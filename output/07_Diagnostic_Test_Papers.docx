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63"/>
          <w:sz w:val="60"/>
        </w:rPr>
        <w:t>ENGLISH 7 – A Complete Communicative Course</w:t>
      </w:r>
    </w:p>
    <w:p>
      <w:pPr>
        <w:jc w:val="center"/>
      </w:pPr>
      <w:r>
        <w:rPr>
          <w:color w:val="595959"/>
          <w:sz w:val="26"/>
        </w:rPr>
        <w:t>For Vietnamese Grade 7 students (Tiếng Anh 7 – MOET framework)</w:t>
      </w:r>
    </w:p>
    <w:p/>
    <w:p>
      <w:pPr>
        <w:jc w:val="center"/>
      </w:pPr>
      <w:r>
        <w:rPr>
          <w:b/>
          <w:color w:val="1E6FB8"/>
          <w:sz w:val="40"/>
        </w:rPr>
        <w:t>BOOK 7 · DIAGNOSTIC TEST PAPERS</w:t>
      </w:r>
    </w:p>
    <w:p/>
    <w:p>
      <w:pPr>
        <w:jc w:val="center"/>
      </w:pPr>
      <w:r>
        <w:rPr>
          <w:color w:val="595959"/>
          <w:sz w:val="21"/>
        </w:rPr>
        <w:t>12 units  ·  94 teaching sessions  ·  four skills  ·  diagnostic-led  ·  CEFR A1+ → A2</w:t>
      </w:r>
    </w:p>
    <w:p>
      <w:pPr>
        <w:jc w:val="center"/>
      </w:pPr>
      <w:r>
        <w:rPr>
          <w:color w:val="595959"/>
          <w:sz w:val="21"/>
        </w:rPr>
        <w:t>Aligned with the MOET English 7 framework (Tiếng Anh 7)</w:t>
      </w:r>
    </w:p>
    <w:p>
      <w:r>
        <w:br w:type="page"/>
      </w:r>
    </w:p>
    <w:p>
      <w:pPr>
        <w:pStyle w:val="Heading1"/>
      </w:pPr>
      <w:r>
        <w:t>Contents</w:t>
      </w:r>
    </w:p>
    <w:p>
      <w:r>
        <w:fldChar w:fldCharType="begin"/>
        <w:instrText xml:space="preserve">TOC \o "1-2" \h \z \u</w:instrText>
        <w:fldChar w:fldCharType="separate"/>
        <w:t>…</w:t>
        <w:fldChar w:fldCharType="end"/>
      </w:r>
    </w:p>
    <w:p>
      <w:r>
        <w:rPr>
          <w:i/>
          <w:color w:val="595959"/>
          <w:sz w:val="17"/>
        </w:rPr>
        <w:t>(In Word: click in the table above and press F9 to build the contents list.)</w:t>
      </w:r>
    </w:p>
    <w:p>
      <w:r>
        <w:br w:type="page"/>
      </w:r>
    </w:p>
    <w:p>
      <w:pPr>
        <w:pStyle w:val="Heading1"/>
      </w:pPr>
      <w:r>
        <w:t>Before you photocopy</w:t>
      </w:r>
    </w:p>
    <w:p>
      <w:pPr>
        <w:pStyle w:val="ListBullet"/>
        <w:spacing w:after="40"/>
        <w:ind w:left="397"/>
      </w:pPr>
      <w:r>
        <w:rPr>
          <w:sz w:val="21"/>
        </w:rPr>
        <w:t>This book contains ONLY the student papers. Answers, marking notes, transcripts and the difficulty band of every item are in Book 6 — do not photocopy from that one.</w:t>
      </w:r>
    </w:p>
    <w:p>
      <w:pPr>
        <w:pStyle w:val="ListBullet"/>
        <w:spacing w:after="40"/>
        <w:ind w:left="397"/>
      </w:pPr>
      <w:r>
        <w:rPr>
          <w:sz w:val="21"/>
        </w:rPr>
        <w:t>Paper A: copy Sections 1–4 for period 1 and Section 5 for period 2, as separate sheets. Students must not see the writing task while they are doing the listening.</w:t>
      </w:r>
    </w:p>
    <w:p>
      <w:pPr>
        <w:pStyle w:val="ListBullet"/>
        <w:spacing w:after="40"/>
        <w:ind w:left="397"/>
      </w:pPr>
      <w:r>
        <w:rPr>
          <w:sz w:val="21"/>
        </w:rPr>
        <w:t>Paper B: one sheet, all five sections, for period 48.</w:t>
      </w:r>
    </w:p>
    <w:p>
      <w:pPr>
        <w:pStyle w:val="ListBullet"/>
        <w:spacing w:after="40"/>
        <w:ind w:left="397"/>
      </w:pPr>
      <w:r>
        <w:rPr>
          <w:sz w:val="21"/>
        </w:rPr>
        <w:t>Paper C: Section 5 for period 93, Sections 1–4 for period 94.</w:t>
      </w:r>
    </w:p>
    <w:p>
      <w:pPr>
        <w:pStyle w:val="ListBullet"/>
        <w:spacing w:after="40"/>
        <w:ind w:left="397"/>
      </w:pPr>
      <w:r>
        <w:rPr>
          <w:sz w:val="21"/>
        </w:rPr>
        <w:t>The speaking card and the read-aloud card at the end of Paper A are used again in January and May. Laminate them if you can — they are handled by every student three times.</w:t>
      </w:r>
    </w:p>
    <w:p>
      <w:pPr>
        <w:pStyle w:val="ListBullet"/>
        <w:spacing w:after="40"/>
        <w:ind w:left="397"/>
      </w:pPr>
      <w:r>
        <w:rPr>
          <w:sz w:val="21"/>
        </w:rPr>
        <w:t>The read-aloud card is IDENTICAL in all three papers. Do not improve it, do not modernise it, do not swap a word.</w:t>
      </w:r>
    </w:p>
    <w:p>
      <w:pPr>
        <w:pStyle w:val="ListBullet"/>
        <w:spacing w:after="40"/>
        <w:ind w:left="397"/>
      </w:pPr>
      <w:r>
        <w:rPr>
          <w:sz w:val="21"/>
        </w:rPr>
        <w:t>Print the audio credit line at the foot of the listening page. VOA material is public domain and may be printed in a test paper with credit.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40"/>
            </w:pPr>
            <w:r/>
            <w:r>
              <w:rPr>
                <w:b/>
                <w:color w:val="1F3B63"/>
                <w:sz w:val="21"/>
              </w:rPr>
              <w:t>📝 To the student, printed at the top of every paper</w:t>
            </w:r>
          </w:p>
          <w:p>
            <w:pPr>
              <w:spacing w:after="20"/>
            </w:pPr>
            <w:r>
              <w:rPr>
                <w:sz w:val="20"/>
              </w:rPr>
              <w:t>This is not a test. Nothing here goes in your report.</w:t>
            </w:r>
          </w:p>
          <w:p>
            <w:pPr>
              <w:spacing w:after="20"/>
            </w:pPr>
            <w:r>
              <w:rPr>
                <w:sz w:val="20"/>
              </w:rPr>
              <w:t>Some questions will be easy and some will be too hard. That is on purpose.</w:t>
            </w:r>
          </w:p>
          <w:p>
            <w:pPr>
              <w:spacing w:after="20"/>
            </w:pPr>
            <w:r>
              <w:rPr>
                <w:sz w:val="20"/>
              </w:rPr>
              <w:t>Never leave a blank. Guess.</w:t>
            </w:r>
          </w:p>
        </w:tc>
      </w:tr>
    </w:tbl>
    <w:p>
      <w:pPr>
        <w:spacing w:after="40"/>
      </w:pPr>
    </w:p>
    <w:p>
      <w:r>
        <w:br w:type="page"/>
      </w:r>
    </w:p>
    <w:p>
      <w:pPr>
        <w:pStyle w:val="Heading1"/>
      </w:pPr>
      <w:r>
        <w:t>PAPER A — Initial diagnostic</w:t>
      </w:r>
    </w:p>
    <w:p>
      <w:pPr>
        <w:spacing w:after="80"/>
      </w:pPr>
      <w:r>
        <w:rPr>
          <w:b w:val="0"/>
          <w:i/>
          <w:color w:val="595959"/>
          <w:sz w:val="19"/>
        </w:rPr>
        <w:t>Periods 1–2, first week of the school year</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1020"/>
            <w:shd w:val="clear" w:color="auto" w:fill="F7F9FB"/>
          </w:tcPr>
          <w:p>
            <w:pPr>
              <w:spacing w:after="20"/>
            </w:pPr>
            <w:r/>
            <w:r>
              <w:rPr>
                <w:sz w:val="20"/>
              </w:rPr>
              <w:t>Name</w:t>
            </w:r>
          </w:p>
        </w:tc>
        <w:tc>
          <w:tcPr>
            <w:tcW w:type="dxa" w:w="3061"/>
            <w:shd w:val="clear" w:color="auto" w:fill="F7F9FB"/>
          </w:tcPr>
          <w:p>
            <w:pPr>
              <w:spacing w:after="20"/>
            </w:pPr>
            <w:r/>
            <w:r>
              <w:rPr>
                <w:sz w:val="20"/>
              </w:rPr>
            </w:r>
          </w:p>
        </w:tc>
        <w:tc>
          <w:tcPr>
            <w:tcW w:type="dxa" w:w="907"/>
            <w:shd w:val="clear" w:color="auto" w:fill="F7F9FB"/>
          </w:tcPr>
          <w:p>
            <w:pPr>
              <w:spacing w:after="20"/>
            </w:pPr>
            <w:r/>
            <w:r>
              <w:rPr>
                <w:sz w:val="20"/>
              </w:rPr>
              <w:t>Class</w:t>
            </w:r>
          </w:p>
        </w:tc>
        <w:tc>
          <w:tcPr>
            <w:tcW w:type="dxa" w:w="1701"/>
            <w:shd w:val="clear" w:color="auto" w:fill="F7F9FB"/>
          </w:tcPr>
          <w:p>
            <w:pPr>
              <w:spacing w:after="20"/>
            </w:pPr>
            <w:r/>
            <w:r>
              <w:rPr>
                <w:sz w:val="20"/>
              </w:rPr>
            </w:r>
          </w:p>
        </w:tc>
        <w:tc>
          <w:tcPr>
            <w:tcW w:type="dxa" w:w="850"/>
            <w:shd w:val="clear" w:color="auto" w:fill="F7F9FB"/>
          </w:tcPr>
          <w:p>
            <w:pPr>
              <w:spacing w:after="20"/>
            </w:pPr>
            <w:r/>
            <w:r>
              <w:rPr>
                <w:sz w:val="20"/>
              </w:rPr>
              <w:t>Date</w:t>
            </w:r>
          </w:p>
        </w:tc>
        <w:tc>
          <w:tcPr>
            <w:tcW w:type="dxa" w:w="2098"/>
            <w:shd w:val="clear" w:color="auto" w:fill="F7F9FB"/>
          </w:tcPr>
          <w:p>
            <w:pPr>
              <w:spacing w:after="20"/>
            </w:pPr>
            <w:r/>
            <w:r>
              <w:rPr>
                <w:sz w:val="20"/>
              </w:rPr>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20"/>
            </w:pPr>
            <w:r/>
            <w:r>
              <w:rPr>
                <w:sz w:val="19"/>
              </w:rPr>
              <w:t>This is not a test. Nothing here goes in your report.</w:t>
            </w:r>
          </w:p>
          <w:p>
            <w:pPr>
              <w:spacing w:after="20"/>
            </w:pPr>
            <w:r>
              <w:rPr>
                <w:sz w:val="19"/>
              </w:rPr>
              <w:t>Some questions will be easy and some will be too hard — that is on purpose.</w:t>
            </w:r>
          </w:p>
          <w:p>
            <w:pPr>
              <w:spacing w:after="20"/>
            </w:pPr>
            <w:r>
              <w:rPr>
                <w:sz w:val="19"/>
              </w:rPr>
              <w:t>Never leave a blank. Guess.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134"/>
            <w:shd w:val="clear" w:color="auto" w:fill="1F3B63"/>
          </w:tcPr>
          <w:p>
            <w:pPr>
              <w:spacing w:after="20"/>
            </w:pPr>
            <w:r/>
            <w:r>
              <w:rPr>
                <w:b/>
                <w:color w:val="FFFFFF"/>
                <w:sz w:val="19"/>
              </w:rPr>
              <w:t>Section</w:t>
            </w:r>
          </w:p>
        </w:tc>
        <w:tc>
          <w:tcPr>
            <w:tcW w:type="dxa" w:w="4535"/>
            <w:shd w:val="clear" w:color="auto" w:fill="1F3B63"/>
          </w:tcPr>
          <w:p>
            <w:pPr>
              <w:spacing w:after="20"/>
            </w:pPr>
            <w:r/>
            <w:r>
              <w:rPr>
                <w:b/>
                <w:color w:val="FFFFFF"/>
                <w:sz w:val="19"/>
              </w:rPr>
            </w:r>
          </w:p>
        </w:tc>
        <w:tc>
          <w:tcPr>
            <w:tcW w:type="dxa" w:w="1928"/>
            <w:shd w:val="clear" w:color="auto" w:fill="1F3B63"/>
          </w:tcPr>
          <w:p>
            <w:pPr>
              <w:spacing w:after="20"/>
            </w:pPr>
            <w:r/>
            <w:r>
              <w:rPr>
                <w:b/>
                <w:color w:val="FFFFFF"/>
                <w:sz w:val="19"/>
              </w:rPr>
              <w:t>Marks</w:t>
            </w:r>
          </w:p>
        </w:tc>
        <w:tc>
          <w:tcPr>
            <w:tcW w:type="dxa" w:w="2041"/>
            <w:shd w:val="clear" w:color="auto" w:fill="1F3B63"/>
          </w:tcPr>
          <w:p>
            <w:pPr>
              <w:spacing w:after="20"/>
            </w:pPr>
            <w:r/>
            <w:r>
              <w:rPr>
                <w:b/>
                <w:color w:val="FFFFFF"/>
                <w:sz w:val="19"/>
              </w:rPr>
              <w:t>Time</w:t>
            </w:r>
          </w:p>
        </w:tc>
      </w:tr>
      <w:tr>
        <w:tc>
          <w:tcPr>
            <w:tcW w:type="dxa" w:w="1134"/>
          </w:tcPr>
          <w:p>
            <w:pPr>
              <w:spacing w:after="20"/>
            </w:pPr>
            <w:r/>
            <w:r>
              <w:rPr>
                <w:sz w:val="19"/>
              </w:rPr>
              <w:t>S1</w:t>
            </w:r>
          </w:p>
        </w:tc>
        <w:tc>
          <w:tcPr>
            <w:tcW w:type="dxa" w:w="4535"/>
          </w:tcPr>
          <w:p>
            <w:pPr>
              <w:spacing w:after="20"/>
            </w:pPr>
            <w:r/>
            <w:r>
              <w:rPr>
                <w:sz w:val="19"/>
              </w:rPr>
              <w:t>Listening</w:t>
            </w:r>
          </w:p>
        </w:tc>
        <w:tc>
          <w:tcPr>
            <w:tcW w:type="dxa" w:w="1928"/>
          </w:tcPr>
          <w:p>
            <w:pPr>
              <w:spacing w:after="20"/>
            </w:pPr>
            <w:r/>
            <w:r>
              <w:rPr>
                <w:sz w:val="19"/>
              </w:rPr>
              <w:t>12</w:t>
            </w:r>
          </w:p>
        </w:tc>
        <w:tc>
          <w:tcPr>
            <w:tcW w:type="dxa" w:w="2041"/>
          </w:tcPr>
          <w:p>
            <w:pPr>
              <w:spacing w:after="20"/>
            </w:pPr>
            <w:r/>
            <w:r>
              <w:rPr>
                <w:sz w:val="19"/>
              </w:rPr>
              <w:t>12′</w:t>
            </w:r>
          </w:p>
        </w:tc>
      </w:tr>
      <w:tr>
        <w:tc>
          <w:tcPr>
            <w:tcW w:type="dxa" w:w="1134"/>
            <w:shd w:val="clear" w:color="auto" w:fill="F7F9FB"/>
          </w:tcPr>
          <w:p>
            <w:pPr>
              <w:spacing w:after="20"/>
            </w:pPr>
            <w:r/>
            <w:r>
              <w:rPr>
                <w:sz w:val="19"/>
              </w:rPr>
              <w:t>S2</w:t>
            </w:r>
          </w:p>
        </w:tc>
        <w:tc>
          <w:tcPr>
            <w:tcW w:type="dxa" w:w="4535"/>
            <w:shd w:val="clear" w:color="auto" w:fill="F7F9FB"/>
          </w:tcPr>
          <w:p>
            <w:pPr>
              <w:spacing w:after="20"/>
            </w:pPr>
            <w:r/>
            <w:r>
              <w:rPr>
                <w:sz w:val="19"/>
              </w:rPr>
              <w:t>Reading</w:t>
            </w:r>
          </w:p>
        </w:tc>
        <w:tc>
          <w:tcPr>
            <w:tcW w:type="dxa" w:w="1928"/>
            <w:shd w:val="clear" w:color="auto" w:fill="F7F9FB"/>
          </w:tcPr>
          <w:p>
            <w:pPr>
              <w:spacing w:after="20"/>
            </w:pPr>
            <w:r/>
            <w:r>
              <w:rPr>
                <w:sz w:val="19"/>
              </w:rPr>
              <w:t>12</w:t>
            </w:r>
          </w:p>
        </w:tc>
        <w:tc>
          <w:tcPr>
            <w:tcW w:type="dxa" w:w="2041"/>
            <w:shd w:val="clear" w:color="auto" w:fill="F7F9FB"/>
          </w:tcPr>
          <w:p>
            <w:pPr>
              <w:spacing w:after="20"/>
            </w:pPr>
            <w:r/>
            <w:r>
              <w:rPr>
                <w:sz w:val="19"/>
              </w:rPr>
              <w:t>14′</w:t>
            </w:r>
          </w:p>
        </w:tc>
      </w:tr>
      <w:tr>
        <w:tc>
          <w:tcPr>
            <w:tcW w:type="dxa" w:w="1134"/>
          </w:tcPr>
          <w:p>
            <w:pPr>
              <w:spacing w:after="20"/>
            </w:pPr>
            <w:r/>
            <w:r>
              <w:rPr>
                <w:sz w:val="19"/>
              </w:rPr>
              <w:t>S3</w:t>
            </w:r>
          </w:p>
        </w:tc>
        <w:tc>
          <w:tcPr>
            <w:tcW w:type="dxa" w:w="4535"/>
          </w:tcPr>
          <w:p>
            <w:pPr>
              <w:spacing w:after="20"/>
            </w:pPr>
            <w:r/>
            <w:r>
              <w:rPr>
                <w:sz w:val="19"/>
              </w:rPr>
              <w:t>Vocabulary</w:t>
            </w:r>
          </w:p>
        </w:tc>
        <w:tc>
          <w:tcPr>
            <w:tcW w:type="dxa" w:w="1928"/>
          </w:tcPr>
          <w:p>
            <w:pPr>
              <w:spacing w:after="20"/>
            </w:pPr>
            <w:r/>
            <w:r>
              <w:rPr>
                <w:sz w:val="19"/>
              </w:rPr>
              <w:t>10</w:t>
            </w:r>
          </w:p>
        </w:tc>
        <w:tc>
          <w:tcPr>
            <w:tcW w:type="dxa" w:w="2041"/>
          </w:tcPr>
          <w:p>
            <w:pPr>
              <w:spacing w:after="20"/>
            </w:pPr>
            <w:r/>
            <w:r>
              <w:rPr>
                <w:sz w:val="19"/>
              </w:rPr>
              <w:t>7′</w:t>
            </w:r>
          </w:p>
        </w:tc>
      </w:tr>
      <w:tr>
        <w:tc>
          <w:tcPr>
            <w:tcW w:type="dxa" w:w="1134"/>
            <w:shd w:val="clear" w:color="auto" w:fill="F7F9FB"/>
          </w:tcPr>
          <w:p>
            <w:pPr>
              <w:spacing w:after="20"/>
            </w:pPr>
            <w:r/>
            <w:r>
              <w:rPr>
                <w:sz w:val="19"/>
              </w:rPr>
              <w:t>S4</w:t>
            </w:r>
          </w:p>
        </w:tc>
        <w:tc>
          <w:tcPr>
            <w:tcW w:type="dxa" w:w="4535"/>
            <w:shd w:val="clear" w:color="auto" w:fill="F7F9FB"/>
          </w:tcPr>
          <w:p>
            <w:pPr>
              <w:spacing w:after="20"/>
            </w:pPr>
            <w:r/>
            <w:r>
              <w:rPr>
                <w:sz w:val="19"/>
              </w:rPr>
              <w:t>Grammar</w:t>
            </w:r>
          </w:p>
        </w:tc>
        <w:tc>
          <w:tcPr>
            <w:tcW w:type="dxa" w:w="1928"/>
            <w:shd w:val="clear" w:color="auto" w:fill="F7F9FB"/>
          </w:tcPr>
          <w:p>
            <w:pPr>
              <w:spacing w:after="20"/>
            </w:pPr>
            <w:r/>
            <w:r>
              <w:rPr>
                <w:sz w:val="19"/>
              </w:rPr>
              <w:t>12</w:t>
            </w:r>
          </w:p>
        </w:tc>
        <w:tc>
          <w:tcPr>
            <w:tcW w:type="dxa" w:w="2041"/>
            <w:shd w:val="clear" w:color="auto" w:fill="F7F9FB"/>
          </w:tcPr>
          <w:p>
            <w:pPr>
              <w:spacing w:after="20"/>
            </w:pPr>
            <w:r/>
            <w:r>
              <w:rPr>
                <w:sz w:val="19"/>
              </w:rPr>
              <w:t>10′</w:t>
            </w:r>
          </w:p>
        </w:tc>
      </w:tr>
      <w:tr>
        <w:tc>
          <w:tcPr>
            <w:tcW w:type="dxa" w:w="1134"/>
          </w:tcPr>
          <w:p>
            <w:pPr>
              <w:spacing w:after="20"/>
            </w:pPr>
            <w:r/>
            <w:r>
              <w:rPr>
                <w:sz w:val="19"/>
              </w:rPr>
              <w:t>S5</w:t>
            </w:r>
          </w:p>
        </w:tc>
        <w:tc>
          <w:tcPr>
            <w:tcW w:type="dxa" w:w="4535"/>
          </w:tcPr>
          <w:p>
            <w:pPr>
              <w:spacing w:after="20"/>
            </w:pPr>
            <w:r/>
            <w:r>
              <w:rPr>
                <w:sz w:val="19"/>
              </w:rPr>
              <w:t>Writing</w:t>
            </w:r>
          </w:p>
        </w:tc>
        <w:tc>
          <w:tcPr>
            <w:tcW w:type="dxa" w:w="1928"/>
          </w:tcPr>
          <w:p>
            <w:pPr>
              <w:spacing w:after="20"/>
            </w:pPr>
            <w:r/>
            <w:r>
              <w:rPr>
                <w:sz w:val="19"/>
              </w:rPr>
              <w:t>14</w:t>
            </w:r>
          </w:p>
        </w:tc>
        <w:tc>
          <w:tcPr>
            <w:tcW w:type="dxa" w:w="2041"/>
          </w:tcPr>
          <w:p>
            <w:pPr>
              <w:spacing w:after="20"/>
            </w:pPr>
            <w:r/>
            <w:r>
              <w:rPr>
                <w:sz w:val="19"/>
              </w:rPr>
              <w:t>20′</w:t>
            </w:r>
          </w:p>
        </w:tc>
      </w:tr>
      <w:tr>
        <w:tc>
          <w:tcPr>
            <w:tcW w:type="dxa" w:w="1134"/>
            <w:shd w:val="clear" w:color="auto" w:fill="F7F9FB"/>
          </w:tcPr>
          <w:p>
            <w:pPr>
              <w:spacing w:after="20"/>
            </w:pPr>
            <w:r/>
            <w:r>
              <w:rPr>
                <w:sz w:val="19"/>
              </w:rPr>
              <w:t>S6</w:t>
            </w:r>
          </w:p>
        </w:tc>
        <w:tc>
          <w:tcPr>
            <w:tcW w:type="dxa" w:w="4535"/>
            <w:shd w:val="clear" w:color="auto" w:fill="F7F9FB"/>
          </w:tcPr>
          <w:p>
            <w:pPr>
              <w:spacing w:after="20"/>
            </w:pPr>
            <w:r/>
            <w:r>
              <w:rPr>
                <w:sz w:val="19"/>
              </w:rPr>
              <w:t>Speaking</w:t>
            </w:r>
          </w:p>
        </w:tc>
        <w:tc>
          <w:tcPr>
            <w:tcW w:type="dxa" w:w="1928"/>
            <w:shd w:val="clear" w:color="auto" w:fill="F7F9FB"/>
          </w:tcPr>
          <w:p>
            <w:pPr>
              <w:spacing w:after="20"/>
            </w:pPr>
            <w:r/>
            <w:r>
              <w:rPr>
                <w:sz w:val="19"/>
              </w:rPr>
              <w:t>12</w:t>
            </w:r>
          </w:p>
        </w:tc>
        <w:tc>
          <w:tcPr>
            <w:tcW w:type="dxa" w:w="2041"/>
            <w:shd w:val="clear" w:color="auto" w:fill="F7F9FB"/>
          </w:tcPr>
          <w:p>
            <w:pPr>
              <w:spacing w:after="20"/>
            </w:pPr>
            <w:r/>
            <w:r>
              <w:rPr>
                <w:sz w:val="19"/>
              </w:rPr>
              <w:t>3′</w:t>
            </w:r>
          </w:p>
        </w:tc>
      </w:tr>
      <w:tr>
        <w:tc>
          <w:tcPr>
            <w:tcW w:type="dxa" w:w="1134"/>
          </w:tcPr>
          <w:p>
            <w:pPr>
              <w:spacing w:after="20"/>
            </w:pPr>
            <w:r/>
            <w:r>
              <w:rPr>
                <w:sz w:val="19"/>
              </w:rPr>
              <w:t>S7</w:t>
            </w:r>
          </w:p>
        </w:tc>
        <w:tc>
          <w:tcPr>
            <w:tcW w:type="dxa" w:w="4535"/>
          </w:tcPr>
          <w:p>
            <w:pPr>
              <w:spacing w:after="20"/>
            </w:pPr>
            <w:r/>
            <w:r>
              <w:rPr>
                <w:sz w:val="19"/>
              </w:rPr>
              <w:t>Pronunciation</w:t>
            </w:r>
          </w:p>
        </w:tc>
        <w:tc>
          <w:tcPr>
            <w:tcW w:type="dxa" w:w="1928"/>
          </w:tcPr>
          <w:p>
            <w:pPr>
              <w:spacing w:after="20"/>
            </w:pPr>
            <w:r/>
            <w:r>
              <w:rPr>
                <w:sz w:val="19"/>
              </w:rPr>
              <w:t>8</w:t>
            </w:r>
          </w:p>
        </w:tc>
        <w:tc>
          <w:tcPr>
            <w:tcW w:type="dxa" w:w="2041"/>
          </w:tcPr>
          <w:p>
            <w:pPr>
              <w:spacing w:after="20"/>
            </w:pPr>
            <w:r/>
            <w:r>
              <w:rPr>
                <w:sz w:val="19"/>
              </w:rPr>
              <w:t>1′</w:t>
            </w:r>
          </w:p>
        </w:tc>
      </w:tr>
      <w:tr>
        <w:tc>
          <w:tcPr>
            <w:tcW w:type="dxa" w:w="1134"/>
            <w:shd w:val="clear" w:color="auto" w:fill="F7F9FB"/>
          </w:tcPr>
          <w:p>
            <w:pPr>
              <w:spacing w:after="20"/>
            </w:pPr>
            <w:r/>
            <w:r>
              <w:rPr>
                <w:sz w:val="19"/>
              </w:rPr>
            </w:r>
          </w:p>
        </w:tc>
        <w:tc>
          <w:tcPr>
            <w:tcW w:type="dxa" w:w="4535"/>
            <w:shd w:val="clear" w:color="auto" w:fill="F7F9FB"/>
          </w:tcPr>
          <w:p>
            <w:pPr>
              <w:spacing w:after="20"/>
            </w:pPr>
            <w:r/>
            <w:r>
              <w:rPr>
                <w:sz w:val="19"/>
              </w:rPr>
              <w:t>TOTAL</w:t>
            </w:r>
          </w:p>
        </w:tc>
        <w:tc>
          <w:tcPr>
            <w:tcW w:type="dxa" w:w="1928"/>
            <w:shd w:val="clear" w:color="auto" w:fill="F7F9FB"/>
          </w:tcPr>
          <w:p>
            <w:pPr>
              <w:spacing w:after="20"/>
            </w:pPr>
            <w:r/>
            <w:r>
              <w:rPr>
                <w:sz w:val="19"/>
              </w:rPr>
              <w:t>80</w:t>
            </w:r>
          </w:p>
        </w:tc>
        <w:tc>
          <w:tcPr>
            <w:tcW w:type="dxa" w:w="2041"/>
            <w:shd w:val="clear" w:color="auto" w:fill="F7F9FB"/>
          </w:tcPr>
          <w:p>
            <w:pPr>
              <w:spacing w:after="20"/>
            </w:pPr>
            <w:r/>
            <w:r>
              <w:rPr>
                <w:sz w:val="19"/>
              </w:rPr>
            </w:r>
          </w:p>
        </w:tc>
      </w:tr>
    </w:tbl>
    <w:p>
      <w:pPr>
        <w:spacing w:after="40"/>
      </w:pPr>
    </w:p>
    <w:p>
      <w:r>
        <w:br w:type="page"/>
      </w:r>
    </w:p>
    <w:p>
      <w:pPr>
        <w:pStyle w:val="Heading2"/>
      </w:pPr>
      <w:r>
        <w:t>Section 1 — Listening   (12 marks, 12 minutes)</w:t>
      </w:r>
    </w:p>
    <w:p>
      <w:pPr>
        <w:spacing w:after="80"/>
      </w:pPr>
      <w:r>
        <w:rPr>
          <w:b w:val="0"/>
          <w:i/>
          <w:sz w:val="20"/>
        </w:rPr>
        <w:t>You will hear three recordings. You will hear each one TWICE. Write your answers on the question paper.</w:t>
      </w:r>
    </w:p>
    <w:p>
      <w:pPr>
        <w:pStyle w:val="Heading3"/>
      </w:pPr>
      <w:r>
        <w:t>A-L1   Where are you?   [4 marks]</w:t>
      </w:r>
    </w:p>
    <w:p>
      <w:pPr>
        <w:spacing w:after="80"/>
      </w:pPr>
      <w:r>
        <w:rPr>
          <w:b w:val="0"/>
          <w:i/>
          <w:sz w:val="20"/>
        </w:rPr>
        <w:t>Listen to Anna and Marsha in a house. Answer the questions.</w:t>
      </w:r>
    </w:p>
    <w:p>
      <w:pPr>
        <w:spacing w:after="80"/>
        <w:ind w:left="113"/>
      </w:pPr>
      <w:r>
        <w:rPr>
          <w:b w:val="0"/>
          <w:i w:val="0"/>
          <w:color w:val="1E6FB8"/>
          <w:sz w:val="19"/>
        </w:rPr>
        <w:t>🎧  You will hear this recording twice.</w:t>
      </w:r>
    </w:p>
    <w:p>
      <w:pPr>
        <w:spacing w:after="80"/>
        <w:ind w:left="113"/>
      </w:pPr>
      <w:hyperlink r:id="rId11">
        <w:r>
          <w:rPr>
            <w:color w:val="1E6FB8"/>
            <w:u w:val="single"/>
            <w:b/>
            <w:sz w:val="18"/>
          </w:rPr>
          <w:t xml:space="preserve">▶ Play audio (teacher)</w:t>
        </w:r>
      </w:hyperlink>
    </w:p>
    <w:p>
      <w:pPr>
        <w:spacing w:after="80"/>
        <w:ind w:left="113"/>
      </w:pPr>
      <w:r>
        <w:rPr>
          <w:b/>
          <w:i w:val="0"/>
          <w:sz w:val="20"/>
        </w:rPr>
        <w:t xml:space="preserve">1. </w:t>
      </w:r>
      <w:r>
        <w:rPr>
          <w:b w:val="0"/>
          <w:i w:val="0"/>
          <w:sz w:val="20"/>
        </w:rPr>
        <w:t>Where is Marsha at the beginning of the recording?</w:t>
      </w:r>
    </w:p>
    <w:p>
      <w:pPr>
        <w:spacing w:after="20"/>
        <w:ind w:left="283"/>
      </w:pPr>
      <w:r>
        <w:rPr>
          <w:b w:val="0"/>
          <w:i w:val="0"/>
          <w:sz w:val="20"/>
        </w:rPr>
        <w:t xml:space="preserve">     A. at her friend's house</w:t>
      </w:r>
    </w:p>
    <w:p>
      <w:pPr>
        <w:spacing w:after="20"/>
        <w:ind w:left="283"/>
      </w:pPr>
      <w:r>
        <w:rPr>
          <w:b w:val="0"/>
          <w:i w:val="0"/>
          <w:sz w:val="20"/>
        </w:rPr>
        <w:t xml:space="preserve">     B. at school</w:t>
      </w:r>
    </w:p>
    <w:p>
      <w:pPr>
        <w:spacing w:after="20"/>
        <w:ind w:left="283"/>
      </w:pPr>
      <w:r>
        <w:rPr>
          <w:b w:val="0"/>
          <w:i w:val="0"/>
          <w:sz w:val="20"/>
        </w:rPr>
        <w:t xml:space="preserve">     C. at Anna's house</w:t>
      </w:r>
    </w:p>
    <w:p>
      <w:pPr>
        <w:spacing w:after="80"/>
        <w:ind w:left="283"/>
      </w:pPr>
      <w:r>
        <w:rPr>
          <w:b w:val="0"/>
          <w:i w:val="0"/>
          <w:sz w:val="20"/>
        </w:rPr>
        <w:t xml:space="preserve">     Answer: ..........</w:t>
      </w:r>
    </w:p>
    <w:p>
      <w:pPr>
        <w:spacing w:after="80"/>
        <w:ind w:left="113"/>
      </w:pPr>
      <w:r>
        <w:rPr>
          <w:b/>
          <w:i w:val="0"/>
          <w:sz w:val="20"/>
        </w:rPr>
        <w:t xml:space="preserve">2. </w:t>
      </w:r>
      <w:r>
        <w:rPr>
          <w:b w:val="0"/>
          <w:i w:val="0"/>
          <w:sz w:val="20"/>
        </w:rPr>
        <w:t>Write TWO things they do in the kitchen.</w:t>
      </w:r>
    </w:p>
    <w:p>
      <w:pPr>
        <w:spacing w:after="80"/>
        <w:ind w:left="510"/>
      </w:pPr>
      <w:r>
        <w:rPr>
          <w:color w:val="AAAAAA"/>
          <w:sz w:val="20"/>
        </w:rPr>
        <w:t>..............................................................</w:t>
      </w:r>
    </w:p>
    <w:p>
      <w:pPr>
        <w:spacing w:after="80"/>
        <w:ind w:left="113"/>
      </w:pPr>
      <w:r>
        <w:rPr>
          <w:b/>
          <w:i w:val="0"/>
          <w:sz w:val="20"/>
        </w:rPr>
        <w:t xml:space="preserve">3. </w:t>
      </w:r>
      <w:r>
        <w:rPr>
          <w:b w:val="0"/>
          <w:i w:val="0"/>
          <w:sz w:val="20"/>
        </w:rPr>
        <w:t>Which room do they relax in?</w:t>
      </w:r>
    </w:p>
    <w:p>
      <w:pPr>
        <w:spacing w:after="80"/>
        <w:ind w:left="510"/>
      </w:pPr>
      <w:r>
        <w:rPr>
          <w:color w:val="AAAAAA"/>
          <w:sz w:val="20"/>
        </w:rPr>
        <w:t>..............................................................</w:t>
      </w:r>
    </w:p>
    <w:p>
      <w:pPr>
        <w:spacing w:after="80"/>
        <w:ind w:left="113"/>
      </w:pPr>
      <w:r>
        <w:rPr>
          <w:b/>
          <w:i w:val="0"/>
          <w:sz w:val="20"/>
        </w:rPr>
        <w:t xml:space="preserve">4. </w:t>
      </w:r>
      <w:r>
        <w:rPr>
          <w:b w:val="0"/>
          <w:i w:val="0"/>
          <w:sz w:val="20"/>
        </w:rPr>
        <w:t>Complete the sentence you hear: “I ______ in the bathroom.”</w:t>
      </w:r>
    </w:p>
    <w:p>
      <w:pPr>
        <w:spacing w:after="80"/>
        <w:ind w:left="510"/>
      </w:pPr>
      <w:r>
        <w:rPr>
          <w:color w:val="AAAAAA"/>
          <w:sz w:val="20"/>
        </w:rPr>
        <w:t>..............................................................</w:t>
      </w:r>
    </w:p>
    <w:p>
      <w:pPr>
        <w:spacing w:before="40" w:after="120"/>
        <w:pBdr>
          <w:bottom w:val="single" w:sz="8" w:space="1" w:color="1F3B63"/>
        </w:pBdr>
      </w:pPr>
    </w:p>
    <w:p>
      <w:pPr>
        <w:pStyle w:val="Heading3"/>
      </w:pPr>
      <w:r>
        <w:t>A-L2   Come over to my place   [4 marks]</w:t>
      </w:r>
    </w:p>
    <w:p>
      <w:pPr>
        <w:spacing w:after="80"/>
      </w:pPr>
      <w:r>
        <w:rPr>
          <w:b w:val="0"/>
          <w:i/>
          <w:sz w:val="20"/>
        </w:rPr>
        <w:t>Listen to Anna and Ashley on the telephone. Answer the questions.</w:t>
      </w:r>
    </w:p>
    <w:p>
      <w:pPr>
        <w:spacing w:after="80"/>
        <w:ind w:left="113"/>
      </w:pPr>
      <w:r>
        <w:rPr>
          <w:b w:val="0"/>
          <w:i w:val="0"/>
          <w:color w:val="1E6FB8"/>
          <w:sz w:val="19"/>
        </w:rPr>
        <w:t>🎧  You will hear this recording twice.</w:t>
      </w:r>
    </w:p>
    <w:p>
      <w:pPr>
        <w:spacing w:after="80"/>
        <w:ind w:left="113"/>
      </w:pPr>
      <w:hyperlink r:id="rId12">
        <w:r>
          <w:rPr>
            <w:color w:val="1E6FB8"/>
            <w:u w:val="single"/>
            <w:b/>
            <w:sz w:val="18"/>
          </w:rPr>
          <w:t xml:space="preserve">▶ Play audio (teacher)</w:t>
        </w:r>
      </w:hyperlink>
    </w:p>
    <w:p>
      <w:pPr>
        <w:spacing w:after="80"/>
        <w:ind w:left="113"/>
      </w:pPr>
      <w:r>
        <w:rPr>
          <w:b/>
          <w:i w:val="0"/>
          <w:sz w:val="20"/>
        </w:rPr>
        <w:t xml:space="preserve">1. </w:t>
      </w:r>
      <w:r>
        <w:rPr>
          <w:b w:val="0"/>
          <w:i w:val="0"/>
          <w:sz w:val="20"/>
        </w:rPr>
        <w:t>Why does Ashley telephone Anna?</w:t>
      </w:r>
    </w:p>
    <w:p>
      <w:pPr>
        <w:spacing w:after="20"/>
        <w:ind w:left="283"/>
      </w:pPr>
      <w:r>
        <w:rPr>
          <w:b w:val="0"/>
          <w:i w:val="0"/>
          <w:sz w:val="20"/>
        </w:rPr>
        <w:t xml:space="preserve">     A. She is going to be late.</w:t>
      </w:r>
    </w:p>
    <w:p>
      <w:pPr>
        <w:spacing w:after="20"/>
        <w:ind w:left="283"/>
      </w:pPr>
      <w:r>
        <w:rPr>
          <w:b w:val="0"/>
          <w:i w:val="0"/>
          <w:sz w:val="20"/>
        </w:rPr>
        <w:t xml:space="preserve">     B. She cannot find the apartment.</w:t>
      </w:r>
    </w:p>
    <w:p>
      <w:pPr>
        <w:spacing w:after="20"/>
        <w:ind w:left="283"/>
      </w:pPr>
      <w:r>
        <w:rPr>
          <w:b w:val="0"/>
          <w:i w:val="0"/>
          <w:sz w:val="20"/>
        </w:rPr>
        <w:t xml:space="preserve">     C. She wants to buy coffee.</w:t>
      </w:r>
    </w:p>
    <w:p>
      <w:pPr>
        <w:spacing w:after="80"/>
        <w:ind w:left="283"/>
      </w:pPr>
      <w:r>
        <w:rPr>
          <w:b w:val="0"/>
          <w:i w:val="0"/>
          <w:sz w:val="20"/>
        </w:rPr>
        <w:t xml:space="preserve">     Answer: ..........</w:t>
      </w:r>
    </w:p>
    <w:p>
      <w:pPr>
        <w:spacing w:after="80"/>
        <w:ind w:left="113"/>
      </w:pPr>
      <w:r>
        <w:rPr>
          <w:b/>
          <w:i w:val="0"/>
          <w:sz w:val="20"/>
        </w:rPr>
        <w:t xml:space="preserve">2. </w:t>
      </w:r>
      <w:r>
        <w:rPr>
          <w:b w:val="0"/>
          <w:i w:val="0"/>
          <w:sz w:val="20"/>
        </w:rPr>
        <w:t>Put the directions in the order you hear them: go straight ahead · turn left · turn right</w:t>
      </w:r>
    </w:p>
    <w:p>
      <w:pPr>
        <w:spacing w:after="80"/>
        <w:ind w:left="510"/>
      </w:pPr>
      <w:r>
        <w:rPr>
          <w:color w:val="AAAAAA"/>
          <w:sz w:val="20"/>
        </w:rPr>
        <w:t>..............................................................</w:t>
      </w:r>
    </w:p>
    <w:p>
      <w:pPr>
        <w:spacing w:after="80"/>
        <w:ind w:left="113"/>
      </w:pPr>
      <w:r>
        <w:rPr>
          <w:b/>
          <w:i w:val="0"/>
          <w:sz w:val="20"/>
        </w:rPr>
        <w:t xml:space="preserve">3. </w:t>
      </w:r>
      <w:r>
        <w:rPr>
          <w:b w:val="0"/>
          <w:i w:val="0"/>
          <w:sz w:val="20"/>
        </w:rPr>
        <w:t>Anna's apartment is across from a ______.</w:t>
      </w:r>
    </w:p>
    <w:p>
      <w:pPr>
        <w:spacing w:after="80"/>
        <w:ind w:left="510"/>
      </w:pPr>
      <w:r>
        <w:rPr>
          <w:color w:val="AAAAAA"/>
          <w:sz w:val="20"/>
        </w:rPr>
        <w:t>..............................................................</w:t>
      </w:r>
    </w:p>
    <w:p>
      <w:pPr>
        <w:spacing w:after="80"/>
        <w:ind w:left="113"/>
      </w:pPr>
      <w:r>
        <w:rPr>
          <w:b/>
          <w:i w:val="0"/>
          <w:sz w:val="20"/>
        </w:rPr>
        <w:t xml:space="preserve">4. </w:t>
      </w:r>
      <w:r>
        <w:rPr>
          <w:b w:val="0"/>
          <w:i w:val="0"/>
          <w:sz w:val="20"/>
        </w:rPr>
        <w:t>How many coffee shops are there?</w:t>
      </w:r>
    </w:p>
    <w:p>
      <w:pPr>
        <w:spacing w:after="80"/>
        <w:ind w:left="510"/>
      </w:pPr>
      <w:r>
        <w:rPr>
          <w:color w:val="AAAAAA"/>
          <w:sz w:val="20"/>
        </w:rPr>
        <w:t>..............................................................</w:t>
      </w:r>
    </w:p>
    <w:p>
      <w:pPr>
        <w:spacing w:before="40" w:after="120"/>
        <w:pBdr>
          <w:bottom w:val="single" w:sz="8" w:space="1" w:color="1F3B63"/>
        </w:pBdr>
      </w:pPr>
    </w:p>
    <w:p>
      <w:pPr>
        <w:pStyle w:val="Heading3"/>
      </w:pPr>
      <w:r>
        <w:t>A-L3   I can't come in   [4 marks]</w:t>
      </w:r>
    </w:p>
    <w:p>
      <w:pPr>
        <w:spacing w:after="80"/>
      </w:pPr>
      <w:r>
        <w:rPr>
          <w:b w:val="0"/>
          <w:i/>
          <w:sz w:val="20"/>
        </w:rPr>
        <w:t>Listen to Anna telephone her boss, Ms Weaver. Answer the questions.</w:t>
      </w:r>
    </w:p>
    <w:p>
      <w:pPr>
        <w:spacing w:after="80"/>
        <w:ind w:left="113"/>
      </w:pPr>
      <w:r>
        <w:rPr>
          <w:b w:val="0"/>
          <w:i w:val="0"/>
          <w:color w:val="1E6FB8"/>
          <w:sz w:val="19"/>
        </w:rPr>
        <w:t>🎧  You will hear this recording twice.</w:t>
      </w:r>
    </w:p>
    <w:p>
      <w:pPr>
        <w:spacing w:after="80"/>
        <w:ind w:left="113"/>
      </w:pPr>
      <w:hyperlink r:id="rId13">
        <w:r>
          <w:rPr>
            <w:color w:val="1E6FB8"/>
            <w:u w:val="single"/>
            <w:b/>
            <w:sz w:val="18"/>
          </w:rPr>
          <w:t xml:space="preserve">▶ Play audio (teacher)</w:t>
        </w:r>
      </w:hyperlink>
    </w:p>
    <w:p>
      <w:pPr>
        <w:spacing w:after="80"/>
        <w:ind w:left="113"/>
      </w:pPr>
      <w:r>
        <w:rPr>
          <w:b/>
          <w:i w:val="0"/>
          <w:sz w:val="20"/>
        </w:rPr>
        <w:t xml:space="preserve">1. </w:t>
      </w:r>
      <w:r>
        <w:rPr>
          <w:b w:val="0"/>
          <w:i w:val="0"/>
          <w:sz w:val="20"/>
        </w:rPr>
        <w:t>Why does Anna telephone Ms Weaver?</w:t>
      </w:r>
    </w:p>
    <w:p>
      <w:pPr>
        <w:spacing w:after="80"/>
        <w:ind w:left="510"/>
      </w:pPr>
      <w:r>
        <w:rPr>
          <w:color w:val="AAAAAA"/>
          <w:sz w:val="20"/>
        </w:rPr>
        <w:t>..............................................................</w:t>
      </w:r>
    </w:p>
    <w:p>
      <w:pPr>
        <w:spacing w:after="80"/>
        <w:ind w:left="113"/>
      </w:pPr>
      <w:r>
        <w:rPr>
          <w:b/>
          <w:i w:val="0"/>
          <w:sz w:val="20"/>
        </w:rPr>
        <w:t xml:space="preserve">2. </w:t>
      </w:r>
      <w:r>
        <w:rPr>
          <w:b w:val="0"/>
          <w:i w:val="0"/>
          <w:sz w:val="20"/>
        </w:rPr>
        <w:t>Write TWO things Anna did yesterday.</w:t>
      </w:r>
    </w:p>
    <w:p>
      <w:pPr>
        <w:spacing w:after="80"/>
        <w:ind w:left="510"/>
      </w:pPr>
      <w:r>
        <w:rPr>
          <w:color w:val="AAAAAA"/>
          <w:sz w:val="20"/>
        </w:rPr>
        <w:t>..............................................................</w:t>
      </w:r>
    </w:p>
    <w:p>
      <w:pPr>
        <w:spacing w:after="80"/>
        <w:ind w:left="113"/>
      </w:pPr>
      <w:r>
        <w:rPr>
          <w:b/>
          <w:i w:val="0"/>
          <w:sz w:val="20"/>
        </w:rPr>
        <w:t xml:space="preserve">3. </w:t>
      </w:r>
      <w:r>
        <w:rPr>
          <w:b w:val="0"/>
          <w:i w:val="0"/>
          <w:sz w:val="20"/>
        </w:rPr>
        <w:t>What did Ms Weaver do when she had the flu? Write TWO things.</w:t>
      </w:r>
    </w:p>
    <w:p>
      <w:pPr>
        <w:spacing w:after="80"/>
        <w:ind w:left="510"/>
      </w:pPr>
      <w:r>
        <w:rPr>
          <w:color w:val="AAAAAA"/>
          <w:sz w:val="20"/>
        </w:rPr>
        <w:t>..............................................................</w:t>
      </w:r>
    </w:p>
    <w:p>
      <w:pPr>
        <w:spacing w:after="80"/>
        <w:ind w:left="113"/>
      </w:pPr>
      <w:r>
        <w:rPr>
          <w:b/>
          <w:i w:val="0"/>
          <w:sz w:val="20"/>
        </w:rPr>
        <w:t xml:space="preserve">4. </w:t>
      </w:r>
      <w:r>
        <w:rPr>
          <w:b w:val="0"/>
          <w:i w:val="0"/>
          <w:sz w:val="20"/>
        </w:rPr>
        <w:t>What advice does Ms Weaver give Anna?</w:t>
      </w:r>
    </w:p>
    <w:p>
      <w:pPr>
        <w:spacing w:after="80"/>
        <w:ind w:left="510"/>
      </w:pPr>
      <w:r>
        <w:rPr>
          <w:color w:val="AAAAAA"/>
          <w:sz w:val="20"/>
        </w:rPr>
        <w:t>..............................................................</w:t>
      </w:r>
    </w:p>
    <w:p>
      <w:pPr>
        <w:spacing w:before="40" w:after="120"/>
        <w:pBdr>
          <w:bottom w:val="single" w:sz="8" w:space="1" w:color="1F3B63"/>
        </w:pBdr>
      </w:pPr>
    </w:p>
    <w:p>
      <w:pPr>
        <w:spacing w:after="80"/>
      </w:pPr>
      <w:r>
        <w:rPr>
          <w:b w:val="0"/>
          <w:i/>
          <w:color w:val="595959"/>
          <w:sz w:val="15"/>
        </w:rPr>
        <w:t>Audio: Voice of America — “Let’s Learn English, Level 1” · learningenglish.voanews.com · public domain.</w:t>
      </w:r>
    </w:p>
    <w:p>
      <w:r>
        <w:br w:type="page"/>
      </w:r>
    </w:p>
    <w:p>
      <w:pPr>
        <w:pStyle w:val="Heading2"/>
      </w:pPr>
      <w:r>
        <w:t>Section 2 — Reading   (12 marks, 14 minutes)</w:t>
      </w:r>
    </w:p>
    <w:p>
      <w:pPr>
        <w:spacing w:after="80"/>
      </w:pPr>
      <w:r>
        <w:rPr>
          <w:b w:val="0"/>
          <w:i/>
          <w:sz w:val="20"/>
        </w:rPr>
        <w:t>Read the three texts and answer the questions. Write your answers on the question paper.</w:t>
      </w:r>
    </w:p>
    <w:p>
      <w:pPr>
        <w:pStyle w:val="Heading3"/>
      </w:pPr>
      <w:r>
        <w:t>A-R1   Class 7A noticeboard   [4 marks]</w:t>
      </w:r>
    </w:p>
    <w:p>
      <w:pPr>
        <w:spacing w:after="80"/>
      </w:pPr>
      <w:r>
        <w:rPr>
          <w:b w:val="0"/>
          <w:i/>
          <w:sz w:val="20"/>
        </w:rPr>
        <w:t>Read the noticeboard and answer the questions.</w:t>
      </w:r>
    </w:p>
    <w:p>
      <w:pPr>
        <w:spacing w:after="80"/>
        <w:ind w:left="113"/>
      </w:pPr>
      <w:r>
        <w:rPr>
          <w:b/>
          <w:i w:val="0"/>
          <w:color w:val="1F3B63"/>
          <w:sz w:val="21"/>
        </w:rPr>
        <w:t>CLASS 7A — NOTICEBOARD</w:t>
      </w:r>
    </w:p>
    <w:p>
      <w:pPr>
        <w:spacing w:after="40"/>
        <w:ind w:left="227"/>
      </w:pPr>
      <w:r>
        <w:rPr>
          <w:b w:val="0"/>
          <w:i w:val="0"/>
          <w:sz w:val="20"/>
        </w:rPr>
        <w:t>MONDAY TIMETABLE</w:t>
      </w:r>
    </w:p>
    <w:p>
      <w:pPr>
        <w:spacing w:after="40"/>
        <w:ind w:left="227"/>
      </w:pPr>
      <w:r>
        <w:rPr>
          <w:b w:val="0"/>
          <w:i w:val="0"/>
          <w:sz w:val="20"/>
        </w:rPr>
        <w:t>7:30 English   ·   8:20 Maths   ·   9:10 Science</w:t>
      </w:r>
    </w:p>
    <w:p>
      <w:pPr>
        <w:spacing w:after="40"/>
        <w:ind w:left="227"/>
      </w:pPr>
      <w:r>
        <w:rPr>
          <w:b w:val="0"/>
          <w:i w:val="0"/>
          <w:sz w:val="20"/>
        </w:rPr>
        <w:t xml:space="preserve"> </w:t>
      </w:r>
    </w:p>
    <w:p>
      <w:pPr>
        <w:spacing w:after="40"/>
        <w:ind w:left="227"/>
      </w:pPr>
      <w:r>
        <w:rPr>
          <w:b w:val="0"/>
          <w:i w:val="0"/>
          <w:sz w:val="20"/>
        </w:rPr>
        <w:t>FOOTBALL CLUB</w:t>
      </w:r>
    </w:p>
    <w:p>
      <w:pPr>
        <w:spacing w:after="40"/>
        <w:ind w:left="227"/>
      </w:pPr>
      <w:r>
        <w:rPr>
          <w:b w:val="0"/>
          <w:i w:val="0"/>
          <w:sz w:val="20"/>
        </w:rPr>
        <w:t>Every Wednesday, 4 p.m., on the school field. All students welcome.</w:t>
      </w:r>
    </w:p>
    <w:p>
      <w:pPr>
        <w:spacing w:after="40"/>
        <w:ind w:left="227"/>
      </w:pPr>
      <w:r>
        <w:rPr>
          <w:b w:val="0"/>
          <w:i w:val="0"/>
          <w:sz w:val="20"/>
        </w:rPr>
        <w:t xml:space="preserve"> </w:t>
      </w:r>
    </w:p>
    <w:p>
      <w:pPr>
        <w:spacing w:after="40"/>
        <w:ind w:left="227"/>
      </w:pPr>
      <w:r>
        <w:rPr>
          <w:b w:val="0"/>
          <w:i w:val="0"/>
          <w:sz w:val="20"/>
        </w:rPr>
        <w:t>SCHOOL TRIP — Friday 12 October</w:t>
      </w:r>
    </w:p>
    <w:p>
      <w:pPr>
        <w:spacing w:after="40"/>
        <w:ind w:left="227"/>
      </w:pPr>
      <w:r>
        <w:rPr>
          <w:b w:val="0"/>
          <w:i w:val="0"/>
          <w:sz w:val="20"/>
        </w:rPr>
        <w:t>Bring: water, a hat, and 50,000 VND. Do not bring food.</w:t>
      </w:r>
    </w:p>
    <w:p>
      <w:pPr>
        <w:spacing w:after="40"/>
        <w:ind w:left="227"/>
      </w:pPr>
      <w:r>
        <w:rPr>
          <w:b w:val="0"/>
          <w:i w:val="0"/>
          <w:sz w:val="20"/>
        </w:rPr>
        <w:t xml:space="preserve"> </w:t>
      </w:r>
    </w:p>
    <w:p>
      <w:pPr>
        <w:spacing w:after="40"/>
        <w:ind w:left="227"/>
      </w:pPr>
      <w:r>
        <w:rPr>
          <w:b w:val="0"/>
          <w:i w:val="0"/>
          <w:sz w:val="20"/>
        </w:rPr>
        <w:t>REMEMBER: No mobile phones in the classroom.</w:t>
      </w:r>
    </w:p>
    <w:p>
      <w:pPr>
        <w:spacing w:after="80"/>
        <w:ind w:left="113"/>
      </w:pPr>
      <w:r>
        <w:rPr>
          <w:b/>
          <w:i w:val="0"/>
          <w:sz w:val="20"/>
        </w:rPr>
        <w:t xml:space="preserve">1. </w:t>
      </w:r>
      <w:r>
        <w:rPr>
          <w:b w:val="0"/>
          <w:i w:val="0"/>
          <w:sz w:val="20"/>
        </w:rPr>
        <w:t>What time does English start on Monday?</w:t>
      </w:r>
    </w:p>
    <w:p>
      <w:pPr>
        <w:spacing w:after="80"/>
        <w:ind w:left="510"/>
      </w:pPr>
      <w:r>
        <w:rPr>
          <w:color w:val="AAAAAA"/>
          <w:sz w:val="20"/>
        </w:rPr>
        <w:t>..............................................................</w:t>
      </w:r>
    </w:p>
    <w:p>
      <w:pPr>
        <w:spacing w:after="80"/>
        <w:ind w:left="113"/>
      </w:pPr>
      <w:r>
        <w:rPr>
          <w:b/>
          <w:i w:val="0"/>
          <w:sz w:val="20"/>
        </w:rPr>
        <w:t xml:space="preserve">2. </w:t>
      </w:r>
      <w:r>
        <w:rPr>
          <w:b w:val="0"/>
          <w:i w:val="0"/>
          <w:sz w:val="20"/>
        </w:rPr>
        <w:t>When is football club?</w:t>
      </w:r>
    </w:p>
    <w:p>
      <w:pPr>
        <w:spacing w:after="80"/>
        <w:ind w:left="510"/>
      </w:pPr>
      <w:r>
        <w:rPr>
          <w:color w:val="AAAAAA"/>
          <w:sz w:val="20"/>
        </w:rPr>
        <w:t>..............................................................</w:t>
      </w:r>
    </w:p>
    <w:p>
      <w:pPr>
        <w:spacing w:after="80"/>
        <w:ind w:left="113"/>
      </w:pPr>
      <w:r>
        <w:rPr>
          <w:b/>
          <w:i w:val="0"/>
          <w:sz w:val="20"/>
        </w:rPr>
        <w:t xml:space="preserve">3. </w:t>
      </w:r>
      <w:r>
        <w:rPr>
          <w:b w:val="0"/>
          <w:i w:val="0"/>
          <w:sz w:val="20"/>
        </w:rPr>
        <w:t>Write TWO things you must bring on the school trip.</w:t>
      </w:r>
    </w:p>
    <w:p>
      <w:pPr>
        <w:spacing w:after="80"/>
        <w:ind w:left="510"/>
      </w:pPr>
      <w:r>
        <w:rPr>
          <w:color w:val="AAAAAA"/>
          <w:sz w:val="20"/>
        </w:rPr>
        <w:t>..............................................................</w:t>
      </w:r>
    </w:p>
    <w:p>
      <w:pPr>
        <w:spacing w:after="80"/>
        <w:ind w:left="113"/>
      </w:pPr>
      <w:r>
        <w:rPr>
          <w:b/>
          <w:i w:val="0"/>
          <w:sz w:val="20"/>
        </w:rPr>
        <w:t xml:space="preserve">4. </w:t>
      </w:r>
      <w:r>
        <w:rPr>
          <w:b w:val="0"/>
          <w:i w:val="0"/>
          <w:sz w:val="20"/>
        </w:rPr>
        <w:t>TRUE or FALSE: You can use your mobile phone in the classroom.</w:t>
      </w:r>
    </w:p>
    <w:p>
      <w:pPr>
        <w:spacing w:after="80"/>
        <w:ind w:left="510"/>
      </w:pPr>
      <w:r>
        <w:rPr>
          <w:color w:val="AAAAAA"/>
          <w:sz w:val="20"/>
        </w:rPr>
        <w:t>..............................................................</w:t>
      </w:r>
    </w:p>
    <w:p>
      <w:pPr>
        <w:spacing w:before="40" w:after="120"/>
        <w:pBdr>
          <w:bottom w:val="single" w:sz="8" w:space="1" w:color="1F3B63"/>
        </w:pBdr>
      </w:pPr>
    </w:p>
    <w:p>
      <w:pPr>
        <w:pStyle w:val="Heading3"/>
      </w:pPr>
      <w:r>
        <w:t>A-R2   An email from a new friend   [4 marks]</w:t>
      </w:r>
    </w:p>
    <w:p>
      <w:pPr>
        <w:spacing w:after="80"/>
      </w:pPr>
      <w:r>
        <w:rPr>
          <w:b w:val="0"/>
          <w:i/>
          <w:sz w:val="20"/>
        </w:rPr>
        <w:t>Read Linh's email and answer the questions.</w:t>
      </w:r>
    </w:p>
    <w:p>
      <w:pPr>
        <w:spacing w:after="80"/>
        <w:ind w:left="113"/>
      </w:pPr>
      <w:r>
        <w:rPr>
          <w:b/>
          <w:i w:val="0"/>
          <w:color w:val="1F3B63"/>
          <w:sz w:val="21"/>
        </w:rPr>
        <w:t>From: linh.nguyen@email.vn   ·   Subject: Hello from Hue!</w:t>
      </w:r>
    </w:p>
    <w:p>
      <w:pPr>
        <w:spacing w:after="40"/>
        <w:ind w:left="227"/>
      </w:pPr>
      <w:r>
        <w:rPr>
          <w:b w:val="0"/>
          <w:i w:val="0"/>
          <w:sz w:val="20"/>
        </w:rPr>
        <w:t>Hi Nam,</w:t>
      </w:r>
    </w:p>
    <w:p>
      <w:pPr>
        <w:spacing w:after="40"/>
        <w:ind w:left="227"/>
      </w:pPr>
      <w:r>
        <w:rPr>
          <w:b w:val="0"/>
          <w:i w:val="0"/>
          <w:sz w:val="20"/>
        </w:rPr>
        <w:t>My name is Linh and I am twelve years old. I live in Hue with my parents and my younger brother, Duc. He is eight.</w:t>
      </w:r>
    </w:p>
    <w:p>
      <w:pPr>
        <w:spacing w:after="40"/>
        <w:ind w:left="227"/>
      </w:pPr>
      <w:r>
        <w:rPr>
          <w:b w:val="0"/>
          <w:i w:val="0"/>
          <w:sz w:val="20"/>
        </w:rPr>
        <w:t>I go to school by bike. It takes fifteen minutes. My favourite subject is English because we sing songs in the lessons and the teacher is very funny. I don't like Maths very much.</w:t>
      </w:r>
    </w:p>
    <w:p>
      <w:pPr>
        <w:spacing w:after="40"/>
        <w:ind w:left="227"/>
      </w:pPr>
      <w:r>
        <w:rPr>
          <w:b w:val="0"/>
          <w:i w:val="0"/>
          <w:sz w:val="20"/>
        </w:rPr>
        <w:t>After school I play badminton with my friends on Tuesday and Thursday. At the weekend I help my mother in the garden. I don't like getting up early, but on Sunday I get up at six o'clock to go to the market with her.</w:t>
      </w:r>
    </w:p>
    <w:p>
      <w:pPr>
        <w:spacing w:after="40"/>
        <w:ind w:left="227"/>
      </w:pPr>
      <w:r>
        <w:rPr>
          <w:b w:val="0"/>
          <w:i w:val="0"/>
          <w:sz w:val="20"/>
        </w:rPr>
        <w:t>Please write to me and tell me about your school.</w:t>
      </w:r>
    </w:p>
    <w:p>
      <w:pPr>
        <w:spacing w:after="40"/>
        <w:ind w:left="227"/>
      </w:pPr>
      <w:r>
        <w:rPr>
          <w:b w:val="0"/>
          <w:i w:val="0"/>
          <w:sz w:val="20"/>
        </w:rPr>
        <w:t>Your friend,</w:t>
      </w:r>
    </w:p>
    <w:p>
      <w:pPr>
        <w:spacing w:after="40"/>
        <w:ind w:left="227"/>
      </w:pPr>
      <w:r>
        <w:rPr>
          <w:b w:val="0"/>
          <w:i w:val="0"/>
          <w:sz w:val="20"/>
        </w:rPr>
        <w:t>Linh</w:t>
      </w:r>
    </w:p>
    <w:p>
      <w:pPr>
        <w:spacing w:after="80"/>
        <w:ind w:left="113"/>
      </w:pPr>
      <w:r>
        <w:rPr>
          <w:b/>
          <w:i w:val="0"/>
          <w:sz w:val="20"/>
        </w:rPr>
        <w:t xml:space="preserve">1. </w:t>
      </w:r>
      <w:r>
        <w:rPr>
          <w:b w:val="0"/>
          <w:i w:val="0"/>
          <w:sz w:val="20"/>
        </w:rPr>
        <w:t>Who does Linh live with?</w:t>
      </w:r>
    </w:p>
    <w:p>
      <w:pPr>
        <w:spacing w:after="80"/>
        <w:ind w:left="510"/>
      </w:pPr>
      <w:r>
        <w:rPr>
          <w:color w:val="AAAAAA"/>
          <w:sz w:val="20"/>
        </w:rPr>
        <w:t>..............................................................</w:t>
      </w:r>
    </w:p>
    <w:p>
      <w:pPr>
        <w:spacing w:after="80"/>
        <w:ind w:left="113"/>
      </w:pPr>
      <w:r>
        <w:rPr>
          <w:b/>
          <w:i w:val="0"/>
          <w:sz w:val="20"/>
        </w:rPr>
        <w:t xml:space="preserve">2. </w:t>
      </w:r>
      <w:r>
        <w:rPr>
          <w:b w:val="0"/>
          <w:i w:val="0"/>
          <w:sz w:val="20"/>
        </w:rPr>
        <w:t>How does Linh go to school?</w:t>
      </w:r>
    </w:p>
    <w:p>
      <w:pPr>
        <w:spacing w:after="80"/>
        <w:ind w:left="510"/>
      </w:pPr>
      <w:r>
        <w:rPr>
          <w:color w:val="AAAAAA"/>
          <w:sz w:val="20"/>
        </w:rPr>
        <w:t>..............................................................</w:t>
      </w:r>
    </w:p>
    <w:p>
      <w:pPr>
        <w:spacing w:after="80"/>
        <w:ind w:left="113"/>
      </w:pPr>
      <w:r>
        <w:rPr>
          <w:b/>
          <w:i w:val="0"/>
          <w:sz w:val="20"/>
        </w:rPr>
        <w:t xml:space="preserve">3. </w:t>
      </w:r>
      <w:r>
        <w:rPr>
          <w:b w:val="0"/>
          <w:i w:val="0"/>
          <w:sz w:val="20"/>
        </w:rPr>
        <w:t>Why does Linh like English? Give ONE reason.</w:t>
      </w:r>
    </w:p>
    <w:p>
      <w:pPr>
        <w:spacing w:after="80"/>
        <w:ind w:left="510"/>
      </w:pPr>
      <w:r>
        <w:rPr>
          <w:color w:val="AAAAAA"/>
          <w:sz w:val="20"/>
        </w:rPr>
        <w:t>..............................................................</w:t>
      </w:r>
    </w:p>
    <w:p>
      <w:pPr>
        <w:spacing w:after="80"/>
        <w:ind w:left="113"/>
      </w:pPr>
      <w:r>
        <w:rPr>
          <w:b/>
          <w:i w:val="0"/>
          <w:sz w:val="20"/>
        </w:rPr>
        <w:t xml:space="preserve">4. </w:t>
      </w:r>
      <w:r>
        <w:rPr>
          <w:b w:val="0"/>
          <w:i w:val="0"/>
          <w:sz w:val="20"/>
        </w:rPr>
        <w:t>Linh says she does not like getting up early. When does she get up at six o'clock, and why?</w:t>
      </w:r>
    </w:p>
    <w:p>
      <w:pPr>
        <w:spacing w:after="80"/>
        <w:ind w:left="510"/>
      </w:pPr>
      <w:r>
        <w:rPr>
          <w:color w:val="AAAAAA"/>
          <w:sz w:val="20"/>
        </w:rPr>
        <w:t>..............................................................</w:t>
      </w:r>
    </w:p>
    <w:p>
      <w:pPr>
        <w:spacing w:before="40" w:after="120"/>
        <w:pBdr>
          <w:bottom w:val="single" w:sz="8" w:space="1" w:color="1F3B63"/>
        </w:pBdr>
      </w:pPr>
    </w:p>
    <w:p>
      <w:pPr>
        <w:pStyle w:val="Heading3"/>
      </w:pPr>
      <w:r>
        <w:t>A-R3   The Saturday that changed 7B   [4 marks]</w:t>
      </w:r>
    </w:p>
    <w:p>
      <w:pPr>
        <w:spacing w:after="80"/>
      </w:pPr>
      <w:r>
        <w:rPr>
          <w:b w:val="0"/>
          <w:i/>
          <w:sz w:val="20"/>
        </w:rPr>
        <w:t>Read the text and answer the questions.</w:t>
      </w:r>
    </w:p>
    <w:p>
      <w:pPr>
        <w:spacing w:after="80"/>
        <w:ind w:left="113"/>
      </w:pPr>
      <w:r>
        <w:rPr>
          <w:b/>
          <w:i w:val="0"/>
          <w:color w:val="1F3B63"/>
          <w:sz w:val="21"/>
        </w:rPr>
        <w:t>The Saturday that changed 7B</w:t>
      </w:r>
    </w:p>
    <w:p>
      <w:pPr>
        <w:spacing w:after="40"/>
        <w:ind w:left="227"/>
      </w:pPr>
      <w:r>
        <w:rPr>
          <w:b w:val="0"/>
          <w:i w:val="0"/>
          <w:sz w:val="20"/>
        </w:rPr>
        <w:t>Last April, the students of class 7B did something they had never done before. Their teacher, Ms Hoa, showed them a photograph of the small canal behind the school. It was full of plastic bags, bottles and old shoes. Nobody in the class said anything.</w:t>
      </w:r>
    </w:p>
    <w:p>
      <w:pPr>
        <w:spacing w:after="40"/>
        <w:ind w:left="227"/>
      </w:pPr>
      <w:r>
        <w:rPr>
          <w:b w:val="0"/>
          <w:i w:val="0"/>
          <w:sz w:val="20"/>
        </w:rPr>
        <w:t>“I walk past it every day,” said Mai. “I never really looked at it.”</w:t>
      </w:r>
    </w:p>
    <w:p>
      <w:pPr>
        <w:spacing w:after="40"/>
        <w:ind w:left="227"/>
      </w:pPr>
      <w:r>
        <w:rPr>
          <w:b w:val="0"/>
          <w:i w:val="0"/>
          <w:sz w:val="20"/>
        </w:rPr>
        <w:t>The next Saturday, twenty-eight students met at the school gate at seven o'clock in the morning. They wore old clothes and gloves. Ms Hoa brought forty rubbish bags. It was hot, and the work was harder than they expected. By eleven o'clock they were tired and dirty, and they had filled thirty-one bags.</w:t>
      </w:r>
    </w:p>
    <w:p>
      <w:pPr>
        <w:spacing w:after="40"/>
        <w:ind w:left="227"/>
      </w:pPr>
      <w:r>
        <w:rPr>
          <w:b w:val="0"/>
          <w:i w:val="0"/>
          <w:sz w:val="20"/>
        </w:rPr>
        <w:t>Then something happened that nobody planned. Three women from the houses along the canal came out with cold water and bread for the students. One of them, Mrs Tam, said she had wanted to clean the canal for years, but she could not do it alone.</w:t>
      </w:r>
    </w:p>
    <w:p>
      <w:pPr>
        <w:spacing w:after="40"/>
        <w:ind w:left="227"/>
      </w:pPr>
      <w:r>
        <w:rPr>
          <w:b w:val="0"/>
          <w:i w:val="0"/>
          <w:sz w:val="20"/>
        </w:rPr>
        <w:t>Class 7B now goes to the canal on the first Saturday of every month. Mrs Tam and her neighbours come too. Mai says it is still hard work, but she does not mind it now.</w:t>
      </w:r>
    </w:p>
    <w:p>
      <w:pPr>
        <w:spacing w:after="80"/>
        <w:ind w:left="113"/>
      </w:pPr>
      <w:r>
        <w:rPr>
          <w:b/>
          <w:i w:val="0"/>
          <w:sz w:val="20"/>
        </w:rPr>
        <w:t xml:space="preserve">1. </w:t>
      </w:r>
      <w:r>
        <w:rPr>
          <w:b w:val="0"/>
          <w:i w:val="0"/>
          <w:sz w:val="20"/>
        </w:rPr>
        <w:t>What is the text mainly about?</w:t>
      </w:r>
    </w:p>
    <w:p>
      <w:pPr>
        <w:spacing w:after="20"/>
        <w:ind w:left="283"/>
      </w:pPr>
      <w:r>
        <w:rPr>
          <w:b w:val="0"/>
          <w:i w:val="0"/>
          <w:sz w:val="20"/>
        </w:rPr>
        <w:t xml:space="preserve">     A. a teacher who takes photographs</w:t>
      </w:r>
    </w:p>
    <w:p>
      <w:pPr>
        <w:spacing w:after="20"/>
        <w:ind w:left="283"/>
      </w:pPr>
      <w:r>
        <w:rPr>
          <w:b w:val="0"/>
          <w:i w:val="0"/>
          <w:sz w:val="20"/>
        </w:rPr>
        <w:t xml:space="preserve">     B. a school that is next to a dirty canal</w:t>
      </w:r>
    </w:p>
    <w:p>
      <w:pPr>
        <w:spacing w:after="20"/>
        <w:ind w:left="283"/>
      </w:pPr>
      <w:r>
        <w:rPr>
          <w:b w:val="0"/>
          <w:i w:val="0"/>
          <w:sz w:val="20"/>
        </w:rPr>
        <w:t xml:space="preserve">     C. a class that started cleaning a canal and kept doing it</w:t>
      </w:r>
    </w:p>
    <w:p>
      <w:pPr>
        <w:spacing w:after="20"/>
        <w:ind w:left="283"/>
      </w:pPr>
      <w:r>
        <w:rPr>
          <w:b w:val="0"/>
          <w:i w:val="0"/>
          <w:sz w:val="20"/>
        </w:rPr>
        <w:t xml:space="preserve">     D. three women who live near a canal</w:t>
      </w:r>
    </w:p>
    <w:p>
      <w:pPr>
        <w:spacing w:after="80"/>
        <w:ind w:left="283"/>
      </w:pPr>
      <w:r>
        <w:rPr>
          <w:b w:val="0"/>
          <w:i w:val="0"/>
          <w:sz w:val="20"/>
        </w:rPr>
        <w:t xml:space="preserve">     Answer: ..........</w:t>
      </w:r>
    </w:p>
    <w:p>
      <w:pPr>
        <w:spacing w:after="80"/>
        <w:ind w:left="113"/>
      </w:pPr>
      <w:r>
        <w:rPr>
          <w:b/>
          <w:i w:val="0"/>
          <w:sz w:val="20"/>
        </w:rPr>
        <w:t xml:space="preserve">2. </w:t>
      </w:r>
      <w:r>
        <w:rPr>
          <w:b w:val="0"/>
          <w:i w:val="0"/>
          <w:sz w:val="20"/>
        </w:rPr>
        <w:t>How many rubbish bags did the students fill, and how many did Ms Hoa bring?</w:t>
      </w:r>
    </w:p>
    <w:p>
      <w:pPr>
        <w:spacing w:after="80"/>
        <w:ind w:left="510"/>
      </w:pPr>
      <w:r>
        <w:rPr>
          <w:color w:val="AAAAAA"/>
          <w:sz w:val="20"/>
        </w:rPr>
        <w:t>..............................................................</w:t>
      </w:r>
    </w:p>
    <w:p>
      <w:pPr>
        <w:spacing w:after="80"/>
        <w:ind w:left="113"/>
      </w:pPr>
      <w:r>
        <w:rPr>
          <w:b/>
          <w:i w:val="0"/>
          <w:sz w:val="20"/>
        </w:rPr>
        <w:t xml:space="preserve">3. </w:t>
      </w:r>
      <w:r>
        <w:rPr>
          <w:b w:val="0"/>
          <w:i w:val="0"/>
          <w:sz w:val="20"/>
        </w:rPr>
        <w:t>Find a word in the LAST paragraph that means “people who live near you”.</w:t>
      </w:r>
    </w:p>
    <w:p>
      <w:pPr>
        <w:spacing w:after="80"/>
        <w:ind w:left="510"/>
      </w:pPr>
      <w:r>
        <w:rPr>
          <w:color w:val="AAAAAA"/>
          <w:sz w:val="20"/>
        </w:rPr>
        <w:t>..............................................................</w:t>
      </w:r>
    </w:p>
    <w:p>
      <w:pPr>
        <w:spacing w:after="80"/>
        <w:ind w:left="113"/>
      </w:pPr>
      <w:r>
        <w:rPr>
          <w:b/>
          <w:i w:val="0"/>
          <w:sz w:val="20"/>
        </w:rPr>
        <w:t xml:space="preserve">4. </w:t>
      </w:r>
      <w:r>
        <w:rPr>
          <w:b w:val="0"/>
          <w:i w:val="0"/>
          <w:sz w:val="20"/>
        </w:rPr>
        <w:t>Mai says she “does not mind it now”. What changed for her, and why? Answer in one sentence.</w:t>
      </w:r>
    </w:p>
    <w:p>
      <w:pPr>
        <w:spacing w:after="120"/>
        <w:ind w:left="510"/>
      </w:pPr>
      <w:r>
        <w:rPr>
          <w:color w:val="AAAAAA"/>
          <w:sz w:val="20"/>
        </w:rPr>
        <w:t>....................................................................................................</w:t>
      </w:r>
    </w:p>
    <w:p>
      <w:pPr>
        <w:spacing w:after="120"/>
        <w:ind w:left="510"/>
      </w:pPr>
      <w:r>
        <w:rPr>
          <w:color w:val="AAAAAA"/>
          <w:sz w:val="18"/>
        </w:rPr>
        <w:t>....................................................................................................</w:t>
      </w:r>
    </w:p>
    <w:p>
      <w:pPr>
        <w:spacing w:before="40" w:after="120"/>
        <w:pBdr>
          <w:bottom w:val="single" w:sz="8" w:space="1" w:color="1F3B63"/>
        </w:pBdr>
      </w:pPr>
    </w:p>
    <w:p>
      <w:r>
        <w:br w:type="page"/>
      </w:r>
    </w:p>
    <w:p>
      <w:pPr>
        <w:pStyle w:val="Heading2"/>
      </w:pPr>
      <w:r>
        <w:t>Section 3 — Vocabulary   (10 marks, 7 minutes)</w:t>
      </w:r>
    </w:p>
    <w:p>
      <w:pPr>
        <w:spacing w:after="80"/>
      </w:pPr>
      <w:r>
        <w:rPr>
          <w:b w:val="0"/>
          <w:i/>
          <w:sz w:val="20"/>
        </w:rPr>
        <w:t>Answer both tasks. Write your answers on the question paper.</w:t>
      </w:r>
    </w:p>
    <w:p>
      <w:pPr>
        <w:pStyle w:val="Heading3"/>
      </w:pPr>
      <w:r>
        <w:t>A-V1   Everyday words   [5 marks]</w:t>
      </w:r>
    </w:p>
    <w:p>
      <w:pPr>
        <w:spacing w:after="80"/>
      </w:pPr>
      <w:r>
        <w:rPr>
          <w:b w:val="0"/>
          <w:i/>
          <w:sz w:val="20"/>
        </w:rPr>
        <w:t>Match the word to the meaning. Write the letter.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20"/>
              </w:rPr>
              <w:t>A. kitchen   ·   B. teacher   ·   C. bicycle   ·   D. hungry   ·   E. Saturday   ·   F. expensive   ·   G. borrow</w:t>
            </w:r>
          </w:p>
        </w:tc>
      </w:tr>
    </w:tbl>
    <w:p>
      <w:pPr>
        <w:spacing w:after="40"/>
      </w:pPr>
    </w:p>
    <w:p>
      <w:pPr>
        <w:spacing w:after="80"/>
        <w:ind w:left="113"/>
      </w:pPr>
      <w:r>
        <w:rPr>
          <w:b/>
          <w:i w:val="0"/>
          <w:sz w:val="20"/>
        </w:rPr>
        <w:t xml:space="preserve">1. </w:t>
      </w:r>
      <w:r>
        <w:rPr>
          <w:b w:val="0"/>
          <w:i w:val="0"/>
          <w:sz w:val="20"/>
        </w:rPr>
        <w:t>the room where you cook</w:t>
      </w:r>
    </w:p>
    <w:p>
      <w:pPr>
        <w:spacing w:after="80"/>
        <w:ind w:left="510"/>
      </w:pPr>
      <w:r>
        <w:rPr>
          <w:color w:val="AAAAAA"/>
          <w:sz w:val="20"/>
        </w:rPr>
        <w:t>..............................................................</w:t>
      </w:r>
    </w:p>
    <w:p>
      <w:pPr>
        <w:spacing w:after="80"/>
        <w:ind w:left="113"/>
      </w:pPr>
      <w:r>
        <w:rPr>
          <w:b/>
          <w:i w:val="0"/>
          <w:sz w:val="20"/>
        </w:rPr>
        <w:t xml:space="preserve">2. </w:t>
      </w:r>
      <w:r>
        <w:rPr>
          <w:b w:val="0"/>
          <w:i w:val="0"/>
          <w:sz w:val="20"/>
        </w:rPr>
        <w:t>you ride it to school</w:t>
      </w:r>
    </w:p>
    <w:p>
      <w:pPr>
        <w:spacing w:after="80"/>
        <w:ind w:left="510"/>
      </w:pPr>
      <w:r>
        <w:rPr>
          <w:color w:val="AAAAAA"/>
          <w:sz w:val="20"/>
        </w:rPr>
        <w:t>..............................................................</w:t>
      </w:r>
    </w:p>
    <w:p>
      <w:pPr>
        <w:spacing w:after="80"/>
        <w:ind w:left="113"/>
      </w:pPr>
      <w:r>
        <w:rPr>
          <w:b/>
          <w:i w:val="0"/>
          <w:sz w:val="20"/>
        </w:rPr>
        <w:t xml:space="preserve">3. </w:t>
      </w:r>
      <w:r>
        <w:rPr>
          <w:b w:val="0"/>
          <w:i w:val="0"/>
          <w:sz w:val="20"/>
        </w:rPr>
        <w:t>you feel this when you want to eat</w:t>
      </w:r>
    </w:p>
    <w:p>
      <w:pPr>
        <w:spacing w:after="80"/>
        <w:ind w:left="510"/>
      </w:pPr>
      <w:r>
        <w:rPr>
          <w:color w:val="AAAAAA"/>
          <w:sz w:val="20"/>
        </w:rPr>
        <w:t>..............................................................</w:t>
      </w:r>
    </w:p>
    <w:p>
      <w:pPr>
        <w:spacing w:after="80"/>
        <w:ind w:left="113"/>
      </w:pPr>
      <w:r>
        <w:rPr>
          <w:b/>
          <w:i w:val="0"/>
          <w:sz w:val="20"/>
        </w:rPr>
        <w:t xml:space="preserve">4. </w:t>
      </w:r>
      <w:r>
        <w:rPr>
          <w:b w:val="0"/>
          <w:i w:val="0"/>
          <w:sz w:val="20"/>
        </w:rPr>
        <w:t>it costs a lot of money</w:t>
      </w:r>
    </w:p>
    <w:p>
      <w:pPr>
        <w:spacing w:after="80"/>
        <w:ind w:left="510"/>
      </w:pPr>
      <w:r>
        <w:rPr>
          <w:color w:val="AAAAAA"/>
          <w:sz w:val="20"/>
        </w:rPr>
        <w:t>..............................................................</w:t>
      </w:r>
    </w:p>
    <w:p>
      <w:pPr>
        <w:spacing w:after="80"/>
        <w:ind w:left="113"/>
      </w:pPr>
      <w:r>
        <w:rPr>
          <w:b/>
          <w:i w:val="0"/>
          <w:sz w:val="20"/>
        </w:rPr>
        <w:t xml:space="preserve">5. </w:t>
      </w:r>
      <w:r>
        <w:rPr>
          <w:b w:val="0"/>
          <w:i w:val="0"/>
          <w:sz w:val="20"/>
        </w:rPr>
        <w:t>to take something and give it back later</w:t>
      </w:r>
    </w:p>
    <w:p>
      <w:pPr>
        <w:spacing w:after="80"/>
        <w:ind w:left="510"/>
      </w:pPr>
      <w:r>
        <w:rPr>
          <w:color w:val="AAAAAA"/>
          <w:sz w:val="20"/>
        </w:rPr>
        <w:t>..............................................................</w:t>
      </w:r>
    </w:p>
    <w:p>
      <w:pPr>
        <w:spacing w:before="40" w:after="120"/>
        <w:pBdr>
          <w:bottom w:val="single" w:sz="8" w:space="1" w:color="1F3B63"/>
        </w:pBdr>
      </w:pPr>
    </w:p>
    <w:p>
      <w:pPr>
        <w:pStyle w:val="Heading3"/>
      </w:pPr>
      <w:r>
        <w:t>A-V2   Complete the paragraph   [5 marks]</w:t>
      </w:r>
    </w:p>
    <w:p>
      <w:pPr>
        <w:spacing w:after="80"/>
      </w:pPr>
      <w:r>
        <w:rPr>
          <w:b w:val="0"/>
          <w:i/>
          <w:sz w:val="20"/>
        </w:rPr>
        <w:t>Complete the paragraph with words from the box. There are TWO extra words.</w:t>
      </w:r>
    </w:p>
    <w:p>
      <w:pPr>
        <w:spacing w:after="40"/>
        <w:ind w:left="227"/>
      </w:pPr>
      <w:r>
        <w:rPr>
          <w:b w:val="0"/>
          <w:i w:val="0"/>
          <w:sz w:val="20"/>
        </w:rPr>
        <w:t>My brother gets up at half past five. He is never (1) ______ in the morning. He always eats (2) ______ before school — usually rice and eggs, which is very (3) ______. After school he does his (4) ______ first, and then he (5) ______ television for one hour.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20"/>
              </w:rPr>
              <w:t>breakfast   ·   healthy   ·   homework   ·   often   ·   tired   ·   watches   ·   weekend</w:t>
            </w:r>
          </w:p>
        </w:tc>
      </w:tr>
    </w:tbl>
    <w:p>
      <w:pPr>
        <w:spacing w:after="40"/>
      </w:pPr>
    </w:p>
    <w:p>
      <w:pPr>
        <w:spacing w:after="80"/>
        <w:ind w:left="113"/>
      </w:pPr>
      <w:r>
        <w:rPr>
          <w:b/>
          <w:i w:val="0"/>
          <w:sz w:val="20"/>
        </w:rPr>
        <w:t xml:space="preserve">1. </w:t>
      </w:r>
      <w:r>
        <w:rPr>
          <w:b w:val="0"/>
          <w:i w:val="0"/>
          <w:sz w:val="20"/>
        </w:rPr>
        <w:t>(1)</w:t>
      </w:r>
    </w:p>
    <w:p>
      <w:pPr>
        <w:spacing w:after="80"/>
        <w:ind w:left="510"/>
      </w:pPr>
      <w:r>
        <w:rPr>
          <w:color w:val="AAAAAA"/>
          <w:sz w:val="20"/>
        </w:rPr>
        <w:t>..............................................................</w:t>
      </w:r>
    </w:p>
    <w:p>
      <w:pPr>
        <w:spacing w:after="80"/>
        <w:ind w:left="113"/>
      </w:pPr>
      <w:r>
        <w:rPr>
          <w:b/>
          <w:i w:val="0"/>
          <w:sz w:val="20"/>
        </w:rPr>
        <w:t xml:space="preserve">2. </w:t>
      </w:r>
      <w:r>
        <w:rPr>
          <w:b w:val="0"/>
          <w:i w:val="0"/>
          <w:sz w:val="20"/>
        </w:rPr>
        <w:t>(2)</w:t>
      </w:r>
    </w:p>
    <w:p>
      <w:pPr>
        <w:spacing w:after="80"/>
        <w:ind w:left="510"/>
      </w:pPr>
      <w:r>
        <w:rPr>
          <w:color w:val="AAAAAA"/>
          <w:sz w:val="20"/>
        </w:rPr>
        <w:t>..............................................................</w:t>
      </w:r>
    </w:p>
    <w:p>
      <w:pPr>
        <w:spacing w:after="80"/>
        <w:ind w:left="113"/>
      </w:pPr>
      <w:r>
        <w:rPr>
          <w:b/>
          <w:i w:val="0"/>
          <w:sz w:val="20"/>
        </w:rPr>
        <w:t xml:space="preserve">3. </w:t>
      </w:r>
      <w:r>
        <w:rPr>
          <w:b w:val="0"/>
          <w:i w:val="0"/>
          <w:sz w:val="20"/>
        </w:rPr>
        <w:t>(3)</w:t>
      </w:r>
    </w:p>
    <w:p>
      <w:pPr>
        <w:spacing w:after="80"/>
        <w:ind w:left="510"/>
      </w:pPr>
      <w:r>
        <w:rPr>
          <w:color w:val="AAAAAA"/>
          <w:sz w:val="20"/>
        </w:rPr>
        <w:t>..............................................................</w:t>
      </w:r>
    </w:p>
    <w:p>
      <w:pPr>
        <w:spacing w:after="80"/>
        <w:ind w:left="113"/>
      </w:pPr>
      <w:r>
        <w:rPr>
          <w:b/>
          <w:i w:val="0"/>
          <w:sz w:val="20"/>
        </w:rPr>
        <w:t xml:space="preserve">4. </w:t>
      </w:r>
      <w:r>
        <w:rPr>
          <w:b w:val="0"/>
          <w:i w:val="0"/>
          <w:sz w:val="20"/>
        </w:rPr>
        <w:t>(4)</w:t>
      </w:r>
    </w:p>
    <w:p>
      <w:pPr>
        <w:spacing w:after="80"/>
        <w:ind w:left="510"/>
      </w:pPr>
      <w:r>
        <w:rPr>
          <w:color w:val="AAAAAA"/>
          <w:sz w:val="20"/>
        </w:rPr>
        <w:t>..............................................................</w:t>
      </w:r>
    </w:p>
    <w:p>
      <w:pPr>
        <w:spacing w:after="80"/>
        <w:ind w:left="113"/>
      </w:pPr>
      <w:r>
        <w:rPr>
          <w:b/>
          <w:i w:val="0"/>
          <w:sz w:val="20"/>
        </w:rPr>
        <w:t xml:space="preserve">5. </w:t>
      </w:r>
      <w:r>
        <w:rPr>
          <w:b w:val="0"/>
          <w:i w:val="0"/>
          <w:sz w:val="20"/>
        </w:rPr>
        <w:t>(5)</w:t>
      </w:r>
    </w:p>
    <w:p>
      <w:pPr>
        <w:spacing w:after="80"/>
        <w:ind w:left="510"/>
      </w:pPr>
      <w:r>
        <w:rPr>
          <w:color w:val="AAAAAA"/>
          <w:sz w:val="20"/>
        </w:rPr>
        <w:t>..............................................................</w:t>
      </w:r>
    </w:p>
    <w:p>
      <w:pPr>
        <w:spacing w:before="40" w:after="120"/>
        <w:pBdr>
          <w:bottom w:val="single" w:sz="8" w:space="1" w:color="1F3B63"/>
        </w:pBdr>
      </w:pPr>
    </w:p>
    <w:p>
      <w:r>
        <w:br w:type="page"/>
      </w:r>
    </w:p>
    <w:p>
      <w:pPr>
        <w:pStyle w:val="Heading2"/>
      </w:pPr>
      <w:r>
        <w:t>Section 4 — Grammar   (12 marks, 10 minutes)</w:t>
      </w:r>
    </w:p>
    <w:p>
      <w:pPr>
        <w:spacing w:after="80"/>
      </w:pPr>
      <w:r>
        <w:rPr>
          <w:b w:val="0"/>
          <w:i/>
          <w:sz w:val="20"/>
        </w:rPr>
        <w:t>Answer all three tasks. Write full words, not letters, where the task asks for a form.</w:t>
      </w:r>
    </w:p>
    <w:p>
      <w:pPr>
        <w:pStyle w:val="Heading3"/>
      </w:pPr>
      <w:r>
        <w:t>A-G1   Be, pronouns and the present simple   [4 marks]</w:t>
      </w:r>
    </w:p>
    <w:p>
      <w:pPr>
        <w:spacing w:after="80"/>
      </w:pPr>
      <w:r>
        <w:rPr>
          <w:b w:val="0"/>
          <w:i/>
          <w:sz w:val="20"/>
        </w:rPr>
        <w:t>Choose the correct word or write the correct form.</w:t>
      </w:r>
    </w:p>
    <w:p>
      <w:pPr>
        <w:spacing w:after="80"/>
        <w:ind w:left="113"/>
      </w:pPr>
      <w:r>
        <w:rPr>
          <w:b/>
          <w:i w:val="0"/>
          <w:sz w:val="20"/>
        </w:rPr>
        <w:t xml:space="preserve">1. </w:t>
      </w:r>
      <w:r>
        <w:rPr>
          <w:b w:val="0"/>
          <w:i w:val="0"/>
          <w:sz w:val="20"/>
        </w:rPr>
        <w:t>My sister ______ twelve years old.  (is / are / have)</w:t>
      </w:r>
    </w:p>
    <w:p>
      <w:pPr>
        <w:spacing w:after="80"/>
        <w:ind w:left="510"/>
      </w:pPr>
      <w:r>
        <w:rPr>
          <w:color w:val="AAAAAA"/>
          <w:sz w:val="20"/>
        </w:rPr>
        <w:t>..............................................................</w:t>
      </w:r>
    </w:p>
    <w:p>
      <w:pPr>
        <w:spacing w:after="80"/>
        <w:ind w:left="113"/>
      </w:pPr>
      <w:r>
        <w:rPr>
          <w:b/>
          <w:i w:val="0"/>
          <w:sz w:val="20"/>
        </w:rPr>
        <w:t xml:space="preserve">2. </w:t>
      </w:r>
      <w:r>
        <w:rPr>
          <w:b w:val="0"/>
          <w:i w:val="0"/>
          <w:sz w:val="20"/>
        </w:rPr>
        <w:t>This is my friend. ______ name is Tuan.  (He / His / Him)</w:t>
      </w:r>
    </w:p>
    <w:p>
      <w:pPr>
        <w:spacing w:after="80"/>
        <w:ind w:left="510"/>
      </w:pPr>
      <w:r>
        <w:rPr>
          <w:color w:val="AAAAAA"/>
          <w:sz w:val="20"/>
        </w:rPr>
        <w:t>..............................................................</w:t>
      </w:r>
    </w:p>
    <w:p>
      <w:pPr>
        <w:spacing w:after="80"/>
        <w:ind w:left="113"/>
      </w:pPr>
      <w:r>
        <w:rPr>
          <w:b/>
          <w:i w:val="0"/>
          <w:sz w:val="20"/>
        </w:rPr>
        <w:t xml:space="preserve">3. </w:t>
      </w:r>
      <w:r>
        <w:rPr>
          <w:b w:val="0"/>
          <w:i w:val="0"/>
          <w:sz w:val="20"/>
        </w:rPr>
        <w:t>My father ______ (work) in a hospital.</w:t>
      </w:r>
    </w:p>
    <w:p>
      <w:pPr>
        <w:spacing w:after="80"/>
        <w:ind w:left="510"/>
      </w:pPr>
      <w:r>
        <w:rPr>
          <w:color w:val="AAAAAA"/>
          <w:sz w:val="20"/>
        </w:rPr>
        <w:t>..............................................................</w:t>
      </w:r>
    </w:p>
    <w:p>
      <w:pPr>
        <w:spacing w:after="80"/>
        <w:ind w:left="113"/>
      </w:pPr>
      <w:r>
        <w:rPr>
          <w:b/>
          <w:i w:val="0"/>
          <w:sz w:val="20"/>
        </w:rPr>
        <w:t xml:space="preserve">4. </w:t>
      </w:r>
      <w:r>
        <w:rPr>
          <w:b w:val="0"/>
          <w:i w:val="0"/>
          <w:sz w:val="20"/>
        </w:rPr>
        <w:t>______ your mother like coffee?  (Do / Does / Is)</w:t>
      </w:r>
    </w:p>
    <w:p>
      <w:pPr>
        <w:spacing w:after="80"/>
        <w:ind w:left="510"/>
      </w:pPr>
      <w:r>
        <w:rPr>
          <w:color w:val="AAAAAA"/>
          <w:sz w:val="20"/>
        </w:rPr>
        <w:t>..............................................................</w:t>
      </w:r>
    </w:p>
    <w:p>
      <w:pPr>
        <w:spacing w:before="40" w:after="120"/>
        <w:pBdr>
          <w:bottom w:val="single" w:sz="8" w:space="1" w:color="1F3B63"/>
        </w:pBdr>
      </w:pPr>
    </w:p>
    <w:p>
      <w:pPr>
        <w:pStyle w:val="Heading3"/>
      </w:pPr>
      <w:r>
        <w:t>A-G2   Questions, plurals and place   [4 marks]</w:t>
      </w:r>
    </w:p>
    <w:p>
      <w:pPr>
        <w:spacing w:after="80"/>
      </w:pPr>
      <w:r>
        <w:rPr>
          <w:b w:val="0"/>
          <w:i/>
          <w:sz w:val="20"/>
        </w:rPr>
        <w:t>Choose the correct word or write the correct form.</w:t>
      </w:r>
    </w:p>
    <w:p>
      <w:pPr>
        <w:spacing w:after="80"/>
        <w:ind w:left="113"/>
      </w:pPr>
      <w:r>
        <w:rPr>
          <w:b/>
          <w:i w:val="0"/>
          <w:sz w:val="20"/>
        </w:rPr>
        <w:t xml:space="preserve">1. </w:t>
      </w:r>
      <w:r>
        <w:rPr>
          <w:b w:val="0"/>
          <w:i w:val="0"/>
          <w:sz w:val="20"/>
        </w:rPr>
        <w:t>There ______ three books on the desk.  (is / are / has)</w:t>
      </w:r>
    </w:p>
    <w:p>
      <w:pPr>
        <w:spacing w:after="80"/>
        <w:ind w:left="510"/>
      </w:pPr>
      <w:r>
        <w:rPr>
          <w:color w:val="AAAAAA"/>
          <w:sz w:val="20"/>
        </w:rPr>
        <w:t>..............................................................</w:t>
      </w:r>
    </w:p>
    <w:p>
      <w:pPr>
        <w:spacing w:after="80"/>
        <w:ind w:left="113"/>
      </w:pPr>
      <w:r>
        <w:rPr>
          <w:b/>
          <w:i w:val="0"/>
          <w:sz w:val="20"/>
        </w:rPr>
        <w:t xml:space="preserve">2. </w:t>
      </w:r>
      <w:r>
        <w:rPr>
          <w:b w:val="0"/>
          <w:i w:val="0"/>
          <w:sz w:val="20"/>
        </w:rPr>
        <w:t>______ do you live?  (What / Where / Who)</w:t>
      </w:r>
    </w:p>
    <w:p>
      <w:pPr>
        <w:spacing w:after="80"/>
        <w:ind w:left="510"/>
      </w:pPr>
      <w:r>
        <w:rPr>
          <w:color w:val="AAAAAA"/>
          <w:sz w:val="20"/>
        </w:rPr>
        <w:t>..............................................................</w:t>
      </w:r>
    </w:p>
    <w:p>
      <w:pPr>
        <w:spacing w:after="80"/>
        <w:ind w:left="113"/>
      </w:pPr>
      <w:r>
        <w:rPr>
          <w:b/>
          <w:i w:val="0"/>
          <w:sz w:val="20"/>
        </w:rPr>
        <w:t xml:space="preserve">3. </w:t>
      </w:r>
      <w:r>
        <w:rPr>
          <w:b w:val="0"/>
          <w:i w:val="0"/>
          <w:sz w:val="20"/>
        </w:rPr>
        <w:t>Put the words in order: to school / by bus / I / go / every day</w:t>
      </w:r>
    </w:p>
    <w:p>
      <w:pPr>
        <w:spacing w:after="80"/>
        <w:ind w:left="510"/>
      </w:pPr>
      <w:r>
        <w:rPr>
          <w:color w:val="AAAAAA"/>
          <w:sz w:val="20"/>
        </w:rPr>
        <w:t>..............................................................</w:t>
      </w:r>
    </w:p>
    <w:p>
      <w:pPr>
        <w:spacing w:after="80"/>
        <w:ind w:left="113"/>
      </w:pPr>
      <w:r>
        <w:rPr>
          <w:b/>
          <w:i w:val="0"/>
          <w:sz w:val="20"/>
        </w:rPr>
        <w:t xml:space="preserve">4. </w:t>
      </w:r>
      <w:r>
        <w:rPr>
          <w:b w:val="0"/>
          <w:i w:val="0"/>
          <w:sz w:val="20"/>
        </w:rPr>
        <w:t>We have English ______ Monday and Thursday.  (in / on / at)</w:t>
      </w:r>
    </w:p>
    <w:p>
      <w:pPr>
        <w:spacing w:after="80"/>
        <w:ind w:left="510"/>
      </w:pPr>
      <w:r>
        <w:rPr>
          <w:color w:val="AAAAAA"/>
          <w:sz w:val="20"/>
        </w:rPr>
        <w:t>..............................................................</w:t>
      </w:r>
    </w:p>
    <w:p>
      <w:pPr>
        <w:spacing w:before="40" w:after="120"/>
        <w:pBdr>
          <w:bottom w:val="single" w:sz="8" w:space="1" w:color="1F3B63"/>
        </w:pBdr>
      </w:pPr>
    </w:p>
    <w:p>
      <w:pPr>
        <w:pStyle w:val="Heading3"/>
      </w:pPr>
      <w:r>
        <w:t>A-G3   Past, comparison and quantity   [4 marks]</w:t>
      </w:r>
    </w:p>
    <w:p>
      <w:pPr>
        <w:spacing w:after="80"/>
      </w:pPr>
      <w:r>
        <w:rPr>
          <w:b w:val="0"/>
          <w:i/>
          <w:sz w:val="20"/>
        </w:rPr>
        <w:t>Choose the correct word or write the correct form.</w:t>
      </w:r>
    </w:p>
    <w:p>
      <w:pPr>
        <w:spacing w:after="80"/>
        <w:ind w:left="113"/>
      </w:pPr>
      <w:r>
        <w:rPr>
          <w:b/>
          <w:i w:val="0"/>
          <w:sz w:val="20"/>
        </w:rPr>
        <w:t xml:space="preserve">1. </w:t>
      </w:r>
      <w:r>
        <w:rPr>
          <w:b w:val="0"/>
          <w:i w:val="0"/>
          <w:sz w:val="20"/>
        </w:rPr>
        <w:t>Yesterday we ______ (visit) my grandmother.</w:t>
      </w:r>
    </w:p>
    <w:p>
      <w:pPr>
        <w:spacing w:after="80"/>
        <w:ind w:left="510"/>
      </w:pPr>
      <w:r>
        <w:rPr>
          <w:color w:val="AAAAAA"/>
          <w:sz w:val="20"/>
        </w:rPr>
        <w:t>..............................................................</w:t>
      </w:r>
    </w:p>
    <w:p>
      <w:pPr>
        <w:spacing w:after="80"/>
        <w:ind w:left="113"/>
      </w:pPr>
      <w:r>
        <w:rPr>
          <w:b/>
          <w:i w:val="0"/>
          <w:sz w:val="20"/>
        </w:rPr>
        <w:t xml:space="preserve">2. </w:t>
      </w:r>
      <w:r>
        <w:rPr>
          <w:b w:val="0"/>
          <w:i w:val="0"/>
          <w:sz w:val="20"/>
        </w:rPr>
        <w:t>Last summer they ______ (go) to Da Nang.</w:t>
      </w:r>
    </w:p>
    <w:p>
      <w:pPr>
        <w:spacing w:after="80"/>
        <w:ind w:left="510"/>
      </w:pPr>
      <w:r>
        <w:rPr>
          <w:color w:val="AAAAAA"/>
          <w:sz w:val="20"/>
        </w:rPr>
        <w:t>..............................................................</w:t>
      </w:r>
    </w:p>
    <w:p>
      <w:pPr>
        <w:spacing w:after="80"/>
        <w:ind w:left="113"/>
      </w:pPr>
      <w:r>
        <w:rPr>
          <w:b/>
          <w:i w:val="0"/>
          <w:sz w:val="20"/>
        </w:rPr>
        <w:t xml:space="preserve">3. </w:t>
      </w:r>
      <w:r>
        <w:rPr>
          <w:b w:val="0"/>
          <w:i w:val="0"/>
          <w:sz w:val="20"/>
        </w:rPr>
        <w:t>My bag is ______ than yours.  (heavy / heavier / heaviest)</w:t>
      </w:r>
    </w:p>
    <w:p>
      <w:pPr>
        <w:spacing w:after="80"/>
        <w:ind w:left="510"/>
      </w:pPr>
      <w:r>
        <w:rPr>
          <w:color w:val="AAAAAA"/>
          <w:sz w:val="20"/>
        </w:rPr>
        <w:t>..............................................................</w:t>
      </w:r>
    </w:p>
    <w:p>
      <w:pPr>
        <w:spacing w:after="80"/>
        <w:ind w:left="113"/>
      </w:pPr>
      <w:r>
        <w:rPr>
          <w:b/>
          <w:i w:val="0"/>
          <w:sz w:val="20"/>
        </w:rPr>
        <w:t xml:space="preserve">4. </w:t>
      </w:r>
      <w:r>
        <w:rPr>
          <w:b w:val="0"/>
          <w:i w:val="0"/>
          <w:sz w:val="20"/>
        </w:rPr>
        <w:t>How ______ water do you drink every day?  (many / much / lot)</w:t>
      </w:r>
    </w:p>
    <w:p>
      <w:pPr>
        <w:spacing w:after="80"/>
        <w:ind w:left="510"/>
      </w:pPr>
      <w:r>
        <w:rPr>
          <w:color w:val="AAAAAA"/>
          <w:sz w:val="20"/>
        </w:rPr>
        <w:t>..............................................................</w:t>
      </w:r>
    </w:p>
    <w:p>
      <w:pPr>
        <w:spacing w:before="40" w:after="120"/>
        <w:pBdr>
          <w:bottom w:val="single" w:sz="8" w:space="1" w:color="1F3B63"/>
        </w:pBdr>
      </w:pPr>
    </w:p>
    <w:p>
      <w:r>
        <w:br w:type="page"/>
      </w:r>
    </w:p>
    <w:p>
      <w:pPr>
        <w:pStyle w:val="Heading2"/>
      </w:pPr>
      <w:r>
        <w:t>Section 5 — Writing   (14 marks, 20 minutes)</w:t>
      </w:r>
    </w:p>
    <w:p>
      <w:pPr>
        <w:spacing w:after="80"/>
      </w:pPr>
      <w:r>
        <w:rPr>
          <w:b w:val="0"/>
          <w:i/>
          <w:sz w:val="20"/>
        </w:rPr>
        <w:t>You have 20 minutes. Spend 5 minutes on Part 1 and 15 minutes on Part 2.</w:t>
      </w:r>
    </w:p>
    <w:p>
      <w:pPr>
        <w:pStyle w:val="Heading3"/>
      </w:pPr>
      <w:r>
        <w:t>A-W1   About you   [14 marks]</w:t>
      </w:r>
    </w:p>
    <w:p>
      <w:pPr>
        <w:spacing w:after="80"/>
      </w:pPr>
      <w:r>
        <w:rPr>
          <w:b w:val="0"/>
          <w:i/>
          <w:sz w:val="20"/>
        </w:rPr>
        <w:t>PART 1. Answer the five questions. Write ONE full sentence for each. PART 2. Now use your five sentences to write ONE paragraph about yourself (50–60 words). You may add more information.</w:t>
      </w:r>
    </w:p>
    <w:p>
      <w:pPr>
        <w:spacing w:after="40"/>
        <w:ind w:left="227"/>
      </w:pPr>
      <w:r>
        <w:rPr>
          <w:b w:val="0"/>
          <w:i w:val="0"/>
          <w:sz w:val="20"/>
        </w:rPr>
        <w:t>1. What is your name and how old are you?</w:t>
      </w:r>
    </w:p>
    <w:p>
      <w:pPr>
        <w:spacing w:after="40"/>
        <w:ind w:left="227"/>
      </w:pPr>
      <w:r>
        <w:rPr>
          <w:b w:val="0"/>
          <w:i w:val="0"/>
          <w:sz w:val="20"/>
        </w:rPr>
        <w:t>2. Where do you live, and who do you live with?</w:t>
      </w:r>
    </w:p>
    <w:p>
      <w:pPr>
        <w:spacing w:after="40"/>
        <w:ind w:left="227"/>
      </w:pPr>
      <w:r>
        <w:rPr>
          <w:b w:val="0"/>
          <w:i w:val="0"/>
          <w:sz w:val="20"/>
        </w:rPr>
        <w:t>3. How do you go to school?</w:t>
      </w:r>
    </w:p>
    <w:p>
      <w:pPr>
        <w:spacing w:after="40"/>
        <w:ind w:left="227"/>
      </w:pPr>
      <w:r>
        <w:rPr>
          <w:b w:val="0"/>
          <w:i w:val="0"/>
          <w:sz w:val="20"/>
        </w:rPr>
        <w:t>4. What is your favourite subject? Why?</w:t>
      </w:r>
    </w:p>
    <w:p>
      <w:pPr>
        <w:spacing w:after="40"/>
        <w:ind w:left="227"/>
      </w:pPr>
      <w:r>
        <w:rPr>
          <w:b w:val="0"/>
          <w:i w:val="0"/>
          <w:sz w:val="20"/>
        </w:rPr>
        <w:t>5. What do you do after school?</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r>
        <w:br w:type="page"/>
      </w:r>
    </w:p>
    <w:p>
      <w:pPr>
        <w:pStyle w:val="Heading2"/>
      </w:pPr>
      <w:r>
        <w:t>CARD — Paired interview   (Paper A, Speaking)</w:t>
      </w:r>
    </w:p>
    <w:p>
      <w:pPr>
        <w:spacing w:after="80"/>
      </w:pPr>
      <w:r>
        <w:rPr>
          <w:b w:val="0"/>
          <w:i/>
          <w:sz w:val="20"/>
        </w:rPr>
        <w:t>Work with your partner. The teacher will ask questions. Answer, and ask your partner the questions marked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20"/>
            </w:pPr>
            <w:r/>
            <w:r>
              <w:rPr>
                <w:sz w:val="20"/>
              </w:rPr>
              <w:t>PHASE 1 — warm-up (30 seconds, teacher to each student in turn)</w:t>
            </w:r>
          </w:p>
          <w:p>
            <w:pPr>
              <w:spacing w:after="20"/>
            </w:pPr>
            <w:r>
              <w:rPr>
                <w:sz w:val="20"/>
              </w:rPr>
              <w:t xml:space="preserve">  · What's your name?   · How old are you?   · Where do you live?</w:t>
            </w:r>
          </w:p>
          <w:p>
            <w:pPr>
              <w:spacing w:after="20"/>
            </w:pPr>
            <w:r>
              <w:rPr>
                <w:sz w:val="20"/>
              </w:rPr>
              <w:t xml:space="preserve"> </w:t>
            </w:r>
          </w:p>
          <w:p>
            <w:pPr>
              <w:spacing w:after="20"/>
            </w:pPr>
            <w:r>
              <w:rPr>
                <w:sz w:val="20"/>
              </w:rPr>
              <w:t>PHASE 2 — individual turn (1 minute each)</w:t>
            </w:r>
          </w:p>
          <w:p>
            <w:pPr>
              <w:spacing w:after="20"/>
            </w:pPr>
            <w:r>
              <w:rPr>
                <w:sz w:val="20"/>
              </w:rPr>
              <w:t xml:space="preserve">  Student A: Tell me about your family.  (prompt if needed: How many people? What do they do?)</w:t>
            </w:r>
          </w:p>
          <w:p>
            <w:pPr>
              <w:spacing w:after="20"/>
            </w:pPr>
            <w:r>
              <w:rPr>
                <w:sz w:val="20"/>
              </w:rPr>
              <w:t xml:space="preserve">  Student B: Tell me about your school day.  (prompt if needed: What time? Which subjects?)</w:t>
            </w:r>
          </w:p>
          <w:p>
            <w:pPr>
              <w:spacing w:after="20"/>
            </w:pPr>
            <w:r>
              <w:rPr>
                <w:sz w:val="20"/>
              </w:rPr>
              <w:t xml:space="preserve"> </w:t>
            </w:r>
          </w:p>
          <w:p>
            <w:pPr>
              <w:spacing w:after="20"/>
            </w:pPr>
            <w:r>
              <w:rPr>
                <w:sz w:val="20"/>
              </w:rPr>
              <w:t>PHASE 3 — interaction (1 minute, the pair together)</w:t>
            </w:r>
          </w:p>
          <w:p>
            <w:pPr>
              <w:spacing w:after="20"/>
            </w:pPr>
            <w:r>
              <w:rPr>
                <w:sz w:val="20"/>
              </w:rPr>
              <w:t xml:space="preserve">  ➤ Ask your partner about their free time. Ask at least TWO questions.</w:t>
            </w:r>
          </w:p>
          <w:p>
            <w:pPr>
              <w:spacing w:after="20"/>
            </w:pPr>
            <w:r>
              <w:rPr>
                <w:sz w:val="20"/>
              </w:rPr>
              <w:t xml:space="preserve">  Sentence frames on the desk card, for students who freeze:</w:t>
            </w:r>
          </w:p>
          <w:p>
            <w:pPr>
              <w:spacing w:after="20"/>
            </w:pPr>
            <w:r>
              <w:rPr>
                <w:sz w:val="20"/>
              </w:rPr>
              <w:t xml:space="preserve">     What do you do on Saturday?  ·  Do you like …?  ·  Why?  ·  Me too. / I don't.</w:t>
            </w:r>
          </w:p>
        </w:tc>
      </w:tr>
    </w:tbl>
    <w:p>
      <w:pPr>
        <w:spacing w:after="40"/>
      </w:pPr>
    </w:p>
    <w:p>
      <w:pPr>
        <w:pStyle w:val="Heading2"/>
      </w:pPr>
      <w:r>
        <w:t>CARD — Read-aloud card   (Paper A, Pronunciation)</w:t>
      </w:r>
    </w:p>
    <w:p>
      <w:pPr>
        <w:spacing w:after="80"/>
      </w:pPr>
      <w:r>
        <w:rPr>
          <w:b w:val="0"/>
          <w:i/>
          <w:sz w:val="20"/>
        </w:rPr>
        <w:t>Read the six sentences aloud. You may read them silently first.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20"/>
            </w:pPr>
            <w:r/>
            <w:r>
              <w:rPr>
                <w:sz w:val="20"/>
              </w:rPr>
              <w:t>READ-ALOUD CARD  ·  the same card in September, January and May</w:t>
            </w:r>
          </w:p>
          <w:p>
            <w:pPr>
              <w:spacing w:after="20"/>
            </w:pPr>
            <w:r>
              <w:rPr>
                <w:sz w:val="20"/>
              </w:rPr>
              <w:t xml:space="preserve"> </w:t>
            </w:r>
          </w:p>
          <w:p>
            <w:pPr>
              <w:spacing w:after="20"/>
            </w:pPr>
            <w:r>
              <w:rPr>
                <w:sz w:val="20"/>
              </w:rPr>
              <w:t>1. My brother walked to school and asked his friends to come.</w:t>
            </w:r>
          </w:p>
          <w:p>
            <w:pPr>
              <w:spacing w:after="20"/>
            </w:pPr>
            <w:r>
              <w:rPr>
                <w:sz w:val="20"/>
              </w:rPr>
              <w:t>2. She finds three books and puts them on the desks.</w:t>
            </w:r>
          </w:p>
          <w:p>
            <w:pPr>
              <w:spacing w:after="20"/>
            </w:pPr>
            <w:r>
              <w:rPr>
                <w:sz w:val="20"/>
              </w:rPr>
              <w:t>3. This is the thing I think about on Thursday.</w:t>
            </w:r>
          </w:p>
          <w:p>
            <w:pPr>
              <w:spacing w:after="20"/>
            </w:pPr>
            <w:r>
              <w:rPr>
                <w:sz w:val="20"/>
              </w:rPr>
              <w:t>4. My favourite village has a very nice river.</w:t>
            </w:r>
          </w:p>
          <w:p>
            <w:pPr>
              <w:spacing w:after="20"/>
            </w:pPr>
            <w:r>
              <w:rPr>
                <w:sz w:val="20"/>
              </w:rPr>
              <w:t>5. The photographer visited a delicious restaurant in the afternoon.</w:t>
            </w:r>
          </w:p>
          <w:p>
            <w:pPr>
              <w:spacing w:after="20"/>
            </w:pPr>
            <w:r>
              <w:rPr>
                <w:sz w:val="20"/>
              </w:rPr>
              <w:t>6. She usually watches television, but she never washes the dishes.</w:t>
            </w:r>
          </w:p>
        </w:tc>
      </w:tr>
    </w:tbl>
    <w:p>
      <w:pPr>
        <w:spacing w:after="40"/>
      </w:pPr>
    </w:p>
    <w:p>
      <w:r>
        <w:br w:type="page"/>
      </w:r>
    </w:p>
    <w:p>
      <w:pPr>
        <w:pStyle w:val="Heading1"/>
      </w:pPr>
      <w:r>
        <w:t>PAPER B — Mid-year diagnostic</w:t>
      </w:r>
    </w:p>
    <w:p>
      <w:pPr>
        <w:spacing w:after="80"/>
      </w:pPr>
      <w:r>
        <w:rPr>
          <w:b w:val="0"/>
          <w:i/>
          <w:color w:val="595959"/>
          <w:sz w:val="19"/>
        </w:rPr>
        <w:t>Period 48, in the Review 2 block (replaces Progress Test 2)</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1020"/>
            <w:shd w:val="clear" w:color="auto" w:fill="F7F9FB"/>
          </w:tcPr>
          <w:p>
            <w:pPr>
              <w:spacing w:after="20"/>
            </w:pPr>
            <w:r/>
            <w:r>
              <w:rPr>
                <w:sz w:val="20"/>
              </w:rPr>
              <w:t>Name</w:t>
            </w:r>
          </w:p>
        </w:tc>
        <w:tc>
          <w:tcPr>
            <w:tcW w:type="dxa" w:w="3061"/>
            <w:shd w:val="clear" w:color="auto" w:fill="F7F9FB"/>
          </w:tcPr>
          <w:p>
            <w:pPr>
              <w:spacing w:after="20"/>
            </w:pPr>
            <w:r/>
            <w:r>
              <w:rPr>
                <w:sz w:val="20"/>
              </w:rPr>
            </w:r>
          </w:p>
        </w:tc>
        <w:tc>
          <w:tcPr>
            <w:tcW w:type="dxa" w:w="907"/>
            <w:shd w:val="clear" w:color="auto" w:fill="F7F9FB"/>
          </w:tcPr>
          <w:p>
            <w:pPr>
              <w:spacing w:after="20"/>
            </w:pPr>
            <w:r/>
            <w:r>
              <w:rPr>
                <w:sz w:val="20"/>
              </w:rPr>
              <w:t>Class</w:t>
            </w:r>
          </w:p>
        </w:tc>
        <w:tc>
          <w:tcPr>
            <w:tcW w:type="dxa" w:w="1701"/>
            <w:shd w:val="clear" w:color="auto" w:fill="F7F9FB"/>
          </w:tcPr>
          <w:p>
            <w:pPr>
              <w:spacing w:after="20"/>
            </w:pPr>
            <w:r/>
            <w:r>
              <w:rPr>
                <w:sz w:val="20"/>
              </w:rPr>
            </w:r>
          </w:p>
        </w:tc>
        <w:tc>
          <w:tcPr>
            <w:tcW w:type="dxa" w:w="850"/>
            <w:shd w:val="clear" w:color="auto" w:fill="F7F9FB"/>
          </w:tcPr>
          <w:p>
            <w:pPr>
              <w:spacing w:after="20"/>
            </w:pPr>
            <w:r/>
            <w:r>
              <w:rPr>
                <w:sz w:val="20"/>
              </w:rPr>
              <w:t>Date</w:t>
            </w:r>
          </w:p>
        </w:tc>
        <w:tc>
          <w:tcPr>
            <w:tcW w:type="dxa" w:w="2098"/>
            <w:shd w:val="clear" w:color="auto" w:fill="F7F9FB"/>
          </w:tcPr>
          <w:p>
            <w:pPr>
              <w:spacing w:after="20"/>
            </w:pPr>
            <w:r/>
            <w:r>
              <w:rPr>
                <w:sz w:val="20"/>
              </w:rPr>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20"/>
            </w:pPr>
            <w:r/>
            <w:r>
              <w:rPr>
                <w:sz w:val="19"/>
              </w:rPr>
              <w:t>This is not a test. Nothing here goes in your report.</w:t>
            </w:r>
          </w:p>
          <w:p>
            <w:pPr>
              <w:spacing w:after="20"/>
            </w:pPr>
            <w:r>
              <w:rPr>
                <w:sz w:val="19"/>
              </w:rPr>
              <w:t>Some questions will be easy and some will be too hard — that is on purpose.</w:t>
            </w:r>
          </w:p>
          <w:p>
            <w:pPr>
              <w:spacing w:after="20"/>
            </w:pPr>
            <w:r>
              <w:rPr>
                <w:sz w:val="19"/>
              </w:rPr>
              <w:t>Never leave a blank. Guess.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134"/>
            <w:shd w:val="clear" w:color="auto" w:fill="1F3B63"/>
          </w:tcPr>
          <w:p>
            <w:pPr>
              <w:spacing w:after="20"/>
            </w:pPr>
            <w:r/>
            <w:r>
              <w:rPr>
                <w:b/>
                <w:color w:val="FFFFFF"/>
                <w:sz w:val="19"/>
              </w:rPr>
              <w:t>Section</w:t>
            </w:r>
          </w:p>
        </w:tc>
        <w:tc>
          <w:tcPr>
            <w:tcW w:type="dxa" w:w="4535"/>
            <w:shd w:val="clear" w:color="auto" w:fill="1F3B63"/>
          </w:tcPr>
          <w:p>
            <w:pPr>
              <w:spacing w:after="20"/>
            </w:pPr>
            <w:r/>
            <w:r>
              <w:rPr>
                <w:b/>
                <w:color w:val="FFFFFF"/>
                <w:sz w:val="19"/>
              </w:rPr>
            </w:r>
          </w:p>
        </w:tc>
        <w:tc>
          <w:tcPr>
            <w:tcW w:type="dxa" w:w="1928"/>
            <w:shd w:val="clear" w:color="auto" w:fill="1F3B63"/>
          </w:tcPr>
          <w:p>
            <w:pPr>
              <w:spacing w:after="20"/>
            </w:pPr>
            <w:r/>
            <w:r>
              <w:rPr>
                <w:b/>
                <w:color w:val="FFFFFF"/>
                <w:sz w:val="19"/>
              </w:rPr>
              <w:t>Marks</w:t>
            </w:r>
          </w:p>
        </w:tc>
        <w:tc>
          <w:tcPr>
            <w:tcW w:type="dxa" w:w="2041"/>
            <w:shd w:val="clear" w:color="auto" w:fill="1F3B63"/>
          </w:tcPr>
          <w:p>
            <w:pPr>
              <w:spacing w:after="20"/>
            </w:pPr>
            <w:r/>
            <w:r>
              <w:rPr>
                <w:b/>
                <w:color w:val="FFFFFF"/>
                <w:sz w:val="19"/>
              </w:rPr>
              <w:t>Time</w:t>
            </w:r>
          </w:p>
        </w:tc>
      </w:tr>
      <w:tr>
        <w:tc>
          <w:tcPr>
            <w:tcW w:type="dxa" w:w="1134"/>
          </w:tcPr>
          <w:p>
            <w:pPr>
              <w:spacing w:after="20"/>
            </w:pPr>
            <w:r/>
            <w:r>
              <w:rPr>
                <w:sz w:val="19"/>
              </w:rPr>
              <w:t>S1</w:t>
            </w:r>
          </w:p>
        </w:tc>
        <w:tc>
          <w:tcPr>
            <w:tcW w:type="dxa" w:w="4535"/>
          </w:tcPr>
          <w:p>
            <w:pPr>
              <w:spacing w:after="20"/>
            </w:pPr>
            <w:r/>
            <w:r>
              <w:rPr>
                <w:sz w:val="19"/>
              </w:rPr>
              <w:t>Listening</w:t>
            </w:r>
          </w:p>
        </w:tc>
        <w:tc>
          <w:tcPr>
            <w:tcW w:type="dxa" w:w="1928"/>
          </w:tcPr>
          <w:p>
            <w:pPr>
              <w:spacing w:after="20"/>
            </w:pPr>
            <w:r/>
            <w:r>
              <w:rPr>
                <w:sz w:val="19"/>
              </w:rPr>
              <w:t>8</w:t>
            </w:r>
          </w:p>
        </w:tc>
        <w:tc>
          <w:tcPr>
            <w:tcW w:type="dxa" w:w="2041"/>
          </w:tcPr>
          <w:p>
            <w:pPr>
              <w:spacing w:after="20"/>
            </w:pPr>
            <w:r/>
            <w:r>
              <w:rPr>
                <w:sz w:val="19"/>
              </w:rPr>
              <w:t>10′</w:t>
            </w:r>
          </w:p>
        </w:tc>
      </w:tr>
      <w:tr>
        <w:tc>
          <w:tcPr>
            <w:tcW w:type="dxa" w:w="1134"/>
            <w:shd w:val="clear" w:color="auto" w:fill="F7F9FB"/>
          </w:tcPr>
          <w:p>
            <w:pPr>
              <w:spacing w:after="20"/>
            </w:pPr>
            <w:r/>
            <w:r>
              <w:rPr>
                <w:sz w:val="19"/>
              </w:rPr>
              <w:t>S2</w:t>
            </w:r>
          </w:p>
        </w:tc>
        <w:tc>
          <w:tcPr>
            <w:tcW w:type="dxa" w:w="4535"/>
            <w:shd w:val="clear" w:color="auto" w:fill="F7F9FB"/>
          </w:tcPr>
          <w:p>
            <w:pPr>
              <w:spacing w:after="20"/>
            </w:pPr>
            <w:r/>
            <w:r>
              <w:rPr>
                <w:sz w:val="19"/>
              </w:rPr>
              <w:t>Reading</w:t>
            </w:r>
          </w:p>
        </w:tc>
        <w:tc>
          <w:tcPr>
            <w:tcW w:type="dxa" w:w="1928"/>
            <w:shd w:val="clear" w:color="auto" w:fill="F7F9FB"/>
          </w:tcPr>
          <w:p>
            <w:pPr>
              <w:spacing w:after="20"/>
            </w:pPr>
            <w:r/>
            <w:r>
              <w:rPr>
                <w:sz w:val="19"/>
              </w:rPr>
              <w:t>8</w:t>
            </w:r>
          </w:p>
        </w:tc>
        <w:tc>
          <w:tcPr>
            <w:tcW w:type="dxa" w:w="2041"/>
            <w:shd w:val="clear" w:color="auto" w:fill="F7F9FB"/>
          </w:tcPr>
          <w:p>
            <w:pPr>
              <w:spacing w:after="20"/>
            </w:pPr>
            <w:r/>
            <w:r>
              <w:rPr>
                <w:sz w:val="19"/>
              </w:rPr>
              <w:t>10′</w:t>
            </w:r>
          </w:p>
        </w:tc>
      </w:tr>
      <w:tr>
        <w:tc>
          <w:tcPr>
            <w:tcW w:type="dxa" w:w="1134"/>
          </w:tcPr>
          <w:p>
            <w:pPr>
              <w:spacing w:after="20"/>
            </w:pPr>
            <w:r/>
            <w:r>
              <w:rPr>
                <w:sz w:val="19"/>
              </w:rPr>
              <w:t>S3</w:t>
            </w:r>
          </w:p>
        </w:tc>
        <w:tc>
          <w:tcPr>
            <w:tcW w:type="dxa" w:w="4535"/>
          </w:tcPr>
          <w:p>
            <w:pPr>
              <w:spacing w:after="20"/>
            </w:pPr>
            <w:r/>
            <w:r>
              <w:rPr>
                <w:sz w:val="19"/>
              </w:rPr>
              <w:t>Vocabulary</w:t>
            </w:r>
          </w:p>
        </w:tc>
        <w:tc>
          <w:tcPr>
            <w:tcW w:type="dxa" w:w="1928"/>
          </w:tcPr>
          <w:p>
            <w:pPr>
              <w:spacing w:after="20"/>
            </w:pPr>
            <w:r/>
            <w:r>
              <w:rPr>
                <w:sz w:val="19"/>
              </w:rPr>
              <w:t>6</w:t>
            </w:r>
          </w:p>
        </w:tc>
        <w:tc>
          <w:tcPr>
            <w:tcW w:type="dxa" w:w="2041"/>
          </w:tcPr>
          <w:p>
            <w:pPr>
              <w:spacing w:after="20"/>
            </w:pPr>
            <w:r/>
            <w:r>
              <w:rPr>
                <w:sz w:val="19"/>
              </w:rPr>
              <w:t>5′</w:t>
            </w:r>
          </w:p>
        </w:tc>
      </w:tr>
      <w:tr>
        <w:tc>
          <w:tcPr>
            <w:tcW w:type="dxa" w:w="1134"/>
            <w:shd w:val="clear" w:color="auto" w:fill="F7F9FB"/>
          </w:tcPr>
          <w:p>
            <w:pPr>
              <w:spacing w:after="20"/>
            </w:pPr>
            <w:r/>
            <w:r>
              <w:rPr>
                <w:sz w:val="19"/>
              </w:rPr>
              <w:t>S4</w:t>
            </w:r>
          </w:p>
        </w:tc>
        <w:tc>
          <w:tcPr>
            <w:tcW w:type="dxa" w:w="4535"/>
            <w:shd w:val="clear" w:color="auto" w:fill="F7F9FB"/>
          </w:tcPr>
          <w:p>
            <w:pPr>
              <w:spacing w:after="20"/>
            </w:pPr>
            <w:r/>
            <w:r>
              <w:rPr>
                <w:sz w:val="19"/>
              </w:rPr>
              <w:t>Grammar</w:t>
            </w:r>
          </w:p>
        </w:tc>
        <w:tc>
          <w:tcPr>
            <w:tcW w:type="dxa" w:w="1928"/>
            <w:shd w:val="clear" w:color="auto" w:fill="F7F9FB"/>
          </w:tcPr>
          <w:p>
            <w:pPr>
              <w:spacing w:after="20"/>
            </w:pPr>
            <w:r/>
            <w:r>
              <w:rPr>
                <w:sz w:val="19"/>
              </w:rPr>
              <w:t>10</w:t>
            </w:r>
          </w:p>
        </w:tc>
        <w:tc>
          <w:tcPr>
            <w:tcW w:type="dxa" w:w="2041"/>
            <w:shd w:val="clear" w:color="auto" w:fill="F7F9FB"/>
          </w:tcPr>
          <w:p>
            <w:pPr>
              <w:spacing w:after="20"/>
            </w:pPr>
            <w:r/>
            <w:r>
              <w:rPr>
                <w:sz w:val="19"/>
              </w:rPr>
              <w:t>10′</w:t>
            </w:r>
          </w:p>
        </w:tc>
      </w:tr>
      <w:tr>
        <w:tc>
          <w:tcPr>
            <w:tcW w:type="dxa" w:w="1134"/>
          </w:tcPr>
          <w:p>
            <w:pPr>
              <w:spacing w:after="20"/>
            </w:pPr>
            <w:r/>
            <w:r>
              <w:rPr>
                <w:sz w:val="19"/>
              </w:rPr>
              <w:t>S5</w:t>
            </w:r>
          </w:p>
        </w:tc>
        <w:tc>
          <w:tcPr>
            <w:tcW w:type="dxa" w:w="4535"/>
          </w:tcPr>
          <w:p>
            <w:pPr>
              <w:spacing w:after="20"/>
            </w:pPr>
            <w:r/>
            <w:r>
              <w:rPr>
                <w:sz w:val="19"/>
              </w:rPr>
              <w:t>Writing</w:t>
            </w:r>
          </w:p>
        </w:tc>
        <w:tc>
          <w:tcPr>
            <w:tcW w:type="dxa" w:w="1928"/>
          </w:tcPr>
          <w:p>
            <w:pPr>
              <w:spacing w:after="20"/>
            </w:pPr>
            <w:r/>
            <w:r>
              <w:rPr>
                <w:sz w:val="19"/>
              </w:rPr>
              <w:t>14</w:t>
            </w:r>
          </w:p>
        </w:tc>
        <w:tc>
          <w:tcPr>
            <w:tcW w:type="dxa" w:w="2041"/>
          </w:tcPr>
          <w:p>
            <w:pPr>
              <w:spacing w:after="20"/>
            </w:pPr>
            <w:r/>
            <w:r>
              <w:rPr>
                <w:sz w:val="19"/>
              </w:rPr>
              <w:t>10′</w:t>
            </w:r>
          </w:p>
        </w:tc>
      </w:tr>
      <w:tr>
        <w:tc>
          <w:tcPr>
            <w:tcW w:type="dxa" w:w="1134"/>
            <w:shd w:val="clear" w:color="auto" w:fill="F7F9FB"/>
          </w:tcPr>
          <w:p>
            <w:pPr>
              <w:spacing w:after="20"/>
            </w:pPr>
            <w:r/>
            <w:r>
              <w:rPr>
                <w:sz w:val="19"/>
              </w:rPr>
            </w:r>
          </w:p>
        </w:tc>
        <w:tc>
          <w:tcPr>
            <w:tcW w:type="dxa" w:w="4535"/>
            <w:shd w:val="clear" w:color="auto" w:fill="F7F9FB"/>
          </w:tcPr>
          <w:p>
            <w:pPr>
              <w:spacing w:after="20"/>
            </w:pPr>
            <w:r/>
            <w:r>
              <w:rPr>
                <w:sz w:val="19"/>
              </w:rPr>
              <w:t>TOTAL</w:t>
            </w:r>
          </w:p>
        </w:tc>
        <w:tc>
          <w:tcPr>
            <w:tcW w:type="dxa" w:w="1928"/>
            <w:shd w:val="clear" w:color="auto" w:fill="F7F9FB"/>
          </w:tcPr>
          <w:p>
            <w:pPr>
              <w:spacing w:after="20"/>
            </w:pPr>
            <w:r/>
            <w:r>
              <w:rPr>
                <w:sz w:val="19"/>
              </w:rPr>
              <w:t>46</w:t>
            </w:r>
          </w:p>
        </w:tc>
        <w:tc>
          <w:tcPr>
            <w:tcW w:type="dxa" w:w="2041"/>
            <w:shd w:val="clear" w:color="auto" w:fill="F7F9FB"/>
          </w:tcPr>
          <w:p>
            <w:pPr>
              <w:spacing w:after="20"/>
            </w:pPr>
            <w:r/>
            <w:r>
              <w:rPr>
                <w:sz w:val="19"/>
              </w:rPr>
            </w:r>
          </w:p>
        </w:tc>
      </w:tr>
    </w:tbl>
    <w:p>
      <w:pPr>
        <w:spacing w:after="40"/>
      </w:pPr>
    </w:p>
    <w:p>
      <w:r>
        <w:br w:type="page"/>
      </w:r>
    </w:p>
    <w:p>
      <w:pPr>
        <w:pStyle w:val="Heading2"/>
      </w:pPr>
      <w:r>
        <w:t>Section 1 — Listening   (8 marks, 10 minutes)</w:t>
      </w:r>
    </w:p>
    <w:p>
      <w:pPr>
        <w:spacing w:after="80"/>
      </w:pPr>
      <w:r>
        <w:rPr>
          <w:b w:val="0"/>
          <w:i/>
          <w:sz w:val="20"/>
        </w:rPr>
        <w:t>You will hear two recordings, each TWICE.</w:t>
      </w:r>
    </w:p>
    <w:p>
      <w:pPr>
        <w:pStyle w:val="Heading3"/>
      </w:pPr>
      <w:r>
        <w:t>B-L1   What is it?   [4 marks]</w:t>
      </w:r>
    </w:p>
    <w:p>
      <w:pPr>
        <w:spacing w:after="80"/>
      </w:pPr>
      <w:r>
        <w:rPr>
          <w:b w:val="0"/>
          <w:i/>
          <w:sz w:val="20"/>
        </w:rPr>
        <w:t>Listen to Anna, Pete and Marsha. Answer the questions.</w:t>
      </w:r>
    </w:p>
    <w:p>
      <w:pPr>
        <w:spacing w:after="80"/>
        <w:ind w:left="113"/>
      </w:pPr>
      <w:r>
        <w:rPr>
          <w:b w:val="0"/>
          <w:i w:val="0"/>
          <w:color w:val="1E6FB8"/>
          <w:sz w:val="19"/>
        </w:rPr>
        <w:t>🎧  You will hear this recording twice.</w:t>
      </w:r>
    </w:p>
    <w:p>
      <w:pPr>
        <w:spacing w:after="80"/>
        <w:ind w:left="113"/>
      </w:pPr>
      <w:hyperlink r:id="rId14">
        <w:r>
          <w:rPr>
            <w:color w:val="1E6FB8"/>
            <w:u w:val="single"/>
            <w:b/>
            <w:sz w:val="18"/>
          </w:rPr>
          <w:t xml:space="preserve">▶ Play audio (teacher)</w:t>
        </w:r>
      </w:hyperlink>
    </w:p>
    <w:p>
      <w:pPr>
        <w:spacing w:after="80"/>
        <w:ind w:left="113"/>
      </w:pPr>
      <w:r>
        <w:rPr>
          <w:b/>
          <w:i w:val="0"/>
          <w:sz w:val="20"/>
        </w:rPr>
        <w:t xml:space="preserve">1. </w:t>
      </w:r>
      <w:r>
        <w:rPr>
          <w:b w:val="0"/>
          <w:i w:val="0"/>
          <w:sz w:val="20"/>
        </w:rPr>
        <w:t>Where does the conversation happen and what do they want to do?</w:t>
      </w:r>
    </w:p>
    <w:p>
      <w:pPr>
        <w:spacing w:after="80"/>
        <w:ind w:left="510"/>
      </w:pPr>
      <w:r>
        <w:rPr>
          <w:color w:val="AAAAAA"/>
          <w:sz w:val="20"/>
        </w:rPr>
        <w:t>..............................................................</w:t>
      </w:r>
    </w:p>
    <w:p>
      <w:pPr>
        <w:spacing w:after="80"/>
        <w:ind w:left="113"/>
      </w:pPr>
      <w:r>
        <w:rPr>
          <w:b/>
          <w:i w:val="0"/>
          <w:sz w:val="20"/>
        </w:rPr>
        <w:t xml:space="preserve">2. </w:t>
      </w:r>
      <w:r>
        <w:rPr>
          <w:b w:val="0"/>
          <w:i w:val="0"/>
          <w:sz w:val="20"/>
        </w:rPr>
        <w:t>What does Anna say she has in her bag?</w:t>
      </w:r>
    </w:p>
    <w:p>
      <w:pPr>
        <w:spacing w:after="80"/>
        <w:ind w:left="510"/>
      </w:pPr>
      <w:r>
        <w:rPr>
          <w:color w:val="AAAAAA"/>
          <w:sz w:val="20"/>
        </w:rPr>
        <w:t>..............................................................</w:t>
      </w:r>
    </w:p>
    <w:p>
      <w:pPr>
        <w:spacing w:after="80"/>
        <w:ind w:left="113"/>
      </w:pPr>
      <w:r>
        <w:rPr>
          <w:b/>
          <w:i w:val="0"/>
          <w:sz w:val="20"/>
        </w:rPr>
        <w:t xml:space="preserve">3. </w:t>
      </w:r>
      <w:r>
        <w:rPr>
          <w:b w:val="0"/>
          <w:i w:val="0"/>
          <w:sz w:val="20"/>
        </w:rPr>
        <w:t>Write THREE things Anna actually takes out of her bag.</w:t>
      </w:r>
    </w:p>
    <w:p>
      <w:pPr>
        <w:spacing w:after="120"/>
        <w:ind w:left="510"/>
      </w:pPr>
      <w:r>
        <w:rPr>
          <w:color w:val="AAAAAA"/>
          <w:sz w:val="20"/>
        </w:rPr>
        <w:t>....................................................................................................</w:t>
      </w:r>
    </w:p>
    <w:p>
      <w:pPr>
        <w:spacing w:after="120"/>
        <w:ind w:left="510"/>
      </w:pPr>
      <w:r>
        <w:rPr>
          <w:color w:val="AAAAAA"/>
          <w:sz w:val="18"/>
        </w:rPr>
        <w:t>....................................................................................................</w:t>
      </w:r>
    </w:p>
    <w:p>
      <w:pPr>
        <w:spacing w:after="80"/>
        <w:ind w:left="113"/>
      </w:pPr>
      <w:r>
        <w:rPr>
          <w:b/>
          <w:i w:val="0"/>
          <w:sz w:val="20"/>
        </w:rPr>
        <w:t xml:space="preserve">4. </w:t>
      </w:r>
      <w:r>
        <w:rPr>
          <w:b w:val="0"/>
          <w:i w:val="0"/>
          <w:sz w:val="20"/>
        </w:rPr>
        <w:t>Pete asks Anna a question about the map. What does he ask?</w:t>
      </w:r>
    </w:p>
    <w:p>
      <w:pPr>
        <w:spacing w:after="80"/>
        <w:ind w:left="510"/>
      </w:pPr>
      <w:r>
        <w:rPr>
          <w:color w:val="AAAAAA"/>
          <w:sz w:val="20"/>
        </w:rPr>
        <w:t>..............................................................</w:t>
      </w:r>
    </w:p>
    <w:p>
      <w:pPr>
        <w:spacing w:before="40" w:after="120"/>
        <w:pBdr>
          <w:bottom w:val="single" w:sz="8" w:space="1" w:color="1F3B63"/>
        </w:pBdr>
      </w:pPr>
    </w:p>
    <w:p>
      <w:pPr>
        <w:pStyle w:val="Heading3"/>
      </w:pPr>
      <w:r>
        <w:t>B-L2   Welcome to the treehouse   [4 marks]</w:t>
      </w:r>
    </w:p>
    <w:p>
      <w:pPr>
        <w:spacing w:after="80"/>
      </w:pPr>
      <w:r>
        <w:rPr>
          <w:b w:val="0"/>
          <w:i/>
          <w:sz w:val="20"/>
        </w:rPr>
        <w:t>Listen and answer the questions.</w:t>
      </w:r>
    </w:p>
    <w:p>
      <w:pPr>
        <w:spacing w:after="80"/>
        <w:ind w:left="113"/>
      </w:pPr>
      <w:r>
        <w:rPr>
          <w:b w:val="0"/>
          <w:i w:val="0"/>
          <w:color w:val="1E6FB8"/>
          <w:sz w:val="19"/>
        </w:rPr>
        <w:t>🎧  You will hear this recording twice.</w:t>
      </w:r>
    </w:p>
    <w:p>
      <w:pPr>
        <w:spacing w:after="80"/>
        <w:ind w:left="113"/>
      </w:pPr>
      <w:hyperlink r:id="rId15">
        <w:r>
          <w:rPr>
            <w:color w:val="1E6FB8"/>
            <w:u w:val="single"/>
            <w:b/>
            <w:sz w:val="18"/>
          </w:rPr>
          <w:t xml:space="preserve">▶ Play audio (teacher)</w:t>
        </w:r>
      </w:hyperlink>
    </w:p>
    <w:p>
      <w:pPr>
        <w:spacing w:after="80"/>
        <w:ind w:left="113"/>
      </w:pPr>
      <w:r>
        <w:rPr>
          <w:b/>
          <w:i w:val="0"/>
          <w:sz w:val="20"/>
        </w:rPr>
        <w:t xml:space="preserve">1. </w:t>
      </w:r>
      <w:r>
        <w:rPr>
          <w:b w:val="0"/>
          <w:i w:val="0"/>
          <w:sz w:val="20"/>
        </w:rPr>
        <w:t>Why is today a big day for Anna?</w:t>
      </w:r>
    </w:p>
    <w:p>
      <w:pPr>
        <w:spacing w:after="80"/>
        <w:ind w:left="510"/>
      </w:pPr>
      <w:r>
        <w:rPr>
          <w:color w:val="AAAAAA"/>
          <w:sz w:val="20"/>
        </w:rPr>
        <w:t>..............................................................</w:t>
      </w:r>
    </w:p>
    <w:p>
      <w:pPr>
        <w:spacing w:after="80"/>
        <w:ind w:left="113"/>
      </w:pPr>
      <w:r>
        <w:rPr>
          <w:b/>
          <w:i w:val="0"/>
          <w:sz w:val="20"/>
        </w:rPr>
        <w:t xml:space="preserve">2. </w:t>
      </w:r>
      <w:r>
        <w:rPr>
          <w:b w:val="0"/>
          <w:i w:val="0"/>
          <w:sz w:val="20"/>
        </w:rPr>
        <w:t>What will the people in the conference room do after they watch the show?</w:t>
      </w:r>
    </w:p>
    <w:p>
      <w:pPr>
        <w:spacing w:after="120"/>
        <w:ind w:left="510"/>
      </w:pPr>
      <w:r>
        <w:rPr>
          <w:color w:val="AAAAAA"/>
          <w:sz w:val="20"/>
        </w:rPr>
        <w:t>....................................................................................................</w:t>
      </w:r>
    </w:p>
    <w:p>
      <w:pPr>
        <w:spacing w:after="120"/>
        <w:ind w:left="510"/>
      </w:pPr>
      <w:r>
        <w:rPr>
          <w:color w:val="AAAAAA"/>
          <w:sz w:val="18"/>
        </w:rPr>
        <w:t>....................................................................................................</w:t>
      </w:r>
    </w:p>
    <w:p>
      <w:pPr>
        <w:spacing w:after="80"/>
        <w:ind w:left="113"/>
      </w:pPr>
      <w:r>
        <w:rPr>
          <w:b/>
          <w:i w:val="0"/>
          <w:sz w:val="20"/>
        </w:rPr>
        <w:t xml:space="preserve">3. </w:t>
      </w:r>
      <w:r>
        <w:rPr>
          <w:b w:val="0"/>
          <w:i w:val="0"/>
          <w:sz w:val="20"/>
        </w:rPr>
        <w:t>What is special about the treehouse?</w:t>
      </w:r>
    </w:p>
    <w:p>
      <w:pPr>
        <w:spacing w:after="80"/>
        <w:ind w:left="510"/>
      </w:pPr>
      <w:r>
        <w:rPr>
          <w:color w:val="AAAAAA"/>
          <w:sz w:val="20"/>
        </w:rPr>
        <w:t>..............................................................</w:t>
      </w:r>
    </w:p>
    <w:p>
      <w:pPr>
        <w:spacing w:after="80"/>
        <w:ind w:left="113"/>
      </w:pPr>
      <w:r>
        <w:rPr>
          <w:b/>
          <w:i w:val="0"/>
          <w:sz w:val="20"/>
        </w:rPr>
        <w:t xml:space="preserve">4. </w:t>
      </w:r>
      <w:r>
        <w:rPr>
          <w:b w:val="0"/>
          <w:i w:val="0"/>
          <w:sz w:val="20"/>
        </w:rPr>
        <w:t>What does MINDY's name mean?</w:t>
      </w:r>
    </w:p>
    <w:p>
      <w:pPr>
        <w:spacing w:after="80"/>
        <w:ind w:left="510"/>
      </w:pPr>
      <w:r>
        <w:rPr>
          <w:color w:val="AAAAAA"/>
          <w:sz w:val="20"/>
        </w:rPr>
        <w:t>..............................................................</w:t>
      </w:r>
    </w:p>
    <w:p>
      <w:pPr>
        <w:spacing w:before="40" w:after="120"/>
        <w:pBdr>
          <w:bottom w:val="single" w:sz="8" w:space="1" w:color="1F3B63"/>
        </w:pBdr>
      </w:pPr>
    </w:p>
    <w:p>
      <w:pPr>
        <w:spacing w:after="80"/>
      </w:pPr>
      <w:r>
        <w:rPr>
          <w:b w:val="0"/>
          <w:i/>
          <w:color w:val="595959"/>
          <w:sz w:val="15"/>
        </w:rPr>
        <w:t>Audio: Voice of America — “Let’s Learn English, Level 1” · learningenglish.voanews.com · public domain.</w:t>
      </w:r>
    </w:p>
    <w:p>
      <w:r>
        <w:br w:type="page"/>
      </w:r>
    </w:p>
    <w:p>
      <w:pPr>
        <w:pStyle w:val="Heading2"/>
      </w:pPr>
      <w:r>
        <w:t>Section 2 — Reading   (8 marks, 10 minutes)</w:t>
      </w:r>
    </w:p>
    <w:p>
      <w:pPr>
        <w:spacing w:after="80"/>
      </w:pPr>
      <w:r>
        <w:rPr>
          <w:b w:val="0"/>
          <w:i/>
          <w:sz w:val="20"/>
        </w:rPr>
        <w:t>Read the two texts and answer the questions.</w:t>
      </w:r>
    </w:p>
    <w:p>
      <w:pPr>
        <w:pStyle w:val="Heading3"/>
      </w:pPr>
      <w:r>
        <w:t>B-R1   A message to a classmate   [4 marks]</w:t>
      </w:r>
    </w:p>
    <w:p>
      <w:pPr>
        <w:spacing w:after="80"/>
      </w:pPr>
      <w:r>
        <w:rPr>
          <w:b w:val="0"/>
          <w:i/>
          <w:sz w:val="20"/>
        </w:rPr>
        <w:t>Read and answer.</w:t>
      </w:r>
    </w:p>
    <w:p>
      <w:pPr>
        <w:spacing w:after="80"/>
        <w:ind w:left="113"/>
      </w:pPr>
      <w:r>
        <w:rPr>
          <w:b/>
          <w:i w:val="0"/>
          <w:color w:val="1F3B63"/>
          <w:sz w:val="21"/>
        </w:rPr>
        <w:t>Message</w:t>
      </w:r>
    </w:p>
    <w:p>
      <w:pPr>
        <w:spacing w:after="40"/>
        <w:ind w:left="227"/>
      </w:pPr>
      <w:r>
        <w:rPr>
          <w:b w:val="0"/>
          <w:i w:val="0"/>
          <w:sz w:val="20"/>
        </w:rPr>
        <w:t>Nam,</w:t>
      </w:r>
    </w:p>
    <w:p>
      <w:pPr>
        <w:spacing w:after="40"/>
        <w:ind w:left="227"/>
      </w:pPr>
      <w:r>
        <w:rPr>
          <w:b w:val="0"/>
          <w:i w:val="0"/>
          <w:sz w:val="20"/>
        </w:rPr>
        <w:t>I can't come to football practice on Wednesday because I have to go to the dentist with my mother. Can you tell the coach? I'm really sorry.</w:t>
      </w:r>
    </w:p>
    <w:p>
      <w:pPr>
        <w:spacing w:after="40"/>
        <w:ind w:left="227"/>
      </w:pPr>
      <w:r>
        <w:rPr>
          <w:b w:val="0"/>
          <w:i w:val="0"/>
          <w:sz w:val="20"/>
        </w:rPr>
        <w:t>I'll be there on Friday. Should I bring the new balls? Ms Hoa gave them to me last week and they are still in my house.</w:t>
      </w:r>
    </w:p>
    <w:p>
      <w:pPr>
        <w:spacing w:after="40"/>
        <w:ind w:left="227"/>
      </w:pPr>
      <w:r>
        <w:rPr>
          <w:b w:val="0"/>
          <w:i w:val="0"/>
          <w:sz w:val="20"/>
        </w:rPr>
        <w:t>Thanks!</w:t>
      </w:r>
    </w:p>
    <w:p>
      <w:pPr>
        <w:spacing w:after="40"/>
        <w:ind w:left="227"/>
      </w:pPr>
      <w:r>
        <w:rPr>
          <w:b w:val="0"/>
          <w:i w:val="0"/>
          <w:sz w:val="20"/>
        </w:rPr>
        <w:t>Duc</w:t>
      </w:r>
    </w:p>
    <w:p>
      <w:pPr>
        <w:spacing w:after="80"/>
        <w:ind w:left="113"/>
      </w:pPr>
      <w:r>
        <w:rPr>
          <w:b/>
          <w:i w:val="0"/>
          <w:sz w:val="20"/>
        </w:rPr>
        <w:t xml:space="preserve">1. </w:t>
      </w:r>
      <w:r>
        <w:rPr>
          <w:b w:val="0"/>
          <w:i w:val="0"/>
          <w:sz w:val="20"/>
        </w:rPr>
        <w:t>Why can't Duc come on Wednesday?</w:t>
      </w:r>
    </w:p>
    <w:p>
      <w:pPr>
        <w:spacing w:after="80"/>
        <w:ind w:left="510"/>
      </w:pPr>
      <w:r>
        <w:rPr>
          <w:color w:val="AAAAAA"/>
          <w:sz w:val="20"/>
        </w:rPr>
        <w:t>..............................................................</w:t>
      </w:r>
    </w:p>
    <w:p>
      <w:pPr>
        <w:spacing w:after="80"/>
        <w:ind w:left="113"/>
      </w:pPr>
      <w:r>
        <w:rPr>
          <w:b/>
          <w:i w:val="0"/>
          <w:sz w:val="20"/>
        </w:rPr>
        <w:t xml:space="preserve">2. </w:t>
      </w:r>
      <w:r>
        <w:rPr>
          <w:b w:val="0"/>
          <w:i w:val="0"/>
          <w:sz w:val="20"/>
        </w:rPr>
        <w:t>What does Duc ask Nam to do?</w:t>
      </w:r>
    </w:p>
    <w:p>
      <w:pPr>
        <w:spacing w:after="80"/>
        <w:ind w:left="510"/>
      </w:pPr>
      <w:r>
        <w:rPr>
          <w:color w:val="AAAAAA"/>
          <w:sz w:val="20"/>
        </w:rPr>
        <w:t>..............................................................</w:t>
      </w:r>
    </w:p>
    <w:p>
      <w:pPr>
        <w:spacing w:after="80"/>
        <w:ind w:left="113"/>
      </w:pPr>
      <w:r>
        <w:rPr>
          <w:b/>
          <w:i w:val="0"/>
          <w:sz w:val="20"/>
        </w:rPr>
        <w:t xml:space="preserve">3. </w:t>
      </w:r>
      <w:r>
        <w:rPr>
          <w:b w:val="0"/>
          <w:i w:val="0"/>
          <w:sz w:val="20"/>
        </w:rPr>
        <w:t>When will Duc come to practice?</w:t>
      </w:r>
    </w:p>
    <w:p>
      <w:pPr>
        <w:spacing w:after="80"/>
        <w:ind w:left="510"/>
      </w:pPr>
      <w:r>
        <w:rPr>
          <w:color w:val="AAAAAA"/>
          <w:sz w:val="20"/>
        </w:rPr>
        <w:t>..............................................................</w:t>
      </w:r>
    </w:p>
    <w:p>
      <w:pPr>
        <w:spacing w:after="80"/>
        <w:ind w:left="113"/>
      </w:pPr>
      <w:r>
        <w:rPr>
          <w:b/>
          <w:i w:val="0"/>
          <w:sz w:val="20"/>
        </w:rPr>
        <w:t xml:space="preserve">4. </w:t>
      </w:r>
      <w:r>
        <w:rPr>
          <w:b w:val="0"/>
          <w:i w:val="0"/>
          <w:sz w:val="20"/>
        </w:rPr>
        <w:t>Who has the new balls now?</w:t>
      </w:r>
    </w:p>
    <w:p>
      <w:pPr>
        <w:spacing w:after="80"/>
        <w:ind w:left="510"/>
      </w:pPr>
      <w:r>
        <w:rPr>
          <w:color w:val="AAAAAA"/>
          <w:sz w:val="20"/>
        </w:rPr>
        <w:t>..............................................................</w:t>
      </w:r>
    </w:p>
    <w:p>
      <w:pPr>
        <w:spacing w:before="40" w:after="120"/>
        <w:pBdr>
          <w:bottom w:val="single" w:sz="8" w:space="1" w:color="1F3B63"/>
        </w:pBdr>
      </w:pPr>
    </w:p>
    <w:p>
      <w:pPr>
        <w:pStyle w:val="Heading3"/>
      </w:pPr>
      <w:r>
        <w:t>B-R2   Two ways to get to school   [4 marks]</w:t>
      </w:r>
    </w:p>
    <w:p>
      <w:pPr>
        <w:spacing w:after="80"/>
      </w:pPr>
      <w:r>
        <w:rPr>
          <w:b w:val="0"/>
          <w:i/>
          <w:sz w:val="20"/>
        </w:rPr>
        <w:t>Read and answer.</w:t>
      </w:r>
    </w:p>
    <w:p>
      <w:pPr>
        <w:spacing w:after="80"/>
        <w:ind w:left="113"/>
      </w:pPr>
      <w:r>
        <w:rPr>
          <w:b/>
          <w:i w:val="0"/>
          <w:color w:val="1F3B63"/>
          <w:sz w:val="21"/>
        </w:rPr>
        <w:t>Two ways to get to school</w:t>
      </w:r>
    </w:p>
    <w:p>
      <w:pPr>
        <w:spacing w:after="40"/>
        <w:ind w:left="227"/>
      </w:pPr>
      <w:r>
        <w:rPr>
          <w:b w:val="0"/>
          <w:i w:val="0"/>
          <w:sz w:val="20"/>
        </w:rPr>
        <w:t>Last year, most students at Le Loi Secondary School came by motorbike. Their parents drove them, and at half past six every morning there were more than a hundred motorbikes outside the gate. It was noisy, and it was not safe.</w:t>
      </w:r>
    </w:p>
    <w:p>
      <w:pPr>
        <w:spacing w:after="40"/>
        <w:ind w:left="227"/>
      </w:pPr>
      <w:r>
        <w:rPr>
          <w:b w:val="0"/>
          <w:i w:val="0"/>
          <w:sz w:val="20"/>
        </w:rPr>
        <w:t>In September the school tried something different. Any student who lived less than two kilometres away was asked to walk or cycle, and the school built a covered place for a hundred and twenty bicycles.</w:t>
      </w:r>
    </w:p>
    <w:p>
      <w:pPr>
        <w:spacing w:after="40"/>
        <w:ind w:left="227"/>
      </w:pPr>
      <w:r>
        <w:rPr>
          <w:b w:val="0"/>
          <w:i w:val="0"/>
          <w:sz w:val="20"/>
        </w:rPr>
        <w:t>It did not work immediately. In the first month only thirty students cycled, because the road near the market has no pavement and parents were worried. So the school asked the district to paint a cycle lane. After that the number went up to ninety-four.</w:t>
      </w:r>
    </w:p>
    <w:p>
      <w:pPr>
        <w:spacing w:after="40"/>
        <w:ind w:left="227"/>
      </w:pPr>
      <w:r>
        <w:rPr>
          <w:b w:val="0"/>
          <w:i w:val="0"/>
          <w:sz w:val="20"/>
        </w:rPr>
        <w:t>Ms Hoa, who teaches Class 7B, says the biggest change is not the traffic. “The students who cycle arrive awake,” she says. “They talk to each other before the first lesson. Last year they arrived and sat down in silence.”</w:t>
      </w:r>
    </w:p>
    <w:p>
      <w:pPr>
        <w:spacing w:after="80"/>
        <w:ind w:left="113"/>
      </w:pPr>
      <w:r>
        <w:rPr>
          <w:b/>
          <w:i w:val="0"/>
          <w:sz w:val="20"/>
        </w:rPr>
        <w:t xml:space="preserve">1. </w:t>
      </w:r>
      <w:r>
        <w:rPr>
          <w:b w:val="0"/>
          <w:i w:val="0"/>
          <w:sz w:val="20"/>
        </w:rPr>
        <w:t>What problem did the school have last year?</w:t>
      </w:r>
    </w:p>
    <w:p>
      <w:pPr>
        <w:spacing w:after="120"/>
        <w:ind w:left="510"/>
      </w:pPr>
      <w:r>
        <w:rPr>
          <w:color w:val="AAAAAA"/>
          <w:sz w:val="20"/>
        </w:rPr>
        <w:t>....................................................................................................</w:t>
      </w:r>
    </w:p>
    <w:p>
      <w:pPr>
        <w:spacing w:after="120"/>
        <w:ind w:left="510"/>
      </w:pPr>
      <w:r>
        <w:rPr>
          <w:color w:val="AAAAAA"/>
          <w:sz w:val="18"/>
        </w:rPr>
        <w:t>....................................................................................................</w:t>
      </w:r>
    </w:p>
    <w:p>
      <w:pPr>
        <w:spacing w:after="80"/>
        <w:ind w:left="113"/>
      </w:pPr>
      <w:r>
        <w:rPr>
          <w:b/>
          <w:i w:val="0"/>
          <w:sz w:val="20"/>
        </w:rPr>
        <w:t xml:space="preserve">2. </w:t>
      </w:r>
      <w:r>
        <w:rPr>
          <w:b w:val="0"/>
          <w:i w:val="0"/>
          <w:sz w:val="20"/>
        </w:rPr>
        <w:t>Why did only thirty students cycle in the first month?</w:t>
      </w:r>
    </w:p>
    <w:p>
      <w:pPr>
        <w:spacing w:after="120"/>
        <w:ind w:left="510"/>
      </w:pPr>
      <w:r>
        <w:rPr>
          <w:color w:val="AAAAAA"/>
          <w:sz w:val="20"/>
        </w:rPr>
        <w:t>....................................................................................................</w:t>
      </w:r>
    </w:p>
    <w:p>
      <w:pPr>
        <w:spacing w:after="120"/>
        <w:ind w:left="510"/>
      </w:pPr>
      <w:r>
        <w:rPr>
          <w:color w:val="AAAAAA"/>
          <w:sz w:val="18"/>
        </w:rPr>
        <w:t>....................................................................................................</w:t>
      </w:r>
    </w:p>
    <w:p>
      <w:pPr>
        <w:spacing w:after="80"/>
        <w:ind w:left="113"/>
      </w:pPr>
      <w:r>
        <w:rPr>
          <w:b/>
          <w:i w:val="0"/>
          <w:sz w:val="20"/>
        </w:rPr>
        <w:t xml:space="preserve">3. </w:t>
      </w:r>
      <w:r>
        <w:rPr>
          <w:b w:val="0"/>
          <w:i w:val="0"/>
          <w:sz w:val="20"/>
        </w:rPr>
        <w:t>How many students cycled after the cycle lane was painted?</w:t>
      </w:r>
    </w:p>
    <w:p>
      <w:pPr>
        <w:spacing w:after="80"/>
        <w:ind w:left="510"/>
      </w:pPr>
      <w:r>
        <w:rPr>
          <w:color w:val="AAAAAA"/>
          <w:sz w:val="20"/>
        </w:rPr>
        <w:t>..............................................................</w:t>
      </w:r>
    </w:p>
    <w:p>
      <w:pPr>
        <w:spacing w:after="80"/>
        <w:ind w:left="113"/>
      </w:pPr>
      <w:r>
        <w:rPr>
          <w:b/>
          <w:i w:val="0"/>
          <w:sz w:val="20"/>
        </w:rPr>
        <w:t xml:space="preserve">4. </w:t>
      </w:r>
      <w:r>
        <w:rPr>
          <w:b w:val="0"/>
          <w:i w:val="0"/>
          <w:sz w:val="20"/>
        </w:rPr>
        <w:t>According to Ms Hoa, what is the biggest change? Why does she think it matters?</w:t>
      </w:r>
    </w:p>
    <w:p>
      <w:pPr>
        <w:spacing w:after="120"/>
        <w:ind w:left="510"/>
      </w:pPr>
      <w:r>
        <w:rPr>
          <w:color w:val="AAAAAA"/>
          <w:sz w:val="20"/>
        </w:rPr>
        <w:t>....................................................................................................</w:t>
      </w:r>
    </w:p>
    <w:p>
      <w:pPr>
        <w:spacing w:after="120"/>
        <w:ind w:left="510"/>
      </w:pPr>
      <w:r>
        <w:rPr>
          <w:color w:val="AAAAAA"/>
          <w:sz w:val="18"/>
        </w:rPr>
        <w:t>....................................................................................................</w:t>
      </w:r>
    </w:p>
    <w:p>
      <w:pPr>
        <w:spacing w:before="40" w:after="120"/>
        <w:pBdr>
          <w:bottom w:val="single" w:sz="8" w:space="1" w:color="1F3B63"/>
        </w:pBdr>
      </w:pPr>
    </w:p>
    <w:p>
      <w:r>
        <w:br w:type="page"/>
      </w:r>
    </w:p>
    <w:p>
      <w:pPr>
        <w:pStyle w:val="Heading2"/>
      </w:pPr>
      <w:r>
        <w:t>Section 3 — Vocabulary   (6 marks, 5 minutes)</w:t>
      </w:r>
    </w:p>
    <w:p>
      <w:pPr>
        <w:spacing w:after="80"/>
      </w:pPr>
      <w:r>
        <w:rPr>
          <w:b w:val="0"/>
          <w:i/>
          <w:sz w:val="20"/>
        </w:rPr>
        <w:t>Complete the six sentences.</w:t>
      </w:r>
    </w:p>
    <w:p>
      <w:pPr>
        <w:pStyle w:val="Heading3"/>
      </w:pPr>
      <w:r>
        <w:t>B-V1   Words from Units 1–6   [6 marks]</w:t>
      </w:r>
    </w:p>
    <w:p>
      <w:pPr>
        <w:spacing w:after="80"/>
      </w:pPr>
      <w:r>
        <w:rPr>
          <w:b w:val="0"/>
          <w:i/>
          <w:sz w:val="20"/>
        </w:rPr>
        <w:t>Complete each sentence with ONE word.</w:t>
      </w:r>
    </w:p>
    <w:p>
      <w:pPr>
        <w:spacing w:after="80"/>
        <w:ind w:left="113"/>
      </w:pPr>
      <w:r>
        <w:rPr>
          <w:b/>
          <w:i w:val="0"/>
          <w:sz w:val="20"/>
        </w:rPr>
        <w:t xml:space="preserve">1. </w:t>
      </w:r>
      <w:r>
        <w:rPr>
          <w:b w:val="0"/>
          <w:i w:val="0"/>
          <w:sz w:val="20"/>
        </w:rPr>
        <w:t>My hobby is c______ stamps. I have four hundred.</w:t>
      </w:r>
    </w:p>
    <w:p>
      <w:pPr>
        <w:spacing w:after="80"/>
        <w:ind w:left="510"/>
      </w:pPr>
      <w:r>
        <w:rPr>
          <w:color w:val="AAAAAA"/>
          <w:sz w:val="20"/>
        </w:rPr>
        <w:t>..............................................................</w:t>
      </w:r>
    </w:p>
    <w:p>
      <w:pPr>
        <w:spacing w:after="80"/>
        <w:ind w:left="113"/>
      </w:pPr>
      <w:r>
        <w:rPr>
          <w:b/>
          <w:i w:val="0"/>
          <w:sz w:val="20"/>
        </w:rPr>
        <w:t xml:space="preserve">2. </w:t>
      </w:r>
      <w:r>
        <w:rPr>
          <w:b w:val="0"/>
          <w:i w:val="0"/>
          <w:sz w:val="20"/>
        </w:rPr>
        <w:t>You shouldn't eat too much j______ food.</w:t>
      </w:r>
    </w:p>
    <w:p>
      <w:pPr>
        <w:spacing w:after="80"/>
        <w:ind w:left="510"/>
      </w:pPr>
      <w:r>
        <w:rPr>
          <w:color w:val="AAAAAA"/>
          <w:sz w:val="20"/>
        </w:rPr>
        <w:t>..............................................................</w:t>
      </w:r>
    </w:p>
    <w:p>
      <w:pPr>
        <w:spacing w:after="80"/>
        <w:ind w:left="113"/>
      </w:pPr>
      <w:r>
        <w:rPr>
          <w:b/>
          <w:i w:val="0"/>
          <w:sz w:val="20"/>
        </w:rPr>
        <w:t xml:space="preserve">3. </w:t>
      </w:r>
      <w:r>
        <w:rPr>
          <w:b w:val="0"/>
          <w:i w:val="0"/>
          <w:sz w:val="20"/>
        </w:rPr>
        <w:t>A person who helps other people and is not paid is a v______.</w:t>
      </w:r>
    </w:p>
    <w:p>
      <w:pPr>
        <w:spacing w:after="80"/>
        <w:ind w:left="510"/>
      </w:pPr>
      <w:r>
        <w:rPr>
          <w:color w:val="AAAAAA"/>
          <w:sz w:val="20"/>
        </w:rPr>
        <w:t>..............................................................</w:t>
      </w:r>
    </w:p>
    <w:p>
      <w:pPr>
        <w:spacing w:after="80"/>
        <w:ind w:left="113"/>
      </w:pPr>
      <w:r>
        <w:rPr>
          <w:b/>
          <w:i w:val="0"/>
          <w:sz w:val="20"/>
        </w:rPr>
        <w:t xml:space="preserve">4. </w:t>
      </w:r>
      <w:r>
        <w:rPr>
          <w:b w:val="0"/>
          <w:i w:val="0"/>
          <w:sz w:val="20"/>
        </w:rPr>
        <w:t>Pho is my favourite d______ .</w:t>
      </w:r>
    </w:p>
    <w:p>
      <w:pPr>
        <w:spacing w:after="80"/>
        <w:ind w:left="510"/>
      </w:pPr>
      <w:r>
        <w:rPr>
          <w:color w:val="AAAAAA"/>
          <w:sz w:val="20"/>
        </w:rPr>
        <w:t>..............................................................</w:t>
      </w:r>
    </w:p>
    <w:p>
      <w:pPr>
        <w:spacing w:after="80"/>
        <w:ind w:left="113"/>
      </w:pPr>
      <w:r>
        <w:rPr>
          <w:b/>
          <w:i w:val="0"/>
          <w:sz w:val="20"/>
        </w:rPr>
        <w:t xml:space="preserve">5. </w:t>
      </w:r>
      <w:r>
        <w:rPr>
          <w:b w:val="0"/>
          <w:i w:val="0"/>
          <w:sz w:val="20"/>
        </w:rPr>
        <w:t>Please be quiet — the c______ is starting.  (a music performance)</w:t>
      </w:r>
    </w:p>
    <w:p>
      <w:pPr>
        <w:spacing w:after="80"/>
        <w:ind w:left="510"/>
      </w:pPr>
      <w:r>
        <w:rPr>
          <w:color w:val="AAAAAA"/>
          <w:sz w:val="20"/>
        </w:rPr>
        <w:t>..............................................................</w:t>
      </w:r>
    </w:p>
    <w:p>
      <w:pPr>
        <w:spacing w:after="80"/>
        <w:ind w:left="113"/>
      </w:pPr>
      <w:r>
        <w:rPr>
          <w:b/>
          <w:i w:val="0"/>
          <w:sz w:val="20"/>
        </w:rPr>
        <w:t xml:space="preserve">6. </w:t>
      </w:r>
      <w:r>
        <w:rPr>
          <w:b w:val="0"/>
          <w:i w:val="0"/>
          <w:sz w:val="20"/>
        </w:rPr>
        <w:t>We wear a school u______ every day.</w:t>
      </w:r>
    </w:p>
    <w:p>
      <w:pPr>
        <w:spacing w:after="80"/>
        <w:ind w:left="510"/>
      </w:pPr>
      <w:r>
        <w:rPr>
          <w:color w:val="AAAAAA"/>
          <w:sz w:val="20"/>
        </w:rPr>
        <w:t>..............................................................</w:t>
      </w:r>
    </w:p>
    <w:p>
      <w:pPr>
        <w:spacing w:before="40" w:after="120"/>
        <w:pBdr>
          <w:bottom w:val="single" w:sz="8" w:space="1" w:color="1F3B63"/>
        </w:pBdr>
      </w:pPr>
    </w:p>
    <w:p>
      <w:r>
        <w:br w:type="page"/>
      </w:r>
    </w:p>
    <w:p>
      <w:pPr>
        <w:pStyle w:val="Heading2"/>
      </w:pPr>
      <w:r>
        <w:t>Section 4 — Grammar   (10 marks, 10 minutes)</w:t>
      </w:r>
    </w:p>
    <w:p>
      <w:pPr>
        <w:spacing w:after="80"/>
      </w:pPr>
      <w:r>
        <w:rPr>
          <w:b w:val="0"/>
          <w:i/>
          <w:sz w:val="20"/>
        </w:rPr>
        <w:t>Answer all ten items.</w:t>
      </w:r>
    </w:p>
    <w:p>
      <w:pPr>
        <w:pStyle w:val="Heading3"/>
      </w:pPr>
      <w:r>
        <w:t>B-G1   Grammar from Units 1–6   [10 marks]</w:t>
      </w:r>
    </w:p>
    <w:p>
      <w:pPr>
        <w:spacing w:after="80"/>
      </w:pPr>
      <w:r>
        <w:rPr>
          <w:b w:val="0"/>
          <w:i/>
          <w:sz w:val="20"/>
        </w:rPr>
        <w:t>Write the correct form or choose the correct word.</w:t>
      </w:r>
    </w:p>
    <w:p>
      <w:pPr>
        <w:spacing w:after="80"/>
        <w:ind w:left="113"/>
      </w:pPr>
      <w:r>
        <w:rPr>
          <w:b/>
          <w:i w:val="0"/>
          <w:sz w:val="20"/>
        </w:rPr>
        <w:t xml:space="preserve">1. </w:t>
      </w:r>
      <w:r>
        <w:rPr>
          <w:b w:val="0"/>
          <w:i w:val="0"/>
          <w:sz w:val="20"/>
        </w:rPr>
        <w:t>She enjoys ______ (read) comic books.</w:t>
      </w:r>
    </w:p>
    <w:p>
      <w:pPr>
        <w:spacing w:after="80"/>
        <w:ind w:left="510"/>
      </w:pPr>
      <w:r>
        <w:rPr>
          <w:color w:val="AAAAAA"/>
          <w:sz w:val="20"/>
        </w:rPr>
        <w:t>..............................................................</w:t>
      </w:r>
    </w:p>
    <w:p>
      <w:pPr>
        <w:spacing w:after="80"/>
        <w:ind w:left="113"/>
      </w:pPr>
      <w:r>
        <w:rPr>
          <w:b/>
          <w:i w:val="0"/>
          <w:sz w:val="20"/>
        </w:rPr>
        <w:t xml:space="preserve">2. </w:t>
      </w:r>
      <w:r>
        <w:rPr>
          <w:b w:val="0"/>
          <w:i w:val="0"/>
          <w:sz w:val="20"/>
        </w:rPr>
        <w:t>You ______ drink so much cola.  (should / shouldn't)</w:t>
      </w:r>
    </w:p>
    <w:p>
      <w:pPr>
        <w:spacing w:after="80"/>
        <w:ind w:left="510"/>
      </w:pPr>
      <w:r>
        <w:rPr>
          <w:color w:val="AAAAAA"/>
          <w:sz w:val="20"/>
        </w:rPr>
        <w:t>..............................................................</w:t>
      </w:r>
    </w:p>
    <w:p>
      <w:pPr>
        <w:spacing w:after="80"/>
        <w:ind w:left="113"/>
      </w:pPr>
      <w:r>
        <w:rPr>
          <w:b/>
          <w:i w:val="0"/>
          <w:sz w:val="20"/>
        </w:rPr>
        <w:t xml:space="preserve">3. </w:t>
      </w:r>
      <w:r>
        <w:rPr>
          <w:b w:val="0"/>
          <w:i w:val="0"/>
          <w:sz w:val="20"/>
        </w:rPr>
        <w:t>Last Sunday we ______ (clean) the beach.</w:t>
      </w:r>
    </w:p>
    <w:p>
      <w:pPr>
        <w:spacing w:after="80"/>
        <w:ind w:left="510"/>
      </w:pPr>
      <w:r>
        <w:rPr>
          <w:color w:val="AAAAAA"/>
          <w:sz w:val="20"/>
        </w:rPr>
        <w:t>..............................................................</w:t>
      </w:r>
    </w:p>
    <w:p>
      <w:pPr>
        <w:spacing w:after="80"/>
        <w:ind w:left="113"/>
      </w:pPr>
      <w:r>
        <w:rPr>
          <w:b/>
          <w:i w:val="0"/>
          <w:sz w:val="20"/>
        </w:rPr>
        <w:t xml:space="preserve">4. </w:t>
      </w:r>
      <w:r>
        <w:rPr>
          <w:b w:val="0"/>
          <w:i w:val="0"/>
          <w:sz w:val="20"/>
        </w:rPr>
        <w:t>They ______ (not / go) to the museum last week.</w:t>
      </w:r>
    </w:p>
    <w:p>
      <w:pPr>
        <w:spacing w:after="80"/>
        <w:ind w:left="510"/>
      </w:pPr>
      <w:r>
        <w:rPr>
          <w:color w:val="AAAAAA"/>
          <w:sz w:val="20"/>
        </w:rPr>
        <w:t>..............................................................</w:t>
      </w:r>
    </w:p>
    <w:p>
      <w:pPr>
        <w:spacing w:after="80"/>
        <w:ind w:left="113"/>
      </w:pPr>
      <w:r>
        <w:rPr>
          <w:b/>
          <w:i w:val="0"/>
          <w:sz w:val="20"/>
        </w:rPr>
        <w:t xml:space="preserve">5. </w:t>
      </w:r>
      <w:r>
        <w:rPr>
          <w:b w:val="0"/>
          <w:i w:val="0"/>
          <w:sz w:val="20"/>
        </w:rPr>
        <w:t>This song is ______ than that one.  (good / better / best)</w:t>
      </w:r>
    </w:p>
    <w:p>
      <w:pPr>
        <w:spacing w:after="80"/>
        <w:ind w:left="510"/>
      </w:pPr>
      <w:r>
        <w:rPr>
          <w:color w:val="AAAAAA"/>
          <w:sz w:val="20"/>
        </w:rPr>
        <w:t>..............................................................</w:t>
      </w:r>
    </w:p>
    <w:p>
      <w:pPr>
        <w:spacing w:after="80"/>
        <w:ind w:left="113"/>
      </w:pPr>
      <w:r>
        <w:rPr>
          <w:b/>
          <w:i w:val="0"/>
          <w:sz w:val="20"/>
        </w:rPr>
        <w:t xml:space="preserve">6. </w:t>
      </w:r>
      <w:r>
        <w:rPr>
          <w:b w:val="0"/>
          <w:i w:val="0"/>
          <w:sz w:val="20"/>
        </w:rPr>
        <w:t>There isn't ______ milk in the fridge.  (some / any / many)</w:t>
      </w:r>
    </w:p>
    <w:p>
      <w:pPr>
        <w:spacing w:after="80"/>
        <w:ind w:left="510"/>
      </w:pPr>
      <w:r>
        <w:rPr>
          <w:color w:val="AAAAAA"/>
          <w:sz w:val="20"/>
        </w:rPr>
        <w:t>..............................................................</w:t>
      </w:r>
    </w:p>
    <w:p>
      <w:pPr>
        <w:spacing w:after="80"/>
        <w:ind w:left="113"/>
      </w:pPr>
      <w:r>
        <w:rPr>
          <w:b/>
          <w:i w:val="0"/>
          <w:sz w:val="20"/>
        </w:rPr>
        <w:t xml:space="preserve">7. </w:t>
      </w:r>
      <w:r>
        <w:rPr>
          <w:b w:val="0"/>
          <w:i w:val="0"/>
          <w:sz w:val="20"/>
        </w:rPr>
        <w:t>How ______ eggs do we need?  (much / many)</w:t>
      </w:r>
    </w:p>
    <w:p>
      <w:pPr>
        <w:spacing w:after="80"/>
        <w:ind w:left="510"/>
      </w:pPr>
      <w:r>
        <w:rPr>
          <w:color w:val="AAAAAA"/>
          <w:sz w:val="20"/>
        </w:rPr>
        <w:t>..............................................................</w:t>
      </w:r>
    </w:p>
    <w:p>
      <w:pPr>
        <w:spacing w:after="80"/>
        <w:ind w:left="113"/>
      </w:pPr>
      <w:r>
        <w:rPr>
          <w:b/>
          <w:i w:val="0"/>
          <w:sz w:val="20"/>
        </w:rPr>
        <w:t xml:space="preserve">8. </w:t>
      </w:r>
      <w:r>
        <w:rPr>
          <w:b w:val="0"/>
          <w:i w:val="0"/>
          <w:sz w:val="20"/>
        </w:rPr>
        <w:t>Look! The teacher ______ (come) now.</w:t>
      </w:r>
    </w:p>
    <w:p>
      <w:pPr>
        <w:spacing w:after="80"/>
        <w:ind w:left="510"/>
      </w:pPr>
      <w:r>
        <w:rPr>
          <w:color w:val="AAAAAA"/>
          <w:sz w:val="20"/>
        </w:rPr>
        <w:t>..............................................................</w:t>
      </w:r>
    </w:p>
    <w:p>
      <w:pPr>
        <w:spacing w:after="80"/>
        <w:ind w:left="113"/>
      </w:pPr>
      <w:r>
        <w:rPr>
          <w:b/>
          <w:i w:val="0"/>
          <w:sz w:val="20"/>
        </w:rPr>
        <w:t xml:space="preserve">9. </w:t>
      </w:r>
      <w:r>
        <w:rPr>
          <w:b w:val="0"/>
          <w:i w:val="0"/>
          <w:sz w:val="20"/>
        </w:rPr>
        <w:t>My brother usually ______ (walk) to school, but today he ______ (take) the bus.</w:t>
      </w:r>
    </w:p>
    <w:p>
      <w:pPr>
        <w:spacing w:after="80"/>
        <w:ind w:left="510"/>
      </w:pPr>
      <w:r>
        <w:rPr>
          <w:color w:val="AAAAAA"/>
          <w:sz w:val="20"/>
        </w:rPr>
        <w:t>..............................................................</w:t>
      </w:r>
    </w:p>
    <w:p>
      <w:pPr>
        <w:spacing w:after="80"/>
        <w:ind w:left="113"/>
      </w:pPr>
      <w:r>
        <w:rPr>
          <w:b/>
          <w:i w:val="0"/>
          <w:sz w:val="20"/>
        </w:rPr>
        <w:t xml:space="preserve">10. </w:t>
      </w:r>
      <w:r>
        <w:rPr>
          <w:b w:val="0"/>
          <w:i w:val="0"/>
          <w:sz w:val="20"/>
        </w:rPr>
        <w:t>Put in order: is / who / that / girl / ?</w:t>
      </w:r>
    </w:p>
    <w:p>
      <w:pPr>
        <w:spacing w:after="80"/>
        <w:ind w:left="510"/>
      </w:pPr>
      <w:r>
        <w:rPr>
          <w:color w:val="AAAAAA"/>
          <w:sz w:val="20"/>
        </w:rPr>
        <w:t>..............................................................</w:t>
      </w:r>
    </w:p>
    <w:p>
      <w:pPr>
        <w:spacing w:before="40" w:after="120"/>
        <w:pBdr>
          <w:bottom w:val="single" w:sz="8" w:space="1" w:color="1F3B63"/>
        </w:pBdr>
      </w:pPr>
    </w:p>
    <w:p>
      <w:r>
        <w:br w:type="page"/>
      </w:r>
    </w:p>
    <w:p>
      <w:pPr>
        <w:pStyle w:val="Heading2"/>
      </w:pPr>
      <w:r>
        <w:t>Section 5 — Writing   (14 marks, 10 minutes)</w:t>
      </w:r>
    </w:p>
    <w:p>
      <w:pPr>
        <w:spacing w:after="80"/>
      </w:pPr>
      <w:r>
        <w:rPr>
          <w:b w:val="0"/>
          <w:i/>
          <w:sz w:val="20"/>
        </w:rPr>
        <w:t>You have 10 minutes. Plan for 2 minutes, write for 8.</w:t>
      </w:r>
    </w:p>
    <w:p>
      <w:pPr>
        <w:pStyle w:val="Heading3"/>
      </w:pPr>
      <w:r>
        <w:t>B-W1   An email to a friend   [14 marks]</w:t>
      </w:r>
    </w:p>
    <w:p>
      <w:pPr>
        <w:spacing w:after="80"/>
      </w:pPr>
      <w:r>
        <w:rPr>
          <w:b w:val="0"/>
          <w:i/>
          <w:sz w:val="20"/>
        </w:rPr>
        <w:t>Write an email of 70–90 words to a friend in another school. Tell them: (1) what you did last weekend, (2) one thing you like about your school this year, (3) one piece of advice about staying healthy.</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r>
        <w:br w:type="page"/>
      </w:r>
    </w:p>
    <w:p>
      <w:r>
        <w:br w:type="page"/>
      </w:r>
    </w:p>
    <w:p>
      <w:pPr>
        <w:pStyle w:val="Heading1"/>
      </w:pPr>
      <w:r>
        <w:t>PAPER C — Final diagnostic</w:t>
      </w:r>
    </w:p>
    <w:p>
      <w:pPr>
        <w:spacing w:after="80"/>
      </w:pPr>
      <w:r>
        <w:rPr>
          <w:b w:val="0"/>
          <w:i/>
          <w:color w:val="595959"/>
          <w:sz w:val="19"/>
        </w:rPr>
        <w:t>Periods 93–94, in the Review 4 block (writing in the last 20 minutes of the consolidation session; the rest replaces Progress Test 4)</w:t>
      </w: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1606"/>
        <w:gridCol w:w="1606"/>
        <w:gridCol w:w="1606"/>
        <w:gridCol w:w="1606"/>
        <w:gridCol w:w="1606"/>
        <w:gridCol w:w="1606"/>
      </w:tblGrid>
      <w:tr>
        <w:tc>
          <w:tcPr>
            <w:tcW w:type="dxa" w:w="1020"/>
            <w:shd w:val="clear" w:color="auto" w:fill="F7F9FB"/>
          </w:tcPr>
          <w:p>
            <w:pPr>
              <w:spacing w:after="20"/>
            </w:pPr>
            <w:r/>
            <w:r>
              <w:rPr>
                <w:sz w:val="20"/>
              </w:rPr>
              <w:t>Name</w:t>
            </w:r>
          </w:p>
        </w:tc>
        <w:tc>
          <w:tcPr>
            <w:tcW w:type="dxa" w:w="3061"/>
            <w:shd w:val="clear" w:color="auto" w:fill="F7F9FB"/>
          </w:tcPr>
          <w:p>
            <w:pPr>
              <w:spacing w:after="20"/>
            </w:pPr>
            <w:r/>
            <w:r>
              <w:rPr>
                <w:sz w:val="20"/>
              </w:rPr>
            </w:r>
          </w:p>
        </w:tc>
        <w:tc>
          <w:tcPr>
            <w:tcW w:type="dxa" w:w="907"/>
            <w:shd w:val="clear" w:color="auto" w:fill="F7F9FB"/>
          </w:tcPr>
          <w:p>
            <w:pPr>
              <w:spacing w:after="20"/>
            </w:pPr>
            <w:r/>
            <w:r>
              <w:rPr>
                <w:sz w:val="20"/>
              </w:rPr>
              <w:t>Class</w:t>
            </w:r>
          </w:p>
        </w:tc>
        <w:tc>
          <w:tcPr>
            <w:tcW w:type="dxa" w:w="1701"/>
            <w:shd w:val="clear" w:color="auto" w:fill="F7F9FB"/>
          </w:tcPr>
          <w:p>
            <w:pPr>
              <w:spacing w:after="20"/>
            </w:pPr>
            <w:r/>
            <w:r>
              <w:rPr>
                <w:sz w:val="20"/>
              </w:rPr>
            </w:r>
          </w:p>
        </w:tc>
        <w:tc>
          <w:tcPr>
            <w:tcW w:type="dxa" w:w="850"/>
            <w:shd w:val="clear" w:color="auto" w:fill="F7F9FB"/>
          </w:tcPr>
          <w:p>
            <w:pPr>
              <w:spacing w:after="20"/>
            </w:pPr>
            <w:r/>
            <w:r>
              <w:rPr>
                <w:sz w:val="20"/>
              </w:rPr>
              <w:t>Date</w:t>
            </w:r>
          </w:p>
        </w:tc>
        <w:tc>
          <w:tcPr>
            <w:tcW w:type="dxa" w:w="2098"/>
            <w:shd w:val="clear" w:color="auto" w:fill="F7F9FB"/>
          </w:tcPr>
          <w:p>
            <w:pPr>
              <w:spacing w:after="20"/>
            </w:pPr>
            <w:r/>
            <w:r>
              <w:rPr>
                <w:sz w:val="20"/>
              </w:rPr>
            </w:r>
          </w:p>
        </w:tc>
      </w:tr>
    </w:tbl>
    <w:p>
      <w:pPr>
        <w:spacing w:after="40"/>
      </w:pP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DCE9F7"/>
          </w:tcPr>
          <w:p>
            <w:pPr>
              <w:spacing w:after="20"/>
            </w:pPr>
            <w:r/>
            <w:r>
              <w:rPr>
                <w:sz w:val="19"/>
              </w:rPr>
              <w:t>This is not a test. Nothing here goes in your report.</w:t>
            </w:r>
          </w:p>
          <w:p>
            <w:pPr>
              <w:spacing w:after="20"/>
            </w:pPr>
            <w:r>
              <w:rPr>
                <w:sz w:val="19"/>
              </w:rPr>
              <w:t>Some questions will be easy and some will be too hard — that is on purpose.</w:t>
            </w:r>
          </w:p>
          <w:p>
            <w:pPr>
              <w:spacing w:after="20"/>
            </w:pPr>
            <w:r>
              <w:rPr>
                <w:sz w:val="19"/>
              </w:rPr>
              <w:t>Never leave a blank. Guess.</w:t>
            </w:r>
          </w:p>
        </w:tc>
      </w:tr>
    </w:tbl>
    <w:p>
      <w:pPr>
        <w:spacing w:after="40"/>
      </w:pPr>
    </w:p>
    <w:tbl>
      <w:tblPr>
        <w:tblW w:type="auto" w:w="0"/>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Pr>
      <w:tblGrid>
        <w:gridCol w:w="2410"/>
        <w:gridCol w:w="2410"/>
        <w:gridCol w:w="2410"/>
        <w:gridCol w:w="2410"/>
      </w:tblGrid>
      <w:tr>
        <w:tc>
          <w:tcPr>
            <w:tcW w:type="dxa" w:w="1134"/>
            <w:shd w:val="clear" w:color="auto" w:fill="1F3B63"/>
          </w:tcPr>
          <w:p>
            <w:pPr>
              <w:spacing w:after="20"/>
            </w:pPr>
            <w:r/>
            <w:r>
              <w:rPr>
                <w:b/>
                <w:color w:val="FFFFFF"/>
                <w:sz w:val="19"/>
              </w:rPr>
              <w:t>Section</w:t>
            </w:r>
          </w:p>
        </w:tc>
        <w:tc>
          <w:tcPr>
            <w:tcW w:type="dxa" w:w="4535"/>
            <w:shd w:val="clear" w:color="auto" w:fill="1F3B63"/>
          </w:tcPr>
          <w:p>
            <w:pPr>
              <w:spacing w:after="20"/>
            </w:pPr>
            <w:r/>
            <w:r>
              <w:rPr>
                <w:b/>
                <w:color w:val="FFFFFF"/>
                <w:sz w:val="19"/>
              </w:rPr>
            </w:r>
          </w:p>
        </w:tc>
        <w:tc>
          <w:tcPr>
            <w:tcW w:type="dxa" w:w="1928"/>
            <w:shd w:val="clear" w:color="auto" w:fill="1F3B63"/>
          </w:tcPr>
          <w:p>
            <w:pPr>
              <w:spacing w:after="20"/>
            </w:pPr>
            <w:r/>
            <w:r>
              <w:rPr>
                <w:b/>
                <w:color w:val="FFFFFF"/>
                <w:sz w:val="19"/>
              </w:rPr>
              <w:t>Marks</w:t>
            </w:r>
          </w:p>
        </w:tc>
        <w:tc>
          <w:tcPr>
            <w:tcW w:type="dxa" w:w="2041"/>
            <w:shd w:val="clear" w:color="auto" w:fill="1F3B63"/>
          </w:tcPr>
          <w:p>
            <w:pPr>
              <w:spacing w:after="20"/>
            </w:pPr>
            <w:r/>
            <w:r>
              <w:rPr>
                <w:b/>
                <w:color w:val="FFFFFF"/>
                <w:sz w:val="19"/>
              </w:rPr>
              <w:t>Time</w:t>
            </w:r>
          </w:p>
        </w:tc>
      </w:tr>
      <w:tr>
        <w:tc>
          <w:tcPr>
            <w:tcW w:type="dxa" w:w="1134"/>
          </w:tcPr>
          <w:p>
            <w:pPr>
              <w:spacing w:after="20"/>
            </w:pPr>
            <w:r/>
            <w:r>
              <w:rPr>
                <w:sz w:val="19"/>
              </w:rPr>
              <w:t>S1</w:t>
            </w:r>
          </w:p>
        </w:tc>
        <w:tc>
          <w:tcPr>
            <w:tcW w:type="dxa" w:w="4535"/>
          </w:tcPr>
          <w:p>
            <w:pPr>
              <w:spacing w:after="20"/>
            </w:pPr>
            <w:r/>
            <w:r>
              <w:rPr>
                <w:sz w:val="19"/>
              </w:rPr>
              <w:t>Listening</w:t>
            </w:r>
          </w:p>
        </w:tc>
        <w:tc>
          <w:tcPr>
            <w:tcW w:type="dxa" w:w="1928"/>
          </w:tcPr>
          <w:p>
            <w:pPr>
              <w:spacing w:after="20"/>
            </w:pPr>
            <w:r/>
            <w:r>
              <w:rPr>
                <w:sz w:val="19"/>
              </w:rPr>
              <w:t>12</w:t>
            </w:r>
          </w:p>
        </w:tc>
        <w:tc>
          <w:tcPr>
            <w:tcW w:type="dxa" w:w="2041"/>
          </w:tcPr>
          <w:p>
            <w:pPr>
              <w:spacing w:after="20"/>
            </w:pPr>
            <w:r/>
            <w:r>
              <w:rPr>
                <w:sz w:val="19"/>
              </w:rPr>
              <w:t>12′</w:t>
            </w:r>
          </w:p>
        </w:tc>
      </w:tr>
      <w:tr>
        <w:tc>
          <w:tcPr>
            <w:tcW w:type="dxa" w:w="1134"/>
            <w:shd w:val="clear" w:color="auto" w:fill="F7F9FB"/>
          </w:tcPr>
          <w:p>
            <w:pPr>
              <w:spacing w:after="20"/>
            </w:pPr>
            <w:r/>
            <w:r>
              <w:rPr>
                <w:sz w:val="19"/>
              </w:rPr>
              <w:t>S2</w:t>
            </w:r>
          </w:p>
        </w:tc>
        <w:tc>
          <w:tcPr>
            <w:tcW w:type="dxa" w:w="4535"/>
            <w:shd w:val="clear" w:color="auto" w:fill="F7F9FB"/>
          </w:tcPr>
          <w:p>
            <w:pPr>
              <w:spacing w:after="20"/>
            </w:pPr>
            <w:r/>
            <w:r>
              <w:rPr>
                <w:sz w:val="19"/>
              </w:rPr>
              <w:t>Reading</w:t>
            </w:r>
          </w:p>
        </w:tc>
        <w:tc>
          <w:tcPr>
            <w:tcW w:type="dxa" w:w="1928"/>
            <w:shd w:val="clear" w:color="auto" w:fill="F7F9FB"/>
          </w:tcPr>
          <w:p>
            <w:pPr>
              <w:spacing w:after="20"/>
            </w:pPr>
            <w:r/>
            <w:r>
              <w:rPr>
                <w:sz w:val="19"/>
              </w:rPr>
              <w:t>12</w:t>
            </w:r>
          </w:p>
        </w:tc>
        <w:tc>
          <w:tcPr>
            <w:tcW w:type="dxa" w:w="2041"/>
            <w:shd w:val="clear" w:color="auto" w:fill="F7F9FB"/>
          </w:tcPr>
          <w:p>
            <w:pPr>
              <w:spacing w:after="20"/>
            </w:pPr>
            <w:r/>
            <w:r>
              <w:rPr>
                <w:sz w:val="19"/>
              </w:rPr>
              <w:t>14′</w:t>
            </w:r>
          </w:p>
        </w:tc>
      </w:tr>
      <w:tr>
        <w:tc>
          <w:tcPr>
            <w:tcW w:type="dxa" w:w="1134"/>
          </w:tcPr>
          <w:p>
            <w:pPr>
              <w:spacing w:after="20"/>
            </w:pPr>
            <w:r/>
            <w:r>
              <w:rPr>
                <w:sz w:val="19"/>
              </w:rPr>
              <w:t>S3</w:t>
            </w:r>
          </w:p>
        </w:tc>
        <w:tc>
          <w:tcPr>
            <w:tcW w:type="dxa" w:w="4535"/>
          </w:tcPr>
          <w:p>
            <w:pPr>
              <w:spacing w:after="20"/>
            </w:pPr>
            <w:r/>
            <w:r>
              <w:rPr>
                <w:sz w:val="19"/>
              </w:rPr>
              <w:t>Vocabulary</w:t>
            </w:r>
          </w:p>
        </w:tc>
        <w:tc>
          <w:tcPr>
            <w:tcW w:type="dxa" w:w="1928"/>
          </w:tcPr>
          <w:p>
            <w:pPr>
              <w:spacing w:after="20"/>
            </w:pPr>
            <w:r/>
            <w:r>
              <w:rPr>
                <w:sz w:val="19"/>
              </w:rPr>
              <w:t>10</w:t>
            </w:r>
          </w:p>
        </w:tc>
        <w:tc>
          <w:tcPr>
            <w:tcW w:type="dxa" w:w="2041"/>
          </w:tcPr>
          <w:p>
            <w:pPr>
              <w:spacing w:after="20"/>
            </w:pPr>
            <w:r/>
            <w:r>
              <w:rPr>
                <w:sz w:val="19"/>
              </w:rPr>
              <w:t>7′</w:t>
            </w:r>
          </w:p>
        </w:tc>
      </w:tr>
      <w:tr>
        <w:tc>
          <w:tcPr>
            <w:tcW w:type="dxa" w:w="1134"/>
            <w:shd w:val="clear" w:color="auto" w:fill="F7F9FB"/>
          </w:tcPr>
          <w:p>
            <w:pPr>
              <w:spacing w:after="20"/>
            </w:pPr>
            <w:r/>
            <w:r>
              <w:rPr>
                <w:sz w:val="19"/>
              </w:rPr>
              <w:t>S4</w:t>
            </w:r>
          </w:p>
        </w:tc>
        <w:tc>
          <w:tcPr>
            <w:tcW w:type="dxa" w:w="4535"/>
            <w:shd w:val="clear" w:color="auto" w:fill="F7F9FB"/>
          </w:tcPr>
          <w:p>
            <w:pPr>
              <w:spacing w:after="20"/>
            </w:pPr>
            <w:r/>
            <w:r>
              <w:rPr>
                <w:sz w:val="19"/>
              </w:rPr>
              <w:t>Grammar</w:t>
            </w:r>
          </w:p>
        </w:tc>
        <w:tc>
          <w:tcPr>
            <w:tcW w:type="dxa" w:w="1928"/>
            <w:shd w:val="clear" w:color="auto" w:fill="F7F9FB"/>
          </w:tcPr>
          <w:p>
            <w:pPr>
              <w:spacing w:after="20"/>
            </w:pPr>
            <w:r/>
            <w:r>
              <w:rPr>
                <w:sz w:val="19"/>
              </w:rPr>
              <w:t>12</w:t>
            </w:r>
          </w:p>
        </w:tc>
        <w:tc>
          <w:tcPr>
            <w:tcW w:type="dxa" w:w="2041"/>
            <w:shd w:val="clear" w:color="auto" w:fill="F7F9FB"/>
          </w:tcPr>
          <w:p>
            <w:pPr>
              <w:spacing w:after="20"/>
            </w:pPr>
            <w:r/>
            <w:r>
              <w:rPr>
                <w:sz w:val="19"/>
              </w:rPr>
              <w:t>10′</w:t>
            </w:r>
          </w:p>
        </w:tc>
      </w:tr>
      <w:tr>
        <w:tc>
          <w:tcPr>
            <w:tcW w:type="dxa" w:w="1134"/>
          </w:tcPr>
          <w:p>
            <w:pPr>
              <w:spacing w:after="20"/>
            </w:pPr>
            <w:r/>
            <w:r>
              <w:rPr>
                <w:sz w:val="19"/>
              </w:rPr>
              <w:t>S5</w:t>
            </w:r>
          </w:p>
        </w:tc>
        <w:tc>
          <w:tcPr>
            <w:tcW w:type="dxa" w:w="4535"/>
          </w:tcPr>
          <w:p>
            <w:pPr>
              <w:spacing w:after="20"/>
            </w:pPr>
            <w:r/>
            <w:r>
              <w:rPr>
                <w:sz w:val="19"/>
              </w:rPr>
              <w:t>Writing</w:t>
            </w:r>
          </w:p>
        </w:tc>
        <w:tc>
          <w:tcPr>
            <w:tcW w:type="dxa" w:w="1928"/>
          </w:tcPr>
          <w:p>
            <w:pPr>
              <w:spacing w:after="20"/>
            </w:pPr>
            <w:r/>
            <w:r>
              <w:rPr>
                <w:sz w:val="19"/>
              </w:rPr>
              <w:t>14</w:t>
            </w:r>
          </w:p>
        </w:tc>
        <w:tc>
          <w:tcPr>
            <w:tcW w:type="dxa" w:w="2041"/>
          </w:tcPr>
          <w:p>
            <w:pPr>
              <w:spacing w:after="20"/>
            </w:pPr>
            <w:r/>
            <w:r>
              <w:rPr>
                <w:sz w:val="19"/>
              </w:rPr>
              <w:t>20′</w:t>
            </w:r>
          </w:p>
        </w:tc>
      </w:tr>
      <w:tr>
        <w:tc>
          <w:tcPr>
            <w:tcW w:type="dxa" w:w="1134"/>
            <w:shd w:val="clear" w:color="auto" w:fill="F7F9FB"/>
          </w:tcPr>
          <w:p>
            <w:pPr>
              <w:spacing w:after="20"/>
            </w:pPr>
            <w:r/>
            <w:r>
              <w:rPr>
                <w:sz w:val="19"/>
              </w:rPr>
              <w:t>S6</w:t>
            </w:r>
          </w:p>
        </w:tc>
        <w:tc>
          <w:tcPr>
            <w:tcW w:type="dxa" w:w="4535"/>
            <w:shd w:val="clear" w:color="auto" w:fill="F7F9FB"/>
          </w:tcPr>
          <w:p>
            <w:pPr>
              <w:spacing w:after="20"/>
            </w:pPr>
            <w:r/>
            <w:r>
              <w:rPr>
                <w:sz w:val="19"/>
              </w:rPr>
              <w:t>Speaking</w:t>
            </w:r>
          </w:p>
        </w:tc>
        <w:tc>
          <w:tcPr>
            <w:tcW w:type="dxa" w:w="1928"/>
            <w:shd w:val="clear" w:color="auto" w:fill="F7F9FB"/>
          </w:tcPr>
          <w:p>
            <w:pPr>
              <w:spacing w:after="20"/>
            </w:pPr>
            <w:r/>
            <w:r>
              <w:rPr>
                <w:sz w:val="19"/>
              </w:rPr>
              <w:t>12</w:t>
            </w:r>
          </w:p>
        </w:tc>
        <w:tc>
          <w:tcPr>
            <w:tcW w:type="dxa" w:w="2041"/>
            <w:shd w:val="clear" w:color="auto" w:fill="F7F9FB"/>
          </w:tcPr>
          <w:p>
            <w:pPr>
              <w:spacing w:after="20"/>
            </w:pPr>
            <w:r/>
            <w:r>
              <w:rPr>
                <w:sz w:val="19"/>
              </w:rPr>
              <w:t>3′</w:t>
            </w:r>
          </w:p>
        </w:tc>
      </w:tr>
      <w:tr>
        <w:tc>
          <w:tcPr>
            <w:tcW w:type="dxa" w:w="1134"/>
          </w:tcPr>
          <w:p>
            <w:pPr>
              <w:spacing w:after="20"/>
            </w:pPr>
            <w:r/>
            <w:r>
              <w:rPr>
                <w:sz w:val="19"/>
              </w:rPr>
              <w:t>S7</w:t>
            </w:r>
          </w:p>
        </w:tc>
        <w:tc>
          <w:tcPr>
            <w:tcW w:type="dxa" w:w="4535"/>
          </w:tcPr>
          <w:p>
            <w:pPr>
              <w:spacing w:after="20"/>
            </w:pPr>
            <w:r/>
            <w:r>
              <w:rPr>
                <w:sz w:val="19"/>
              </w:rPr>
              <w:t>Pronunciation</w:t>
            </w:r>
          </w:p>
        </w:tc>
        <w:tc>
          <w:tcPr>
            <w:tcW w:type="dxa" w:w="1928"/>
          </w:tcPr>
          <w:p>
            <w:pPr>
              <w:spacing w:after="20"/>
            </w:pPr>
            <w:r/>
            <w:r>
              <w:rPr>
                <w:sz w:val="19"/>
              </w:rPr>
              <w:t>8</w:t>
            </w:r>
          </w:p>
        </w:tc>
        <w:tc>
          <w:tcPr>
            <w:tcW w:type="dxa" w:w="2041"/>
          </w:tcPr>
          <w:p>
            <w:pPr>
              <w:spacing w:after="20"/>
            </w:pPr>
            <w:r/>
            <w:r>
              <w:rPr>
                <w:sz w:val="19"/>
              </w:rPr>
              <w:t>1′</w:t>
            </w:r>
          </w:p>
        </w:tc>
      </w:tr>
      <w:tr>
        <w:tc>
          <w:tcPr>
            <w:tcW w:type="dxa" w:w="1134"/>
            <w:shd w:val="clear" w:color="auto" w:fill="F7F9FB"/>
          </w:tcPr>
          <w:p>
            <w:pPr>
              <w:spacing w:after="20"/>
            </w:pPr>
            <w:r/>
            <w:r>
              <w:rPr>
                <w:sz w:val="19"/>
              </w:rPr>
            </w:r>
          </w:p>
        </w:tc>
        <w:tc>
          <w:tcPr>
            <w:tcW w:type="dxa" w:w="4535"/>
            <w:shd w:val="clear" w:color="auto" w:fill="F7F9FB"/>
          </w:tcPr>
          <w:p>
            <w:pPr>
              <w:spacing w:after="20"/>
            </w:pPr>
            <w:r/>
            <w:r>
              <w:rPr>
                <w:sz w:val="19"/>
              </w:rPr>
              <w:t>TOTAL</w:t>
            </w:r>
          </w:p>
        </w:tc>
        <w:tc>
          <w:tcPr>
            <w:tcW w:type="dxa" w:w="1928"/>
            <w:shd w:val="clear" w:color="auto" w:fill="F7F9FB"/>
          </w:tcPr>
          <w:p>
            <w:pPr>
              <w:spacing w:after="20"/>
            </w:pPr>
            <w:r/>
            <w:r>
              <w:rPr>
                <w:sz w:val="19"/>
              </w:rPr>
              <w:t>80</w:t>
            </w:r>
          </w:p>
        </w:tc>
        <w:tc>
          <w:tcPr>
            <w:tcW w:type="dxa" w:w="2041"/>
            <w:shd w:val="clear" w:color="auto" w:fill="F7F9FB"/>
          </w:tcPr>
          <w:p>
            <w:pPr>
              <w:spacing w:after="20"/>
            </w:pPr>
            <w:r/>
            <w:r>
              <w:rPr>
                <w:sz w:val="19"/>
              </w:rPr>
            </w:r>
          </w:p>
        </w:tc>
      </w:tr>
    </w:tbl>
    <w:p>
      <w:pPr>
        <w:spacing w:after="40"/>
      </w:pPr>
    </w:p>
    <w:p>
      <w:r>
        <w:br w:type="page"/>
      </w:r>
    </w:p>
    <w:p>
      <w:pPr>
        <w:pStyle w:val="Heading2"/>
      </w:pPr>
      <w:r>
        <w:t>Section 1 — Listening   (12 marks, 12 minutes)</w:t>
      </w:r>
    </w:p>
    <w:p>
      <w:pPr>
        <w:spacing w:after="80"/>
      </w:pPr>
      <w:r>
        <w:rPr>
          <w:b w:val="0"/>
          <w:i/>
          <w:sz w:val="20"/>
        </w:rPr>
        <w:t>You will hear three recordings, each TWICE.</w:t>
      </w:r>
    </w:p>
    <w:p>
      <w:pPr>
        <w:pStyle w:val="Heading3"/>
      </w:pPr>
      <w:r>
        <w:t>C-L1   Is it cold?   [4 marks]</w:t>
      </w:r>
    </w:p>
    <w:p>
      <w:pPr>
        <w:spacing w:after="80"/>
      </w:pPr>
      <w:r>
        <w:rPr>
          <w:b w:val="0"/>
          <w:i/>
          <w:sz w:val="20"/>
        </w:rPr>
        <w:t>Listen to Anna and her phone. Answer the questions.</w:t>
      </w:r>
    </w:p>
    <w:p>
      <w:pPr>
        <w:spacing w:after="80"/>
        <w:ind w:left="113"/>
      </w:pPr>
      <w:r>
        <w:rPr>
          <w:b w:val="0"/>
          <w:i w:val="0"/>
          <w:color w:val="1E6FB8"/>
          <w:sz w:val="19"/>
        </w:rPr>
        <w:t>🎧  You will hear this recording twice.</w:t>
      </w:r>
    </w:p>
    <w:p>
      <w:pPr>
        <w:spacing w:after="80"/>
        <w:ind w:left="113"/>
      </w:pPr>
      <w:hyperlink r:id="rId16">
        <w:r>
          <w:rPr>
            <w:color w:val="1E6FB8"/>
            <w:u w:val="single"/>
            <w:b/>
            <w:sz w:val="18"/>
          </w:rPr>
          <w:t xml:space="preserve">▶ Play audio (teacher)</w:t>
        </w:r>
      </w:hyperlink>
    </w:p>
    <w:p>
      <w:pPr>
        <w:spacing w:after="80"/>
        <w:ind w:left="113"/>
      </w:pPr>
      <w:r>
        <w:rPr>
          <w:b/>
          <w:i w:val="0"/>
          <w:sz w:val="20"/>
        </w:rPr>
        <w:t xml:space="preserve">1. </w:t>
      </w:r>
      <w:r>
        <w:rPr>
          <w:b w:val="0"/>
          <w:i w:val="0"/>
          <w:sz w:val="20"/>
        </w:rPr>
        <w:t>Why does Anna check the forecast every day?</w:t>
      </w:r>
    </w:p>
    <w:p>
      <w:pPr>
        <w:spacing w:after="80"/>
        <w:ind w:left="510"/>
      </w:pPr>
      <w:r>
        <w:rPr>
          <w:color w:val="AAAAAA"/>
          <w:sz w:val="20"/>
        </w:rPr>
        <w:t>..............................................................</w:t>
      </w:r>
    </w:p>
    <w:p>
      <w:pPr>
        <w:spacing w:after="80"/>
        <w:ind w:left="113"/>
      </w:pPr>
      <w:r>
        <w:rPr>
          <w:b/>
          <w:i w:val="0"/>
          <w:sz w:val="20"/>
        </w:rPr>
        <w:t xml:space="preserve">2. </w:t>
      </w:r>
      <w:r>
        <w:rPr>
          <w:b w:val="0"/>
          <w:i w:val="0"/>
          <w:sz w:val="20"/>
        </w:rPr>
        <w:t>The phone says it is 18 degrees. Why is Anna surprised, and what is the temperature really like?</w:t>
      </w:r>
    </w:p>
    <w:p>
      <w:pPr>
        <w:spacing w:after="120"/>
        <w:ind w:left="510"/>
      </w:pPr>
      <w:r>
        <w:rPr>
          <w:color w:val="AAAAAA"/>
          <w:sz w:val="20"/>
        </w:rPr>
        <w:t>....................................................................................................</w:t>
      </w:r>
    </w:p>
    <w:p>
      <w:pPr>
        <w:spacing w:after="120"/>
        <w:ind w:left="510"/>
      </w:pPr>
      <w:r>
        <w:rPr>
          <w:color w:val="AAAAAA"/>
          <w:sz w:val="18"/>
        </w:rPr>
        <w:t>....................................................................................................</w:t>
      </w:r>
    </w:p>
    <w:p>
      <w:pPr>
        <w:spacing w:after="80"/>
        <w:ind w:left="113"/>
      </w:pPr>
      <w:r>
        <w:rPr>
          <w:b/>
          <w:i w:val="0"/>
          <w:sz w:val="20"/>
        </w:rPr>
        <w:t xml:space="preserve">3. </w:t>
      </w:r>
      <w:r>
        <w:rPr>
          <w:b w:val="0"/>
          <w:i w:val="0"/>
          <w:sz w:val="20"/>
        </w:rPr>
        <w:t>Is it windy? Is it sunny?</w:t>
      </w:r>
    </w:p>
    <w:p>
      <w:pPr>
        <w:spacing w:after="80"/>
        <w:ind w:left="510"/>
      </w:pPr>
      <w:r>
        <w:rPr>
          <w:color w:val="AAAAAA"/>
          <w:sz w:val="20"/>
        </w:rPr>
        <w:t>..............................................................</w:t>
      </w:r>
    </w:p>
    <w:p>
      <w:pPr>
        <w:spacing w:after="80"/>
        <w:ind w:left="113"/>
      </w:pPr>
      <w:r>
        <w:rPr>
          <w:b/>
          <w:i w:val="0"/>
          <w:sz w:val="20"/>
        </w:rPr>
        <w:t xml:space="preserve">4. </w:t>
      </w:r>
      <w:r>
        <w:rPr>
          <w:b w:val="0"/>
          <w:i w:val="0"/>
          <w:sz w:val="20"/>
        </w:rPr>
        <w:t>At the end, whose weather was the phone really describing?</w:t>
      </w:r>
    </w:p>
    <w:p>
      <w:pPr>
        <w:spacing w:after="80"/>
        <w:ind w:left="510"/>
      </w:pPr>
      <w:r>
        <w:rPr>
          <w:color w:val="AAAAAA"/>
          <w:sz w:val="20"/>
        </w:rPr>
        <w:t>..............................................................</w:t>
      </w:r>
    </w:p>
    <w:p>
      <w:pPr>
        <w:spacing w:before="40" w:after="120"/>
        <w:pBdr>
          <w:bottom w:val="single" w:sz="8" w:space="1" w:color="1F3B63"/>
        </w:pBdr>
      </w:pPr>
    </w:p>
    <w:p>
      <w:pPr>
        <w:pStyle w:val="Heading3"/>
      </w:pPr>
      <w:r>
        <w:t>C-L2   Are you busy?   [4 marks]</w:t>
      </w:r>
    </w:p>
    <w:p>
      <w:pPr>
        <w:spacing w:after="80"/>
      </w:pPr>
      <w:r>
        <w:rPr>
          <w:b w:val="0"/>
          <w:i/>
          <w:sz w:val="20"/>
        </w:rPr>
        <w:t>Listen to Anna at her new job. Answer the questions.</w:t>
      </w:r>
    </w:p>
    <w:p>
      <w:pPr>
        <w:spacing w:after="80"/>
        <w:ind w:left="113"/>
      </w:pPr>
      <w:r>
        <w:rPr>
          <w:b w:val="0"/>
          <w:i w:val="0"/>
          <w:color w:val="1E6FB8"/>
          <w:sz w:val="19"/>
        </w:rPr>
        <w:t>🎧  You will hear this recording twice.</w:t>
      </w:r>
    </w:p>
    <w:p>
      <w:pPr>
        <w:spacing w:after="80"/>
        <w:ind w:left="113"/>
      </w:pPr>
      <w:hyperlink r:id="rId17">
        <w:r>
          <w:rPr>
            <w:color w:val="1E6FB8"/>
            <w:u w:val="single"/>
            <w:b/>
            <w:sz w:val="18"/>
          </w:rPr>
          <w:t xml:space="preserve">▶ Play audio (teacher)</w:t>
        </w:r>
      </w:hyperlink>
    </w:p>
    <w:p>
      <w:pPr>
        <w:spacing w:after="80"/>
        <w:ind w:left="113"/>
      </w:pPr>
      <w:r>
        <w:rPr>
          <w:b/>
          <w:i w:val="0"/>
          <w:sz w:val="20"/>
        </w:rPr>
        <w:t xml:space="preserve">1. </w:t>
      </w:r>
      <w:r>
        <w:rPr>
          <w:b w:val="0"/>
          <w:i w:val="0"/>
          <w:sz w:val="20"/>
        </w:rPr>
        <w:t>What does Anna want to do today?</w:t>
      </w:r>
    </w:p>
    <w:p>
      <w:pPr>
        <w:spacing w:after="80"/>
        <w:ind w:left="510"/>
      </w:pPr>
      <w:r>
        <w:rPr>
          <w:color w:val="AAAAAA"/>
          <w:sz w:val="20"/>
        </w:rPr>
        <w:t>..............................................................</w:t>
      </w:r>
    </w:p>
    <w:p>
      <w:pPr>
        <w:spacing w:after="80"/>
        <w:ind w:left="113"/>
      </w:pPr>
      <w:r>
        <w:rPr>
          <w:b/>
          <w:i w:val="0"/>
          <w:sz w:val="20"/>
        </w:rPr>
        <w:t xml:space="preserve">2. </w:t>
      </w:r>
      <w:r>
        <w:rPr>
          <w:b w:val="0"/>
          <w:i w:val="0"/>
          <w:sz w:val="20"/>
        </w:rPr>
        <w:t>What is Anne doing at 10 a.m.?</w:t>
      </w:r>
    </w:p>
    <w:p>
      <w:pPr>
        <w:spacing w:after="80"/>
        <w:ind w:left="510"/>
      </w:pPr>
      <w:r>
        <w:rPr>
          <w:color w:val="AAAAAA"/>
          <w:sz w:val="20"/>
        </w:rPr>
        <w:t>..............................................................</w:t>
      </w:r>
    </w:p>
    <w:p>
      <w:pPr>
        <w:spacing w:after="80"/>
        <w:ind w:left="113"/>
      </w:pPr>
      <w:r>
        <w:rPr>
          <w:b/>
          <w:i w:val="0"/>
          <w:sz w:val="20"/>
        </w:rPr>
        <w:t xml:space="preserve">3. </w:t>
      </w:r>
      <w:r>
        <w:rPr>
          <w:b w:val="0"/>
          <w:i w:val="0"/>
          <w:sz w:val="20"/>
        </w:rPr>
        <w:t>When Jonathan is recording his evening show, what can you see?</w:t>
      </w:r>
    </w:p>
    <w:p>
      <w:pPr>
        <w:spacing w:after="80"/>
        <w:ind w:left="510"/>
      </w:pPr>
      <w:r>
        <w:rPr>
          <w:color w:val="AAAAAA"/>
          <w:sz w:val="20"/>
        </w:rPr>
        <w:t>..............................................................</w:t>
      </w:r>
    </w:p>
    <w:p>
      <w:pPr>
        <w:spacing w:after="80"/>
        <w:ind w:left="113"/>
      </w:pPr>
      <w:r>
        <w:rPr>
          <w:b/>
          <w:i w:val="0"/>
          <w:sz w:val="20"/>
        </w:rPr>
        <w:t xml:space="preserve">4. </w:t>
      </w:r>
      <w:r>
        <w:rPr>
          <w:b w:val="0"/>
          <w:i w:val="0"/>
          <w:sz w:val="20"/>
        </w:rPr>
        <w:t>What time does Ms Weaver tell Anna to come to her office, and what happens there?</w:t>
      </w:r>
    </w:p>
    <w:p>
      <w:pPr>
        <w:spacing w:after="80"/>
        <w:ind w:left="510"/>
      </w:pPr>
      <w:r>
        <w:rPr>
          <w:color w:val="AAAAAA"/>
          <w:sz w:val="20"/>
        </w:rPr>
        <w:t>..............................................................</w:t>
      </w:r>
    </w:p>
    <w:p>
      <w:pPr>
        <w:spacing w:before="40" w:after="120"/>
        <w:pBdr>
          <w:bottom w:val="single" w:sz="8" w:space="1" w:color="1F3B63"/>
        </w:pBdr>
      </w:pPr>
    </w:p>
    <w:p>
      <w:pPr>
        <w:pStyle w:val="Heading3"/>
      </w:pPr>
      <w:r>
        <w:t>C-L3   She's my best friend   [4 marks]</w:t>
      </w:r>
    </w:p>
    <w:p>
      <w:pPr>
        <w:spacing w:after="80"/>
      </w:pPr>
      <w:r>
        <w:rPr>
          <w:b w:val="0"/>
          <w:i/>
          <w:sz w:val="20"/>
        </w:rPr>
        <w:t>Listen to Anna and Penelope. Answer the questions.</w:t>
      </w:r>
    </w:p>
    <w:p>
      <w:pPr>
        <w:spacing w:after="80"/>
        <w:ind w:left="113"/>
      </w:pPr>
      <w:r>
        <w:rPr>
          <w:b w:val="0"/>
          <w:i w:val="0"/>
          <w:color w:val="1E6FB8"/>
          <w:sz w:val="19"/>
        </w:rPr>
        <w:t>🎧  You will hear this recording twice.</w:t>
      </w:r>
    </w:p>
    <w:p>
      <w:pPr>
        <w:spacing w:after="80"/>
        <w:ind w:left="113"/>
      </w:pPr>
      <w:hyperlink r:id="rId18">
        <w:r>
          <w:rPr>
            <w:color w:val="1E6FB8"/>
            <w:u w:val="single"/>
            <w:b/>
            <w:sz w:val="18"/>
          </w:rPr>
          <w:t xml:space="preserve">▶ Play audio (teacher)</w:t>
        </w:r>
      </w:hyperlink>
    </w:p>
    <w:p>
      <w:pPr>
        <w:spacing w:after="80"/>
        <w:ind w:left="113"/>
      </w:pPr>
      <w:r>
        <w:rPr>
          <w:b/>
          <w:i w:val="0"/>
          <w:sz w:val="20"/>
        </w:rPr>
        <w:t xml:space="preserve">1. </w:t>
      </w:r>
      <w:r>
        <w:rPr>
          <w:b w:val="0"/>
          <w:i w:val="0"/>
          <w:sz w:val="20"/>
        </w:rPr>
        <w:t>Who is Penelope and why is Anna excited?</w:t>
      </w:r>
    </w:p>
    <w:p>
      <w:pPr>
        <w:spacing w:after="120"/>
        <w:ind w:left="510"/>
      </w:pPr>
      <w:r>
        <w:rPr>
          <w:color w:val="AAAAAA"/>
          <w:sz w:val="20"/>
        </w:rPr>
        <w:t>....................................................................................................</w:t>
      </w:r>
    </w:p>
    <w:p>
      <w:pPr>
        <w:spacing w:after="120"/>
        <w:ind w:left="510"/>
      </w:pPr>
      <w:r>
        <w:rPr>
          <w:color w:val="AAAAAA"/>
          <w:sz w:val="18"/>
        </w:rPr>
        <w:t>....................................................................................................</w:t>
      </w:r>
    </w:p>
    <w:p>
      <w:pPr>
        <w:spacing w:after="80"/>
        <w:ind w:left="113"/>
      </w:pPr>
      <w:r>
        <w:rPr>
          <w:b/>
          <w:i w:val="0"/>
          <w:sz w:val="20"/>
        </w:rPr>
        <w:t xml:space="preserve">2. </w:t>
      </w:r>
      <w:r>
        <w:rPr>
          <w:b w:val="0"/>
          <w:i w:val="0"/>
          <w:sz w:val="20"/>
        </w:rPr>
        <w:t>How does Anna pay less rent?</w:t>
      </w:r>
    </w:p>
    <w:p>
      <w:pPr>
        <w:spacing w:after="80"/>
        <w:ind w:left="510"/>
      </w:pPr>
      <w:r>
        <w:rPr>
          <w:color w:val="AAAAAA"/>
          <w:sz w:val="20"/>
        </w:rPr>
        <w:t>..............................................................</w:t>
      </w:r>
    </w:p>
    <w:p>
      <w:pPr>
        <w:spacing w:after="80"/>
        <w:ind w:left="113"/>
      </w:pPr>
      <w:r>
        <w:rPr>
          <w:b/>
          <w:i w:val="0"/>
          <w:sz w:val="20"/>
        </w:rPr>
        <w:t xml:space="preserve">3. </w:t>
      </w:r>
      <w:r>
        <w:rPr>
          <w:b w:val="0"/>
          <w:i w:val="0"/>
          <w:sz w:val="20"/>
        </w:rPr>
        <w:t>Write TWO things Anna says about Marsha.</w:t>
      </w:r>
    </w:p>
    <w:p>
      <w:pPr>
        <w:spacing w:after="120"/>
        <w:ind w:left="510"/>
      </w:pPr>
      <w:r>
        <w:rPr>
          <w:color w:val="AAAAAA"/>
          <w:sz w:val="20"/>
        </w:rPr>
        <w:t>....................................................................................................</w:t>
      </w:r>
    </w:p>
    <w:p>
      <w:pPr>
        <w:spacing w:after="120"/>
        <w:ind w:left="510"/>
      </w:pPr>
      <w:r>
        <w:rPr>
          <w:color w:val="AAAAAA"/>
          <w:sz w:val="18"/>
        </w:rPr>
        <w:t>....................................................................................................</w:t>
      </w:r>
    </w:p>
    <w:p>
      <w:pPr>
        <w:spacing w:after="80"/>
        <w:ind w:left="113"/>
      </w:pPr>
      <w:r>
        <w:rPr>
          <w:b/>
          <w:i w:val="0"/>
          <w:sz w:val="20"/>
        </w:rPr>
        <w:t xml:space="preserve">4. </w:t>
      </w:r>
      <w:r>
        <w:rPr>
          <w:b w:val="0"/>
          <w:i w:val="0"/>
          <w:sz w:val="20"/>
        </w:rPr>
        <w:t>Anna says Marsha is “the nicest person I know in this city”. What does Marsha say about Anna?</w:t>
      </w:r>
    </w:p>
    <w:p>
      <w:pPr>
        <w:spacing w:after="80"/>
        <w:ind w:left="510"/>
      </w:pPr>
      <w:r>
        <w:rPr>
          <w:color w:val="AAAAAA"/>
          <w:sz w:val="20"/>
        </w:rPr>
        <w:t>..............................................................</w:t>
      </w:r>
    </w:p>
    <w:p>
      <w:pPr>
        <w:spacing w:before="40" w:after="120"/>
        <w:pBdr>
          <w:bottom w:val="single" w:sz="8" w:space="1" w:color="1F3B63"/>
        </w:pBdr>
      </w:pPr>
    </w:p>
    <w:p>
      <w:pPr>
        <w:spacing w:after="80"/>
      </w:pPr>
      <w:r>
        <w:rPr>
          <w:b w:val="0"/>
          <w:i/>
          <w:color w:val="595959"/>
          <w:sz w:val="15"/>
        </w:rPr>
        <w:t>Audio: Voice of America — “Let’s Learn English, Level 1” · learningenglish.voanews.com · public domain.</w:t>
      </w:r>
    </w:p>
    <w:p>
      <w:r>
        <w:br w:type="page"/>
      </w:r>
    </w:p>
    <w:p>
      <w:pPr>
        <w:pStyle w:val="Heading2"/>
      </w:pPr>
      <w:r>
        <w:t>Section 2 — Reading   (12 marks, 14 minutes)</w:t>
      </w:r>
    </w:p>
    <w:p>
      <w:pPr>
        <w:spacing w:after="80"/>
      </w:pPr>
      <w:r>
        <w:rPr>
          <w:b w:val="0"/>
          <w:i/>
          <w:sz w:val="20"/>
        </w:rPr>
        <w:t>Read the three texts and answer the questions.</w:t>
      </w:r>
    </w:p>
    <w:p>
      <w:pPr>
        <w:pStyle w:val="Heading3"/>
      </w:pPr>
      <w:r>
        <w:t>C-R1   Sports day notice   [4 marks]</w:t>
      </w:r>
    </w:p>
    <w:p>
      <w:pPr>
        <w:spacing w:after="80"/>
      </w:pPr>
      <w:r>
        <w:rPr>
          <w:b w:val="0"/>
          <w:i/>
          <w:sz w:val="20"/>
        </w:rPr>
        <w:t>Read the notice and answer the questions.</w:t>
      </w:r>
    </w:p>
    <w:p>
      <w:pPr>
        <w:spacing w:after="80"/>
        <w:ind w:left="113"/>
      </w:pPr>
      <w:r>
        <w:rPr>
          <w:b/>
          <w:i w:val="0"/>
          <w:color w:val="1F3B63"/>
          <w:sz w:val="21"/>
        </w:rPr>
        <w:t>LE LOI SECONDARY SCHOOL — SPORTS DAY</w:t>
      </w:r>
    </w:p>
    <w:p>
      <w:pPr>
        <w:spacing w:after="40"/>
        <w:ind w:left="227"/>
      </w:pPr>
      <w:r>
        <w:rPr>
          <w:b w:val="0"/>
          <w:i w:val="0"/>
          <w:sz w:val="20"/>
        </w:rPr>
        <w:t>SATURDAY 18 MAY  ·  7:00 a.m. – 11:30 a.m.  ·  School field</w:t>
      </w:r>
    </w:p>
    <w:p>
      <w:pPr>
        <w:spacing w:after="40"/>
        <w:ind w:left="227"/>
      </w:pPr>
      <w:r>
        <w:rPr>
          <w:b w:val="0"/>
          <w:i w:val="0"/>
          <w:sz w:val="20"/>
        </w:rPr>
        <w:t xml:space="preserve"> </w:t>
      </w:r>
    </w:p>
    <w:p>
      <w:pPr>
        <w:spacing w:after="40"/>
        <w:ind w:left="227"/>
      </w:pPr>
      <w:r>
        <w:rPr>
          <w:b w:val="0"/>
          <w:i w:val="0"/>
          <w:sz w:val="20"/>
        </w:rPr>
        <w:t>7:00  Meet your class teacher at the gate</w:t>
      </w:r>
    </w:p>
    <w:p>
      <w:pPr>
        <w:spacing w:after="40"/>
        <w:ind w:left="227"/>
      </w:pPr>
      <w:r>
        <w:rPr>
          <w:b w:val="0"/>
          <w:i w:val="0"/>
          <w:sz w:val="20"/>
        </w:rPr>
        <w:t>7:30  Running (100 m and 400 m)</w:t>
      </w:r>
    </w:p>
    <w:p>
      <w:pPr>
        <w:spacing w:after="40"/>
        <w:ind w:left="227"/>
      </w:pPr>
      <w:r>
        <w:rPr>
          <w:b w:val="0"/>
          <w:i w:val="0"/>
          <w:sz w:val="20"/>
        </w:rPr>
        <w:t>9:00  Football and badminton</w:t>
      </w:r>
    </w:p>
    <w:p>
      <w:pPr>
        <w:spacing w:after="40"/>
        <w:ind w:left="227"/>
      </w:pPr>
      <w:r>
        <w:rPr>
          <w:b w:val="0"/>
          <w:i w:val="0"/>
          <w:sz w:val="20"/>
        </w:rPr>
        <w:t>10:30 Prizes</w:t>
      </w:r>
    </w:p>
    <w:p>
      <w:pPr>
        <w:spacing w:after="40"/>
        <w:ind w:left="227"/>
      </w:pPr>
      <w:r>
        <w:rPr>
          <w:b w:val="0"/>
          <w:i w:val="0"/>
          <w:sz w:val="20"/>
        </w:rPr>
        <w:t xml:space="preserve"> </w:t>
      </w:r>
    </w:p>
    <w:p>
      <w:pPr>
        <w:spacing w:after="40"/>
        <w:ind w:left="227"/>
      </w:pPr>
      <w:r>
        <w:rPr>
          <w:b w:val="0"/>
          <w:i w:val="0"/>
          <w:sz w:val="20"/>
        </w:rPr>
        <w:t>Bring: sports clothes, a hat, water. The school will give every student lunch.</w:t>
      </w:r>
    </w:p>
    <w:p>
      <w:pPr>
        <w:spacing w:after="40"/>
        <w:ind w:left="227"/>
      </w:pPr>
      <w:r>
        <w:rPr>
          <w:b w:val="0"/>
          <w:i w:val="0"/>
          <w:sz w:val="20"/>
        </w:rPr>
        <w:t>Do NOT bring: money, phones.</w:t>
      </w:r>
    </w:p>
    <w:p>
      <w:pPr>
        <w:spacing w:after="40"/>
        <w:ind w:left="227"/>
      </w:pPr>
      <w:r>
        <w:rPr>
          <w:b w:val="0"/>
          <w:i w:val="0"/>
          <w:sz w:val="20"/>
        </w:rPr>
        <w:t xml:space="preserve"> </w:t>
      </w:r>
    </w:p>
    <w:p>
      <w:pPr>
        <w:spacing w:after="40"/>
        <w:ind w:left="227"/>
      </w:pPr>
      <w:r>
        <w:rPr>
          <w:b w:val="0"/>
          <w:i w:val="0"/>
          <w:sz w:val="20"/>
        </w:rPr>
        <w:t>If it rains, Sports Day moves to Saturday 25 May.</w:t>
      </w:r>
    </w:p>
    <w:p>
      <w:pPr>
        <w:spacing w:after="80"/>
        <w:ind w:left="113"/>
      </w:pPr>
      <w:r>
        <w:rPr>
          <w:b/>
          <w:i w:val="0"/>
          <w:sz w:val="20"/>
        </w:rPr>
        <w:t xml:space="preserve">1. </w:t>
      </w:r>
      <w:r>
        <w:rPr>
          <w:b w:val="0"/>
          <w:i w:val="0"/>
          <w:sz w:val="20"/>
        </w:rPr>
        <w:t>What time does the running start?</w:t>
      </w:r>
    </w:p>
    <w:p>
      <w:pPr>
        <w:spacing w:after="80"/>
        <w:ind w:left="510"/>
      </w:pPr>
      <w:r>
        <w:rPr>
          <w:color w:val="AAAAAA"/>
          <w:sz w:val="20"/>
        </w:rPr>
        <w:t>..............................................................</w:t>
      </w:r>
    </w:p>
    <w:p>
      <w:pPr>
        <w:spacing w:after="80"/>
        <w:ind w:left="113"/>
      </w:pPr>
      <w:r>
        <w:rPr>
          <w:b/>
          <w:i w:val="0"/>
          <w:sz w:val="20"/>
        </w:rPr>
        <w:t xml:space="preserve">2. </w:t>
      </w:r>
      <w:r>
        <w:rPr>
          <w:b w:val="0"/>
          <w:i w:val="0"/>
          <w:sz w:val="20"/>
        </w:rPr>
        <w:t>Write TWO things you must bring.</w:t>
      </w:r>
    </w:p>
    <w:p>
      <w:pPr>
        <w:spacing w:after="80"/>
        <w:ind w:left="510"/>
      </w:pPr>
      <w:r>
        <w:rPr>
          <w:color w:val="AAAAAA"/>
          <w:sz w:val="20"/>
        </w:rPr>
        <w:t>..............................................................</w:t>
      </w:r>
    </w:p>
    <w:p>
      <w:pPr>
        <w:spacing w:after="80"/>
        <w:ind w:left="113"/>
      </w:pPr>
      <w:r>
        <w:rPr>
          <w:b/>
          <w:i w:val="0"/>
          <w:sz w:val="20"/>
        </w:rPr>
        <w:t xml:space="preserve">3. </w:t>
      </w:r>
      <w:r>
        <w:rPr>
          <w:b w:val="0"/>
          <w:i w:val="0"/>
          <w:sz w:val="20"/>
        </w:rPr>
        <w:t>TRUE or FALSE: You must bring your own lunch.</w:t>
      </w:r>
    </w:p>
    <w:p>
      <w:pPr>
        <w:spacing w:after="80"/>
        <w:ind w:left="510"/>
      </w:pPr>
      <w:r>
        <w:rPr>
          <w:color w:val="AAAAAA"/>
          <w:sz w:val="20"/>
        </w:rPr>
        <w:t>..............................................................</w:t>
      </w:r>
    </w:p>
    <w:p>
      <w:pPr>
        <w:spacing w:after="80"/>
        <w:ind w:left="113"/>
      </w:pPr>
      <w:r>
        <w:rPr>
          <w:b/>
          <w:i w:val="0"/>
          <w:sz w:val="20"/>
        </w:rPr>
        <w:t xml:space="preserve">4. </w:t>
      </w:r>
      <w:r>
        <w:rPr>
          <w:b w:val="0"/>
          <w:i w:val="0"/>
          <w:sz w:val="20"/>
        </w:rPr>
        <w:t>What happens if it rains?</w:t>
      </w:r>
    </w:p>
    <w:p>
      <w:pPr>
        <w:spacing w:after="80"/>
        <w:ind w:left="510"/>
      </w:pPr>
      <w:r>
        <w:rPr>
          <w:color w:val="AAAAAA"/>
          <w:sz w:val="20"/>
        </w:rPr>
        <w:t>..............................................................</w:t>
      </w:r>
    </w:p>
    <w:p>
      <w:pPr>
        <w:spacing w:before="40" w:after="120"/>
        <w:pBdr>
          <w:bottom w:val="single" w:sz="8" w:space="1" w:color="1F3B63"/>
        </w:pBdr>
      </w:pPr>
    </w:p>
    <w:p>
      <w:pPr>
        <w:pStyle w:val="Heading3"/>
      </w:pPr>
      <w:r>
        <w:t>C-R2   An email from a pen friend   [4 marks]</w:t>
      </w:r>
    </w:p>
    <w:p>
      <w:pPr>
        <w:spacing w:after="80"/>
      </w:pPr>
      <w:r>
        <w:rPr>
          <w:b w:val="0"/>
          <w:i/>
          <w:sz w:val="20"/>
        </w:rPr>
        <w:t>Read Minh's email and answer the questions.</w:t>
      </w:r>
    </w:p>
    <w:p>
      <w:pPr>
        <w:spacing w:after="80"/>
        <w:ind w:left="113"/>
      </w:pPr>
      <w:r>
        <w:rPr>
          <w:b/>
          <w:i w:val="0"/>
          <w:color w:val="1F3B63"/>
          <w:sz w:val="21"/>
        </w:rPr>
        <w:t>From: minh@email.vn   ·   Subject: My year</w:t>
      </w:r>
    </w:p>
    <w:p>
      <w:pPr>
        <w:spacing w:after="40"/>
        <w:ind w:left="227"/>
      </w:pPr>
      <w:r>
        <w:rPr>
          <w:b w:val="0"/>
          <w:i w:val="0"/>
          <w:sz w:val="20"/>
        </w:rPr>
        <w:t>Hi Linh,</w:t>
      </w:r>
    </w:p>
    <w:p>
      <w:pPr>
        <w:spacing w:after="40"/>
        <w:ind w:left="227"/>
      </w:pPr>
      <w:r>
        <w:rPr>
          <w:b w:val="0"/>
          <w:i w:val="0"/>
          <w:sz w:val="20"/>
        </w:rPr>
        <w:t>Thank you for your last email. You asked what changed for me this year, so here it is.</w:t>
      </w:r>
    </w:p>
    <w:p>
      <w:pPr>
        <w:spacing w:after="40"/>
        <w:ind w:left="227"/>
      </w:pPr>
      <w:r>
        <w:rPr>
          <w:b w:val="0"/>
          <w:i w:val="0"/>
          <w:sz w:val="20"/>
        </w:rPr>
        <w:t>In September I hated English. I never spoke in class because I was afraid the other students would laugh. My marks were not good.</w:t>
      </w:r>
    </w:p>
    <w:p>
      <w:pPr>
        <w:spacing w:after="40"/>
        <w:ind w:left="227"/>
      </w:pPr>
      <w:r>
        <w:rPr>
          <w:b w:val="0"/>
          <w:i w:val="0"/>
          <w:sz w:val="20"/>
        </w:rPr>
        <w:t>In October my teacher put us in fixed pairs. My partner is Hung. He is not better than me at English, but he is not afraid of anything. In the first week he made me answer three questions. It was terrible. In the second week it was easier.</w:t>
      </w:r>
    </w:p>
    <w:p>
      <w:pPr>
        <w:spacing w:after="40"/>
        <w:ind w:left="227"/>
      </w:pPr>
      <w:r>
        <w:rPr>
          <w:b w:val="0"/>
          <w:i w:val="0"/>
          <w:sz w:val="20"/>
        </w:rPr>
        <w:t>Now I speak in every lesson. I still make a lot of mistakes — yesterday I said “I very like it” and everybody laughed, including me. But I don't mind. Last month I got 8.5 in the speaking test. In September I got 4.</w:t>
      </w:r>
    </w:p>
    <w:p>
      <w:pPr>
        <w:spacing w:after="40"/>
        <w:ind w:left="227"/>
      </w:pPr>
      <w:r>
        <w:rPr>
          <w:b w:val="0"/>
          <w:i w:val="0"/>
          <w:sz w:val="20"/>
        </w:rPr>
        <w:t>What about you? Has anything changed?</w:t>
      </w:r>
    </w:p>
    <w:p>
      <w:pPr>
        <w:spacing w:after="40"/>
        <w:ind w:left="227"/>
      </w:pPr>
      <w:r>
        <w:rPr>
          <w:b w:val="0"/>
          <w:i w:val="0"/>
          <w:sz w:val="20"/>
        </w:rPr>
        <w:t>Minh</w:t>
      </w:r>
    </w:p>
    <w:p>
      <w:pPr>
        <w:spacing w:after="80"/>
        <w:ind w:left="113"/>
      </w:pPr>
      <w:r>
        <w:rPr>
          <w:b/>
          <w:i w:val="0"/>
          <w:sz w:val="20"/>
        </w:rPr>
        <w:t xml:space="preserve">1. </w:t>
      </w:r>
      <w:r>
        <w:rPr>
          <w:b w:val="0"/>
          <w:i w:val="0"/>
          <w:sz w:val="20"/>
        </w:rPr>
        <w:t>Why didn't Minh speak in class in September?</w:t>
      </w:r>
    </w:p>
    <w:p>
      <w:pPr>
        <w:spacing w:after="80"/>
        <w:ind w:left="510"/>
      </w:pPr>
      <w:r>
        <w:rPr>
          <w:color w:val="AAAAAA"/>
          <w:sz w:val="20"/>
        </w:rPr>
        <w:t>..............................................................</w:t>
      </w:r>
    </w:p>
    <w:p>
      <w:pPr>
        <w:spacing w:after="80"/>
        <w:ind w:left="113"/>
      </w:pPr>
      <w:r>
        <w:rPr>
          <w:b/>
          <w:i w:val="0"/>
          <w:sz w:val="20"/>
        </w:rPr>
        <w:t xml:space="preserve">2. </w:t>
      </w:r>
      <w:r>
        <w:rPr>
          <w:b w:val="0"/>
          <w:i w:val="0"/>
          <w:sz w:val="20"/>
        </w:rPr>
        <w:t>What did his teacher do in October?</w:t>
      </w:r>
    </w:p>
    <w:p>
      <w:pPr>
        <w:spacing w:after="80"/>
        <w:ind w:left="510"/>
      </w:pPr>
      <w:r>
        <w:rPr>
          <w:color w:val="AAAAAA"/>
          <w:sz w:val="20"/>
        </w:rPr>
        <w:t>..............................................................</w:t>
      </w:r>
    </w:p>
    <w:p>
      <w:pPr>
        <w:spacing w:after="80"/>
        <w:ind w:left="113"/>
      </w:pPr>
      <w:r>
        <w:rPr>
          <w:b/>
          <w:i w:val="0"/>
          <w:sz w:val="20"/>
        </w:rPr>
        <w:t xml:space="preserve">3. </w:t>
      </w:r>
      <w:r>
        <w:rPr>
          <w:b w:val="0"/>
          <w:i w:val="0"/>
          <w:sz w:val="20"/>
        </w:rPr>
        <w:t>Minh says Hung “is not better than me at English”. So why does Hung help him?</w:t>
      </w:r>
    </w:p>
    <w:p>
      <w:pPr>
        <w:spacing w:after="80"/>
        <w:ind w:left="510"/>
      </w:pPr>
      <w:r>
        <w:rPr>
          <w:color w:val="AAAAAA"/>
          <w:sz w:val="20"/>
        </w:rPr>
        <w:t>..............................................................</w:t>
      </w:r>
    </w:p>
    <w:p>
      <w:pPr>
        <w:spacing w:after="80"/>
        <w:ind w:left="113"/>
      </w:pPr>
      <w:r>
        <w:rPr>
          <w:b/>
          <w:i w:val="0"/>
          <w:sz w:val="20"/>
        </w:rPr>
        <w:t xml:space="preserve">4. </w:t>
      </w:r>
      <w:r>
        <w:rPr>
          <w:b w:val="0"/>
          <w:i w:val="0"/>
          <w:sz w:val="20"/>
        </w:rPr>
        <w:t>How much did Minh's speaking mark change?</w:t>
      </w:r>
    </w:p>
    <w:p>
      <w:pPr>
        <w:spacing w:after="80"/>
        <w:ind w:left="510"/>
      </w:pPr>
      <w:r>
        <w:rPr>
          <w:color w:val="AAAAAA"/>
          <w:sz w:val="20"/>
        </w:rPr>
        <w:t>..............................................................</w:t>
      </w:r>
    </w:p>
    <w:p>
      <w:pPr>
        <w:spacing w:before="40" w:after="120"/>
        <w:pBdr>
          <w:bottom w:val="single" w:sz="8" w:space="1" w:color="1F3B63"/>
        </w:pBdr>
      </w:pPr>
    </w:p>
    <w:p>
      <w:pPr>
        <w:pStyle w:val="Heading3"/>
      </w:pPr>
      <w:r>
        <w:t>C-R3   The library that nobody used   [4 marks]</w:t>
      </w:r>
    </w:p>
    <w:p>
      <w:pPr>
        <w:spacing w:after="80"/>
      </w:pPr>
      <w:r>
        <w:rPr>
          <w:b w:val="0"/>
          <w:i/>
          <w:sz w:val="20"/>
        </w:rPr>
        <w:t>Read the text and answer the questions.</w:t>
      </w:r>
    </w:p>
    <w:p>
      <w:pPr>
        <w:spacing w:after="80"/>
        <w:ind w:left="113"/>
      </w:pPr>
      <w:r>
        <w:rPr>
          <w:b/>
          <w:i w:val="0"/>
          <w:color w:val="1F3B63"/>
          <w:sz w:val="21"/>
        </w:rPr>
        <w:t>The library that nobody used</w:t>
      </w:r>
    </w:p>
    <w:p>
      <w:pPr>
        <w:spacing w:after="40"/>
        <w:ind w:left="227"/>
      </w:pPr>
      <w:r>
        <w:rPr>
          <w:b w:val="0"/>
          <w:i w:val="0"/>
          <w:sz w:val="20"/>
        </w:rPr>
        <w:t>For eleven years, the library at Nguyen Trai Secondary School was open every lunchtime and almost nobody went in. It had four thousand books. The librarian, Mr Binh, counted the visitors: in one week in 2022, nine students came, and six of them came to shelter from the rain.</w:t>
      </w:r>
    </w:p>
    <w:p>
      <w:pPr>
        <w:spacing w:after="40"/>
        <w:ind w:left="227"/>
      </w:pPr>
      <w:r>
        <w:rPr>
          <w:b w:val="0"/>
          <w:i w:val="0"/>
          <w:sz w:val="20"/>
        </w:rPr>
        <w:t>Mr Binh did not think the students were lazy. He thought the room was wrong. It had no windows on the playground side, the lights were white and cold, and the chairs were the same hard chairs as the classrooms. “We built a room that looked like a lesson,” he said, “and then we were surprised that nobody came in their free time.”</w:t>
      </w:r>
    </w:p>
    <w:p>
      <w:pPr>
        <w:spacing w:after="40"/>
        <w:ind w:left="227"/>
      </w:pPr>
      <w:r>
        <w:rPr>
          <w:b w:val="0"/>
          <w:i w:val="0"/>
          <w:sz w:val="20"/>
        </w:rPr>
        <w:t>So he changed it. He moved sixty of the most popular books to a low shelf by the door, where students could see the covers, not the spines. He asked the art club to paint one wall. He brought in eight old armchairs from a hotel that was closing, and he stopped asking students to be silent — talking was allowed, as long as it was about the books.</w:t>
      </w:r>
    </w:p>
    <w:p>
      <w:pPr>
        <w:spacing w:after="40"/>
        <w:ind w:left="227"/>
      </w:pPr>
      <w:r>
        <w:rPr>
          <w:b w:val="0"/>
          <w:i w:val="0"/>
          <w:sz w:val="20"/>
        </w:rPr>
        <w:t>Not everything worked. The armchairs were popular, but some students slept in them, and Mr Binh had to make a rule about that. The painted wall took three months, because the art club kept changing its mind.</w:t>
      </w:r>
    </w:p>
    <w:p>
      <w:pPr>
        <w:spacing w:after="40"/>
        <w:ind w:left="227"/>
      </w:pPr>
      <w:r>
        <w:rPr>
          <w:b w:val="0"/>
          <w:i w:val="0"/>
          <w:sz w:val="20"/>
        </w:rPr>
        <w:t>By May 2024, the library had between forty and sixty visitors every lunchtime. Mr Binh still counts them. “The books did not change,” he says. “Four thousand books, the same four thousand books. Only the room changed.”</w:t>
      </w:r>
    </w:p>
    <w:p>
      <w:pPr>
        <w:spacing w:after="80"/>
        <w:ind w:left="113"/>
      </w:pPr>
      <w:r>
        <w:rPr>
          <w:b/>
          <w:i w:val="0"/>
          <w:sz w:val="20"/>
        </w:rPr>
        <w:t xml:space="preserve">1. </w:t>
      </w:r>
      <w:r>
        <w:rPr>
          <w:b w:val="0"/>
          <w:i w:val="0"/>
          <w:sz w:val="20"/>
        </w:rPr>
        <w:t>What is the main point of the text?</w:t>
      </w:r>
    </w:p>
    <w:p>
      <w:pPr>
        <w:spacing w:after="20"/>
        <w:ind w:left="283"/>
      </w:pPr>
      <w:r>
        <w:rPr>
          <w:b w:val="0"/>
          <w:i w:val="0"/>
          <w:sz w:val="20"/>
        </w:rPr>
        <w:t xml:space="preserve">     A. School libraries need more books.</w:t>
      </w:r>
    </w:p>
    <w:p>
      <w:pPr>
        <w:spacing w:after="20"/>
        <w:ind w:left="283"/>
      </w:pPr>
      <w:r>
        <w:rPr>
          <w:b w:val="0"/>
          <w:i w:val="0"/>
          <w:sz w:val="20"/>
        </w:rPr>
        <w:t xml:space="preserve">     B. Mr Binh is a good librarian who counts visitors.</w:t>
      </w:r>
    </w:p>
    <w:p>
      <w:pPr>
        <w:spacing w:after="20"/>
        <w:ind w:left="283"/>
      </w:pPr>
      <w:r>
        <w:rPr>
          <w:b w:val="0"/>
          <w:i w:val="0"/>
          <w:sz w:val="20"/>
        </w:rPr>
        <w:t xml:space="preserve">     C. A room can stop people using something, even when the thing itself is good.</w:t>
      </w:r>
    </w:p>
    <w:p>
      <w:pPr>
        <w:spacing w:after="20"/>
        <w:ind w:left="283"/>
      </w:pPr>
      <w:r>
        <w:rPr>
          <w:b w:val="0"/>
          <w:i w:val="0"/>
          <w:sz w:val="20"/>
        </w:rPr>
        <w:t xml:space="preserve">     D. Students prefer armchairs to hard chairs.</w:t>
      </w:r>
    </w:p>
    <w:p>
      <w:pPr>
        <w:spacing w:after="80"/>
        <w:ind w:left="283"/>
      </w:pPr>
      <w:r>
        <w:rPr>
          <w:b w:val="0"/>
          <w:i w:val="0"/>
          <w:sz w:val="20"/>
        </w:rPr>
        <w:t xml:space="preserve">     Answer: ..........</w:t>
      </w:r>
    </w:p>
    <w:p>
      <w:pPr>
        <w:spacing w:after="80"/>
        <w:ind w:left="113"/>
      </w:pPr>
      <w:r>
        <w:rPr>
          <w:b/>
          <w:i w:val="0"/>
          <w:sz w:val="20"/>
        </w:rPr>
        <w:t xml:space="preserve">2. </w:t>
      </w:r>
      <w:r>
        <w:rPr>
          <w:b w:val="0"/>
          <w:i w:val="0"/>
          <w:sz w:val="20"/>
        </w:rPr>
        <w:t>In one week in 2022, nine students came to the library. Why is that number even worse than it looks?</w:t>
      </w:r>
    </w:p>
    <w:p>
      <w:pPr>
        <w:spacing w:after="120"/>
        <w:ind w:left="510"/>
      </w:pPr>
      <w:r>
        <w:rPr>
          <w:color w:val="AAAAAA"/>
          <w:sz w:val="20"/>
        </w:rPr>
        <w:t>....................................................................................................</w:t>
      </w:r>
    </w:p>
    <w:p>
      <w:pPr>
        <w:spacing w:after="120"/>
        <w:ind w:left="510"/>
      </w:pPr>
      <w:r>
        <w:rPr>
          <w:color w:val="AAAAAA"/>
          <w:sz w:val="18"/>
        </w:rPr>
        <w:t>....................................................................................................</w:t>
      </w:r>
    </w:p>
    <w:p>
      <w:pPr>
        <w:spacing w:after="80"/>
        <w:ind w:left="113"/>
      </w:pPr>
      <w:r>
        <w:rPr>
          <w:b/>
          <w:i w:val="0"/>
          <w:sz w:val="20"/>
        </w:rPr>
        <w:t xml:space="preserve">3. </w:t>
      </w:r>
      <w:r>
        <w:rPr>
          <w:b w:val="0"/>
          <w:i w:val="0"/>
          <w:sz w:val="20"/>
        </w:rPr>
        <w:t>Find a word in paragraph 3 that means “making no sound”.</w:t>
      </w:r>
    </w:p>
    <w:p>
      <w:pPr>
        <w:spacing w:after="80"/>
        <w:ind w:left="510"/>
      </w:pPr>
      <w:r>
        <w:rPr>
          <w:color w:val="AAAAAA"/>
          <w:sz w:val="20"/>
        </w:rPr>
        <w:t>..............................................................</w:t>
      </w:r>
    </w:p>
    <w:p>
      <w:pPr>
        <w:spacing w:after="80"/>
        <w:ind w:left="113"/>
      </w:pPr>
      <w:r>
        <w:rPr>
          <w:b/>
          <w:i w:val="0"/>
          <w:sz w:val="20"/>
        </w:rPr>
        <w:t xml:space="preserve">4. </w:t>
      </w:r>
      <w:r>
        <w:rPr>
          <w:b w:val="0"/>
          <w:i w:val="0"/>
          <w:sz w:val="20"/>
        </w:rPr>
        <w:t>Mr Binh says “The books did not change… Only the room changed.” What is he trying to explain? Answer in one sentence.</w:t>
      </w:r>
    </w:p>
    <w:p>
      <w:pPr>
        <w:spacing w:after="120"/>
        <w:ind w:left="510"/>
      </w:pPr>
      <w:r>
        <w:rPr>
          <w:color w:val="AAAAAA"/>
          <w:sz w:val="20"/>
        </w:rPr>
        <w:t>....................................................................................................</w:t>
      </w:r>
    </w:p>
    <w:p>
      <w:pPr>
        <w:spacing w:after="120"/>
        <w:ind w:left="510"/>
      </w:pPr>
      <w:r>
        <w:rPr>
          <w:color w:val="AAAAAA"/>
          <w:sz w:val="18"/>
        </w:rPr>
        <w:t>....................................................................................................</w:t>
      </w:r>
    </w:p>
    <w:p>
      <w:pPr>
        <w:spacing w:before="40" w:after="120"/>
        <w:pBdr>
          <w:bottom w:val="single" w:sz="8" w:space="1" w:color="1F3B63"/>
        </w:pBdr>
      </w:pPr>
    </w:p>
    <w:p>
      <w:r>
        <w:br w:type="page"/>
      </w:r>
    </w:p>
    <w:p>
      <w:pPr>
        <w:pStyle w:val="Heading2"/>
      </w:pPr>
      <w:r>
        <w:t>Section 3 — Vocabulary   (10 marks, 7 minutes)</w:t>
      </w:r>
    </w:p>
    <w:p>
      <w:pPr>
        <w:spacing w:after="80"/>
      </w:pPr>
      <w:r>
        <w:rPr>
          <w:b w:val="0"/>
          <w:i/>
          <w:sz w:val="20"/>
        </w:rPr>
        <w:t>Answer both tasks.</w:t>
      </w:r>
    </w:p>
    <w:p>
      <w:pPr>
        <w:pStyle w:val="Heading3"/>
      </w:pPr>
      <w:r>
        <w:t>C-V1   Everyday words   [5 marks]</w:t>
      </w:r>
    </w:p>
    <w:p>
      <w:pPr>
        <w:spacing w:after="80"/>
      </w:pPr>
      <w:r>
        <w:rPr>
          <w:b w:val="0"/>
          <w:i/>
          <w:sz w:val="20"/>
        </w:rPr>
        <w:t>Match the word to the meaning. Write the letter.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20"/>
              </w:rPr>
              <w:t>A. library   ·   B. dentist   ·   C. umbrella   ·   D. thirsty   ·   E. Wednesday   ·   F. dangerous   ·   G. lend</w:t>
            </w:r>
          </w:p>
        </w:tc>
      </w:tr>
    </w:tbl>
    <w:p>
      <w:pPr>
        <w:spacing w:after="40"/>
      </w:pPr>
    </w:p>
    <w:p>
      <w:pPr>
        <w:spacing w:after="80"/>
        <w:ind w:left="113"/>
      </w:pPr>
      <w:r>
        <w:rPr>
          <w:b/>
          <w:i w:val="0"/>
          <w:sz w:val="20"/>
        </w:rPr>
        <w:t xml:space="preserve">1. </w:t>
      </w:r>
      <w:r>
        <w:rPr>
          <w:b w:val="0"/>
          <w:i w:val="0"/>
          <w:sz w:val="20"/>
        </w:rPr>
        <w:t>the room or building where you borrow books</w:t>
      </w:r>
    </w:p>
    <w:p>
      <w:pPr>
        <w:spacing w:after="80"/>
        <w:ind w:left="510"/>
      </w:pPr>
      <w:r>
        <w:rPr>
          <w:color w:val="AAAAAA"/>
          <w:sz w:val="20"/>
        </w:rPr>
        <w:t>..............................................................</w:t>
      </w:r>
    </w:p>
    <w:p>
      <w:pPr>
        <w:spacing w:after="80"/>
        <w:ind w:left="113"/>
      </w:pPr>
      <w:r>
        <w:rPr>
          <w:b/>
          <w:i w:val="0"/>
          <w:sz w:val="20"/>
        </w:rPr>
        <w:t xml:space="preserve">2. </w:t>
      </w:r>
      <w:r>
        <w:rPr>
          <w:b w:val="0"/>
          <w:i w:val="0"/>
          <w:sz w:val="20"/>
        </w:rPr>
        <w:t>you use it when it rains</w:t>
      </w:r>
    </w:p>
    <w:p>
      <w:pPr>
        <w:spacing w:after="80"/>
        <w:ind w:left="510"/>
      </w:pPr>
      <w:r>
        <w:rPr>
          <w:color w:val="AAAAAA"/>
          <w:sz w:val="20"/>
        </w:rPr>
        <w:t>..............................................................</w:t>
      </w:r>
    </w:p>
    <w:p>
      <w:pPr>
        <w:spacing w:after="80"/>
        <w:ind w:left="113"/>
      </w:pPr>
      <w:r>
        <w:rPr>
          <w:b/>
          <w:i w:val="0"/>
          <w:sz w:val="20"/>
        </w:rPr>
        <w:t xml:space="preserve">3. </w:t>
      </w:r>
      <w:r>
        <w:rPr>
          <w:b w:val="0"/>
          <w:i w:val="0"/>
          <w:sz w:val="20"/>
        </w:rPr>
        <w:t>you feel this when you want to drink</w:t>
      </w:r>
    </w:p>
    <w:p>
      <w:pPr>
        <w:spacing w:after="80"/>
        <w:ind w:left="510"/>
      </w:pPr>
      <w:r>
        <w:rPr>
          <w:color w:val="AAAAAA"/>
          <w:sz w:val="20"/>
        </w:rPr>
        <w:t>..............................................................</w:t>
      </w:r>
    </w:p>
    <w:p>
      <w:pPr>
        <w:spacing w:after="80"/>
        <w:ind w:left="113"/>
      </w:pPr>
      <w:r>
        <w:rPr>
          <w:b/>
          <w:i w:val="0"/>
          <w:sz w:val="20"/>
        </w:rPr>
        <w:t xml:space="preserve">4. </w:t>
      </w:r>
      <w:r>
        <w:rPr>
          <w:b w:val="0"/>
          <w:i w:val="0"/>
          <w:sz w:val="20"/>
        </w:rPr>
        <w:t>it can hurt you</w:t>
      </w:r>
    </w:p>
    <w:p>
      <w:pPr>
        <w:spacing w:after="80"/>
        <w:ind w:left="510"/>
      </w:pPr>
      <w:r>
        <w:rPr>
          <w:color w:val="AAAAAA"/>
          <w:sz w:val="20"/>
        </w:rPr>
        <w:t>..............................................................</w:t>
      </w:r>
    </w:p>
    <w:p>
      <w:pPr>
        <w:spacing w:after="80"/>
        <w:ind w:left="113"/>
      </w:pPr>
      <w:r>
        <w:rPr>
          <w:b/>
          <w:i w:val="0"/>
          <w:sz w:val="20"/>
        </w:rPr>
        <w:t xml:space="preserve">5. </w:t>
      </w:r>
      <w:r>
        <w:rPr>
          <w:b w:val="0"/>
          <w:i w:val="0"/>
          <w:sz w:val="20"/>
        </w:rPr>
        <w:t>to give something to someone for a short time</w:t>
      </w:r>
    </w:p>
    <w:p>
      <w:pPr>
        <w:spacing w:after="80"/>
        <w:ind w:left="510"/>
      </w:pPr>
      <w:r>
        <w:rPr>
          <w:color w:val="AAAAAA"/>
          <w:sz w:val="20"/>
        </w:rPr>
        <w:t>..............................................................</w:t>
      </w:r>
    </w:p>
    <w:p>
      <w:pPr>
        <w:spacing w:before="40" w:after="120"/>
        <w:pBdr>
          <w:bottom w:val="single" w:sz="8" w:space="1" w:color="1F3B63"/>
        </w:pBdr>
      </w:pPr>
    </w:p>
    <w:p>
      <w:pPr>
        <w:pStyle w:val="Heading3"/>
      </w:pPr>
      <w:r>
        <w:t>C-V2   Complete the paragraph   [5 marks]</w:t>
      </w:r>
    </w:p>
    <w:p>
      <w:pPr>
        <w:spacing w:after="80"/>
      </w:pPr>
      <w:r>
        <w:rPr>
          <w:b w:val="0"/>
          <w:i/>
          <w:sz w:val="20"/>
        </w:rPr>
        <w:t>Complete the paragraph with words from the box. There are TWO extra words.</w:t>
      </w:r>
    </w:p>
    <w:p>
      <w:pPr>
        <w:spacing w:after="40"/>
        <w:ind w:left="227"/>
      </w:pPr>
      <w:r>
        <w:rPr>
          <w:b w:val="0"/>
          <w:i w:val="0"/>
          <w:sz w:val="20"/>
        </w:rPr>
        <w:t>My sister plays the guitar. She (1) ______ for an hour every evening, and she has played at the school (2) ______ (3) ______ this year. The first time was very (4) ______ for her because she was nervous. Now my parents are very (5) ______ of her.</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DF0DC"/>
          </w:tcPr>
          <w:p>
            <w:pPr>
              <w:spacing w:after="20"/>
            </w:pPr>
            <w:r/>
            <w:r>
              <w:rPr>
                <w:sz w:val="20"/>
              </w:rPr>
              <w:t>already   ·   difficult   ·   festival   ·   practises   ·   proud   ·   traffic   ·   twice</w:t>
            </w:r>
          </w:p>
        </w:tc>
      </w:tr>
    </w:tbl>
    <w:p>
      <w:pPr>
        <w:spacing w:after="40"/>
      </w:pPr>
    </w:p>
    <w:p>
      <w:pPr>
        <w:spacing w:after="80"/>
        <w:ind w:left="113"/>
      </w:pPr>
      <w:r>
        <w:rPr>
          <w:b/>
          <w:i w:val="0"/>
          <w:sz w:val="20"/>
        </w:rPr>
        <w:t xml:space="preserve">1. </w:t>
      </w:r>
      <w:r>
        <w:rPr>
          <w:b w:val="0"/>
          <w:i w:val="0"/>
          <w:sz w:val="20"/>
        </w:rPr>
        <w:t>(1)</w:t>
      </w:r>
    </w:p>
    <w:p>
      <w:pPr>
        <w:spacing w:after="80"/>
        <w:ind w:left="510"/>
      </w:pPr>
      <w:r>
        <w:rPr>
          <w:color w:val="AAAAAA"/>
          <w:sz w:val="20"/>
        </w:rPr>
        <w:t>..............................................................</w:t>
      </w:r>
    </w:p>
    <w:p>
      <w:pPr>
        <w:spacing w:after="80"/>
        <w:ind w:left="113"/>
      </w:pPr>
      <w:r>
        <w:rPr>
          <w:b/>
          <w:i w:val="0"/>
          <w:sz w:val="20"/>
        </w:rPr>
        <w:t xml:space="preserve">2. </w:t>
      </w:r>
      <w:r>
        <w:rPr>
          <w:b w:val="0"/>
          <w:i w:val="0"/>
          <w:sz w:val="20"/>
        </w:rPr>
        <w:t>(2)</w:t>
      </w:r>
    </w:p>
    <w:p>
      <w:pPr>
        <w:spacing w:after="80"/>
        <w:ind w:left="510"/>
      </w:pPr>
      <w:r>
        <w:rPr>
          <w:color w:val="AAAAAA"/>
          <w:sz w:val="20"/>
        </w:rPr>
        <w:t>..............................................................</w:t>
      </w:r>
    </w:p>
    <w:p>
      <w:pPr>
        <w:spacing w:after="80"/>
        <w:ind w:left="113"/>
      </w:pPr>
      <w:r>
        <w:rPr>
          <w:b/>
          <w:i w:val="0"/>
          <w:sz w:val="20"/>
        </w:rPr>
        <w:t xml:space="preserve">3. </w:t>
      </w:r>
      <w:r>
        <w:rPr>
          <w:b w:val="0"/>
          <w:i w:val="0"/>
          <w:sz w:val="20"/>
        </w:rPr>
        <w:t>(3)</w:t>
      </w:r>
    </w:p>
    <w:p>
      <w:pPr>
        <w:spacing w:after="80"/>
        <w:ind w:left="510"/>
      </w:pPr>
      <w:r>
        <w:rPr>
          <w:color w:val="AAAAAA"/>
          <w:sz w:val="20"/>
        </w:rPr>
        <w:t>..............................................................</w:t>
      </w:r>
    </w:p>
    <w:p>
      <w:pPr>
        <w:spacing w:after="80"/>
        <w:ind w:left="113"/>
      </w:pPr>
      <w:r>
        <w:rPr>
          <w:b/>
          <w:i w:val="0"/>
          <w:sz w:val="20"/>
        </w:rPr>
        <w:t xml:space="preserve">4. </w:t>
      </w:r>
      <w:r>
        <w:rPr>
          <w:b w:val="0"/>
          <w:i w:val="0"/>
          <w:sz w:val="20"/>
        </w:rPr>
        <w:t>(4)</w:t>
      </w:r>
    </w:p>
    <w:p>
      <w:pPr>
        <w:spacing w:after="80"/>
        <w:ind w:left="510"/>
      </w:pPr>
      <w:r>
        <w:rPr>
          <w:color w:val="AAAAAA"/>
          <w:sz w:val="20"/>
        </w:rPr>
        <w:t>..............................................................</w:t>
      </w:r>
    </w:p>
    <w:p>
      <w:pPr>
        <w:spacing w:after="80"/>
        <w:ind w:left="113"/>
      </w:pPr>
      <w:r>
        <w:rPr>
          <w:b/>
          <w:i w:val="0"/>
          <w:sz w:val="20"/>
        </w:rPr>
        <w:t xml:space="preserve">5. </w:t>
      </w:r>
      <w:r>
        <w:rPr>
          <w:b w:val="0"/>
          <w:i w:val="0"/>
          <w:sz w:val="20"/>
        </w:rPr>
        <w:t>(5)</w:t>
      </w:r>
    </w:p>
    <w:p>
      <w:pPr>
        <w:spacing w:after="80"/>
        <w:ind w:left="510"/>
      </w:pPr>
      <w:r>
        <w:rPr>
          <w:color w:val="AAAAAA"/>
          <w:sz w:val="20"/>
        </w:rPr>
        <w:t>..............................................................</w:t>
      </w:r>
    </w:p>
    <w:p>
      <w:pPr>
        <w:spacing w:before="40" w:after="120"/>
        <w:pBdr>
          <w:bottom w:val="single" w:sz="8" w:space="1" w:color="1F3B63"/>
        </w:pBdr>
      </w:pPr>
    </w:p>
    <w:p>
      <w:r>
        <w:br w:type="page"/>
      </w:r>
    </w:p>
    <w:p>
      <w:pPr>
        <w:pStyle w:val="Heading2"/>
      </w:pPr>
      <w:r>
        <w:t>Section 4 — Grammar   (12 marks, 10 minutes)</w:t>
      </w:r>
    </w:p>
    <w:p>
      <w:pPr>
        <w:spacing w:after="80"/>
      </w:pPr>
      <w:r>
        <w:rPr>
          <w:b w:val="0"/>
          <w:i/>
          <w:sz w:val="20"/>
        </w:rPr>
        <w:t>Answer all three tasks.</w:t>
      </w:r>
    </w:p>
    <w:p>
      <w:pPr>
        <w:pStyle w:val="Heading3"/>
      </w:pPr>
      <w:r>
        <w:t>C-G1   Be, pronouns and the present simple   [4 marks]</w:t>
      </w:r>
    </w:p>
    <w:p>
      <w:pPr>
        <w:spacing w:after="80"/>
      </w:pPr>
      <w:r>
        <w:rPr>
          <w:b w:val="0"/>
          <w:i/>
          <w:sz w:val="20"/>
        </w:rPr>
        <w:t>Choose or write the correct form.</w:t>
      </w:r>
    </w:p>
    <w:p>
      <w:pPr>
        <w:spacing w:after="80"/>
        <w:ind w:left="113"/>
      </w:pPr>
      <w:r>
        <w:rPr>
          <w:b/>
          <w:i w:val="0"/>
          <w:sz w:val="20"/>
        </w:rPr>
        <w:t xml:space="preserve">1. </w:t>
      </w:r>
      <w:r>
        <w:rPr>
          <w:b w:val="0"/>
          <w:i w:val="0"/>
          <w:sz w:val="20"/>
        </w:rPr>
        <w:t>My cousins ______ fourteen years old.  (is / are / have)</w:t>
      </w:r>
    </w:p>
    <w:p>
      <w:pPr>
        <w:spacing w:after="80"/>
        <w:ind w:left="510"/>
      </w:pPr>
      <w:r>
        <w:rPr>
          <w:color w:val="AAAAAA"/>
          <w:sz w:val="20"/>
        </w:rPr>
        <w:t>..............................................................</w:t>
      </w:r>
    </w:p>
    <w:p>
      <w:pPr>
        <w:spacing w:after="80"/>
        <w:ind w:left="113"/>
      </w:pPr>
      <w:r>
        <w:rPr>
          <w:b/>
          <w:i w:val="0"/>
          <w:sz w:val="20"/>
        </w:rPr>
        <w:t xml:space="preserve">2. </w:t>
      </w:r>
      <w:r>
        <w:rPr>
          <w:b w:val="0"/>
          <w:i w:val="0"/>
          <w:sz w:val="20"/>
        </w:rPr>
        <w:t>That is Mai's bag. ______ bag is red.  (She / Her / Hers)</w:t>
      </w:r>
    </w:p>
    <w:p>
      <w:pPr>
        <w:spacing w:after="80"/>
        <w:ind w:left="510"/>
      </w:pPr>
      <w:r>
        <w:rPr>
          <w:color w:val="AAAAAA"/>
          <w:sz w:val="20"/>
        </w:rPr>
        <w:t>..............................................................</w:t>
      </w:r>
    </w:p>
    <w:p>
      <w:pPr>
        <w:spacing w:after="80"/>
        <w:ind w:left="113"/>
      </w:pPr>
      <w:r>
        <w:rPr>
          <w:b/>
          <w:i w:val="0"/>
          <w:sz w:val="20"/>
        </w:rPr>
        <w:t xml:space="preserve">3. </w:t>
      </w:r>
      <w:r>
        <w:rPr>
          <w:b w:val="0"/>
          <w:i w:val="0"/>
          <w:sz w:val="20"/>
        </w:rPr>
        <w:t>My mother ______ (teach) at a primary school.</w:t>
      </w:r>
    </w:p>
    <w:p>
      <w:pPr>
        <w:spacing w:after="80"/>
        <w:ind w:left="510"/>
      </w:pPr>
      <w:r>
        <w:rPr>
          <w:color w:val="AAAAAA"/>
          <w:sz w:val="20"/>
        </w:rPr>
        <w:t>..............................................................</w:t>
      </w:r>
    </w:p>
    <w:p>
      <w:pPr>
        <w:spacing w:after="80"/>
        <w:ind w:left="113"/>
      </w:pPr>
      <w:r>
        <w:rPr>
          <w:b/>
          <w:i w:val="0"/>
          <w:sz w:val="20"/>
        </w:rPr>
        <w:t xml:space="preserve">4. </w:t>
      </w:r>
      <w:r>
        <w:rPr>
          <w:b w:val="0"/>
          <w:i w:val="0"/>
          <w:sz w:val="20"/>
        </w:rPr>
        <w:t>______ your brother play football?  (Do / Does / Is)</w:t>
      </w:r>
    </w:p>
    <w:p>
      <w:pPr>
        <w:spacing w:after="80"/>
        <w:ind w:left="510"/>
      </w:pPr>
      <w:r>
        <w:rPr>
          <w:color w:val="AAAAAA"/>
          <w:sz w:val="20"/>
        </w:rPr>
        <w:t>..............................................................</w:t>
      </w:r>
    </w:p>
    <w:p>
      <w:pPr>
        <w:spacing w:before="40" w:after="120"/>
        <w:pBdr>
          <w:bottom w:val="single" w:sz="8" w:space="1" w:color="1F3B63"/>
        </w:pBdr>
      </w:pPr>
    </w:p>
    <w:p>
      <w:pPr>
        <w:pStyle w:val="Heading3"/>
      </w:pPr>
      <w:r>
        <w:t>C-G2   Questions, plurals and place   [4 marks]</w:t>
      </w:r>
    </w:p>
    <w:p>
      <w:pPr>
        <w:spacing w:after="80"/>
      </w:pPr>
      <w:r>
        <w:rPr>
          <w:b w:val="0"/>
          <w:i/>
          <w:sz w:val="20"/>
        </w:rPr>
        <w:t>Choose or write the correct form.</w:t>
      </w:r>
    </w:p>
    <w:p>
      <w:pPr>
        <w:spacing w:after="80"/>
        <w:ind w:left="113"/>
      </w:pPr>
      <w:r>
        <w:rPr>
          <w:b/>
          <w:i w:val="0"/>
          <w:sz w:val="20"/>
        </w:rPr>
        <w:t xml:space="preserve">1. </w:t>
      </w:r>
      <w:r>
        <w:rPr>
          <w:b w:val="0"/>
          <w:i w:val="0"/>
          <w:sz w:val="20"/>
        </w:rPr>
        <w:t>There ______ a lot of noise in the street.  (is / are / have)</w:t>
      </w:r>
    </w:p>
    <w:p>
      <w:pPr>
        <w:spacing w:after="80"/>
        <w:ind w:left="510"/>
      </w:pPr>
      <w:r>
        <w:rPr>
          <w:color w:val="AAAAAA"/>
          <w:sz w:val="20"/>
        </w:rPr>
        <w:t>..............................................................</w:t>
      </w:r>
    </w:p>
    <w:p>
      <w:pPr>
        <w:spacing w:after="80"/>
        <w:ind w:left="113"/>
      </w:pPr>
      <w:r>
        <w:rPr>
          <w:b/>
          <w:i w:val="0"/>
          <w:sz w:val="20"/>
        </w:rPr>
        <w:t xml:space="preserve">2. </w:t>
      </w:r>
      <w:r>
        <w:rPr>
          <w:b w:val="0"/>
          <w:i w:val="0"/>
          <w:sz w:val="20"/>
        </w:rPr>
        <w:t>______ do you go to bed?  (What / When / Who)</w:t>
      </w:r>
    </w:p>
    <w:p>
      <w:pPr>
        <w:spacing w:after="80"/>
        <w:ind w:left="510"/>
      </w:pPr>
      <w:r>
        <w:rPr>
          <w:color w:val="AAAAAA"/>
          <w:sz w:val="20"/>
        </w:rPr>
        <w:t>..............................................................</w:t>
      </w:r>
    </w:p>
    <w:p>
      <w:pPr>
        <w:spacing w:after="80"/>
        <w:ind w:left="113"/>
      </w:pPr>
      <w:r>
        <w:rPr>
          <w:b/>
          <w:i w:val="0"/>
          <w:sz w:val="20"/>
        </w:rPr>
        <w:t xml:space="preserve">3. </w:t>
      </w:r>
      <w:r>
        <w:rPr>
          <w:b w:val="0"/>
          <w:i w:val="0"/>
          <w:sz w:val="20"/>
        </w:rPr>
        <w:t>Put the words in order: to the market / on Sunday / my mother / goes / usually</w:t>
      </w:r>
    </w:p>
    <w:p>
      <w:pPr>
        <w:spacing w:after="80"/>
        <w:ind w:left="510"/>
      </w:pPr>
      <w:r>
        <w:rPr>
          <w:color w:val="AAAAAA"/>
          <w:sz w:val="20"/>
        </w:rPr>
        <w:t>..............................................................</w:t>
      </w:r>
    </w:p>
    <w:p>
      <w:pPr>
        <w:spacing w:after="80"/>
        <w:ind w:left="113"/>
      </w:pPr>
      <w:r>
        <w:rPr>
          <w:b/>
          <w:i w:val="0"/>
          <w:sz w:val="20"/>
        </w:rPr>
        <w:t xml:space="preserve">4. </w:t>
      </w:r>
      <w:r>
        <w:rPr>
          <w:b w:val="0"/>
          <w:i w:val="0"/>
          <w:sz w:val="20"/>
        </w:rPr>
        <w:t>My birthday is ______ May.  (in / on / at)</w:t>
      </w:r>
    </w:p>
    <w:p>
      <w:pPr>
        <w:spacing w:after="80"/>
        <w:ind w:left="510"/>
      </w:pPr>
      <w:r>
        <w:rPr>
          <w:color w:val="AAAAAA"/>
          <w:sz w:val="20"/>
        </w:rPr>
        <w:t>..............................................................</w:t>
      </w:r>
    </w:p>
    <w:p>
      <w:pPr>
        <w:spacing w:before="40" w:after="120"/>
        <w:pBdr>
          <w:bottom w:val="single" w:sz="8" w:space="1" w:color="1F3B63"/>
        </w:pBdr>
      </w:pPr>
    </w:p>
    <w:p>
      <w:pPr>
        <w:pStyle w:val="Heading3"/>
      </w:pPr>
      <w:r>
        <w:t>C-G3   Past, comparison and quantity   [4 marks]</w:t>
      </w:r>
    </w:p>
    <w:p>
      <w:pPr>
        <w:spacing w:after="80"/>
      </w:pPr>
      <w:r>
        <w:rPr>
          <w:b w:val="0"/>
          <w:i/>
          <w:sz w:val="20"/>
        </w:rPr>
        <w:t>Choose or write the correct form.</w:t>
      </w:r>
    </w:p>
    <w:p>
      <w:pPr>
        <w:spacing w:after="80"/>
        <w:ind w:left="113"/>
      </w:pPr>
      <w:r>
        <w:rPr>
          <w:b/>
          <w:i w:val="0"/>
          <w:sz w:val="20"/>
        </w:rPr>
        <w:t xml:space="preserve">1. </w:t>
      </w:r>
      <w:r>
        <w:rPr>
          <w:b w:val="0"/>
          <w:i w:val="0"/>
          <w:sz w:val="20"/>
        </w:rPr>
        <w:t>Last weekend my family ______ (travel) to Sa Pa.</w:t>
      </w:r>
    </w:p>
    <w:p>
      <w:pPr>
        <w:spacing w:after="80"/>
        <w:ind w:left="510"/>
      </w:pPr>
      <w:r>
        <w:rPr>
          <w:color w:val="AAAAAA"/>
          <w:sz w:val="20"/>
        </w:rPr>
        <w:t>..............................................................</w:t>
      </w:r>
    </w:p>
    <w:p>
      <w:pPr>
        <w:spacing w:after="80"/>
        <w:ind w:left="113"/>
      </w:pPr>
      <w:r>
        <w:rPr>
          <w:b/>
          <w:i w:val="0"/>
          <w:sz w:val="20"/>
        </w:rPr>
        <w:t xml:space="preserve">2. </w:t>
      </w:r>
      <w:r>
        <w:rPr>
          <w:b w:val="0"/>
          <w:i w:val="0"/>
          <w:sz w:val="20"/>
        </w:rPr>
        <w:t>Yesterday I ______ (see) a very good film.</w:t>
      </w:r>
    </w:p>
    <w:p>
      <w:pPr>
        <w:spacing w:after="80"/>
        <w:ind w:left="510"/>
      </w:pPr>
      <w:r>
        <w:rPr>
          <w:color w:val="AAAAAA"/>
          <w:sz w:val="20"/>
        </w:rPr>
        <w:t>..............................................................</w:t>
      </w:r>
    </w:p>
    <w:p>
      <w:pPr>
        <w:spacing w:after="80"/>
        <w:ind w:left="113"/>
      </w:pPr>
      <w:r>
        <w:rPr>
          <w:b/>
          <w:i w:val="0"/>
          <w:sz w:val="20"/>
        </w:rPr>
        <w:t xml:space="preserve">3. </w:t>
      </w:r>
      <w:r>
        <w:rPr>
          <w:b w:val="0"/>
          <w:i w:val="0"/>
          <w:sz w:val="20"/>
        </w:rPr>
        <w:t>This exercise is ______ than the last one.  (easy / easier / easiest)</w:t>
      </w:r>
    </w:p>
    <w:p>
      <w:pPr>
        <w:spacing w:after="80"/>
        <w:ind w:left="510"/>
      </w:pPr>
      <w:r>
        <w:rPr>
          <w:color w:val="AAAAAA"/>
          <w:sz w:val="20"/>
        </w:rPr>
        <w:t>..............................................................</w:t>
      </w:r>
    </w:p>
    <w:p>
      <w:pPr>
        <w:spacing w:after="80"/>
        <w:ind w:left="113"/>
      </w:pPr>
      <w:r>
        <w:rPr>
          <w:b/>
          <w:i w:val="0"/>
          <w:sz w:val="20"/>
        </w:rPr>
        <w:t xml:space="preserve">4. </w:t>
      </w:r>
      <w:r>
        <w:rPr>
          <w:b w:val="0"/>
          <w:i w:val="0"/>
          <w:sz w:val="20"/>
        </w:rPr>
        <w:t>How ______ students are there in your class?  (many / much / lot)</w:t>
      </w:r>
    </w:p>
    <w:p>
      <w:pPr>
        <w:spacing w:after="80"/>
        <w:ind w:left="510"/>
      </w:pPr>
      <w:r>
        <w:rPr>
          <w:color w:val="AAAAAA"/>
          <w:sz w:val="20"/>
        </w:rPr>
        <w:t>..............................................................</w:t>
      </w:r>
    </w:p>
    <w:p>
      <w:pPr>
        <w:spacing w:before="40" w:after="120"/>
        <w:pBdr>
          <w:bottom w:val="single" w:sz="8" w:space="1" w:color="1F3B63"/>
        </w:pBdr>
      </w:pPr>
    </w:p>
    <w:p>
      <w:r>
        <w:br w:type="page"/>
      </w:r>
    </w:p>
    <w:p>
      <w:pPr>
        <w:pStyle w:val="Heading2"/>
      </w:pPr>
      <w:r>
        <w:t>Section 5 — Writing   (14 marks, 20 minutes)</w:t>
      </w:r>
    </w:p>
    <w:p>
      <w:pPr>
        <w:spacing w:after="80"/>
      </w:pPr>
      <w:r>
        <w:rPr>
          <w:b w:val="0"/>
          <w:i/>
          <w:sz w:val="20"/>
        </w:rPr>
        <w:t>You have 20 minutes. Spend 5 minutes on Part 1 and 15 minutes on Part 2.</w:t>
      </w:r>
    </w:p>
    <w:p>
      <w:pPr>
        <w:pStyle w:val="Heading3"/>
      </w:pPr>
      <w:r>
        <w:t>C-W1   About you — again   [14 marks]</w:t>
      </w:r>
    </w:p>
    <w:p>
      <w:pPr>
        <w:spacing w:after="80"/>
      </w:pPr>
      <w:r>
        <w:rPr>
          <w:b w:val="0"/>
          <w:i/>
          <w:sz w:val="20"/>
        </w:rPr>
        <w:t>PART 1. Answer the five questions. Write ONE full sentence for each. PART 2. Now use your five sentences to write ONE paragraph about yourself (50–60 words). You may add more information.</w:t>
      </w:r>
    </w:p>
    <w:p>
      <w:pPr>
        <w:spacing w:after="40"/>
        <w:ind w:left="227"/>
      </w:pPr>
      <w:r>
        <w:rPr>
          <w:b w:val="0"/>
          <w:i w:val="0"/>
          <w:sz w:val="20"/>
        </w:rPr>
        <w:t>1. What is your name and how old are you?</w:t>
      </w:r>
    </w:p>
    <w:p>
      <w:pPr>
        <w:spacing w:after="40"/>
        <w:ind w:left="227"/>
      </w:pPr>
      <w:r>
        <w:rPr>
          <w:b w:val="0"/>
          <w:i w:val="0"/>
          <w:sz w:val="20"/>
        </w:rPr>
        <w:t>2. Where do you live, and who do you live with?</w:t>
      </w:r>
    </w:p>
    <w:p>
      <w:pPr>
        <w:spacing w:after="40"/>
        <w:ind w:left="227"/>
      </w:pPr>
      <w:r>
        <w:rPr>
          <w:b w:val="0"/>
          <w:i w:val="0"/>
          <w:sz w:val="20"/>
        </w:rPr>
        <w:t>3. How do you go to school?</w:t>
      </w:r>
    </w:p>
    <w:p>
      <w:pPr>
        <w:spacing w:after="40"/>
        <w:ind w:left="227"/>
      </w:pPr>
      <w:r>
        <w:rPr>
          <w:b w:val="0"/>
          <w:i w:val="0"/>
          <w:sz w:val="20"/>
        </w:rPr>
        <w:t>4. What did you enjoy most this year? Why?</w:t>
      </w:r>
    </w:p>
    <w:p>
      <w:pPr>
        <w:spacing w:after="40"/>
        <w:ind w:left="227"/>
      </w:pPr>
      <w:r>
        <w:rPr>
          <w:b w:val="0"/>
          <w:i w:val="0"/>
          <w:sz w:val="20"/>
        </w:rPr>
        <w:t>5. What do you want to do better next year?</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pPr>
        <w:spacing w:after="120"/>
        <w:ind w:left="283"/>
      </w:pPr>
      <w:r>
        <w:rPr>
          <w:color w:val="AAAAAA"/>
          <w:sz w:val="18"/>
        </w:rPr>
        <w:t>....................................................................................................</w:t>
      </w:r>
    </w:p>
    <w:p>
      <w:r>
        <w:br w:type="page"/>
      </w:r>
    </w:p>
    <w:p>
      <w:pPr>
        <w:pStyle w:val="Heading2"/>
      </w:pPr>
      <w:r>
        <w:t>CARD — Paired interview   (Paper C, Speaking)</w:t>
      </w:r>
    </w:p>
    <w:p>
      <w:pPr>
        <w:spacing w:after="80"/>
      </w:pPr>
      <w:r>
        <w:rPr>
          <w:b w:val="0"/>
          <w:i/>
          <w:sz w:val="20"/>
        </w:rPr>
        <w:t>Work with your partner. The teacher will ask questions. Answer, and ask your partner the questions marked ➤.</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20"/>
            </w:pPr>
            <w:r/>
            <w:r>
              <w:rPr>
                <w:sz w:val="20"/>
              </w:rPr>
              <w:t>PHASE 1 — warm-up (30 seconds, teacher to each student in turn)</w:t>
            </w:r>
          </w:p>
          <w:p>
            <w:pPr>
              <w:spacing w:after="20"/>
            </w:pPr>
            <w:r>
              <w:rPr>
                <w:sz w:val="20"/>
              </w:rPr>
              <w:t xml:space="preserve">  · What's your name?   · How old are you?   · Where do you live?</w:t>
            </w:r>
          </w:p>
          <w:p>
            <w:pPr>
              <w:spacing w:after="20"/>
            </w:pPr>
            <w:r>
              <w:rPr>
                <w:sz w:val="20"/>
              </w:rPr>
              <w:t xml:space="preserve"> </w:t>
            </w:r>
          </w:p>
          <w:p>
            <w:pPr>
              <w:spacing w:after="20"/>
            </w:pPr>
            <w:r>
              <w:rPr>
                <w:sz w:val="20"/>
              </w:rPr>
              <w:t>PHASE 2 — individual turn (1 minute each)</w:t>
            </w:r>
          </w:p>
          <w:p>
            <w:pPr>
              <w:spacing w:after="20"/>
            </w:pPr>
            <w:r>
              <w:rPr>
                <w:sz w:val="20"/>
              </w:rPr>
              <w:t xml:space="preserve">  Student A: Tell me about your family.  (prompt if needed: How many people? What do they do?)</w:t>
            </w:r>
          </w:p>
          <w:p>
            <w:pPr>
              <w:spacing w:after="20"/>
            </w:pPr>
            <w:r>
              <w:rPr>
                <w:sz w:val="20"/>
              </w:rPr>
              <w:t xml:space="preserve">  Student B: Tell me about your school day.  (prompt if needed: What time? Which subjects?)</w:t>
            </w:r>
          </w:p>
          <w:p>
            <w:pPr>
              <w:spacing w:after="20"/>
            </w:pPr>
            <w:r>
              <w:rPr>
                <w:sz w:val="20"/>
              </w:rPr>
              <w:t xml:space="preserve"> </w:t>
            </w:r>
          </w:p>
          <w:p>
            <w:pPr>
              <w:spacing w:after="20"/>
            </w:pPr>
            <w:r>
              <w:rPr>
                <w:sz w:val="20"/>
              </w:rPr>
              <w:t>PHASE 3 — interaction (1 minute, the pair together)</w:t>
            </w:r>
          </w:p>
          <w:p>
            <w:pPr>
              <w:spacing w:after="20"/>
            </w:pPr>
            <w:r>
              <w:rPr>
                <w:sz w:val="20"/>
              </w:rPr>
              <w:t xml:space="preserve">  ➤ Ask your partner about their free time. Ask at least TWO questions.</w:t>
            </w:r>
          </w:p>
          <w:p>
            <w:pPr>
              <w:spacing w:after="20"/>
            </w:pPr>
            <w:r>
              <w:rPr>
                <w:sz w:val="20"/>
              </w:rPr>
              <w:t xml:space="preserve">  Sentence frames on the desk card, for students who freeze:</w:t>
            </w:r>
          </w:p>
          <w:p>
            <w:pPr>
              <w:spacing w:after="20"/>
            </w:pPr>
            <w:r>
              <w:rPr>
                <w:sz w:val="20"/>
              </w:rPr>
              <w:t xml:space="preserve">     What do you do on Saturday?  ·  Do you like …?  ·  Why?  ·  Me too. / I don't.</w:t>
            </w:r>
          </w:p>
        </w:tc>
      </w:tr>
    </w:tbl>
    <w:p>
      <w:pPr>
        <w:spacing w:after="40"/>
      </w:pPr>
    </w:p>
    <w:p>
      <w:pPr>
        <w:pStyle w:val="Heading2"/>
      </w:pPr>
      <w:r>
        <w:t>CARD — Read-aloud card   (Paper C, Pronunciation)</w:t>
      </w:r>
    </w:p>
    <w:p>
      <w:pPr>
        <w:spacing w:after="80"/>
      </w:pPr>
      <w:r>
        <w:rPr>
          <w:b w:val="0"/>
          <w:i/>
          <w:sz w:val="20"/>
        </w:rPr>
        <w:t>Read the six sentences aloud. You may read them silently first.</w:t>
      </w:r>
    </w:p>
    <w:tbl>
      <w:tblPr>
        <w:tblW w:type="auto" w:w="0"/>
        <w:jc w:val="center"/>
        <w:tblLook w:firstColumn="1" w:firstRow="1" w:lastColumn="0" w:lastRow="0" w:noHBand="0" w:noVBand="1" w:val="04A0"/>
        <w:tblBorders>
          <w:top w:val="single" w:sz="4" w:space="0" w:color="BFC9D4"/>
          <w:left w:val="single" w:sz="4" w:space="0" w:color="BFC9D4"/>
          <w:bottom w:val="single" w:sz="4" w:space="0" w:color="BFC9D4"/>
          <w:right w:val="single" w:sz="4" w:space="0" w:color="BFC9D4"/>
          <w:insideH w:val="single" w:sz="4" w:space="0" w:color="BFC9D4"/>
          <w:insideV w:val="single" w:sz="4" w:space="0" w:color="BFC9D4"/>
        </w:tblBorders>
      </w:tblPr>
      <w:tblGrid>
        <w:gridCol w:w="9639"/>
      </w:tblGrid>
      <w:tr>
        <w:tc>
          <w:tcPr>
            <w:tcW w:type="dxa" w:w="9639"/>
            <w:shd w:val="clear" w:color="auto" w:fill="FCE9E9"/>
          </w:tcPr>
          <w:p>
            <w:pPr>
              <w:spacing w:after="20"/>
            </w:pPr>
            <w:r/>
            <w:r>
              <w:rPr>
                <w:sz w:val="20"/>
              </w:rPr>
              <w:t>READ-ALOUD CARD  ·  the same card in September, January and May</w:t>
            </w:r>
          </w:p>
          <w:p>
            <w:pPr>
              <w:spacing w:after="20"/>
            </w:pPr>
            <w:r>
              <w:rPr>
                <w:sz w:val="20"/>
              </w:rPr>
              <w:t xml:space="preserve"> </w:t>
            </w:r>
          </w:p>
          <w:p>
            <w:pPr>
              <w:spacing w:after="20"/>
            </w:pPr>
            <w:r>
              <w:rPr>
                <w:sz w:val="20"/>
              </w:rPr>
              <w:t>1. My brother walked to school and asked his friends to come.</w:t>
            </w:r>
          </w:p>
          <w:p>
            <w:pPr>
              <w:spacing w:after="20"/>
            </w:pPr>
            <w:r>
              <w:rPr>
                <w:sz w:val="20"/>
              </w:rPr>
              <w:t>2. She finds three books and puts them on the desks.</w:t>
            </w:r>
          </w:p>
          <w:p>
            <w:pPr>
              <w:spacing w:after="20"/>
            </w:pPr>
            <w:r>
              <w:rPr>
                <w:sz w:val="20"/>
              </w:rPr>
              <w:t>3. This is the thing I think about on Thursday.</w:t>
            </w:r>
          </w:p>
          <w:p>
            <w:pPr>
              <w:spacing w:after="20"/>
            </w:pPr>
            <w:r>
              <w:rPr>
                <w:sz w:val="20"/>
              </w:rPr>
              <w:t>4. My favourite village has a very nice river.</w:t>
            </w:r>
          </w:p>
          <w:p>
            <w:pPr>
              <w:spacing w:after="20"/>
            </w:pPr>
            <w:r>
              <w:rPr>
                <w:sz w:val="20"/>
              </w:rPr>
              <w:t>5. The photographer visited a delicious restaurant in the afternoon.</w:t>
            </w:r>
          </w:p>
          <w:p>
            <w:pPr>
              <w:spacing w:after="20"/>
            </w:pPr>
            <w:r>
              <w:rPr>
                <w:sz w:val="20"/>
              </w:rPr>
              <w:t>6. She usually watches television, but she never washes the dishes.</w:t>
            </w:r>
          </w:p>
        </w:tc>
      </w:tr>
    </w:tbl>
    <w:p>
      <w:pPr>
        <w:spacing w:after="40"/>
      </w:pPr>
    </w:p>
    <w:p>
      <w:r>
        <w:br w:type="page"/>
      </w:r>
    </w:p>
    <w:sectPr w:rsidR="00FC693F" w:rsidRPr="0006063C" w:rsidSect="00034616">
      <w:headerReference w:type="default" r:id="rId9"/>
      <w:footerReference w:type="default" r:id="rId10"/>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Book 7 · Diagnostic Test Papers  |  page </w:t>
    </w:r>
    <w:r>
      <w:rPr>
        <w:color w:val="595959"/>
        <w:sz w:val="16"/>
      </w:rPr>
      <w:fldChar w:fldCharType="begin"/>
      <w:instrText xml:space="preserve">PAGE</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ENGLISH 7 – A Complete Communicative Course — Book 7 · Diagnostic Test 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F3B6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E6FB8"/>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E7C66"/>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C05A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udio/FD1_1_ab9c2944-eddc-4806-9296-290bfa8c6ff2_hq.mp3" TargetMode="External"/><Relationship Id="rId12" Type="http://schemas.openxmlformats.org/officeDocument/2006/relationships/hyperlink" Target="../audio/FD1_2_442a6a50-693e-411f-8cff-99e40d16614c_hq.mp3" TargetMode="External"/><Relationship Id="rId13" Type="http://schemas.openxmlformats.org/officeDocument/2006/relationships/hyperlink" Target="../audio/FD1_3_4b0918a8-33b1-4b9d-8d88-f54d8a1be9ea_hq.mp3" TargetMode="External"/><Relationship Id="rId14" Type="http://schemas.openxmlformats.org/officeDocument/2006/relationships/hyperlink" Target="../audio/FM1_1_af0324f6-67c5-4c0c-ab42-abb0cd33817c_hq.mp3" TargetMode="External"/><Relationship Id="rId15" Type="http://schemas.openxmlformats.org/officeDocument/2006/relationships/hyperlink" Target="../audio/FM1_2_054d9504-47b3-4cc2-80d1-cb66fff404e4_hq.mp3" TargetMode="External"/><Relationship Id="rId16" Type="http://schemas.openxmlformats.org/officeDocument/2006/relationships/hyperlink" Target="../audio/FF1_1_fe67e651-87d0-4b62-9c68-749b2d3c2f21_hq.mp3" TargetMode="External"/><Relationship Id="rId17" Type="http://schemas.openxmlformats.org/officeDocument/2006/relationships/hyperlink" Target="../audio/FF1_2_ae6c5055-13ae-485b-995d-b347125ecf10_hq.mp3" TargetMode="External"/><Relationship Id="rId18" Type="http://schemas.openxmlformats.org/officeDocument/2006/relationships/hyperlink" Target="../audio/FF1_3_7b357de6-9247-45fd-8e49-77197599f6d5_hq.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
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E6FB8"/>
          <w:sz w:val="60"/>
        </w:rPr>
        <w:t>ENGLISH 7 – A Complete Communicative Course</w:t>
      </w:r>
    </w:p>
    <w:p>
      <w:pPr>
        <w:jc w:val="center"/>
      </w:pPr>
      <w:r>
        <w:rPr>
          <w:color w:val="595959"/>
          <w:sz w:val="26"/>
        </w:rPr>
        <w:t>For Vietnamese Grade 7 students (Tiếng Anh 7 – MOET framework)</w:t>
      </w:r>
    </w:p>
    <w:p/>
    <w:p>
      <w:pPr>
        <w:jc w:val="center"/>
      </w:pPr>
      <w:r>
        <w:rPr>
          <w:b/>
          <w:color w:val="1E6FB8"/>
          <w:sz w:val="40"/>
        </w:rPr>
        <w:t>BOOK 4 · HOMEWORK BOOK</w:t>
      </w:r>
    </w:p>
    <w:p/>
    <w:p>
      <w:pPr>
        <w:jc w:val="center"/>
      </w:pPr>
      <w:r>
        <w:rPr>
          <w:color w:val="595959"/>
          <w:sz w:val="21"/>
        </w:rPr>
        <w:t>12 units  ·  92 teaching sessions  ·  four skills  ·  CEFR A1+ → A2</w:t>
      </w:r>
    </w:p>
    <w:p>
      <w:pPr>
        <w:jc w:val="center"/>
      </w:pPr>
      <w:r>
        <w:rPr>
          <w:color w:val="595959"/>
          <w:sz w:val="21"/>
        </w:rPr>
        <w:t>Aligned with the MOET English 7 framework (Tiếng Anh 7)</w:t>
      </w:r>
    </w:p>
    <w:p>
      <w:r>
        <w:br w:type="page"/>
      </w:r>
    </w:p>
    <w:p>
      <w:pPr>
        <w:pStyle w:val="Heading1"/>
      </w:pPr>
      <w:r>
        <w:t>Contents</w:t>
      </w:r>
    </w:p>
    <w:p>
      <w:r>
        <w:fldChar w:fldCharType="begin"/>
        <w:instrText xml:space="preserve">TOC \o "1-2" \h \z \u</w:instrText>
        <w:fldChar w:fldCharType="separate"/>
        <w:t>…</w:t>
        <w:fldChar w:fldCharType="end"/>
      </w:r>
    </w:p>
    <w:p>
      <w:r>
        <w:rPr>
          <w:i/>
          <w:color w:val="595959"/>
          <w:sz w:val="17"/>
        </w:rPr>
        <w:t>(In Word: click in the table above and press F9 to build the contents list.)</w:t>
      </w:r>
    </w:p>
    <w:p>
      <w:r>
        <w:br w:type="page"/>
      </w:r>
    </w:p>
    <w:p>
      <w:pPr>
        <w:pStyle w:val="Heading1"/>
      </w:pPr>
      <w:r>
        <w:t>A word to students and parents</w:t>
      </w:r>
    </w:p>
    <w:p>
      <w:pPr>
        <w:pStyle w:val="ListBullet"/>
        <w:spacing w:after="40"/>
        <w:ind w:left="397"/>
      </w:pPr>
      <w:r>
        <w:rPr>
          <w:sz w:val="21"/>
        </w:rPr>
        <w:t>Homework in this course is short: 20–35 minutes per lesson, never more.</w:t>
      </w:r>
    </w:p>
    <w:p>
      <w:pPr>
        <w:pStyle w:val="ListBullet"/>
        <w:spacing w:after="40"/>
        <w:ind w:left="397"/>
      </w:pPr>
      <w:r>
        <w:rPr>
          <w:sz w:val="21"/>
        </w:rPr>
        <w:t>Every task practises something that was taught in class the same day. There are no surprises.</w:t>
      </w:r>
    </w:p>
    <w:p>
      <w:pPr>
        <w:pStyle w:val="ListBullet"/>
        <w:spacing w:after="40"/>
        <w:ind w:left="397"/>
      </w:pPr>
      <w:r>
        <w:rPr>
          <w:sz w:val="21"/>
        </w:rPr>
        <w:t>Every homework set mixes skills: words, grammar, and one task where you write or speak.</w:t>
      </w:r>
    </w:p>
    <w:p>
      <w:pPr>
        <w:pStyle w:val="ListBullet"/>
        <w:spacing w:after="40"/>
        <w:ind w:left="397"/>
      </w:pPr>
      <w:r>
        <w:rPr>
          <w:sz w:val="21"/>
        </w:rPr>
        <w:t>After each unit there is a longer Revision Set. Do it before the unit test.</w:t>
      </w:r>
    </w:p>
    <w:p>
      <w:pPr>
        <w:pStyle w:val="ListBullet"/>
        <w:spacing w:after="40"/>
        <w:ind w:left="397"/>
      </w:pPr>
      <w:r>
        <w:rPr>
          <w:sz w:val="21"/>
        </w:rPr>
        <w:t>Speaking homework is real homework. Say it aloud — to a mirror, a brother, a phone recording.</w:t>
      </w:r>
    </w:p>
    <w:p>
      <w:pPr>
        <w:pStyle w:val="ListBullet"/>
        <w:spacing w:after="40"/>
        <w:ind w:left="397"/>
      </w:pPr>
      <w:r>
        <w:rPr>
          <w:sz w:val="21"/>
        </w:rPr>
        <w:t>If you cannot do a task, write one line saying why. Never leave the page empty.</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3213"/>
        <w:gridCol w:w="3213"/>
        <w:gridCol w:w="3213"/>
      </w:tblGrid>
      <w:tr>
        <w:tc>
          <w:tcPr>
            <w:tcW w:type="dxa" w:w="1984"/>
            <w:shd w:val="clear" w:color="auto" w:fill="1F3B63"/>
          </w:tcPr>
          <w:p>
            <w:pPr>
              <w:spacing w:after="20"/>
            </w:pPr>
            <w:r/>
            <w:r>
              <w:rPr>
                <w:b/>
                <w:color w:val="FFFFFF"/>
                <w:sz w:val="19"/>
              </w:rPr>
              <w:t>Task type</w:t>
            </w:r>
          </w:p>
        </w:tc>
        <w:tc>
          <w:tcPr>
            <w:tcW w:type="dxa" w:w="1020"/>
            <w:shd w:val="clear" w:color="auto" w:fill="1F3B63"/>
          </w:tcPr>
          <w:p>
            <w:pPr>
              <w:spacing w:after="20"/>
            </w:pPr>
            <w:r/>
            <w:r>
              <w:rPr>
                <w:b/>
                <w:color w:val="FFFFFF"/>
                <w:sz w:val="19"/>
              </w:rPr>
              <w:t>Time</w:t>
            </w:r>
          </w:p>
        </w:tc>
        <w:tc>
          <w:tcPr>
            <w:tcW w:type="dxa" w:w="6520"/>
            <w:shd w:val="clear" w:color="auto" w:fill="1F3B63"/>
          </w:tcPr>
          <w:p>
            <w:pPr>
              <w:spacing w:after="20"/>
            </w:pPr>
            <w:r/>
            <w:r>
              <w:rPr>
                <w:b/>
                <w:color w:val="FFFFFF"/>
                <w:sz w:val="19"/>
              </w:rPr>
              <w:t>How to do it well</w:t>
            </w:r>
          </w:p>
        </w:tc>
      </w:tr>
      <w:tr>
        <w:tc>
          <w:tcPr>
            <w:tcW w:type="dxa" w:w="1984"/>
          </w:tcPr>
          <w:p>
            <w:pPr>
              <w:spacing w:after="20"/>
            </w:pPr>
            <w:r/>
            <w:r>
              <w:rPr>
                <w:sz w:val="19"/>
              </w:rPr>
              <w:t>Vocabulary</w:t>
            </w:r>
          </w:p>
        </w:tc>
        <w:tc>
          <w:tcPr>
            <w:tcW w:type="dxa" w:w="1020"/>
          </w:tcPr>
          <w:p>
            <w:pPr>
              <w:spacing w:after="20"/>
            </w:pPr>
            <w:r/>
            <w:r>
              <w:rPr>
                <w:sz w:val="19"/>
              </w:rPr>
              <w:t>5'</w:t>
            </w:r>
          </w:p>
        </w:tc>
        <w:tc>
          <w:tcPr>
            <w:tcW w:type="dxa" w:w="6520"/>
          </w:tcPr>
          <w:p>
            <w:pPr>
              <w:spacing w:after="20"/>
            </w:pPr>
            <w:r/>
            <w:r>
              <w:rPr>
                <w:sz w:val="19"/>
              </w:rPr>
              <w:t>Write the word, the pronunciation and one example sentence.</w:t>
            </w:r>
          </w:p>
        </w:tc>
      </w:tr>
      <w:tr>
        <w:tc>
          <w:tcPr>
            <w:tcW w:type="dxa" w:w="1984"/>
            <w:shd w:val="clear" w:color="auto" w:fill="F7F9FB"/>
          </w:tcPr>
          <w:p>
            <w:pPr>
              <w:spacing w:after="20"/>
            </w:pPr>
            <w:r/>
            <w:r>
              <w:rPr>
                <w:sz w:val="19"/>
              </w:rPr>
              <w:t>Grammar</w:t>
            </w:r>
          </w:p>
        </w:tc>
        <w:tc>
          <w:tcPr>
            <w:tcW w:type="dxa" w:w="1020"/>
            <w:shd w:val="clear" w:color="auto" w:fill="F7F9FB"/>
          </w:tcPr>
          <w:p>
            <w:pPr>
              <w:spacing w:after="20"/>
            </w:pPr>
            <w:r/>
            <w:r>
              <w:rPr>
                <w:sz w:val="19"/>
              </w:rPr>
              <w:t>8'</w:t>
            </w:r>
          </w:p>
        </w:tc>
        <w:tc>
          <w:tcPr>
            <w:tcW w:type="dxa" w:w="6520"/>
            <w:shd w:val="clear" w:color="auto" w:fill="F7F9FB"/>
          </w:tcPr>
          <w:p>
            <w:pPr>
              <w:spacing w:after="20"/>
            </w:pPr>
            <w:r/>
            <w:r>
              <w:rPr>
                <w:sz w:val="19"/>
              </w:rPr>
              <w:t>Write the FULL sentence, not only the missing word.</w:t>
            </w:r>
          </w:p>
        </w:tc>
      </w:tr>
      <w:tr>
        <w:tc>
          <w:tcPr>
            <w:tcW w:type="dxa" w:w="1984"/>
          </w:tcPr>
          <w:p>
            <w:pPr>
              <w:spacing w:after="20"/>
            </w:pPr>
            <w:r/>
            <w:r>
              <w:rPr>
                <w:sz w:val="19"/>
              </w:rPr>
              <w:t>Reading</w:t>
            </w:r>
          </w:p>
        </w:tc>
        <w:tc>
          <w:tcPr>
            <w:tcW w:type="dxa" w:w="1020"/>
          </w:tcPr>
          <w:p>
            <w:pPr>
              <w:spacing w:after="20"/>
            </w:pPr>
            <w:r/>
            <w:r>
              <w:rPr>
                <w:sz w:val="19"/>
              </w:rPr>
              <w:t>8'</w:t>
            </w:r>
          </w:p>
        </w:tc>
        <w:tc>
          <w:tcPr>
            <w:tcW w:type="dxa" w:w="6520"/>
          </w:tcPr>
          <w:p>
            <w:pPr>
              <w:spacing w:after="20"/>
            </w:pPr>
            <w:r/>
            <w:r>
              <w:rPr>
                <w:sz w:val="19"/>
              </w:rPr>
              <w:t>Underline the part of the text that gives you the answer.</w:t>
            </w:r>
          </w:p>
        </w:tc>
      </w:tr>
      <w:tr>
        <w:tc>
          <w:tcPr>
            <w:tcW w:type="dxa" w:w="1984"/>
            <w:shd w:val="clear" w:color="auto" w:fill="F7F9FB"/>
          </w:tcPr>
          <w:p>
            <w:pPr>
              <w:spacing w:after="20"/>
            </w:pPr>
            <w:r/>
            <w:r>
              <w:rPr>
                <w:sz w:val="19"/>
              </w:rPr>
              <w:t>Writing</w:t>
            </w:r>
          </w:p>
        </w:tc>
        <w:tc>
          <w:tcPr>
            <w:tcW w:type="dxa" w:w="1020"/>
            <w:shd w:val="clear" w:color="auto" w:fill="F7F9FB"/>
          </w:tcPr>
          <w:p>
            <w:pPr>
              <w:spacing w:after="20"/>
            </w:pPr>
            <w:r/>
            <w:r>
              <w:rPr>
                <w:sz w:val="19"/>
              </w:rPr>
              <w:t>12'</w:t>
            </w:r>
          </w:p>
        </w:tc>
        <w:tc>
          <w:tcPr>
            <w:tcW w:type="dxa" w:w="6520"/>
            <w:shd w:val="clear" w:color="auto" w:fill="F7F9FB"/>
          </w:tcPr>
          <w:p>
            <w:pPr>
              <w:spacing w:after="20"/>
            </w:pPr>
            <w:r/>
            <w:r>
              <w:rPr>
                <w:sz w:val="19"/>
              </w:rPr>
              <w:t>Plan first (3 notes), then write, then read it aloud once.</w:t>
            </w:r>
          </w:p>
        </w:tc>
      </w:tr>
      <w:tr>
        <w:tc>
          <w:tcPr>
            <w:tcW w:type="dxa" w:w="1984"/>
          </w:tcPr>
          <w:p>
            <w:pPr>
              <w:spacing w:after="20"/>
            </w:pPr>
            <w:r/>
            <w:r>
              <w:rPr>
                <w:sz w:val="19"/>
              </w:rPr>
              <w:t>Speaking</w:t>
            </w:r>
          </w:p>
        </w:tc>
        <w:tc>
          <w:tcPr>
            <w:tcW w:type="dxa" w:w="1020"/>
          </w:tcPr>
          <w:p>
            <w:pPr>
              <w:spacing w:after="20"/>
            </w:pPr>
            <w:r/>
            <w:r>
              <w:rPr>
                <w:sz w:val="19"/>
              </w:rPr>
              <w:t>5'</w:t>
            </w:r>
          </w:p>
        </w:tc>
        <w:tc>
          <w:tcPr>
            <w:tcW w:type="dxa" w:w="6520"/>
          </w:tcPr>
          <w:p>
            <w:pPr>
              <w:spacing w:after="20"/>
            </w:pPr>
            <w:r/>
            <w:r>
              <w:rPr>
                <w:sz w:val="19"/>
              </w:rPr>
              <w:t>Stand up, speak aloud, five times. Silent reading does not count.</w:t>
            </w:r>
          </w:p>
        </w:tc>
      </w:tr>
    </w:tbl>
    <w:p>
      <w:pPr>
        <w:spacing w:after="40"/>
      </w:pPr>
    </w:p>
    <w:p>
      <w:r>
        <w:br w:type="page"/>
      </w:r>
    </w:p>
    <w:p>
      <w:pPr>
        <w:pStyle w:val="Heading1"/>
      </w:pPr>
      <w:r>
        <w:t>UNIT 1: HOBBIES</w:t>
      </w:r>
    </w:p>
    <w:p>
      <w:pPr>
        <w:pStyle w:val="Heading2"/>
      </w:pPr>
      <w:r>
        <w:t>Homework U1L1 — Getting Started: What's your hobby?</w:t>
      </w:r>
    </w:p>
    <w:p>
      <w:pPr>
        <w:spacing w:after="80"/>
      </w:pPr>
      <w:r>
        <w:rPr>
          <w:b w:val="0"/>
          <w:i/>
          <w:color w:val="595959"/>
          <w:sz w:val="18"/>
        </w:rPr>
        <w:t>After period 1</w:t>
      </w:r>
      <w:r>
        <w:rPr>
          <w:b w:val="0"/>
          <w:i/>
          <w:color w:val="595959"/>
          <w:sz w:val="18"/>
        </w:rPr>
        <w:t xml:space="preserve">   ·   about 26 minutes in total</w:t>
      </w:r>
      <w:r>
        <w:rPr>
          <w:b w:val="0"/>
          <w:i w:val="0"/>
          <w:color w:val="595959"/>
          <w:sz w:val="18"/>
        </w:rPr>
        <w:t xml:space="preserve">   ·   Name: ............................  Date: ..................</w:t>
      </w:r>
    </w:p>
    <w:p>
      <w:pPr>
        <w:spacing w:after="80"/>
      </w:pPr>
      <w:r>
        <w:rPr>
          <w:b/>
          <w:i w:val="0"/>
          <w:color w:val="C05A11"/>
          <w:sz w:val="20"/>
        </w:rPr>
        <w:t xml:space="preserve">U1.1-H1  </w:t>
      </w:r>
      <w:r>
        <w:rPr>
          <w:b/>
          <w:i w:val="0"/>
          <w:color w:val="1F3B63"/>
          <w:sz w:val="20"/>
        </w:rPr>
        <w:t>Vocabulary</w:t>
      </w:r>
      <w:r>
        <w:rPr>
          <w:b w:val="0"/>
          <w:i w:val="0"/>
          <w:color w:val="595959"/>
          <w:sz w:val="17"/>
        </w:rPr>
        <w:t xml:space="preserve">   (vocab, about 5 minutes)</w:t>
      </w:r>
    </w:p>
    <w:p>
      <w:pPr>
        <w:spacing w:after="80"/>
        <w:ind w:left="170"/>
      </w:pPr>
      <w:r>
        <w:rPr>
          <w:b w:val="0"/>
          <w:i/>
          <w:sz w:val="19"/>
        </w:rPr>
        <w:t>Write the five hobbies under the pictures in your notebook and translate them into Vietnamese.</w:t>
      </w:r>
    </w:p>
    <w:p>
      <w:pPr>
        <w:spacing w:after="80"/>
        <w:ind w:left="340"/>
      </w:pPr>
      <w:r>
        <w:rPr>
          <w:b w:val="0"/>
          <w:i w:val="0"/>
          <w:sz w:val="19"/>
        </w:rPr>
        <w:t>gardening – bird-watching – making models – playing board games – collecting stamps</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U1.1-H2  </w:t>
      </w:r>
      <w:r>
        <w:rPr>
          <w:b/>
          <w:i w:val="0"/>
          <w:color w:val="1F3B63"/>
          <w:sz w:val="20"/>
        </w:rPr>
        <w:t>Grammar</w:t>
      </w:r>
      <w:r>
        <w:rPr>
          <w:b w:val="0"/>
          <w:i w:val="0"/>
          <w:color w:val="595959"/>
          <w:sz w:val="17"/>
        </w:rPr>
        <w:t xml:space="preserve">   (grammar, about 8 minutes)</w:t>
      </w:r>
    </w:p>
    <w:p>
      <w:pPr>
        <w:spacing w:after="80"/>
        <w:ind w:left="170"/>
      </w:pPr>
      <w:r>
        <w:rPr>
          <w:b w:val="0"/>
          <w:i/>
          <w:sz w:val="19"/>
        </w:rPr>
        <w:t>Write the correct form of the verb.</w:t>
      </w:r>
    </w:p>
    <w:p>
      <w:pPr>
        <w:spacing w:after="80"/>
        <w:ind w:left="340"/>
      </w:pPr>
      <w:r>
        <w:rPr>
          <w:b w:val="0"/>
          <w:i w:val="0"/>
          <w:sz w:val="19"/>
        </w:rPr>
        <w:t>1. My father (read) ______ the newspaper every morning.</w:t>
      </w:r>
    </w:p>
    <w:p>
      <w:pPr>
        <w:spacing w:after="80"/>
        <w:ind w:left="340"/>
      </w:pPr>
      <w:r>
        <w:rPr>
          <w:b w:val="0"/>
          <w:i w:val="0"/>
          <w:sz w:val="19"/>
        </w:rPr>
        <w:t>2. We (not play) ______ board games on school days.</w:t>
      </w:r>
    </w:p>
    <w:p>
      <w:pPr>
        <w:spacing w:after="80"/>
        <w:ind w:left="340"/>
      </w:pPr>
      <w:r>
        <w:rPr>
          <w:b w:val="0"/>
          <w:i w:val="0"/>
          <w:sz w:val="19"/>
        </w:rPr>
        <w:t>3. ______ your mother (like) ______ gardening?</w:t>
      </w:r>
    </w:p>
    <w:p>
      <w:pPr>
        <w:spacing w:after="80"/>
        <w:ind w:left="340"/>
      </w:pPr>
      <w:r>
        <w:rPr>
          <w:b w:val="0"/>
          <w:i w:val="0"/>
          <w:sz w:val="19"/>
        </w:rPr>
        <w:t>4. Duy (make) ______ models of ships.</w:t>
      </w:r>
    </w:p>
    <w:p>
      <w:pPr>
        <w:spacing w:after="80"/>
        <w:ind w:left="340"/>
      </w:pPr>
      <w:r>
        <w:rPr>
          <w:b w:val="0"/>
          <w:i w:val="0"/>
          <w:sz w:val="19"/>
        </w:rPr>
        <w:t>5. They (go) ______ cycling on Sunday.</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U1.1-H3  </w:t>
      </w:r>
      <w:r>
        <w:rPr>
          <w:b/>
          <w:i w:val="0"/>
          <w:color w:val="1F3B63"/>
          <w:sz w:val="20"/>
        </w:rPr>
        <w:t>Writing</w:t>
      </w:r>
      <w:r>
        <w:rPr>
          <w:b w:val="0"/>
          <w:i w:val="0"/>
          <w:color w:val="595959"/>
          <w:sz w:val="17"/>
        </w:rPr>
        <w:t xml:space="preserve">   (writing, about 8 minutes)</w:t>
      </w:r>
    </w:p>
    <w:p>
      <w:pPr>
        <w:spacing w:after="80"/>
        <w:ind w:left="170"/>
      </w:pPr>
      <w:r>
        <w:rPr>
          <w:b w:val="0"/>
          <w:i/>
          <w:sz w:val="19"/>
        </w:rPr>
        <w:t>Write 3 sentences about the hobby of a person in your family.</w:t>
      </w:r>
    </w:p>
    <w:p>
      <w:pPr>
        <w:spacing w:after="80"/>
        <w:ind w:left="340"/>
      </w:pPr>
      <w:r>
        <w:rPr>
          <w:b w:val="0"/>
          <w:i w:val="0"/>
          <w:sz w:val="19"/>
        </w:rPr>
        <w:t>Use: My … 's hobby is … / He/She does it … / He/She likes it because …</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U1.1-H4  </w:t>
      </w:r>
      <w:r>
        <w:rPr>
          <w:b/>
          <w:i w:val="0"/>
          <w:color w:val="1F3B63"/>
          <w:sz w:val="20"/>
        </w:rPr>
        <w:t>Speaking (record or practise aloud)</w:t>
      </w:r>
      <w:r>
        <w:rPr>
          <w:b w:val="0"/>
          <w:i w:val="0"/>
          <w:color w:val="595959"/>
          <w:sz w:val="17"/>
        </w:rPr>
        <w:t xml:space="preserve">   (speaking, about 5 minutes)</w:t>
      </w:r>
    </w:p>
    <w:p>
      <w:pPr>
        <w:spacing w:after="80"/>
        <w:ind w:left="170"/>
      </w:pPr>
      <w:r>
        <w:rPr>
          <w:b w:val="0"/>
          <w:i/>
          <w:sz w:val="19"/>
        </w:rPr>
        <w:t>Say the three compound words 5 times with the correct stress: BIRD-watching, BOARD game, STAMP collecting.</w:t>
      </w:r>
    </w:p>
    <w:p>
      <w:pPr>
        <w:spacing w:after="80"/>
        <w:ind w:left="340"/>
      </w:pPr>
      <w:r>
        <w:rPr>
          <w:b w:val="0"/>
          <w:i w:val="0"/>
          <w:sz w:val="19"/>
        </w:rPr>
        <w:t>Clap once on the strong part.</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0"/>
              </w:rPr>
              <w:t>✔ Before you close your book</w:t>
            </w:r>
          </w:p>
          <w:p>
            <w:pPr>
              <w:spacing w:after="20"/>
            </w:pPr>
            <w:r>
              <w:rPr>
                <w:sz w:val="19"/>
              </w:rPr>
              <w:t xml:space="preserve"> □ I checked the spelling of every new word.</w:t>
            </w:r>
          </w:p>
          <w:p>
            <w:pPr>
              <w:spacing w:after="20"/>
            </w:pPr>
            <w:r>
              <w:rPr>
                <w:sz w:val="19"/>
              </w:rPr>
              <w:t xml:space="preserve"> □ I checked -s after he / she / it.</w:t>
            </w:r>
          </w:p>
          <w:p>
            <w:pPr>
              <w:spacing w:after="20"/>
            </w:pPr>
            <w:r>
              <w:rPr>
                <w:sz w:val="19"/>
              </w:rPr>
              <w:t xml:space="preserve"> □ I read my writing aloud once.</w:t>
            </w:r>
          </w:p>
          <w:p>
            <w:pPr>
              <w:spacing w:after="20"/>
            </w:pPr>
            <w:r>
              <w:rPr>
                <w:sz w:val="19"/>
              </w:rPr>
              <w:t xml:space="preserve"> □ I said the pronunciation words five times.</w:t>
            </w:r>
          </w:p>
        </w:tc>
      </w:tr>
    </w:tbl>
    <w:p>
      <w:pPr>
        <w:spacing w:after="40"/>
      </w:pPr>
    </w:p>
    <w:p>
      <w:pPr>
        <w:spacing w:before="40" w:after="120"/>
        <w:pBdr>
          <w:bottom w:val="single" w:sz="8" w:space="1" w:color="1F3B63"/>
        </w:pBdr>
      </w:pPr>
    </w:p>
    <w:p>
      <w:pPr>
        <w:pStyle w:val="Heading2"/>
      </w:pPr>
      <w:r>
        <w:t>Homework U1L2 — A Closer Look 1: More hobbies, and the sounds /ə/ and /ɜː/</w:t>
      </w:r>
    </w:p>
    <w:p>
      <w:pPr>
        <w:spacing w:after="80"/>
      </w:pPr>
      <w:r>
        <w:rPr>
          <w:b w:val="0"/>
          <w:i/>
          <w:color w:val="595959"/>
          <w:sz w:val="18"/>
        </w:rPr>
        <w:t>After period 2</w:t>
      </w:r>
      <w:r>
        <w:rPr>
          <w:b w:val="0"/>
          <w:i/>
          <w:color w:val="595959"/>
          <w:sz w:val="18"/>
        </w:rPr>
        <w:t xml:space="preserve">   ·   about 26 minutes in total</w:t>
      </w:r>
      <w:r>
        <w:rPr>
          <w:b w:val="0"/>
          <w:i w:val="0"/>
          <w:color w:val="595959"/>
          <w:sz w:val="18"/>
        </w:rPr>
        <w:t xml:space="preserve">   ·   Name: ............................  Date: ..................</w:t>
      </w:r>
    </w:p>
    <w:p>
      <w:pPr>
        <w:spacing w:after="80"/>
      </w:pPr>
      <w:r>
        <w:rPr>
          <w:b/>
          <w:i w:val="0"/>
          <w:color w:val="C05A11"/>
          <w:sz w:val="20"/>
        </w:rPr>
        <w:t xml:space="preserve">U1.2-H1  </w:t>
      </w:r>
      <w:r>
        <w:rPr>
          <w:b/>
          <w:i w:val="0"/>
          <w:color w:val="1F3B63"/>
          <w:sz w:val="20"/>
        </w:rPr>
        <w:t>Vocabulary</w:t>
      </w:r>
      <w:r>
        <w:rPr>
          <w:b w:val="0"/>
          <w:i w:val="0"/>
          <w:color w:val="595959"/>
          <w:sz w:val="17"/>
        </w:rPr>
        <w:t xml:space="preserve">   (vocab, about 5 minutes)</w:t>
      </w:r>
    </w:p>
    <w:p>
      <w:pPr>
        <w:spacing w:after="80"/>
        <w:ind w:left="170"/>
      </w:pPr>
      <w:r>
        <w:rPr>
          <w:b w:val="0"/>
          <w:i/>
          <w:sz w:val="19"/>
        </w:rPr>
        <w:t>Write the hobby word for each definition.</w:t>
      </w:r>
    </w:p>
    <w:p>
      <w:pPr>
        <w:spacing w:after="80"/>
        <w:ind w:left="340"/>
      </w:pPr>
      <w:r>
        <w:rPr>
          <w:b w:val="0"/>
          <w:i w:val="0"/>
          <w:sz w:val="19"/>
        </w:rPr>
        <w:t>1. making cups and bowls from clay: ______</w:t>
      </w:r>
    </w:p>
    <w:p>
      <w:pPr>
        <w:spacing w:after="80"/>
        <w:ind w:left="340"/>
      </w:pPr>
      <w:r>
        <w:rPr>
          <w:b w:val="0"/>
          <w:i w:val="0"/>
          <w:sz w:val="19"/>
        </w:rPr>
        <w:t>2. taking pictures with a camera: ______</w:t>
      </w:r>
    </w:p>
    <w:p>
      <w:pPr>
        <w:spacing w:after="80"/>
        <w:ind w:left="340"/>
      </w:pPr>
      <w:r>
        <w:rPr>
          <w:b w:val="0"/>
          <w:i w:val="0"/>
          <w:sz w:val="19"/>
        </w:rPr>
        <w:t>3. going up mountains: ______</w:t>
      </w:r>
    </w:p>
    <w:p>
      <w:pPr>
        <w:spacing w:after="80"/>
        <w:ind w:left="340"/>
      </w:pPr>
      <w:r>
        <w:rPr>
          <w:b w:val="0"/>
          <w:i w:val="0"/>
          <w:sz w:val="19"/>
        </w:rPr>
        <w:t>4. putting flowers in a vase beautifully: ______</w:t>
      </w:r>
    </w:p>
    <w:p>
      <w:pPr>
        <w:spacing w:after="80"/>
        <w:ind w:left="340"/>
      </w:pPr>
      <w:r>
        <w:rPr>
          <w:b w:val="0"/>
          <w:i w:val="0"/>
          <w:sz w:val="19"/>
        </w:rPr>
        <w:t>5. moving on a board with wheels: ______</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U1.2-H2  </w:t>
      </w:r>
      <w:r>
        <w:rPr>
          <w:b/>
          <w:i w:val="0"/>
          <w:color w:val="1F3B63"/>
          <w:sz w:val="20"/>
        </w:rPr>
        <w:t>Pronunciation</w:t>
      </w:r>
      <w:r>
        <w:rPr>
          <w:b w:val="0"/>
          <w:i w:val="0"/>
          <w:color w:val="595959"/>
          <w:sz w:val="17"/>
        </w:rPr>
        <w:t xml:space="preserve">   (pron, about 5 minutes)</w:t>
      </w:r>
    </w:p>
    <w:p>
      <w:pPr>
        <w:spacing w:after="80"/>
        <w:ind w:left="170"/>
      </w:pPr>
      <w:r>
        <w:rPr>
          <w:b w:val="0"/>
          <w:i/>
          <w:sz w:val="19"/>
        </w:rPr>
        <w:t>Underline the word with the LONG sound /ɜː/.</w:t>
      </w:r>
    </w:p>
    <w:p>
      <w:pPr>
        <w:spacing w:after="80"/>
        <w:ind w:left="340"/>
      </w:pPr>
      <w:r>
        <w:rPr>
          <w:b w:val="0"/>
          <w:i w:val="0"/>
          <w:sz w:val="19"/>
        </w:rPr>
        <w:t>1. teacher / bird</w:t>
      </w:r>
    </w:p>
    <w:p>
      <w:pPr>
        <w:spacing w:after="80"/>
        <w:ind w:left="340"/>
      </w:pPr>
      <w:r>
        <w:rPr>
          <w:b w:val="0"/>
          <w:i w:val="0"/>
          <w:sz w:val="19"/>
        </w:rPr>
        <w:t>2. learn / camera</w:t>
      </w:r>
    </w:p>
    <w:p>
      <w:pPr>
        <w:spacing w:after="80"/>
        <w:ind w:left="340"/>
      </w:pPr>
      <w:r>
        <w:rPr>
          <w:b w:val="0"/>
          <w:i w:val="0"/>
          <w:sz w:val="19"/>
        </w:rPr>
        <w:t>3. banana / girl</w:t>
      </w:r>
    </w:p>
    <w:p>
      <w:pPr>
        <w:spacing w:after="80"/>
        <w:ind w:left="340"/>
      </w:pPr>
      <w:r>
        <w:rPr>
          <w:b w:val="0"/>
          <w:i w:val="0"/>
          <w:sz w:val="19"/>
        </w:rPr>
        <w:t>4. birthday / together</w:t>
      </w:r>
    </w:p>
    <w:p>
      <w:pPr>
        <w:spacing w:after="80"/>
        <w:ind w:left="340"/>
      </w:pPr>
      <w:r>
        <w:rPr>
          <w:b w:val="0"/>
          <w:i w:val="0"/>
          <w:sz w:val="19"/>
        </w:rPr>
        <w:t>5. work / father</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U1.2-H3  </w:t>
      </w:r>
      <w:r>
        <w:rPr>
          <w:b/>
          <w:i w:val="0"/>
          <w:color w:val="1F3B63"/>
          <w:sz w:val="20"/>
        </w:rPr>
        <w:t>Grammar</w:t>
      </w:r>
      <w:r>
        <w:rPr>
          <w:b w:val="0"/>
          <w:i w:val="0"/>
          <w:color w:val="595959"/>
          <w:sz w:val="17"/>
        </w:rPr>
        <w:t xml:space="preserve">   (grammar, about 8 minutes)</w:t>
      </w:r>
    </w:p>
    <w:p>
      <w:pPr>
        <w:spacing w:after="80"/>
        <w:ind w:left="170"/>
      </w:pPr>
      <w:r>
        <w:rPr>
          <w:b w:val="0"/>
          <w:i/>
          <w:sz w:val="19"/>
        </w:rPr>
        <w:t>Rewrite the sentences with the adverb in brackets.</w:t>
      </w:r>
    </w:p>
    <w:p>
      <w:pPr>
        <w:spacing w:after="80"/>
        <w:ind w:left="340"/>
      </w:pPr>
      <w:r>
        <w:rPr>
          <w:b w:val="0"/>
          <w:i w:val="0"/>
          <w:sz w:val="19"/>
        </w:rPr>
        <w:t>1. My brother plays board games. (always)</w:t>
      </w:r>
    </w:p>
    <w:p>
      <w:pPr>
        <w:spacing w:after="80"/>
        <w:ind w:left="340"/>
      </w:pPr>
      <w:r>
        <w:rPr>
          <w:b w:val="0"/>
          <w:i w:val="0"/>
          <w:sz w:val="19"/>
        </w:rPr>
        <w:t>2. I am busy at the weekend. (never)</w:t>
      </w:r>
    </w:p>
    <w:p>
      <w:pPr>
        <w:spacing w:after="80"/>
        <w:ind w:left="340"/>
      </w:pPr>
      <w:r>
        <w:rPr>
          <w:b w:val="0"/>
          <w:i w:val="0"/>
          <w:sz w:val="19"/>
        </w:rPr>
        <w:t>3. We do gardening in the morning. (usually)</w:t>
      </w:r>
    </w:p>
    <w:p>
      <w:pPr>
        <w:spacing w:after="80"/>
        <w:ind w:left="340"/>
      </w:pPr>
      <w:r>
        <w:rPr>
          <w:b w:val="0"/>
          <w:i w:val="0"/>
          <w:sz w:val="19"/>
        </w:rPr>
        <w:t>4. She goes skateboarding. (sometimes)</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U1.2-H4  </w:t>
      </w:r>
      <w:r>
        <w:rPr>
          <w:b/>
          <w:i w:val="0"/>
          <w:color w:val="1F3B63"/>
          <w:sz w:val="20"/>
        </w:rPr>
        <w:t>Writing</w:t>
      </w:r>
      <w:r>
        <w:rPr>
          <w:b w:val="0"/>
          <w:i w:val="0"/>
          <w:color w:val="595959"/>
          <w:sz w:val="17"/>
        </w:rPr>
        <w:t xml:space="preserve">   (writing, about 8 minutes)</w:t>
      </w:r>
    </w:p>
    <w:p>
      <w:pPr>
        <w:spacing w:after="80"/>
        <w:ind w:left="170"/>
      </w:pPr>
      <w:r>
        <w:rPr>
          <w:b w:val="0"/>
          <w:i/>
          <w:sz w:val="19"/>
        </w:rPr>
        <w:t>Write 4 sentences about how often you do 4 different free-time activities.</w:t>
      </w:r>
    </w:p>
    <w:p>
      <w:pPr>
        <w:spacing w:after="80"/>
        <w:ind w:left="340"/>
      </w:pPr>
      <w:r>
        <w:rPr>
          <w:b w:val="0"/>
          <w:i w:val="0"/>
          <w:sz w:val="19"/>
        </w:rPr>
        <w:t>Use a different adverb or frequency phrase in each sentence.</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0"/>
              </w:rPr>
              <w:t>✔ Before you close your book</w:t>
            </w:r>
          </w:p>
          <w:p>
            <w:pPr>
              <w:spacing w:after="20"/>
            </w:pPr>
            <w:r>
              <w:rPr>
                <w:sz w:val="19"/>
              </w:rPr>
              <w:t xml:space="preserve"> □ I checked the spelling of every new word.</w:t>
            </w:r>
          </w:p>
          <w:p>
            <w:pPr>
              <w:spacing w:after="20"/>
            </w:pPr>
            <w:r>
              <w:rPr>
                <w:sz w:val="19"/>
              </w:rPr>
              <w:t xml:space="preserve"> □ I checked -s after he / she / it.</w:t>
            </w:r>
          </w:p>
          <w:p>
            <w:pPr>
              <w:spacing w:after="20"/>
            </w:pPr>
            <w:r>
              <w:rPr>
                <w:sz w:val="19"/>
              </w:rPr>
              <w:t xml:space="preserve"> □ I read my writing aloud once.</w:t>
            </w:r>
          </w:p>
          <w:p>
            <w:pPr>
              <w:spacing w:after="20"/>
            </w:pPr>
            <w:r>
              <w:rPr>
                <w:sz w:val="19"/>
              </w:rPr>
              <w:t xml:space="preserve"> □ I said the pronunciation words five times.</w:t>
            </w:r>
          </w:p>
        </w:tc>
      </w:tr>
    </w:tbl>
    <w:p>
      <w:pPr>
        <w:spacing w:after="40"/>
      </w:pPr>
    </w:p>
    <w:p>
      <w:pPr>
        <w:spacing w:before="40" w:after="120"/>
        <w:pBdr>
          <w:bottom w:val="single" w:sz="8" w:space="1" w:color="1F3B63"/>
        </w:pBdr>
      </w:pPr>
    </w:p>
    <w:p>
      <w:pPr>
        <w:pStyle w:val="Heading2"/>
      </w:pPr>
      <w:r>
        <w:t>Homework U1L3 — A Closer Look 2: Verbs of liking + V-ing</w:t>
      </w:r>
    </w:p>
    <w:p>
      <w:pPr>
        <w:spacing w:after="80"/>
      </w:pPr>
      <w:r>
        <w:rPr>
          <w:b w:val="0"/>
          <w:i/>
          <w:color w:val="595959"/>
          <w:sz w:val="18"/>
        </w:rPr>
        <w:t>After period 3</w:t>
      </w:r>
      <w:r>
        <w:rPr>
          <w:b w:val="0"/>
          <w:i/>
          <w:color w:val="595959"/>
          <w:sz w:val="18"/>
        </w:rPr>
        <w:t xml:space="preserve">   ·   about 26 minutes in total</w:t>
      </w:r>
      <w:r>
        <w:rPr>
          <w:b w:val="0"/>
          <w:i w:val="0"/>
          <w:color w:val="595959"/>
          <w:sz w:val="18"/>
        </w:rPr>
        <w:t xml:space="preserve">   ·   Name: ............................  Date: ..................</w:t>
      </w:r>
    </w:p>
    <w:p>
      <w:pPr>
        <w:spacing w:after="80"/>
      </w:pPr>
      <w:r>
        <w:rPr>
          <w:b/>
          <w:i w:val="0"/>
          <w:color w:val="C05A11"/>
          <w:sz w:val="20"/>
        </w:rPr>
        <w:t xml:space="preserve">U1.3-H1  </w:t>
      </w:r>
      <w:r>
        <w:rPr>
          <w:b/>
          <w:i w:val="0"/>
          <w:color w:val="1F3B63"/>
          <w:sz w:val="20"/>
        </w:rPr>
        <w:t>Grammar</w:t>
      </w:r>
      <w:r>
        <w:rPr>
          <w:b w:val="0"/>
          <w:i w:val="0"/>
          <w:color w:val="595959"/>
          <w:sz w:val="17"/>
        </w:rPr>
        <w:t xml:space="preserve">   (grammar, about 5 minutes)</w:t>
      </w:r>
    </w:p>
    <w:p>
      <w:pPr>
        <w:spacing w:after="80"/>
        <w:ind w:left="170"/>
      </w:pPr>
      <w:r>
        <w:rPr>
          <w:b w:val="0"/>
          <w:i/>
          <w:sz w:val="19"/>
        </w:rPr>
        <w:t>Put the verbs into the -ing form.</w:t>
      </w:r>
    </w:p>
    <w:p>
      <w:pPr>
        <w:spacing w:after="80"/>
        <w:ind w:left="340"/>
      </w:pPr>
      <w:r>
        <w:rPr>
          <w:b w:val="0"/>
          <w:i w:val="0"/>
          <w:sz w:val="19"/>
        </w:rPr>
        <w:t>1. My father loves (fish) ______ .</w:t>
      </w:r>
    </w:p>
    <w:p>
      <w:pPr>
        <w:spacing w:after="80"/>
        <w:ind w:left="340"/>
      </w:pPr>
      <w:r>
        <w:rPr>
          <w:b w:val="0"/>
          <w:i w:val="0"/>
          <w:sz w:val="19"/>
        </w:rPr>
        <w:t>2. I hate (do) ______ homework on Sunday.</w:t>
      </w:r>
    </w:p>
    <w:p>
      <w:pPr>
        <w:spacing w:after="80"/>
        <w:ind w:left="340"/>
      </w:pPr>
      <w:r>
        <w:rPr>
          <w:b w:val="0"/>
          <w:i w:val="0"/>
          <w:sz w:val="19"/>
        </w:rPr>
        <w:t>3. She enjoys (make) ______ models.</w:t>
      </w:r>
    </w:p>
    <w:p>
      <w:pPr>
        <w:spacing w:after="80"/>
        <w:ind w:left="340"/>
      </w:pPr>
      <w:r>
        <w:rPr>
          <w:b w:val="0"/>
          <w:i w:val="0"/>
          <w:sz w:val="19"/>
        </w:rPr>
        <w:t>4. We don't mind (run) ______ in the rain.</w:t>
      </w:r>
    </w:p>
    <w:p>
      <w:pPr>
        <w:spacing w:after="80"/>
        <w:ind w:left="340"/>
      </w:pPr>
      <w:r>
        <w:rPr>
          <w:b w:val="0"/>
          <w:i w:val="0"/>
          <w:sz w:val="19"/>
        </w:rPr>
        <w:t>5. Do they like (climb) ______ mountains?</w:t>
      </w:r>
    </w:p>
    <w:p>
      <w:pPr>
        <w:spacing w:after="80"/>
        <w:ind w:left="340"/>
      </w:pPr>
      <w:r>
        <w:rPr>
          <w:b w:val="0"/>
          <w:i w:val="0"/>
          <w:sz w:val="19"/>
        </w:rPr>
        <w:t>6. Nam doesn't like (sit) ______ still.</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U1.3-H2  </w:t>
      </w:r>
      <w:r>
        <w:rPr>
          <w:b/>
          <w:i w:val="0"/>
          <w:color w:val="1F3B63"/>
          <w:sz w:val="20"/>
        </w:rPr>
        <w:t>Grammar</w:t>
      </w:r>
      <w:r>
        <w:rPr>
          <w:b w:val="0"/>
          <w:i w:val="0"/>
          <w:color w:val="595959"/>
          <w:sz w:val="17"/>
        </w:rPr>
        <w:t xml:space="preserve">   (grammar, about 8 minutes)</w:t>
      </w:r>
    </w:p>
    <w:p>
      <w:pPr>
        <w:spacing w:after="80"/>
        <w:ind w:left="170"/>
      </w:pPr>
      <w:r>
        <w:rPr>
          <w:b w:val="0"/>
          <w:i/>
          <w:sz w:val="19"/>
        </w:rPr>
        <w:t>Rewrite the sentences using the word in brackets.</w:t>
      </w:r>
    </w:p>
    <w:p>
      <w:pPr>
        <w:spacing w:after="80"/>
        <w:ind w:left="340"/>
      </w:pPr>
      <w:r>
        <w:rPr>
          <w:b w:val="0"/>
          <w:i w:val="0"/>
          <w:sz w:val="19"/>
        </w:rPr>
        <w:t>1. I don't like getting up early. (hate)</w:t>
      </w:r>
    </w:p>
    <w:p>
      <w:pPr>
        <w:spacing w:after="80"/>
        <w:ind w:left="340"/>
      </w:pPr>
      <w:r>
        <w:rPr>
          <w:b w:val="0"/>
          <w:i w:val="0"/>
          <w:sz w:val="19"/>
        </w:rPr>
        <w:t>2. Board games are OK for me. (don't mind)</w:t>
      </w:r>
    </w:p>
    <w:p>
      <w:pPr>
        <w:spacing w:after="80"/>
        <w:ind w:left="340"/>
      </w:pPr>
      <w:r>
        <w:rPr>
          <w:b w:val="0"/>
          <w:i w:val="0"/>
          <w:sz w:val="19"/>
        </w:rPr>
        <w:t>3. Photography is my favourite hobby. (love)</w:t>
      </w:r>
    </w:p>
    <w:p>
      <w:pPr>
        <w:spacing w:after="80"/>
        <w:ind w:left="340"/>
      </w:pPr>
      <w:r>
        <w:rPr>
          <w:b w:val="0"/>
          <w:i w:val="0"/>
          <w:sz w:val="19"/>
        </w:rPr>
        <w:t>4. Reading is fine for my brother. (doesn't mind)</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U1.3-H3  </w:t>
      </w:r>
      <w:r>
        <w:rPr>
          <w:b/>
          <w:i w:val="0"/>
          <w:color w:val="1F3B63"/>
          <w:sz w:val="20"/>
        </w:rPr>
        <w:t>Writing</w:t>
      </w:r>
      <w:r>
        <w:rPr>
          <w:b w:val="0"/>
          <w:i w:val="0"/>
          <w:color w:val="595959"/>
          <w:sz w:val="17"/>
        </w:rPr>
        <w:t xml:space="preserve">   (writing, about 8 minutes)</w:t>
      </w:r>
    </w:p>
    <w:p>
      <w:pPr>
        <w:spacing w:after="80"/>
        <w:ind w:left="170"/>
      </w:pPr>
      <w:r>
        <w:rPr>
          <w:b w:val="0"/>
          <w:i/>
          <w:sz w:val="19"/>
        </w:rPr>
        <w:t>Write 5 sentences about your family: one for love, like, enjoy, don't mind and hate.</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U1.3-H4  </w:t>
      </w:r>
      <w:r>
        <w:rPr>
          <w:b/>
          <w:i w:val="0"/>
          <w:color w:val="1F3B63"/>
          <w:sz w:val="20"/>
        </w:rPr>
        <w:t>Pronunciation</w:t>
      </w:r>
      <w:r>
        <w:rPr>
          <w:b w:val="0"/>
          <w:i w:val="0"/>
          <w:color w:val="595959"/>
          <w:sz w:val="17"/>
        </w:rPr>
        <w:t xml:space="preserve">   (pron, about 5 minutes)</w:t>
      </w:r>
    </w:p>
    <w:p>
      <w:pPr>
        <w:spacing w:after="80"/>
        <w:ind w:left="170"/>
      </w:pPr>
      <w:r>
        <w:rPr>
          <w:b w:val="0"/>
          <w:i/>
          <w:sz w:val="19"/>
        </w:rPr>
        <w:t>Say these five words aloud 5 times, with a clear -ing ending: swimming, singing, reading, running, arranging.</w:t>
      </w:r>
    </w:p>
    <w:p>
      <w:pPr>
        <w:spacing w:after="80"/>
        <w:ind w:left="340"/>
      </w:pPr>
      <w:r>
        <w:rPr>
          <w:b w:val="0"/>
          <w:i w:val="0"/>
          <w:sz w:val="19"/>
        </w:rPr>
        <w:t>Put your hand in front of your nose – you should feel the air stop at /ŋ/.</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0"/>
              </w:rPr>
              <w:t>✔ Before you close your book</w:t>
            </w:r>
          </w:p>
          <w:p>
            <w:pPr>
              <w:spacing w:after="20"/>
            </w:pPr>
            <w:r>
              <w:rPr>
                <w:sz w:val="19"/>
              </w:rPr>
              <w:t xml:space="preserve"> □ I checked the spelling of every new word.</w:t>
            </w:r>
          </w:p>
          <w:p>
            <w:pPr>
              <w:spacing w:after="20"/>
            </w:pPr>
            <w:r>
              <w:rPr>
                <w:sz w:val="19"/>
              </w:rPr>
              <w:t xml:space="preserve"> □ I checked -s after he / she / it.</w:t>
            </w:r>
          </w:p>
          <w:p>
            <w:pPr>
              <w:spacing w:after="20"/>
            </w:pPr>
            <w:r>
              <w:rPr>
                <w:sz w:val="19"/>
              </w:rPr>
              <w:t xml:space="preserve"> □ I read my writing aloud once.</w:t>
            </w:r>
          </w:p>
          <w:p>
            <w:pPr>
              <w:spacing w:after="20"/>
            </w:pPr>
            <w:r>
              <w:rPr>
                <w:sz w:val="19"/>
              </w:rPr>
              <w:t xml:space="preserve"> □ I said the pronunciation words five times.</w:t>
            </w:r>
          </w:p>
        </w:tc>
      </w:tr>
    </w:tbl>
    <w:p>
      <w:pPr>
        <w:spacing w:after="40"/>
      </w:pPr>
    </w:p>
    <w:p>
      <w:pPr>
        <w:spacing w:before="40" w:after="120"/>
        <w:pBdr>
          <w:bottom w:val="single" w:sz="8" w:space="1" w:color="1F3B63"/>
        </w:pBdr>
      </w:pPr>
    </w:p>
    <w:p>
      <w:pPr>
        <w:pStyle w:val="Heading2"/>
      </w:pPr>
      <w:r>
        <w:t>Homework U1L4 — Communication: Everyday English: talking about free time</w:t>
      </w:r>
    </w:p>
    <w:p>
      <w:pPr>
        <w:spacing w:after="80"/>
      </w:pPr>
      <w:r>
        <w:rPr>
          <w:b w:val="0"/>
          <w:i/>
          <w:color w:val="595959"/>
          <w:sz w:val="18"/>
        </w:rPr>
        <w:t>After period 4</w:t>
      </w:r>
      <w:r>
        <w:rPr>
          <w:b w:val="0"/>
          <w:i/>
          <w:color w:val="595959"/>
          <w:sz w:val="18"/>
        </w:rPr>
        <w:t xml:space="preserve">   ·   about 26 minutes in total</w:t>
      </w:r>
      <w:r>
        <w:rPr>
          <w:b w:val="0"/>
          <w:i w:val="0"/>
          <w:color w:val="595959"/>
          <w:sz w:val="18"/>
        </w:rPr>
        <w:t xml:space="preserve">   ·   Name: ............................  Date: ..................</w:t>
      </w:r>
    </w:p>
    <w:p>
      <w:pPr>
        <w:spacing w:after="80"/>
      </w:pPr>
      <w:r>
        <w:rPr>
          <w:b/>
          <w:i w:val="0"/>
          <w:color w:val="C05A11"/>
          <w:sz w:val="20"/>
        </w:rPr>
        <w:t xml:space="preserve">U1.4-H1  </w:t>
      </w:r>
      <w:r>
        <w:rPr>
          <w:b/>
          <w:i w:val="0"/>
          <w:color w:val="1F3B63"/>
          <w:sz w:val="20"/>
        </w:rPr>
        <w:t>Vocabulary</w:t>
      </w:r>
      <w:r>
        <w:rPr>
          <w:b w:val="0"/>
          <w:i w:val="0"/>
          <w:color w:val="595959"/>
          <w:sz w:val="17"/>
        </w:rPr>
        <w:t xml:space="preserve">   (vocab, about 5 minutes)</w:t>
      </w:r>
    </w:p>
    <w:p>
      <w:pPr>
        <w:spacing w:after="80"/>
        <w:ind w:left="170"/>
      </w:pPr>
      <w:r>
        <w:rPr>
          <w:b w:val="0"/>
          <w:i/>
          <w:sz w:val="19"/>
        </w:rPr>
        <w:t>Complete with join, member, club, survey, result.</w:t>
      </w:r>
    </w:p>
    <w:p>
      <w:pPr>
        <w:spacing w:after="80"/>
        <w:ind w:left="340"/>
      </w:pPr>
      <w:r>
        <w:rPr>
          <w:b w:val="0"/>
          <w:i w:val="0"/>
          <w:sz w:val="19"/>
        </w:rPr>
        <w:t>1. Our chess ______ meets on Tuesday.</w:t>
      </w:r>
    </w:p>
    <w:p>
      <w:pPr>
        <w:spacing w:after="80"/>
        <w:ind w:left="340"/>
      </w:pPr>
      <w:r>
        <w:rPr>
          <w:b w:val="0"/>
          <w:i w:val="0"/>
          <w:sz w:val="19"/>
        </w:rPr>
        <w:t>2. He is a ______ of the Art Club.</w:t>
      </w:r>
    </w:p>
    <w:p>
      <w:pPr>
        <w:spacing w:after="80"/>
        <w:ind w:left="340"/>
      </w:pPr>
      <w:r>
        <w:rPr>
          <w:b w:val="0"/>
          <w:i w:val="0"/>
          <w:sz w:val="19"/>
        </w:rPr>
        <w:t>3. Why don't you ______ us?</w:t>
      </w:r>
    </w:p>
    <w:p>
      <w:pPr>
        <w:spacing w:after="80"/>
        <w:ind w:left="340"/>
      </w:pPr>
      <w:r>
        <w:rPr>
          <w:b w:val="0"/>
          <w:i w:val="0"/>
          <w:sz w:val="19"/>
        </w:rPr>
        <w:t>4. We did a ______ about free-time activities.</w:t>
      </w:r>
    </w:p>
    <w:p>
      <w:pPr>
        <w:spacing w:after="80"/>
        <w:ind w:left="340"/>
      </w:pPr>
      <w:r>
        <w:rPr>
          <w:b w:val="0"/>
          <w:i w:val="0"/>
          <w:sz w:val="19"/>
        </w:rPr>
        <w:t>5. The ______ shows that most students like music.</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U1.4-H2  </w:t>
      </w:r>
      <w:r>
        <w:rPr>
          <w:b/>
          <w:i w:val="0"/>
          <w:color w:val="1F3B63"/>
          <w:sz w:val="20"/>
        </w:rPr>
        <w:t>Everyday English</w:t>
      </w:r>
      <w:r>
        <w:rPr>
          <w:b w:val="0"/>
          <w:i w:val="0"/>
          <w:color w:val="595959"/>
          <w:sz w:val="17"/>
        </w:rPr>
        <w:t xml:space="preserve">   (mixed, about 8 minutes)</w:t>
      </w:r>
    </w:p>
    <w:p>
      <w:pPr>
        <w:spacing w:after="80"/>
        <w:ind w:left="170"/>
      </w:pPr>
      <w:r>
        <w:rPr>
          <w:b w:val="0"/>
          <w:i/>
          <w:sz w:val="19"/>
        </w:rPr>
        <w:t>Write a suitable reply.</w:t>
      </w:r>
    </w:p>
    <w:p>
      <w:pPr>
        <w:spacing w:after="80"/>
        <w:ind w:left="340"/>
      </w:pPr>
      <w:r>
        <w:rPr>
          <w:b w:val="0"/>
          <w:i w:val="0"/>
          <w:sz w:val="19"/>
        </w:rPr>
        <w:t>1. A: I love cycling. B: ______</w:t>
      </w:r>
    </w:p>
    <w:p>
      <w:pPr>
        <w:spacing w:after="80"/>
        <w:ind w:left="340"/>
      </w:pPr>
      <w:r>
        <w:rPr>
          <w:b w:val="0"/>
          <w:i w:val="0"/>
          <w:sz w:val="19"/>
        </w:rPr>
        <w:t>2. A: I don't enjoy shopping. B: ______</w:t>
      </w:r>
    </w:p>
    <w:p>
      <w:pPr>
        <w:spacing w:after="80"/>
        <w:ind w:left="340"/>
      </w:pPr>
      <w:r>
        <w:rPr>
          <w:b w:val="0"/>
          <w:i w:val="0"/>
          <w:sz w:val="19"/>
        </w:rPr>
        <w:t>3. A: Why don't you join the Music Club? B: ______ (accept)</w:t>
      </w:r>
    </w:p>
    <w:p>
      <w:pPr>
        <w:spacing w:after="80"/>
        <w:ind w:left="340"/>
      </w:pPr>
      <w:r>
        <w:rPr>
          <w:b w:val="0"/>
          <w:i w:val="0"/>
          <w:sz w:val="19"/>
        </w:rPr>
        <w:t>4. A: Would you like to come on Sunday? B: ______ (refuse politely)</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U1.4-H3  </w:t>
      </w:r>
      <w:r>
        <w:rPr>
          <w:b/>
          <w:i w:val="0"/>
          <w:color w:val="1F3B63"/>
          <w:sz w:val="20"/>
        </w:rPr>
        <w:t>Writing</w:t>
      </w:r>
      <w:r>
        <w:rPr>
          <w:b w:val="0"/>
          <w:i w:val="0"/>
          <w:color w:val="595959"/>
          <w:sz w:val="17"/>
        </w:rPr>
        <w:t xml:space="preserve">   (writing, about 8 minutes)</w:t>
      </w:r>
    </w:p>
    <w:p>
      <w:pPr>
        <w:spacing w:after="80"/>
        <w:ind w:left="170"/>
      </w:pPr>
      <w:r>
        <w:rPr>
          <w:b w:val="0"/>
          <w:i/>
          <w:sz w:val="19"/>
        </w:rPr>
        <w:t>Write your survey report (4–5 sentences) neatly in your notebook.</w:t>
      </w:r>
    </w:p>
    <w:p>
      <w:pPr>
        <w:spacing w:after="80"/>
        <w:ind w:left="340"/>
      </w:pPr>
      <w:r>
        <w:rPr>
          <w:b w:val="0"/>
          <w:i w:val="0"/>
          <w:sz w:val="19"/>
        </w:rPr>
        <w:t>Use the frames from U1.4-W1.</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U1.4-H4  </w:t>
      </w:r>
      <w:r>
        <w:rPr>
          <w:b/>
          <w:i w:val="0"/>
          <w:color w:val="1F3B63"/>
          <w:sz w:val="20"/>
        </w:rPr>
        <w:t>Speaking</w:t>
      </w:r>
      <w:r>
        <w:rPr>
          <w:b w:val="0"/>
          <w:i w:val="0"/>
          <w:color w:val="595959"/>
          <w:sz w:val="17"/>
        </w:rPr>
        <w:t xml:space="preserve">   (speaking, about 5 minutes)</w:t>
      </w:r>
    </w:p>
    <w:p>
      <w:pPr>
        <w:spacing w:after="80"/>
        <w:ind w:left="170"/>
      </w:pPr>
      <w:r>
        <w:rPr>
          <w:b w:val="0"/>
          <w:i/>
          <w:sz w:val="19"/>
        </w:rPr>
        <w:t>Practise the role play at home with a family member or in front of a mirror. Remember the rising voice on 'Me too!' and 'Really?'</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0"/>
              </w:rPr>
              <w:t>✔ Before you close your book</w:t>
            </w:r>
          </w:p>
          <w:p>
            <w:pPr>
              <w:spacing w:after="20"/>
            </w:pPr>
            <w:r>
              <w:rPr>
                <w:sz w:val="19"/>
              </w:rPr>
              <w:t xml:space="preserve"> □ I checked the spelling of every new word.</w:t>
            </w:r>
          </w:p>
          <w:p>
            <w:pPr>
              <w:spacing w:after="20"/>
            </w:pPr>
            <w:r>
              <w:rPr>
                <w:sz w:val="19"/>
              </w:rPr>
              <w:t xml:space="preserve"> □ I checked -s after he / she / it.</w:t>
            </w:r>
          </w:p>
          <w:p>
            <w:pPr>
              <w:spacing w:after="20"/>
            </w:pPr>
            <w:r>
              <w:rPr>
                <w:sz w:val="19"/>
              </w:rPr>
              <w:t xml:space="preserve"> □ I read my writing aloud once.</w:t>
            </w:r>
          </w:p>
          <w:p>
            <w:pPr>
              <w:spacing w:after="20"/>
            </w:pPr>
            <w:r>
              <w:rPr>
                <w:sz w:val="19"/>
              </w:rPr>
              <w:t xml:space="preserve"> □ I said the pronunciation words five times.</w:t>
            </w:r>
          </w:p>
        </w:tc>
      </w:tr>
    </w:tbl>
    <w:p>
      <w:pPr>
        <w:spacing w:after="40"/>
      </w:pPr>
    </w:p>
    <w:p>
      <w:pPr>
        <w:spacing w:before="40" w:after="120"/>
        <w:pBdr>
          <w:bottom w:val="single" w:sz="8" w:space="1" w:color="1F3B63"/>
        </w:pBdr>
      </w:pPr>
    </w:p>
    <w:p>
      <w:pPr>
        <w:pStyle w:val="Heading2"/>
      </w:pPr>
      <w:r>
        <w:t>Homework U1L5 — Skills 1: Reading: Unusual hobbies + Speaking: My hobby talk</w:t>
      </w:r>
    </w:p>
    <w:p>
      <w:pPr>
        <w:spacing w:after="80"/>
      </w:pPr>
      <w:r>
        <w:rPr>
          <w:b w:val="0"/>
          <w:i/>
          <w:color w:val="595959"/>
          <w:sz w:val="18"/>
        </w:rPr>
        <w:t>After period 5</w:t>
      </w:r>
      <w:r>
        <w:rPr>
          <w:b w:val="0"/>
          <w:i/>
          <w:color w:val="595959"/>
          <w:sz w:val="18"/>
        </w:rPr>
        <w:t xml:space="preserve">   ·   about 29 minutes in total</w:t>
      </w:r>
      <w:r>
        <w:rPr>
          <w:b w:val="0"/>
          <w:i w:val="0"/>
          <w:color w:val="595959"/>
          <w:sz w:val="18"/>
        </w:rPr>
        <w:t xml:space="preserve">   ·   Name: ............................  Date: ..................</w:t>
      </w:r>
    </w:p>
    <w:p>
      <w:pPr>
        <w:spacing w:after="80"/>
      </w:pPr>
      <w:r>
        <w:rPr>
          <w:b/>
          <w:i w:val="0"/>
          <w:color w:val="C05A11"/>
          <w:sz w:val="20"/>
        </w:rPr>
        <w:t xml:space="preserve">U1.5-H1  </w:t>
      </w:r>
      <w:r>
        <w:rPr>
          <w:b/>
          <w:i w:val="0"/>
          <w:color w:val="1F3B63"/>
          <w:sz w:val="20"/>
        </w:rPr>
        <w:t>Reading</w:t>
      </w:r>
      <w:r>
        <w:rPr>
          <w:b w:val="0"/>
          <w:i w:val="0"/>
          <w:color w:val="595959"/>
          <w:sz w:val="17"/>
        </w:rPr>
        <w:t xml:space="preserve">   (reading, about 5 minutes)</w:t>
      </w:r>
    </w:p>
    <w:p>
      <w:pPr>
        <w:spacing w:after="80"/>
        <w:ind w:left="170"/>
      </w:pPr>
      <w:r>
        <w:rPr>
          <w:b w:val="0"/>
          <w:i/>
          <w:sz w:val="19"/>
        </w:rPr>
        <w:t>Read the text again and write T or F.</w:t>
      </w:r>
    </w:p>
    <w:p>
      <w:pPr>
        <w:spacing w:after="80"/>
        <w:ind w:left="340"/>
      </w:pPr>
      <w:r>
        <w:rPr>
          <w:b w:val="0"/>
          <w:i w:val="0"/>
          <w:sz w:val="19"/>
        </w:rPr>
        <w:t>1. Hung has tickets from 38 cities.</w:t>
      </w:r>
    </w:p>
    <w:p>
      <w:pPr>
        <w:spacing w:after="80"/>
        <w:ind w:left="340"/>
      </w:pPr>
      <w:r>
        <w:rPr>
          <w:b w:val="0"/>
          <w:i w:val="0"/>
          <w:sz w:val="19"/>
        </w:rPr>
        <w:t>2. Minh Anh learned to carve at school.</w:t>
      </w:r>
    </w:p>
    <w:p>
      <w:pPr>
        <w:spacing w:after="80"/>
        <w:ind w:left="340"/>
      </w:pPr>
      <w:r>
        <w:rPr>
          <w:b w:val="0"/>
          <w:i w:val="0"/>
          <w:sz w:val="19"/>
        </w:rPr>
        <w:t>3. One plastic city takes about six weeks.</w:t>
      </w:r>
    </w:p>
    <w:p>
      <w:pPr>
        <w:spacing w:after="80"/>
        <w:ind w:left="340"/>
      </w:pPr>
      <w:r>
        <w:rPr>
          <w:b w:val="0"/>
          <w:i w:val="0"/>
          <w:sz w:val="19"/>
        </w:rPr>
        <w:t>4. Hung's hobby is expensive.</w:t>
      </w:r>
    </w:p>
    <w:p>
      <w:pPr>
        <w:spacing w:after="80"/>
        <w:ind w:left="340"/>
      </w:pPr>
      <w:r>
        <w:rPr>
          <w:b w:val="0"/>
          <w:i w:val="0"/>
          <w:sz w:val="19"/>
        </w:rPr>
        <w:t>5. Duc Nam feels proud when he finishes.</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U1.5-H2  </w:t>
      </w:r>
      <w:r>
        <w:rPr>
          <w:b/>
          <w:i w:val="0"/>
          <w:color w:val="1F3B63"/>
          <w:sz w:val="20"/>
        </w:rPr>
        <w:t>Grammar</w:t>
      </w:r>
      <w:r>
        <w:rPr>
          <w:b w:val="0"/>
          <w:i w:val="0"/>
          <w:color w:val="595959"/>
          <w:sz w:val="17"/>
        </w:rPr>
        <w:t xml:space="preserve">   (grammar, about 8 minutes)</w:t>
      </w:r>
    </w:p>
    <w:p>
      <w:pPr>
        <w:spacing w:after="80"/>
        <w:ind w:left="170"/>
      </w:pPr>
      <w:r>
        <w:rPr>
          <w:b w:val="0"/>
          <w:i/>
          <w:sz w:val="19"/>
        </w:rPr>
        <w:t>Join the two sentences with because or so.</w:t>
      </w:r>
    </w:p>
    <w:p>
      <w:pPr>
        <w:spacing w:after="80"/>
        <w:ind w:left="340"/>
      </w:pPr>
      <w:r>
        <w:rPr>
          <w:b w:val="0"/>
          <w:i w:val="0"/>
          <w:sz w:val="19"/>
        </w:rPr>
        <w:t>1. I like cycling. It is good exercise.</w:t>
      </w:r>
    </w:p>
    <w:p>
      <w:pPr>
        <w:spacing w:after="80"/>
        <w:ind w:left="340"/>
      </w:pPr>
      <w:r>
        <w:rPr>
          <w:b w:val="0"/>
          <w:i w:val="0"/>
          <w:sz w:val="19"/>
        </w:rPr>
        <w:t>2. It was raining. We stayed at home.</w:t>
      </w:r>
    </w:p>
    <w:p>
      <w:pPr>
        <w:spacing w:after="80"/>
        <w:ind w:left="340"/>
      </w:pPr>
      <w:r>
        <w:rPr>
          <w:b w:val="0"/>
          <w:i w:val="0"/>
          <w:sz w:val="19"/>
        </w:rPr>
        <w:t>3. She is patient. She is good at carving.</w:t>
      </w:r>
    </w:p>
    <w:p>
      <w:pPr>
        <w:spacing w:after="80"/>
        <w:ind w:left="340"/>
      </w:pPr>
      <w:r>
        <w:rPr>
          <w:b w:val="0"/>
          <w:i w:val="0"/>
          <w:sz w:val="19"/>
        </w:rPr>
        <w:t>4. Models are expensive. He saves his pocket money.</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U1.5-H3  </w:t>
      </w:r>
      <w:r>
        <w:rPr>
          <w:b/>
          <w:i w:val="0"/>
          <w:color w:val="1F3B63"/>
          <w:sz w:val="20"/>
        </w:rPr>
        <w:t>Writing</w:t>
      </w:r>
      <w:r>
        <w:rPr>
          <w:b w:val="0"/>
          <w:i w:val="0"/>
          <w:color w:val="595959"/>
          <w:sz w:val="17"/>
        </w:rPr>
        <w:t xml:space="preserve">   (writing, about 8 minutes)</w:t>
      </w:r>
    </w:p>
    <w:p>
      <w:pPr>
        <w:spacing w:after="80"/>
        <w:ind w:left="170"/>
      </w:pPr>
      <w:r>
        <w:rPr>
          <w:b w:val="0"/>
          <w:i/>
          <w:sz w:val="19"/>
        </w:rPr>
        <w:t>Write your 1-minute talk as a paragraph (5–6 sentences).</w:t>
      </w:r>
    </w:p>
    <w:p>
      <w:pPr>
        <w:spacing w:after="80"/>
        <w:ind w:left="340"/>
      </w:pPr>
      <w:r>
        <w:rPr>
          <w:b w:val="0"/>
          <w:i w:val="0"/>
          <w:sz w:val="19"/>
        </w:rPr>
        <w:t>Use the four parts and at least one 'because'.</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U1.5-H4  </w:t>
      </w:r>
      <w:r>
        <w:rPr>
          <w:b/>
          <w:i w:val="0"/>
          <w:color w:val="1F3B63"/>
          <w:sz w:val="20"/>
        </w:rPr>
        <w:t>Speaking</w:t>
      </w:r>
      <w:r>
        <w:rPr>
          <w:b w:val="0"/>
          <w:i w:val="0"/>
          <w:color w:val="595959"/>
          <w:sz w:val="17"/>
        </w:rPr>
        <w:t xml:space="preserve">   (speaking, about 8 minutes)</w:t>
      </w:r>
    </w:p>
    <w:p>
      <w:pPr>
        <w:spacing w:after="80"/>
        <w:ind w:left="170"/>
      </w:pPr>
      <w:r>
        <w:rPr>
          <w:b w:val="0"/>
          <w:i/>
          <w:sz w:val="19"/>
        </w:rPr>
        <w:t>Practise your talk three times at home. Mark the pauses (/) on your paper first.</w:t>
      </w:r>
    </w:p>
    <w:p>
      <w:pPr>
        <w:spacing w:after="80"/>
        <w:ind w:left="340"/>
      </w:pPr>
      <w:r>
        <w:rPr>
          <w:b w:val="0"/>
          <w:i w:val="0"/>
          <w:sz w:val="19"/>
        </w:rPr>
        <w:t>Time yourself: it should be about 60 seconds.</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0"/>
              </w:rPr>
              <w:t>✔ Before you close your book</w:t>
            </w:r>
          </w:p>
          <w:p>
            <w:pPr>
              <w:spacing w:after="20"/>
            </w:pPr>
            <w:r>
              <w:rPr>
                <w:sz w:val="19"/>
              </w:rPr>
              <w:t xml:space="preserve"> □ I checked the spelling of every new word.</w:t>
            </w:r>
          </w:p>
          <w:p>
            <w:pPr>
              <w:spacing w:after="20"/>
            </w:pPr>
            <w:r>
              <w:rPr>
                <w:sz w:val="19"/>
              </w:rPr>
              <w:t xml:space="preserve"> □ I checked -s after he / she / it.</w:t>
            </w:r>
          </w:p>
          <w:p>
            <w:pPr>
              <w:spacing w:after="20"/>
            </w:pPr>
            <w:r>
              <w:rPr>
                <w:sz w:val="19"/>
              </w:rPr>
              <w:t xml:space="preserve"> □ I read my writing aloud once.</w:t>
            </w:r>
          </w:p>
          <w:p>
            <w:pPr>
              <w:spacing w:after="20"/>
            </w:pPr>
            <w:r>
              <w:rPr>
                <w:sz w:val="19"/>
              </w:rPr>
              <w:t xml:space="preserve"> □ I said the pronunciation words five times.</w:t>
            </w:r>
          </w:p>
        </w:tc>
      </w:tr>
    </w:tbl>
    <w:p>
      <w:pPr>
        <w:spacing w:after="40"/>
      </w:pPr>
    </w:p>
    <w:p>
      <w:pPr>
        <w:spacing w:before="40" w:after="120"/>
        <w:pBdr>
          <w:bottom w:val="single" w:sz="8" w:space="1" w:color="1F3B63"/>
        </w:pBdr>
      </w:pPr>
    </w:p>
    <w:p>
      <w:pPr>
        <w:pStyle w:val="Heading2"/>
      </w:pPr>
      <w:r>
        <w:t>Homework U1L6 — Skills 2: Listening: A hobby interview + Writing: A paragraph about my hobby</w:t>
      </w:r>
    </w:p>
    <w:p>
      <w:pPr>
        <w:spacing w:after="80"/>
      </w:pPr>
      <w:r>
        <w:rPr>
          <w:b w:val="0"/>
          <w:i/>
          <w:color w:val="595959"/>
          <w:sz w:val="18"/>
        </w:rPr>
        <w:t>After period 6</w:t>
      </w:r>
      <w:r>
        <w:rPr>
          <w:b w:val="0"/>
          <w:i/>
          <w:color w:val="595959"/>
          <w:sz w:val="18"/>
        </w:rPr>
        <w:t xml:space="preserve">   ·   about 33 minutes in total</w:t>
      </w:r>
      <w:r>
        <w:rPr>
          <w:b w:val="0"/>
          <w:i w:val="0"/>
          <w:color w:val="595959"/>
          <w:sz w:val="18"/>
        </w:rPr>
        <w:t xml:space="preserve">   ·   Name: ............................  Date: ..................</w:t>
      </w:r>
    </w:p>
    <w:p>
      <w:pPr>
        <w:spacing w:after="80"/>
      </w:pPr>
      <w:r>
        <w:rPr>
          <w:b/>
          <w:i w:val="0"/>
          <w:color w:val="C05A11"/>
          <w:sz w:val="20"/>
        </w:rPr>
        <w:t xml:space="preserve">U1.6-H1  </w:t>
      </w:r>
      <w:r>
        <w:rPr>
          <w:b/>
          <w:i w:val="0"/>
          <w:color w:val="1F3B63"/>
          <w:sz w:val="20"/>
        </w:rPr>
        <w:t>Listening / vocabulary</w:t>
      </w:r>
      <w:r>
        <w:rPr>
          <w:b w:val="0"/>
          <w:i w:val="0"/>
          <w:color w:val="595959"/>
          <w:sz w:val="17"/>
        </w:rPr>
        <w:t xml:space="preserve">   (listening, about 5 minutes)</w:t>
      </w:r>
    </w:p>
    <w:p>
      <w:pPr>
        <w:spacing w:after="80"/>
        <w:ind w:left="170"/>
      </w:pPr>
      <w:r>
        <w:rPr>
          <w:b w:val="0"/>
          <w:i/>
          <w:sz w:val="19"/>
        </w:rPr>
        <w:t>Complete the sentences from the interview.</w:t>
      </w:r>
    </w:p>
    <w:p>
      <w:pPr>
        <w:spacing w:after="80"/>
        <w:ind w:left="340"/>
      </w:pPr>
      <w:r>
        <w:rPr>
          <w:b w:val="0"/>
          <w:i w:val="0"/>
          <w:sz w:val="19"/>
        </w:rPr>
        <w:t>1. Bao rides his bicycle almost every ______ .</w:t>
      </w:r>
    </w:p>
    <w:p>
      <w:pPr>
        <w:spacing w:after="80"/>
        <w:ind w:left="340"/>
      </w:pPr>
      <w:r>
        <w:rPr>
          <w:b w:val="0"/>
          <w:i w:val="0"/>
          <w:sz w:val="19"/>
        </w:rPr>
        <w:t>2. The road is about eight ______ long.</w:t>
      </w:r>
    </w:p>
    <w:p>
      <w:pPr>
        <w:spacing w:after="80"/>
        <w:ind w:left="340"/>
      </w:pPr>
      <w:r>
        <w:rPr>
          <w:b w:val="0"/>
          <w:i w:val="0"/>
          <w:sz w:val="19"/>
        </w:rPr>
        <w:t>3. Cycling keeps him ______ .</w:t>
      </w:r>
    </w:p>
    <w:p>
      <w:pPr>
        <w:spacing w:after="80"/>
        <w:ind w:left="340"/>
      </w:pPr>
      <w:r>
        <w:rPr>
          <w:b w:val="0"/>
          <w:i w:val="0"/>
          <w:sz w:val="19"/>
        </w:rPr>
        <w:t>4. He cannot cycle in the ______ season.</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U1.6-H2  </w:t>
      </w:r>
      <w:r>
        <w:rPr>
          <w:b/>
          <w:i w:val="0"/>
          <w:color w:val="1F3B63"/>
          <w:sz w:val="20"/>
        </w:rPr>
        <w:t>Pronunciation</w:t>
      </w:r>
      <w:r>
        <w:rPr>
          <w:b w:val="0"/>
          <w:i w:val="0"/>
          <w:color w:val="595959"/>
          <w:sz w:val="17"/>
        </w:rPr>
        <w:t xml:space="preserve">   (pron, about 8 minutes)</w:t>
      </w:r>
    </w:p>
    <w:p>
      <w:pPr>
        <w:spacing w:after="80"/>
        <w:ind w:left="170"/>
      </w:pPr>
      <w:r>
        <w:rPr>
          <w:b w:val="0"/>
          <w:i/>
          <w:sz w:val="19"/>
        </w:rPr>
        <w:t>Write /s/, /z/ or /ɪz/ next to each verb.</w:t>
      </w:r>
    </w:p>
    <w:p>
      <w:pPr>
        <w:spacing w:after="80"/>
        <w:ind w:left="340"/>
      </w:pPr>
      <w:r>
        <w:rPr>
          <w:b w:val="0"/>
          <w:i w:val="0"/>
          <w:sz w:val="19"/>
        </w:rPr>
        <w:t>1. saves ___</w:t>
      </w:r>
    </w:p>
    <w:p>
      <w:pPr>
        <w:spacing w:after="80"/>
        <w:ind w:left="340"/>
      </w:pPr>
      <w:r>
        <w:rPr>
          <w:b w:val="0"/>
          <w:i w:val="0"/>
          <w:sz w:val="19"/>
        </w:rPr>
        <w:t>2. practises ___</w:t>
      </w:r>
    </w:p>
    <w:p>
      <w:pPr>
        <w:spacing w:after="80"/>
        <w:ind w:left="340"/>
      </w:pPr>
      <w:r>
        <w:rPr>
          <w:b w:val="0"/>
          <w:i w:val="0"/>
          <w:sz w:val="19"/>
        </w:rPr>
        <w:t>3. helps ___</w:t>
      </w:r>
    </w:p>
    <w:p>
      <w:pPr>
        <w:spacing w:after="80"/>
        <w:ind w:left="340"/>
      </w:pPr>
      <w:r>
        <w:rPr>
          <w:b w:val="0"/>
          <w:i w:val="0"/>
          <w:sz w:val="19"/>
        </w:rPr>
        <w:t>4. reads ___</w:t>
      </w:r>
    </w:p>
    <w:p>
      <w:pPr>
        <w:spacing w:after="80"/>
        <w:ind w:left="340"/>
      </w:pPr>
      <w:r>
        <w:rPr>
          <w:b w:val="0"/>
          <w:i w:val="0"/>
          <w:sz w:val="19"/>
        </w:rPr>
        <w:t>5. teaches ___</w:t>
      </w:r>
    </w:p>
    <w:p>
      <w:pPr>
        <w:spacing w:after="80"/>
        <w:ind w:left="340"/>
      </w:pPr>
      <w:r>
        <w:rPr>
          <w:b w:val="0"/>
          <w:i w:val="0"/>
          <w:sz w:val="19"/>
        </w:rPr>
        <w:t>6. works ___</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U1.6-H3  </w:t>
      </w:r>
      <w:r>
        <w:rPr>
          <w:b/>
          <w:i w:val="0"/>
          <w:color w:val="1F3B63"/>
          <w:sz w:val="20"/>
        </w:rPr>
        <w:t>Writing</w:t>
      </w:r>
      <w:r>
        <w:rPr>
          <w:b w:val="0"/>
          <w:i w:val="0"/>
          <w:color w:val="595959"/>
          <w:sz w:val="17"/>
        </w:rPr>
        <w:t xml:space="preserve">   (writing, about 12 minutes)</w:t>
      </w:r>
    </w:p>
    <w:p>
      <w:pPr>
        <w:spacing w:after="80"/>
        <w:ind w:left="170"/>
      </w:pPr>
      <w:r>
        <w:rPr>
          <w:b w:val="0"/>
          <w:i/>
          <w:sz w:val="19"/>
        </w:rPr>
        <w:t>Rewrite your paragraph neatly after your partner's correction. Hand it in next lesson.</w:t>
      </w:r>
    </w:p>
    <w:p>
      <w:pPr>
        <w:spacing w:after="80"/>
        <w:ind w:left="340"/>
      </w:pPr>
      <w:r>
        <w:rPr>
          <w:b w:val="0"/>
          <w:i w:val="0"/>
          <w:sz w:val="19"/>
        </w:rPr>
        <w:t>Remember the checklist: topic sentence, 3 details, closing sentence, -s, -ing, 60–80 words.</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U1.6-H4  </w:t>
      </w:r>
      <w:r>
        <w:rPr>
          <w:b/>
          <w:i w:val="0"/>
          <w:color w:val="1F3B63"/>
          <w:sz w:val="20"/>
        </w:rPr>
        <w:t>Speaking</w:t>
      </w:r>
      <w:r>
        <w:rPr>
          <w:b w:val="0"/>
          <w:i w:val="0"/>
          <w:color w:val="595959"/>
          <w:sz w:val="17"/>
        </w:rPr>
        <w:t xml:space="preserve">   (speaking, about 8 minutes)</w:t>
      </w:r>
    </w:p>
    <w:p>
      <w:pPr>
        <w:spacing w:after="80"/>
        <w:ind w:left="170"/>
      </w:pPr>
      <w:r>
        <w:rPr>
          <w:b w:val="0"/>
          <w:i/>
          <w:sz w:val="19"/>
        </w:rPr>
        <w:t>Interview one person at home about their free time. Write the answers in Vietnamese or English (5 lines).</w:t>
      </w:r>
    </w:p>
    <w:p>
      <w:pPr>
        <w:spacing w:after="80"/>
        <w:ind w:left="340"/>
      </w:pPr>
      <w:r>
        <w:rPr>
          <w:b w:val="0"/>
          <w:i w:val="0"/>
          <w:sz w:val="19"/>
        </w:rPr>
        <w:t>Bring your notes to Lesson 7 – you will need them for the project.</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0"/>
              </w:rPr>
              <w:t>✔ Before you close your book</w:t>
            </w:r>
          </w:p>
          <w:p>
            <w:pPr>
              <w:spacing w:after="20"/>
            </w:pPr>
            <w:r>
              <w:rPr>
                <w:sz w:val="19"/>
              </w:rPr>
              <w:t xml:space="preserve"> □ I checked the spelling of every new word.</w:t>
            </w:r>
          </w:p>
          <w:p>
            <w:pPr>
              <w:spacing w:after="20"/>
            </w:pPr>
            <w:r>
              <w:rPr>
                <w:sz w:val="19"/>
              </w:rPr>
              <w:t xml:space="preserve"> □ I checked -s after he / she / it.</w:t>
            </w:r>
          </w:p>
          <w:p>
            <w:pPr>
              <w:spacing w:after="20"/>
            </w:pPr>
            <w:r>
              <w:rPr>
                <w:sz w:val="19"/>
              </w:rPr>
              <w:t xml:space="preserve"> □ I read my writing aloud once.</w:t>
            </w:r>
          </w:p>
          <w:p>
            <w:pPr>
              <w:spacing w:after="20"/>
            </w:pPr>
            <w:r>
              <w:rPr>
                <w:sz w:val="19"/>
              </w:rPr>
              <w:t xml:space="preserve"> □ I said the pronunciation words five times.</w:t>
            </w:r>
          </w:p>
        </w:tc>
      </w:tr>
    </w:tbl>
    <w:p>
      <w:pPr>
        <w:spacing w:after="40"/>
      </w:pPr>
    </w:p>
    <w:p>
      <w:pPr>
        <w:spacing w:before="40" w:after="120"/>
        <w:pBdr>
          <w:bottom w:val="single" w:sz="8" w:space="1" w:color="1F3B63"/>
        </w:pBdr>
      </w:pPr>
    </w:p>
    <w:p>
      <w:pPr>
        <w:pStyle w:val="Heading2"/>
      </w:pPr>
      <w:r>
        <w:t>Homework U1L7 — Looking Back &amp; Project: Unit 1 review and the Hobby Fair</w:t>
      </w:r>
    </w:p>
    <w:p>
      <w:pPr>
        <w:spacing w:after="80"/>
      </w:pPr>
      <w:r>
        <w:rPr>
          <w:b w:val="0"/>
          <w:i/>
          <w:color w:val="595959"/>
          <w:sz w:val="18"/>
        </w:rPr>
        <w:t>After period 7</w:t>
      </w:r>
      <w:r>
        <w:rPr>
          <w:b w:val="0"/>
          <w:i/>
          <w:color w:val="595959"/>
          <w:sz w:val="18"/>
        </w:rPr>
        <w:t xml:space="preserve">   ·   about 30 minutes in total</w:t>
      </w:r>
      <w:r>
        <w:rPr>
          <w:b w:val="0"/>
          <w:i w:val="0"/>
          <w:color w:val="595959"/>
          <w:sz w:val="18"/>
        </w:rPr>
        <w:t xml:space="preserve">   ·   Name: ............................  Date: ..................</w:t>
      </w:r>
    </w:p>
    <w:p>
      <w:pPr>
        <w:spacing w:after="80"/>
      </w:pPr>
      <w:r>
        <w:rPr>
          <w:b/>
          <w:i w:val="0"/>
          <w:color w:val="C05A11"/>
          <w:sz w:val="20"/>
        </w:rPr>
        <w:t xml:space="preserve">U1.7-H1  </w:t>
      </w:r>
      <w:r>
        <w:rPr>
          <w:b/>
          <w:i w:val="0"/>
          <w:color w:val="1F3B63"/>
          <w:sz w:val="20"/>
        </w:rPr>
        <w:t>Vocabulary revision</w:t>
      </w:r>
      <w:r>
        <w:rPr>
          <w:b w:val="0"/>
          <w:i w:val="0"/>
          <w:color w:val="595959"/>
          <w:sz w:val="17"/>
        </w:rPr>
        <w:t xml:space="preserve">   (vocab, about 5 minutes)</w:t>
      </w:r>
    </w:p>
    <w:p>
      <w:pPr>
        <w:spacing w:after="80"/>
        <w:ind w:left="170"/>
      </w:pPr>
      <w:r>
        <w:rPr>
          <w:b w:val="0"/>
          <w:i/>
          <w:sz w:val="19"/>
        </w:rPr>
        <w:t>Write 10 hobby words from Unit 1 with their Vietnamese meanings.</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U1.7-H2  </w:t>
      </w:r>
      <w:r>
        <w:rPr>
          <w:b/>
          <w:i w:val="0"/>
          <w:color w:val="1F3B63"/>
          <w:sz w:val="20"/>
        </w:rPr>
        <w:t>Grammar revision</w:t>
      </w:r>
      <w:r>
        <w:rPr>
          <w:b w:val="0"/>
          <w:i w:val="0"/>
          <w:color w:val="595959"/>
          <w:sz w:val="17"/>
        </w:rPr>
        <w:t xml:space="preserve">   (grammar, about 8 minutes)</w:t>
      </w:r>
    </w:p>
    <w:p>
      <w:pPr>
        <w:spacing w:after="80"/>
        <w:ind w:left="170"/>
      </w:pPr>
      <w:r>
        <w:rPr>
          <w:b w:val="0"/>
          <w:i/>
          <w:sz w:val="19"/>
        </w:rPr>
        <w:t>Choose the correct answer.</w:t>
      </w:r>
    </w:p>
    <w:p>
      <w:pPr>
        <w:spacing w:after="80"/>
        <w:ind w:left="340"/>
      </w:pPr>
      <w:r>
        <w:rPr>
          <w:b w:val="0"/>
          <w:i w:val="0"/>
          <w:sz w:val="19"/>
        </w:rPr>
        <w:t>1. My father (like / likes) fishing.</w:t>
      </w:r>
    </w:p>
    <w:p>
      <w:pPr>
        <w:spacing w:after="80"/>
        <w:ind w:left="340"/>
      </w:pPr>
      <w:r>
        <w:rPr>
          <w:b w:val="0"/>
          <w:i w:val="0"/>
          <w:sz w:val="19"/>
        </w:rPr>
        <w:t>2. She (often is / is often) busy on Sunday.</w:t>
      </w:r>
    </w:p>
    <w:p>
      <w:pPr>
        <w:spacing w:after="80"/>
        <w:ind w:left="340"/>
      </w:pPr>
      <w:r>
        <w:rPr>
          <w:b w:val="0"/>
          <w:i w:val="0"/>
          <w:sz w:val="19"/>
        </w:rPr>
        <w:t>3. They enjoy (make / making) models.</w:t>
      </w:r>
    </w:p>
    <w:p>
      <w:pPr>
        <w:spacing w:after="80"/>
        <w:ind w:left="340"/>
      </w:pPr>
      <w:r>
        <w:rPr>
          <w:b w:val="0"/>
          <w:i w:val="0"/>
          <w:sz w:val="19"/>
        </w:rPr>
        <w:t>4. I don't (mind / minding) walking.</w:t>
      </w:r>
    </w:p>
    <w:p>
      <w:pPr>
        <w:spacing w:after="80"/>
        <w:ind w:left="340"/>
      </w:pPr>
      <w:r>
        <w:rPr>
          <w:b w:val="0"/>
          <w:i w:val="0"/>
          <w:sz w:val="19"/>
        </w:rPr>
        <w:t>5. It is expensive, (because / so) I don't buy it.</w:t>
      </w:r>
    </w:p>
    <w:p>
      <w:pPr>
        <w:spacing w:after="80"/>
        <w:ind w:left="340"/>
      </w:pPr>
      <w:r>
        <w:rPr>
          <w:b w:val="0"/>
          <w:i w:val="0"/>
          <w:sz w:val="19"/>
        </w:rPr>
        <w:t>6. Does he (collect / collects) coins?</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U1.7-H3  </w:t>
      </w:r>
      <w:r>
        <w:rPr>
          <w:b/>
          <w:i w:val="0"/>
          <w:color w:val="1F3B63"/>
          <w:sz w:val="20"/>
        </w:rPr>
        <w:t>Writing</w:t>
      </w:r>
      <w:r>
        <w:rPr>
          <w:b w:val="0"/>
          <w:i w:val="0"/>
          <w:color w:val="595959"/>
          <w:sz w:val="17"/>
        </w:rPr>
        <w:t xml:space="preserve">   (writing, about 12 minutes)</w:t>
      </w:r>
    </w:p>
    <w:p>
      <w:pPr>
        <w:spacing w:after="80"/>
        <w:ind w:left="170"/>
      </w:pPr>
      <w:r>
        <w:rPr>
          <w:b w:val="0"/>
          <w:i/>
          <w:sz w:val="19"/>
        </w:rPr>
        <w:t>Write a paragraph (70–80 words) with the title 'The best hobby for a student'. Give two reasons.</w:t>
      </w:r>
    </w:p>
    <w:p>
      <w:pPr>
        <w:spacing w:after="80"/>
        <w:ind w:left="340"/>
      </w:pPr>
      <w:r>
        <w:rPr>
          <w:b w:val="0"/>
          <w:i w:val="0"/>
          <w:sz w:val="19"/>
        </w:rPr>
        <w:t>Remember: topic sentence – 3 details – closing sentence.</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U1.7-H4  </w:t>
      </w:r>
      <w:r>
        <w:rPr>
          <w:b/>
          <w:i w:val="0"/>
          <w:color w:val="1F3B63"/>
          <w:sz w:val="20"/>
        </w:rPr>
        <w:t>Prepare for Unit 2</w:t>
      </w:r>
      <w:r>
        <w:rPr>
          <w:b w:val="0"/>
          <w:i w:val="0"/>
          <w:color w:val="595959"/>
          <w:sz w:val="17"/>
        </w:rPr>
        <w:t xml:space="preserve">   (vocab, about 5 minutes)</w:t>
      </w:r>
    </w:p>
    <w:p>
      <w:pPr>
        <w:spacing w:after="80"/>
        <w:ind w:left="170"/>
      </w:pPr>
      <w:r>
        <w:rPr>
          <w:b w:val="0"/>
          <w:i/>
          <w:sz w:val="19"/>
        </w:rPr>
        <w:t>Look at the Unit 2 pictures. Write five words in Vietnamese that you think you will need for the topic 'Healthy living'.</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0"/>
              </w:rPr>
              <w:t>✔ Before you close your book</w:t>
            </w:r>
          </w:p>
          <w:p>
            <w:pPr>
              <w:spacing w:after="20"/>
            </w:pPr>
            <w:r>
              <w:rPr>
                <w:sz w:val="19"/>
              </w:rPr>
              <w:t xml:space="preserve"> □ I checked the spelling of every new word.</w:t>
            </w:r>
          </w:p>
          <w:p>
            <w:pPr>
              <w:spacing w:after="20"/>
            </w:pPr>
            <w:r>
              <w:rPr>
                <w:sz w:val="19"/>
              </w:rPr>
              <w:t xml:space="preserve"> □ I checked -s after he / she / it.</w:t>
            </w:r>
          </w:p>
          <w:p>
            <w:pPr>
              <w:spacing w:after="20"/>
            </w:pPr>
            <w:r>
              <w:rPr>
                <w:sz w:val="19"/>
              </w:rPr>
              <w:t xml:space="preserve"> □ I read my writing aloud once.</w:t>
            </w:r>
          </w:p>
          <w:p>
            <w:pPr>
              <w:spacing w:after="20"/>
            </w:pPr>
            <w:r>
              <w:rPr>
                <w:sz w:val="19"/>
              </w:rPr>
              <w:t xml:space="preserve"> □ I said the pronunciation words five times.</w:t>
            </w:r>
          </w:p>
        </w:tc>
      </w:tr>
    </w:tbl>
    <w:p>
      <w:pPr>
        <w:spacing w:after="40"/>
      </w:pPr>
    </w:p>
    <w:p>
      <w:pPr>
        <w:spacing w:before="40" w:after="120"/>
        <w:pBdr>
          <w:bottom w:val="single" w:sz="8" w:space="1" w:color="1F3B63"/>
        </w:pBdr>
      </w:pPr>
    </w:p>
    <w:p>
      <w:pPr>
        <w:pStyle w:val="Heading2"/>
      </w:pPr>
      <w:r>
        <w:t>REVISION SET — UNIT 1</w:t>
      </w:r>
    </w:p>
    <w:p>
      <w:pPr>
        <w:spacing w:after="80"/>
      </w:pPr>
      <w:r>
        <w:rPr>
          <w:b w:val="0"/>
          <w:i/>
          <w:sz w:val="21"/>
        </w:rPr>
        <w:t>Do this set before the unit test. Allow about 45 minutes. Mark: 10 points (2 points for each exercise).</w:t>
      </w:r>
    </w:p>
    <w:p>
      <w:pPr>
        <w:spacing w:after="80"/>
      </w:pPr>
      <w:r>
        <w:rPr>
          <w:b/>
          <w:i w:val="0"/>
          <w:color w:val="C05A11"/>
          <w:sz w:val="20"/>
        </w:rPr>
        <w:t xml:space="preserve">R1-1  </w:t>
      </w:r>
      <w:r>
        <w:rPr>
          <w:b/>
          <w:i w:val="0"/>
          <w:color w:val="1F3B63"/>
          <w:sz w:val="20"/>
        </w:rPr>
        <w:t>Vocabulary</w:t>
      </w:r>
      <w:r>
        <w:rPr>
          <w:b w:val="0"/>
          <w:i w:val="0"/>
          <w:color w:val="595959"/>
          <w:sz w:val="17"/>
        </w:rPr>
        <w:t xml:space="preserve">   (vocab, about 5 minutes)</w:t>
      </w:r>
    </w:p>
    <w:p>
      <w:pPr>
        <w:spacing w:after="80"/>
        <w:ind w:left="170"/>
      </w:pPr>
      <w:r>
        <w:rPr>
          <w:b w:val="0"/>
          <w:i/>
          <w:sz w:val="19"/>
        </w:rPr>
        <w:t>Write the hobby for each definition.</w:t>
      </w:r>
    </w:p>
    <w:p>
      <w:pPr>
        <w:spacing w:after="80"/>
        <w:ind w:left="340"/>
      </w:pPr>
      <w:r>
        <w:rPr>
          <w:b w:val="0"/>
          <w:i w:val="0"/>
          <w:sz w:val="19"/>
        </w:rPr>
        <w:t>1. keeping stamps or coins: ______</w:t>
      </w:r>
    </w:p>
    <w:p>
      <w:pPr>
        <w:spacing w:after="80"/>
        <w:ind w:left="340"/>
      </w:pPr>
      <w:r>
        <w:rPr>
          <w:b w:val="0"/>
          <w:i w:val="0"/>
          <w:sz w:val="19"/>
        </w:rPr>
        <w:t>2. growing plants and flowers: ______</w:t>
      </w:r>
    </w:p>
    <w:p>
      <w:pPr>
        <w:spacing w:after="80"/>
        <w:ind w:left="340"/>
      </w:pPr>
      <w:r>
        <w:rPr>
          <w:b w:val="0"/>
          <w:i w:val="0"/>
          <w:sz w:val="19"/>
        </w:rPr>
        <w:t>3. making cups and bowls from clay: ______</w:t>
      </w:r>
    </w:p>
    <w:p>
      <w:pPr>
        <w:spacing w:after="80"/>
        <w:ind w:left="340"/>
      </w:pPr>
      <w:r>
        <w:rPr>
          <w:b w:val="0"/>
          <w:i w:val="0"/>
          <w:sz w:val="19"/>
        </w:rPr>
        <w:t>4. taking pictures: ______</w:t>
      </w:r>
    </w:p>
    <w:p>
      <w:pPr>
        <w:spacing w:after="80"/>
        <w:ind w:left="340"/>
      </w:pPr>
      <w:r>
        <w:rPr>
          <w:b w:val="0"/>
          <w:i w:val="0"/>
          <w:sz w:val="19"/>
        </w:rPr>
        <w:t>5. watching birds in a park: ______</w:t>
      </w:r>
    </w:p>
    <w:p>
      <w:pPr>
        <w:spacing w:after="80"/>
        <w:ind w:left="340"/>
      </w:pPr>
      <w:r>
        <w:rPr>
          <w:b w:val="0"/>
          <w:i w:val="0"/>
          <w:sz w:val="19"/>
        </w:rPr>
        <w:t>6. making small copies of ships or planes: ______</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R1-2  </w:t>
      </w:r>
      <w:r>
        <w:rPr>
          <w:b/>
          <w:i w:val="0"/>
          <w:color w:val="1F3B63"/>
          <w:sz w:val="20"/>
        </w:rPr>
        <w:t>Grammar: present simple and frequency</w:t>
      </w:r>
      <w:r>
        <w:rPr>
          <w:b w:val="0"/>
          <w:i w:val="0"/>
          <w:color w:val="595959"/>
          <w:sz w:val="17"/>
        </w:rPr>
        <w:t xml:space="preserve">   (grammar, about 8 minutes)</w:t>
      </w:r>
    </w:p>
    <w:p>
      <w:pPr>
        <w:spacing w:after="80"/>
        <w:ind w:left="170"/>
      </w:pPr>
      <w:r>
        <w:rPr>
          <w:b w:val="0"/>
          <w:i/>
          <w:sz w:val="19"/>
        </w:rPr>
        <w:t>Put the words in the correct order.</w:t>
      </w:r>
    </w:p>
    <w:p>
      <w:pPr>
        <w:spacing w:after="80"/>
        <w:ind w:left="340"/>
      </w:pPr>
      <w:r>
        <w:rPr>
          <w:b w:val="0"/>
          <w:i w:val="0"/>
          <w:sz w:val="19"/>
        </w:rPr>
        <w:t>1. often / my father / goes / fishing</w:t>
      </w:r>
    </w:p>
    <w:p>
      <w:pPr>
        <w:spacing w:after="80"/>
        <w:ind w:left="340"/>
      </w:pPr>
      <w:r>
        <w:rPr>
          <w:b w:val="0"/>
          <w:i w:val="0"/>
          <w:sz w:val="19"/>
        </w:rPr>
        <w:t>2. never / is / late / she</w:t>
      </w:r>
    </w:p>
    <w:p>
      <w:pPr>
        <w:spacing w:after="80"/>
        <w:ind w:left="340"/>
      </w:pPr>
      <w:r>
        <w:rPr>
          <w:b w:val="0"/>
          <w:i w:val="0"/>
          <w:sz w:val="19"/>
        </w:rPr>
        <w:t>3. plays / twice a week / badminton / he</w:t>
      </w:r>
    </w:p>
    <w:p>
      <w:pPr>
        <w:spacing w:after="80"/>
        <w:ind w:left="340"/>
      </w:pPr>
      <w:r>
        <w:rPr>
          <w:b w:val="0"/>
          <w:i w:val="0"/>
          <w:sz w:val="19"/>
        </w:rPr>
        <w:t>4. do / how often / cycling / you / go / ?</w:t>
      </w:r>
    </w:p>
    <w:p>
      <w:pPr>
        <w:spacing w:after="80"/>
        <w:ind w:left="340"/>
      </w:pPr>
      <w:r>
        <w:rPr>
          <w:b w:val="0"/>
          <w:i w:val="0"/>
          <w:sz w:val="19"/>
        </w:rPr>
        <w:t>5. doesn't / board games / my sister / like</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R1-3  </w:t>
      </w:r>
      <w:r>
        <w:rPr>
          <w:b/>
          <w:i w:val="0"/>
          <w:color w:val="1F3B63"/>
          <w:sz w:val="20"/>
        </w:rPr>
        <w:t>Grammar: verbs of liking + V-ing</w:t>
      </w:r>
      <w:r>
        <w:rPr>
          <w:b w:val="0"/>
          <w:i w:val="0"/>
          <w:color w:val="595959"/>
          <w:sz w:val="17"/>
        </w:rPr>
        <w:t xml:space="preserve">   (grammar, about 8 minutes)</w:t>
      </w:r>
    </w:p>
    <w:p>
      <w:pPr>
        <w:spacing w:after="80"/>
        <w:ind w:left="170"/>
      </w:pPr>
      <w:r>
        <w:rPr>
          <w:b w:val="0"/>
          <w:i/>
          <w:sz w:val="19"/>
        </w:rPr>
        <w:t>Complete with the correct form.</w:t>
      </w:r>
    </w:p>
    <w:p>
      <w:pPr>
        <w:spacing w:after="80"/>
        <w:ind w:left="340"/>
      </w:pPr>
      <w:r>
        <w:rPr>
          <w:b w:val="0"/>
          <w:i w:val="0"/>
          <w:sz w:val="19"/>
        </w:rPr>
        <w:t>1. I enjoy (read) ______ comics.</w:t>
      </w:r>
    </w:p>
    <w:p>
      <w:pPr>
        <w:spacing w:after="80"/>
        <w:ind w:left="340"/>
      </w:pPr>
      <w:r>
        <w:rPr>
          <w:b w:val="0"/>
          <w:i w:val="0"/>
          <w:sz w:val="19"/>
        </w:rPr>
        <w:t>2. She hates (get) ______ up early.</w:t>
      </w:r>
    </w:p>
    <w:p>
      <w:pPr>
        <w:spacing w:after="80"/>
        <w:ind w:left="340"/>
      </w:pPr>
      <w:r>
        <w:rPr>
          <w:b w:val="0"/>
          <w:i w:val="0"/>
          <w:sz w:val="19"/>
        </w:rPr>
        <w:t>3. They don't mind (walk) ______ to school.</w:t>
      </w:r>
    </w:p>
    <w:p>
      <w:pPr>
        <w:spacing w:after="80"/>
        <w:ind w:left="340"/>
      </w:pPr>
      <w:r>
        <w:rPr>
          <w:b w:val="0"/>
          <w:i w:val="0"/>
          <w:sz w:val="19"/>
        </w:rPr>
        <w:t>4. Do you like (make) ______ models?</w:t>
      </w:r>
    </w:p>
    <w:p>
      <w:pPr>
        <w:spacing w:after="80"/>
        <w:ind w:left="340"/>
      </w:pPr>
      <w:r>
        <w:rPr>
          <w:b w:val="0"/>
          <w:i w:val="0"/>
          <w:sz w:val="19"/>
        </w:rPr>
        <w:t>5. He loves (swim) ______ in the river.</w:t>
      </w:r>
    </w:p>
    <w:p>
      <w:pPr>
        <w:spacing w:after="80"/>
        <w:ind w:left="340"/>
      </w:pPr>
      <w:r>
        <w:rPr>
          <w:b w:val="0"/>
          <w:i w:val="0"/>
          <w:sz w:val="19"/>
        </w:rPr>
        <w:t>6. We don't like (do) ______ homework at night.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R1-4  </w:t>
      </w:r>
      <w:r>
        <w:rPr>
          <w:b/>
          <w:i w:val="0"/>
          <w:color w:val="1F3B63"/>
          <w:sz w:val="20"/>
        </w:rPr>
        <w:t>Reading</w:t>
      </w:r>
      <w:r>
        <w:rPr>
          <w:b w:val="0"/>
          <w:i w:val="0"/>
          <w:color w:val="595959"/>
          <w:sz w:val="17"/>
        </w:rPr>
        <w:t xml:space="preserve">   (reading, about 8 minutes)</w:t>
      </w:r>
    </w:p>
    <w:p>
      <w:pPr>
        <w:spacing w:after="80"/>
        <w:ind w:left="170"/>
      </w:pPr>
      <w:r>
        <w:rPr>
          <w:b w:val="0"/>
          <w:i/>
          <w:sz w:val="19"/>
        </w:rPr>
        <w:t>Read and answer.</w:t>
      </w:r>
    </w:p>
    <w:p>
      <w:pPr>
        <w:spacing w:after="80"/>
        <w:ind w:left="283"/>
        <w:jc w:val="both"/>
      </w:pPr>
      <w:r>
        <w:rPr>
          <w:b w:val="0"/>
          <w:i w:val="0"/>
          <w:sz w:val="19"/>
        </w:rPr>
        <w:t>Tuan is thirteen and he lives in Hue. His hobby is carving fruit. His aunt, who is a cook in a hotel, taught him two years ago. He practises twice a week and one carrot flower takes him about ten minutes. He likes his hobby because it is cheap and because his family loves the beautiful food at Tet. His only problem is that his mother does not like the small pieces of carrot on the kitchen floor!</w:t>
      </w:r>
    </w:p>
    <w:p>
      <w:pPr>
        <w:spacing w:after="80"/>
        <w:ind w:left="340"/>
      </w:pPr>
      <w:r>
        <w:rPr>
          <w:b w:val="0"/>
          <w:i w:val="0"/>
          <w:sz w:val="19"/>
        </w:rPr>
        <w:t>1. Where does Tuan live?</w:t>
      </w:r>
    </w:p>
    <w:p>
      <w:pPr>
        <w:spacing w:after="80"/>
        <w:ind w:left="340"/>
      </w:pPr>
      <w:r>
        <w:rPr>
          <w:b w:val="0"/>
          <w:i w:val="0"/>
          <w:sz w:val="19"/>
        </w:rPr>
        <w:t>2. Who taught him?</w:t>
      </w:r>
    </w:p>
    <w:p>
      <w:pPr>
        <w:spacing w:after="80"/>
        <w:ind w:left="340"/>
      </w:pPr>
      <w:r>
        <w:rPr>
          <w:b w:val="0"/>
          <w:i w:val="0"/>
          <w:sz w:val="19"/>
        </w:rPr>
        <w:t>3. How often does he practise?</w:t>
      </w:r>
    </w:p>
    <w:p>
      <w:pPr>
        <w:spacing w:after="80"/>
        <w:ind w:left="340"/>
      </w:pPr>
      <w:r>
        <w:rPr>
          <w:b w:val="0"/>
          <w:i w:val="0"/>
          <w:sz w:val="19"/>
        </w:rPr>
        <w:t>4. Give two reasons why he likes his hobby.</w:t>
      </w:r>
    </w:p>
    <w:p>
      <w:pPr>
        <w:spacing w:after="80"/>
        <w:ind w:left="340"/>
      </w:pPr>
      <w:r>
        <w:rPr>
          <w:b w:val="0"/>
          <w:i w:val="0"/>
          <w:sz w:val="19"/>
        </w:rPr>
        <w:t>5. What is his problem?</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R1-5  </w:t>
      </w:r>
      <w:r>
        <w:rPr>
          <w:b/>
          <w:i w:val="0"/>
          <w:color w:val="1F3B63"/>
          <w:sz w:val="20"/>
        </w:rPr>
        <w:t>Writing</w:t>
      </w:r>
      <w:r>
        <w:rPr>
          <w:b w:val="0"/>
          <w:i w:val="0"/>
          <w:color w:val="595959"/>
          <w:sz w:val="17"/>
        </w:rPr>
        <w:t xml:space="preserve">   (writing, about 12 minutes)</w:t>
      </w:r>
    </w:p>
    <w:p>
      <w:pPr>
        <w:spacing w:after="80"/>
        <w:ind w:left="170"/>
      </w:pPr>
      <w:r>
        <w:rPr>
          <w:b w:val="0"/>
          <w:i/>
          <w:sz w:val="19"/>
        </w:rPr>
        <w:t>Write a paragraph (70–80 words) about your hobby.</w:t>
      </w:r>
    </w:p>
    <w:p>
      <w:pPr>
        <w:spacing w:after="80"/>
        <w:ind w:left="340"/>
      </w:pPr>
      <w:r>
        <w:rPr>
          <w:b w:val="0"/>
          <w:i w:val="0"/>
          <w:sz w:val="19"/>
        </w:rPr>
        <w:t>Topic sentence – three details (when you started, how often, where) – two reasons with 'because' – closing sentence.</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before="40" w:after="120"/>
        <w:pBdr>
          <w:bottom w:val="single" w:sz="8" w:space="1" w:color="1F3B63"/>
        </w:pBdr>
      </w:pPr>
    </w:p>
    <w:p>
      <w:r>
        <w:br w:type="page"/>
      </w:r>
    </w:p>
    <w:p>
      <w:pPr>
        <w:pStyle w:val="Heading1"/>
      </w:pPr>
      <w:r>
        <w:t>UNIT 2: HEALTHY LIVING</w:t>
      </w:r>
    </w:p>
    <w:p>
      <w:pPr>
        <w:pStyle w:val="Heading2"/>
      </w:pPr>
      <w:r>
        <w:t>Homework U2L1 — Getting Started: Are you living a healthy life?</w:t>
      </w:r>
    </w:p>
    <w:p>
      <w:pPr>
        <w:spacing w:after="80"/>
      </w:pPr>
      <w:r>
        <w:rPr>
          <w:b w:val="0"/>
          <w:i/>
          <w:color w:val="595959"/>
          <w:sz w:val="18"/>
        </w:rPr>
        <w:t>After period 8</w:t>
      </w:r>
      <w:r>
        <w:rPr>
          <w:b w:val="0"/>
          <w:i/>
          <w:color w:val="595959"/>
          <w:sz w:val="18"/>
        </w:rPr>
        <w:t xml:space="preserve">   ·   about 26 minutes in total</w:t>
      </w:r>
      <w:r>
        <w:rPr>
          <w:b w:val="0"/>
          <w:i w:val="0"/>
          <w:color w:val="595959"/>
          <w:sz w:val="18"/>
        </w:rPr>
        <w:t xml:space="preserve">   ·   Name: ............................  Date: ..................</w:t>
      </w:r>
    </w:p>
    <w:p>
      <w:pPr>
        <w:spacing w:after="80"/>
      </w:pPr>
      <w:r>
        <w:rPr>
          <w:b/>
          <w:i w:val="0"/>
          <w:color w:val="C05A11"/>
          <w:sz w:val="20"/>
        </w:rPr>
        <w:t xml:space="preserve">U2.1-H1  </w:t>
      </w:r>
      <w:r>
        <w:rPr>
          <w:b/>
          <w:i w:val="0"/>
          <w:color w:val="1F3B63"/>
          <w:sz w:val="20"/>
        </w:rPr>
        <w:t>Vocabulary</w:t>
      </w:r>
      <w:r>
        <w:rPr>
          <w:b w:val="0"/>
          <w:i w:val="0"/>
          <w:color w:val="595959"/>
          <w:sz w:val="17"/>
        </w:rPr>
        <w:t xml:space="preserve">   (vocab, about 5 minutes)</w:t>
      </w:r>
    </w:p>
    <w:p>
      <w:pPr>
        <w:spacing w:after="80"/>
        <w:ind w:left="170"/>
      </w:pPr>
      <w:r>
        <w:rPr>
          <w:b w:val="0"/>
          <w:i/>
          <w:sz w:val="19"/>
        </w:rPr>
        <w:t>Match the word with the meaning.</w:t>
      </w:r>
    </w:p>
    <w:p>
      <w:pPr>
        <w:spacing w:after="80"/>
        <w:ind w:left="340"/>
      </w:pPr>
      <w:r>
        <w:rPr>
          <w:b w:val="0"/>
          <w:i w:val="0"/>
          <w:sz w:val="19"/>
        </w:rPr>
        <w:t>1. habit</w:t>
      </w:r>
    </w:p>
    <w:p>
      <w:pPr>
        <w:spacing w:after="80"/>
        <w:ind w:left="340"/>
      </w:pPr>
      <w:r>
        <w:rPr>
          <w:b w:val="0"/>
          <w:i w:val="0"/>
          <w:sz w:val="19"/>
        </w:rPr>
        <w:t>2. junk food</w:t>
      </w:r>
    </w:p>
    <w:p>
      <w:pPr>
        <w:spacing w:after="80"/>
        <w:ind w:left="340"/>
      </w:pPr>
      <w:r>
        <w:rPr>
          <w:b w:val="0"/>
          <w:i w:val="0"/>
          <w:sz w:val="19"/>
        </w:rPr>
        <w:t>3. balanced diet</w:t>
      </w:r>
    </w:p>
    <w:p>
      <w:pPr>
        <w:spacing w:after="80"/>
        <w:ind w:left="340"/>
      </w:pPr>
      <w:r>
        <w:rPr>
          <w:b w:val="0"/>
          <w:i w:val="0"/>
          <w:sz w:val="19"/>
        </w:rPr>
        <w:t>4. energy</w:t>
      </w:r>
    </w:p>
    <w:p>
      <w:pPr>
        <w:spacing w:after="80"/>
        <w:ind w:left="340"/>
      </w:pPr>
      <w:r>
        <w:rPr>
          <w:b w:val="0"/>
          <w:i w:val="0"/>
          <w:sz w:val="19"/>
        </w:rPr>
        <w:t>5. exercise</w:t>
      </w:r>
    </w:p>
    <w:p>
      <w:pPr>
        <w:spacing w:after="80"/>
        <w:ind w:left="340"/>
      </w:pPr>
      <w:r>
        <w:rPr>
          <w:b w:val="0"/>
          <w:i w:val="0"/>
          <w:sz w:val="19"/>
        </w:rPr>
        <w:t>a. food with a lot of fat, sugar or salt</w:t>
      </w:r>
    </w:p>
    <w:p>
      <w:pPr>
        <w:spacing w:after="80"/>
        <w:ind w:left="340"/>
      </w:pPr>
      <w:r>
        <w:rPr>
          <w:b w:val="0"/>
          <w:i w:val="0"/>
          <w:sz w:val="19"/>
        </w:rPr>
        <w:t>b. something you do again and again</w:t>
      </w:r>
    </w:p>
    <w:p>
      <w:pPr>
        <w:spacing w:after="80"/>
        <w:ind w:left="340"/>
      </w:pPr>
      <w:r>
        <w:rPr>
          <w:b w:val="0"/>
          <w:i w:val="0"/>
          <w:sz w:val="19"/>
        </w:rPr>
        <w:t>c. the power your body needs</w:t>
      </w:r>
    </w:p>
    <w:p>
      <w:pPr>
        <w:spacing w:after="80"/>
        <w:ind w:left="340"/>
      </w:pPr>
      <w:r>
        <w:rPr>
          <w:b w:val="0"/>
          <w:i w:val="0"/>
          <w:sz w:val="19"/>
        </w:rPr>
        <w:t>d. moving your body to keep fit</w:t>
      </w:r>
    </w:p>
    <w:p>
      <w:pPr>
        <w:spacing w:after="80"/>
        <w:ind w:left="340"/>
      </w:pPr>
      <w:r>
        <w:rPr>
          <w:b w:val="0"/>
          <w:i w:val="0"/>
          <w:sz w:val="19"/>
        </w:rPr>
        <w:t>e. eating the right amount of everything</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U2.1-H2  </w:t>
      </w:r>
      <w:r>
        <w:rPr>
          <w:b/>
          <w:i w:val="0"/>
          <w:color w:val="1F3B63"/>
          <w:sz w:val="20"/>
        </w:rPr>
        <w:t>Grammar</w:t>
      </w:r>
      <w:r>
        <w:rPr>
          <w:b w:val="0"/>
          <w:i w:val="0"/>
          <w:color w:val="595959"/>
          <w:sz w:val="17"/>
        </w:rPr>
        <w:t xml:space="preserve">   (grammar, about 8 minutes)</w:t>
      </w:r>
    </w:p>
    <w:p>
      <w:pPr>
        <w:spacing w:after="80"/>
        <w:ind w:left="170"/>
      </w:pPr>
      <w:r>
        <w:rPr>
          <w:b w:val="0"/>
          <w:i/>
          <w:sz w:val="19"/>
        </w:rPr>
        <w:t>Complete with too much, too many or enough.</w:t>
      </w:r>
    </w:p>
    <w:p>
      <w:pPr>
        <w:spacing w:after="80"/>
        <w:ind w:left="340"/>
      </w:pPr>
      <w:r>
        <w:rPr>
          <w:b w:val="0"/>
          <w:i w:val="0"/>
          <w:sz w:val="19"/>
        </w:rPr>
        <w:t>1. You watch ______ videos.</w:t>
      </w:r>
    </w:p>
    <w:p>
      <w:pPr>
        <w:spacing w:after="80"/>
        <w:ind w:left="340"/>
      </w:pPr>
      <w:r>
        <w:rPr>
          <w:b w:val="0"/>
          <w:i w:val="0"/>
          <w:sz w:val="19"/>
        </w:rPr>
        <w:t>2. I don't drink ______ water.</w:t>
      </w:r>
    </w:p>
    <w:p>
      <w:pPr>
        <w:spacing w:after="80"/>
        <w:ind w:left="340"/>
      </w:pPr>
      <w:r>
        <w:rPr>
          <w:b w:val="0"/>
          <w:i w:val="0"/>
          <w:sz w:val="19"/>
        </w:rPr>
        <w:t>3. He eats ______ sugar.</w:t>
      </w:r>
    </w:p>
    <w:p>
      <w:pPr>
        <w:spacing w:after="80"/>
        <w:ind w:left="340"/>
      </w:pPr>
      <w:r>
        <w:rPr>
          <w:b w:val="0"/>
          <w:i w:val="0"/>
          <w:sz w:val="19"/>
        </w:rPr>
        <w:t>4. She doesn't get ______ sleep.</w:t>
      </w:r>
    </w:p>
    <w:p>
      <w:pPr>
        <w:spacing w:after="80"/>
        <w:ind w:left="340"/>
      </w:pPr>
      <w:r>
        <w:rPr>
          <w:b w:val="0"/>
          <w:i w:val="0"/>
          <w:sz w:val="19"/>
        </w:rPr>
        <w:t>5. They buy ______ sweets.</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U2.1-H3  </w:t>
      </w:r>
      <w:r>
        <w:rPr>
          <w:b/>
          <w:i w:val="0"/>
          <w:color w:val="1F3B63"/>
          <w:sz w:val="20"/>
        </w:rPr>
        <w:t>Writing</w:t>
      </w:r>
      <w:r>
        <w:rPr>
          <w:b w:val="0"/>
          <w:i w:val="0"/>
          <w:color w:val="595959"/>
          <w:sz w:val="17"/>
        </w:rPr>
        <w:t xml:space="preserve">   (writing, about 8 minutes)</w:t>
      </w:r>
    </w:p>
    <w:p>
      <w:pPr>
        <w:spacing w:after="80"/>
        <w:ind w:left="170"/>
      </w:pPr>
      <w:r>
        <w:rPr>
          <w:b w:val="0"/>
          <w:i/>
          <w:sz w:val="19"/>
        </w:rPr>
        <w:t>Write 4 sentences about the habits of someone in your family.</w:t>
      </w:r>
    </w:p>
    <w:p>
      <w:pPr>
        <w:spacing w:after="80"/>
        <w:ind w:left="340"/>
      </w:pPr>
      <w:r>
        <w:rPr>
          <w:b w:val="0"/>
          <w:i w:val="0"/>
          <w:sz w:val="19"/>
        </w:rPr>
        <w:t>Use: always / usually / never, and one 'too much' or 'too many'.</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U2.1-H4  </w:t>
      </w:r>
      <w:r>
        <w:rPr>
          <w:b/>
          <w:i w:val="0"/>
          <w:color w:val="1F3B63"/>
          <w:sz w:val="20"/>
        </w:rPr>
        <w:t>Speaking</w:t>
      </w:r>
      <w:r>
        <w:rPr>
          <w:b w:val="0"/>
          <w:i w:val="0"/>
          <w:color w:val="595959"/>
          <w:sz w:val="17"/>
        </w:rPr>
        <w:t xml:space="preserve">   (pron, about 5 minutes)</w:t>
      </w:r>
    </w:p>
    <w:p>
      <w:pPr>
        <w:spacing w:after="80"/>
        <w:ind w:left="170"/>
      </w:pPr>
      <w:r>
        <w:rPr>
          <w:b w:val="0"/>
          <w:i/>
          <w:sz w:val="19"/>
        </w:rPr>
        <w:t>Say the five stress words aloud 5 times: HAB-it, HEAL-thy, EX-er-cise, EN-er-gy, re-LAX.</w:t>
      </w:r>
    </w:p>
    <w:p>
      <w:pPr>
        <w:spacing w:after="80"/>
        <w:ind w:left="340"/>
      </w:pPr>
      <w:r>
        <w:rPr>
          <w:b w:val="0"/>
          <w:i w:val="0"/>
          <w:sz w:val="19"/>
        </w:rPr>
        <w:t>Clap on the capital letters.</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0"/>
              </w:rPr>
              <w:t>✔ Before you close your book</w:t>
            </w:r>
          </w:p>
          <w:p>
            <w:pPr>
              <w:spacing w:after="20"/>
            </w:pPr>
            <w:r>
              <w:rPr>
                <w:sz w:val="19"/>
              </w:rPr>
              <w:t xml:space="preserve"> □ I checked the spelling of every new word.</w:t>
            </w:r>
          </w:p>
          <w:p>
            <w:pPr>
              <w:spacing w:after="20"/>
            </w:pPr>
            <w:r>
              <w:rPr>
                <w:sz w:val="19"/>
              </w:rPr>
              <w:t xml:space="preserve"> □ I checked -s after he / she / it.</w:t>
            </w:r>
          </w:p>
          <w:p>
            <w:pPr>
              <w:spacing w:after="20"/>
            </w:pPr>
            <w:r>
              <w:rPr>
                <w:sz w:val="19"/>
              </w:rPr>
              <w:t xml:space="preserve"> □ I read my writing aloud once.</w:t>
            </w:r>
          </w:p>
          <w:p>
            <w:pPr>
              <w:spacing w:after="20"/>
            </w:pPr>
            <w:r>
              <w:rPr>
                <w:sz w:val="19"/>
              </w:rPr>
              <w:t xml:space="preserve"> □ I said the pronunciation words five times.</w:t>
            </w:r>
          </w:p>
        </w:tc>
      </w:tr>
    </w:tbl>
    <w:p>
      <w:pPr>
        <w:spacing w:after="40"/>
      </w:pPr>
    </w:p>
    <w:p>
      <w:pPr>
        <w:spacing w:before="40" w:after="120"/>
        <w:pBdr>
          <w:bottom w:val="single" w:sz="8" w:space="1" w:color="1F3B63"/>
        </w:pBdr>
      </w:pPr>
    </w:p>
    <w:p>
      <w:pPr>
        <w:pStyle w:val="Heading2"/>
      </w:pPr>
      <w:r>
        <w:t>Homework U2L2 — A Closer Look 1: Health problems, and the sounds /f/ and /v/</w:t>
      </w:r>
    </w:p>
    <w:p>
      <w:pPr>
        <w:spacing w:after="80"/>
      </w:pPr>
      <w:r>
        <w:rPr>
          <w:b w:val="0"/>
          <w:i/>
          <w:color w:val="595959"/>
          <w:sz w:val="18"/>
        </w:rPr>
        <w:t>After period 9</w:t>
      </w:r>
      <w:r>
        <w:rPr>
          <w:b w:val="0"/>
          <w:i/>
          <w:color w:val="595959"/>
          <w:sz w:val="18"/>
        </w:rPr>
        <w:t xml:space="preserve">   ·   about 29 minutes in total</w:t>
      </w:r>
      <w:r>
        <w:rPr>
          <w:b w:val="0"/>
          <w:i w:val="0"/>
          <w:color w:val="595959"/>
          <w:sz w:val="18"/>
        </w:rPr>
        <w:t xml:space="preserve">   ·   Name: ............................  Date: ..................</w:t>
      </w:r>
    </w:p>
    <w:p>
      <w:pPr>
        <w:spacing w:after="80"/>
      </w:pPr>
      <w:r>
        <w:rPr>
          <w:b/>
          <w:i w:val="0"/>
          <w:color w:val="C05A11"/>
          <w:sz w:val="20"/>
        </w:rPr>
        <w:t xml:space="preserve">U2.2-H1  </w:t>
      </w:r>
      <w:r>
        <w:rPr>
          <w:b/>
          <w:i w:val="0"/>
          <w:color w:val="1F3B63"/>
          <w:sz w:val="20"/>
        </w:rPr>
        <w:t>Vocabulary</w:t>
      </w:r>
      <w:r>
        <w:rPr>
          <w:b w:val="0"/>
          <w:i w:val="0"/>
          <w:color w:val="595959"/>
          <w:sz w:val="17"/>
        </w:rPr>
        <w:t xml:space="preserve">   (vocab, about 5 minutes)</w:t>
      </w:r>
    </w:p>
    <w:p>
      <w:pPr>
        <w:spacing w:after="80"/>
        <w:ind w:left="170"/>
      </w:pPr>
      <w:r>
        <w:rPr>
          <w:b w:val="0"/>
          <w:i/>
          <w:sz w:val="19"/>
        </w:rPr>
        <w:t>Write the health problem.</w:t>
      </w:r>
    </w:p>
    <w:p>
      <w:pPr>
        <w:spacing w:after="80"/>
        <w:ind w:left="340"/>
      </w:pPr>
      <w:r>
        <w:rPr>
          <w:b w:val="0"/>
          <w:i w:val="0"/>
          <w:sz w:val="19"/>
        </w:rPr>
        <w:t>1. Your head hurts. → ______</w:t>
      </w:r>
    </w:p>
    <w:p>
      <w:pPr>
        <w:spacing w:after="80"/>
        <w:ind w:left="340"/>
      </w:pPr>
      <w:r>
        <w:rPr>
          <w:b w:val="0"/>
          <w:i w:val="0"/>
          <w:sz w:val="19"/>
        </w:rPr>
        <w:t>2. Your throat hurts. → ______</w:t>
      </w:r>
    </w:p>
    <w:p>
      <w:pPr>
        <w:spacing w:after="80"/>
        <w:ind w:left="340"/>
      </w:pPr>
      <w:r>
        <w:rPr>
          <w:b w:val="0"/>
          <w:i w:val="0"/>
          <w:sz w:val="19"/>
        </w:rPr>
        <w:t>3. Your body is very hot. → ______</w:t>
      </w:r>
    </w:p>
    <w:p>
      <w:pPr>
        <w:spacing w:after="80"/>
        <w:ind w:left="340"/>
      </w:pPr>
      <w:r>
        <w:rPr>
          <w:b w:val="0"/>
          <w:i w:val="0"/>
          <w:sz w:val="19"/>
        </w:rPr>
        <w:t>4. You cough a lot. → ______</w:t>
      </w:r>
    </w:p>
    <w:p>
      <w:pPr>
        <w:spacing w:after="80"/>
        <w:ind w:left="340"/>
      </w:pPr>
      <w:r>
        <w:rPr>
          <w:b w:val="0"/>
          <w:i w:val="0"/>
          <w:sz w:val="19"/>
        </w:rPr>
        <w:t>5. Your tooth hurts. → ______</w:t>
      </w:r>
    </w:p>
    <w:p>
      <w:pPr>
        <w:spacing w:after="80"/>
        <w:ind w:left="340"/>
      </w:pPr>
      <w:r>
        <w:rPr>
          <w:b w:val="0"/>
          <w:i w:val="0"/>
          <w:sz w:val="19"/>
        </w:rPr>
        <w:t>6. You feel cold and you sneeze. → ______</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U2.2-H2  </w:t>
      </w:r>
      <w:r>
        <w:rPr>
          <w:b/>
          <w:i w:val="0"/>
          <w:color w:val="1F3B63"/>
          <w:sz w:val="20"/>
        </w:rPr>
        <w:t>Grammar</w:t>
      </w:r>
      <w:r>
        <w:rPr>
          <w:b w:val="0"/>
          <w:i w:val="0"/>
          <w:color w:val="595959"/>
          <w:sz w:val="17"/>
        </w:rPr>
        <w:t xml:space="preserve">   (grammar, about 8 minutes)</w:t>
      </w:r>
    </w:p>
    <w:p>
      <w:pPr>
        <w:spacing w:after="80"/>
        <w:ind w:left="170"/>
      </w:pPr>
      <w:r>
        <w:rPr>
          <w:b w:val="0"/>
          <w:i/>
          <w:sz w:val="19"/>
        </w:rPr>
        <w:t>Write the sentences with have / has.</w:t>
      </w:r>
    </w:p>
    <w:p>
      <w:pPr>
        <w:spacing w:after="80"/>
        <w:ind w:left="340"/>
      </w:pPr>
      <w:r>
        <w:rPr>
          <w:b w:val="0"/>
          <w:i w:val="0"/>
          <w:sz w:val="19"/>
        </w:rPr>
        <w:t>1. My sister / a fever</w:t>
      </w:r>
    </w:p>
    <w:p>
      <w:pPr>
        <w:spacing w:after="80"/>
        <w:ind w:left="340"/>
      </w:pPr>
      <w:r>
        <w:rPr>
          <w:b w:val="0"/>
          <w:i w:val="0"/>
          <w:sz w:val="19"/>
        </w:rPr>
        <w:t>2. I / a bad cough</w:t>
      </w:r>
    </w:p>
    <w:p>
      <w:pPr>
        <w:spacing w:after="80"/>
        <w:ind w:left="340"/>
      </w:pPr>
      <w:r>
        <w:rPr>
          <w:b w:val="0"/>
          <w:i w:val="0"/>
          <w:sz w:val="19"/>
        </w:rPr>
        <w:t>3. They / the flu</w:t>
      </w:r>
    </w:p>
    <w:p>
      <w:pPr>
        <w:spacing w:after="80"/>
        <w:ind w:left="340"/>
      </w:pPr>
      <w:r>
        <w:rPr>
          <w:b w:val="0"/>
          <w:i w:val="0"/>
          <w:sz w:val="19"/>
        </w:rPr>
        <w:t>4. Nam / a stomach ache</w:t>
      </w:r>
    </w:p>
    <w:p>
      <w:pPr>
        <w:spacing w:after="80"/>
        <w:ind w:left="340"/>
      </w:pPr>
      <w:r>
        <w:rPr>
          <w:b w:val="0"/>
          <w:i w:val="0"/>
          <w:sz w:val="19"/>
        </w:rPr>
        <w:t>5. you (question) / a headache?</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U2.2-H3  </w:t>
      </w:r>
      <w:r>
        <w:rPr>
          <w:b/>
          <w:i w:val="0"/>
          <w:color w:val="1F3B63"/>
          <w:sz w:val="20"/>
        </w:rPr>
        <w:t>Pronunciation</w:t>
      </w:r>
      <w:r>
        <w:rPr>
          <w:b w:val="0"/>
          <w:i w:val="0"/>
          <w:color w:val="595959"/>
          <w:sz w:val="17"/>
        </w:rPr>
        <w:t xml:space="preserve">   (pron, about 8 minutes)</w:t>
      </w:r>
    </w:p>
    <w:p>
      <w:pPr>
        <w:spacing w:after="80"/>
        <w:ind w:left="170"/>
      </w:pPr>
      <w:r>
        <w:rPr>
          <w:b w:val="0"/>
          <w:i/>
          <w:sz w:val="19"/>
        </w:rPr>
        <w:t>Circle the word with /v/.</w:t>
      </w:r>
    </w:p>
    <w:p>
      <w:pPr>
        <w:spacing w:after="80"/>
        <w:ind w:left="340"/>
      </w:pPr>
      <w:r>
        <w:rPr>
          <w:b w:val="0"/>
          <w:i w:val="0"/>
          <w:sz w:val="19"/>
        </w:rPr>
        <w:t>1. fever / four</w:t>
      </w:r>
    </w:p>
    <w:p>
      <w:pPr>
        <w:spacing w:after="80"/>
        <w:ind w:left="340"/>
      </w:pPr>
      <w:r>
        <w:rPr>
          <w:b w:val="0"/>
          <w:i w:val="0"/>
          <w:sz w:val="19"/>
        </w:rPr>
        <w:t>2. van / fan</w:t>
      </w:r>
    </w:p>
    <w:p>
      <w:pPr>
        <w:spacing w:after="80"/>
        <w:ind w:left="340"/>
      </w:pPr>
      <w:r>
        <w:rPr>
          <w:b w:val="0"/>
          <w:i w:val="0"/>
          <w:sz w:val="19"/>
        </w:rPr>
        <w:t>3. leaf / leave</w:t>
      </w:r>
    </w:p>
    <w:p>
      <w:pPr>
        <w:spacing w:after="80"/>
        <w:ind w:left="340"/>
      </w:pPr>
      <w:r>
        <w:rPr>
          <w:b w:val="0"/>
          <w:i w:val="0"/>
          <w:sz w:val="19"/>
        </w:rPr>
        <w:t>4. five / fine</w:t>
      </w:r>
    </w:p>
    <w:p>
      <w:pPr>
        <w:spacing w:after="80"/>
        <w:ind w:left="340"/>
      </w:pPr>
      <w:r>
        <w:rPr>
          <w:b w:val="0"/>
          <w:i w:val="0"/>
          <w:sz w:val="19"/>
        </w:rPr>
        <w:t>5. vegetable / festival</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U2.2-H4  </w:t>
      </w:r>
      <w:r>
        <w:rPr>
          <w:b/>
          <w:i w:val="0"/>
          <w:color w:val="1F3B63"/>
          <w:sz w:val="20"/>
        </w:rPr>
        <w:t>Writing</w:t>
      </w:r>
      <w:r>
        <w:rPr>
          <w:b w:val="0"/>
          <w:i w:val="0"/>
          <w:color w:val="595959"/>
          <w:sz w:val="17"/>
        </w:rPr>
        <w:t xml:space="preserve">   (writing, about 8 minutes)</w:t>
      </w:r>
    </w:p>
    <w:p>
      <w:pPr>
        <w:spacing w:after="80"/>
        <w:ind w:left="170"/>
      </w:pPr>
      <w:r>
        <w:rPr>
          <w:b w:val="0"/>
          <w:i/>
          <w:sz w:val="19"/>
        </w:rPr>
        <w:t>Write a short message to a sick friend (3–4 sentences).</w:t>
      </w:r>
    </w:p>
    <w:p>
      <w:pPr>
        <w:spacing w:after="80"/>
        <w:ind w:left="340"/>
      </w:pPr>
      <w:r>
        <w:rPr>
          <w:b w:val="0"/>
          <w:i w:val="0"/>
          <w:sz w:val="19"/>
        </w:rPr>
        <w:t>Ask what's wrong, show sympathy, give one piece of advice, finish with 'Get well soon!'</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0"/>
              </w:rPr>
              <w:t>✔ Before you close your book</w:t>
            </w:r>
          </w:p>
          <w:p>
            <w:pPr>
              <w:spacing w:after="20"/>
            </w:pPr>
            <w:r>
              <w:rPr>
                <w:sz w:val="19"/>
              </w:rPr>
              <w:t xml:space="preserve"> □ I checked the spelling of every new word.</w:t>
            </w:r>
          </w:p>
          <w:p>
            <w:pPr>
              <w:spacing w:after="20"/>
            </w:pPr>
            <w:r>
              <w:rPr>
                <w:sz w:val="19"/>
              </w:rPr>
              <w:t xml:space="preserve"> □ I checked -s after he / she / it.</w:t>
            </w:r>
          </w:p>
          <w:p>
            <w:pPr>
              <w:spacing w:after="20"/>
            </w:pPr>
            <w:r>
              <w:rPr>
                <w:sz w:val="19"/>
              </w:rPr>
              <w:t xml:space="preserve"> □ I read my writing aloud once.</w:t>
            </w:r>
          </w:p>
          <w:p>
            <w:pPr>
              <w:spacing w:after="20"/>
            </w:pPr>
            <w:r>
              <w:rPr>
                <w:sz w:val="19"/>
              </w:rPr>
              <w:t xml:space="preserve"> □ I said the pronunciation words five times.</w:t>
            </w:r>
          </w:p>
        </w:tc>
      </w:tr>
    </w:tbl>
    <w:p>
      <w:pPr>
        <w:spacing w:after="40"/>
      </w:pPr>
    </w:p>
    <w:p>
      <w:pPr>
        <w:spacing w:before="40" w:after="120"/>
        <w:pBdr>
          <w:bottom w:val="single" w:sz="8" w:space="1" w:color="1F3B63"/>
        </w:pBdr>
      </w:pPr>
    </w:p>
    <w:p>
      <w:pPr>
        <w:pStyle w:val="Heading2"/>
      </w:pPr>
      <w:r>
        <w:t>Homework U2L3 — A Closer Look 2: Giving advice: should / shouldn't and imperatives</w:t>
      </w:r>
    </w:p>
    <w:p>
      <w:pPr>
        <w:spacing w:after="80"/>
      </w:pPr>
      <w:r>
        <w:rPr>
          <w:b w:val="0"/>
          <w:i/>
          <w:color w:val="595959"/>
          <w:sz w:val="18"/>
        </w:rPr>
        <w:t>After period 10</w:t>
      </w:r>
      <w:r>
        <w:rPr>
          <w:b w:val="0"/>
          <w:i/>
          <w:color w:val="595959"/>
          <w:sz w:val="18"/>
        </w:rPr>
        <w:t xml:space="preserve">   ·   about 26 minutes in total</w:t>
      </w:r>
      <w:r>
        <w:rPr>
          <w:b w:val="0"/>
          <w:i w:val="0"/>
          <w:color w:val="595959"/>
          <w:sz w:val="18"/>
        </w:rPr>
        <w:t xml:space="preserve">   ·   Name: ............................  Date: ..................</w:t>
      </w:r>
    </w:p>
    <w:p>
      <w:pPr>
        <w:spacing w:after="80"/>
      </w:pPr>
      <w:r>
        <w:rPr>
          <w:b/>
          <w:i w:val="0"/>
          <w:color w:val="C05A11"/>
          <w:sz w:val="20"/>
        </w:rPr>
        <w:t xml:space="preserve">U2.3-H1  </w:t>
      </w:r>
      <w:r>
        <w:rPr>
          <w:b/>
          <w:i w:val="0"/>
          <w:color w:val="1F3B63"/>
          <w:sz w:val="20"/>
        </w:rPr>
        <w:t>Grammar</w:t>
      </w:r>
      <w:r>
        <w:rPr>
          <w:b w:val="0"/>
          <w:i w:val="0"/>
          <w:color w:val="595959"/>
          <w:sz w:val="17"/>
        </w:rPr>
        <w:t xml:space="preserve">   (grammar, about 5 minutes)</w:t>
      </w:r>
    </w:p>
    <w:p>
      <w:pPr>
        <w:spacing w:after="80"/>
        <w:ind w:left="170"/>
      </w:pPr>
      <w:r>
        <w:rPr>
          <w:b w:val="0"/>
          <w:i/>
          <w:sz w:val="19"/>
        </w:rPr>
        <w:t>Complete with should or shouldn't.</w:t>
      </w:r>
    </w:p>
    <w:p>
      <w:pPr>
        <w:spacing w:after="80"/>
        <w:ind w:left="340"/>
      </w:pPr>
      <w:r>
        <w:rPr>
          <w:b w:val="0"/>
          <w:i w:val="0"/>
          <w:sz w:val="19"/>
        </w:rPr>
        <w:t>1. You look tired. You ______ go to bed early.</w:t>
      </w:r>
    </w:p>
    <w:p>
      <w:pPr>
        <w:spacing w:after="80"/>
        <w:ind w:left="340"/>
      </w:pPr>
      <w:r>
        <w:rPr>
          <w:b w:val="0"/>
          <w:i w:val="0"/>
          <w:sz w:val="19"/>
        </w:rPr>
        <w:t>2. She has toothache. She ______ eat sweets.</w:t>
      </w:r>
    </w:p>
    <w:p>
      <w:pPr>
        <w:spacing w:after="80"/>
        <w:ind w:left="340"/>
      </w:pPr>
      <w:r>
        <w:rPr>
          <w:b w:val="0"/>
          <w:i w:val="0"/>
          <w:sz w:val="19"/>
        </w:rPr>
        <w:t>3. We ______ wash our hands before eating.</w:t>
      </w:r>
    </w:p>
    <w:p>
      <w:pPr>
        <w:spacing w:after="80"/>
        <w:ind w:left="340"/>
      </w:pPr>
      <w:r>
        <w:rPr>
          <w:b w:val="0"/>
          <w:i w:val="0"/>
          <w:sz w:val="19"/>
        </w:rPr>
        <w:t>4. He has a fever. He ______ go to school today.</w:t>
      </w:r>
    </w:p>
    <w:p>
      <w:pPr>
        <w:spacing w:after="80"/>
        <w:ind w:left="340"/>
      </w:pPr>
      <w:r>
        <w:rPr>
          <w:b w:val="0"/>
          <w:i w:val="0"/>
          <w:sz w:val="19"/>
        </w:rPr>
        <w:t>5. They ______ drink more water in hot weather.</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U2.3-H2  </w:t>
      </w:r>
      <w:r>
        <w:rPr>
          <w:b/>
          <w:i w:val="0"/>
          <w:color w:val="1F3B63"/>
          <w:sz w:val="20"/>
        </w:rPr>
        <w:t>Grammar</w:t>
      </w:r>
      <w:r>
        <w:rPr>
          <w:b w:val="0"/>
          <w:i w:val="0"/>
          <w:color w:val="595959"/>
          <w:sz w:val="17"/>
        </w:rPr>
        <w:t xml:space="preserve">   (grammar, about 8 minutes)</w:t>
      </w:r>
    </w:p>
    <w:p>
      <w:pPr>
        <w:spacing w:after="80"/>
        <w:ind w:left="170"/>
      </w:pPr>
      <w:r>
        <w:rPr>
          <w:b w:val="0"/>
          <w:i/>
          <w:sz w:val="19"/>
        </w:rPr>
        <w:t>Write an imperative for each health poster.</w:t>
      </w:r>
    </w:p>
    <w:p>
      <w:pPr>
        <w:spacing w:after="80"/>
        <w:ind w:left="340"/>
      </w:pPr>
      <w:r>
        <w:rPr>
          <w:b w:val="0"/>
          <w:i w:val="0"/>
          <w:sz w:val="19"/>
        </w:rPr>
        <w:t>1. (wash / hands) ______</w:t>
      </w:r>
    </w:p>
    <w:p>
      <w:pPr>
        <w:spacing w:after="80"/>
        <w:ind w:left="340"/>
      </w:pPr>
      <w:r>
        <w:rPr>
          <w:b w:val="0"/>
          <w:i w:val="0"/>
          <w:sz w:val="19"/>
        </w:rPr>
        <w:t>2. (not eat / junk food) ______</w:t>
      </w:r>
    </w:p>
    <w:p>
      <w:pPr>
        <w:spacing w:after="80"/>
        <w:ind w:left="340"/>
      </w:pPr>
      <w:r>
        <w:rPr>
          <w:b w:val="0"/>
          <w:i w:val="0"/>
          <w:sz w:val="19"/>
        </w:rPr>
        <w:t>3. (do / exercise every day) ______</w:t>
      </w:r>
    </w:p>
    <w:p>
      <w:pPr>
        <w:spacing w:after="80"/>
        <w:ind w:left="340"/>
      </w:pPr>
      <w:r>
        <w:rPr>
          <w:b w:val="0"/>
          <w:i w:val="0"/>
          <w:sz w:val="19"/>
        </w:rPr>
        <w:t>4. (not share / bottles) ______</w:t>
      </w:r>
    </w:p>
    <w:p>
      <w:pPr>
        <w:spacing w:after="80"/>
        <w:ind w:left="340"/>
      </w:pPr>
      <w:r>
        <w:rPr>
          <w:b w:val="0"/>
          <w:i w:val="0"/>
          <w:sz w:val="19"/>
        </w:rPr>
        <w:t>5. (sleep / eight hours) ______</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U2.3-H3  </w:t>
      </w:r>
      <w:r>
        <w:rPr>
          <w:b/>
          <w:i w:val="0"/>
          <w:color w:val="1F3B63"/>
          <w:sz w:val="20"/>
        </w:rPr>
        <w:t>Writing</w:t>
      </w:r>
      <w:r>
        <w:rPr>
          <w:b w:val="0"/>
          <w:i w:val="0"/>
          <w:color w:val="595959"/>
          <w:sz w:val="17"/>
        </w:rPr>
        <w:t xml:space="preserve">   (writing, about 8 minutes)</w:t>
      </w:r>
    </w:p>
    <w:p>
      <w:pPr>
        <w:spacing w:after="80"/>
        <w:ind w:left="170"/>
      </w:pPr>
      <w:r>
        <w:rPr>
          <w:b w:val="0"/>
          <w:i/>
          <w:sz w:val="19"/>
        </w:rPr>
        <w:t>Your friend eats junk food every day and never does exercise. Write 4 pieces of advice.</w:t>
      </w:r>
    </w:p>
    <w:p>
      <w:pPr>
        <w:spacing w:after="80"/>
        <w:ind w:left="340"/>
      </w:pPr>
      <w:r>
        <w:rPr>
          <w:b w:val="0"/>
          <w:i w:val="0"/>
          <w:sz w:val="19"/>
        </w:rPr>
        <w:t>Use should twice, shouldn't once and one imperative.</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U2.3-H4  </w:t>
      </w:r>
      <w:r>
        <w:rPr>
          <w:b/>
          <w:i w:val="0"/>
          <w:color w:val="1F3B63"/>
          <w:sz w:val="20"/>
        </w:rPr>
        <w:t>Speaking</w:t>
      </w:r>
      <w:r>
        <w:rPr>
          <w:b w:val="0"/>
          <w:i w:val="0"/>
          <w:color w:val="595959"/>
          <w:sz w:val="17"/>
        </w:rPr>
        <w:t xml:space="preserve">   (pron, about 5 minutes)</w:t>
      </w:r>
    </w:p>
    <w:p>
      <w:pPr>
        <w:spacing w:after="80"/>
        <w:ind w:left="170"/>
      </w:pPr>
      <w:r>
        <w:rPr>
          <w:b w:val="0"/>
          <w:i/>
          <w:sz w:val="19"/>
        </w:rPr>
        <w:t>Say these three sentences with the stress on the MAIN VERB, not on 'should': You should EAT breakfast. / You shouldn't STAY up late. / You should WASH your hands.</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0"/>
              </w:rPr>
              <w:t>✔ Before you close your book</w:t>
            </w:r>
          </w:p>
          <w:p>
            <w:pPr>
              <w:spacing w:after="20"/>
            </w:pPr>
            <w:r>
              <w:rPr>
                <w:sz w:val="19"/>
              </w:rPr>
              <w:t xml:space="preserve"> □ I checked the spelling of every new word.</w:t>
            </w:r>
          </w:p>
          <w:p>
            <w:pPr>
              <w:spacing w:after="20"/>
            </w:pPr>
            <w:r>
              <w:rPr>
                <w:sz w:val="19"/>
              </w:rPr>
              <w:t xml:space="preserve"> □ I checked -s after he / she / it.</w:t>
            </w:r>
          </w:p>
          <w:p>
            <w:pPr>
              <w:spacing w:after="20"/>
            </w:pPr>
            <w:r>
              <w:rPr>
                <w:sz w:val="19"/>
              </w:rPr>
              <w:t xml:space="preserve"> □ I read my writing aloud once.</w:t>
            </w:r>
          </w:p>
          <w:p>
            <w:pPr>
              <w:spacing w:after="20"/>
            </w:pPr>
            <w:r>
              <w:rPr>
                <w:sz w:val="19"/>
              </w:rPr>
              <w:t xml:space="preserve"> □ I said the pronunciation words five times.</w:t>
            </w:r>
          </w:p>
        </w:tc>
      </w:tr>
    </w:tbl>
    <w:p>
      <w:pPr>
        <w:spacing w:after="40"/>
      </w:pPr>
    </w:p>
    <w:p>
      <w:pPr>
        <w:spacing w:before="40" w:after="120"/>
        <w:pBdr>
          <w:bottom w:val="single" w:sz="8" w:space="1" w:color="1F3B63"/>
        </w:pBdr>
      </w:pPr>
    </w:p>
    <w:p>
      <w:pPr>
        <w:pStyle w:val="Heading2"/>
      </w:pPr>
      <w:r>
        <w:t>Homework U2L4 — Communication: Everyday English: at the doctor's and helping a friend</w:t>
      </w:r>
    </w:p>
    <w:p>
      <w:pPr>
        <w:spacing w:after="80"/>
      </w:pPr>
      <w:r>
        <w:rPr>
          <w:b w:val="0"/>
          <w:i/>
          <w:color w:val="595959"/>
          <w:sz w:val="18"/>
        </w:rPr>
        <w:t>After period 11</w:t>
      </w:r>
      <w:r>
        <w:rPr>
          <w:b w:val="0"/>
          <w:i/>
          <w:color w:val="595959"/>
          <w:sz w:val="18"/>
        </w:rPr>
        <w:t xml:space="preserve">   ·   about 29 minutes in total</w:t>
      </w:r>
      <w:r>
        <w:rPr>
          <w:b w:val="0"/>
          <w:i w:val="0"/>
          <w:color w:val="595959"/>
          <w:sz w:val="18"/>
        </w:rPr>
        <w:t xml:space="preserve">   ·   Name: ............................  Date: ..................</w:t>
      </w:r>
    </w:p>
    <w:p>
      <w:pPr>
        <w:spacing w:after="80"/>
      </w:pPr>
      <w:r>
        <w:rPr>
          <w:b/>
          <w:i w:val="0"/>
          <w:color w:val="C05A11"/>
          <w:sz w:val="20"/>
        </w:rPr>
        <w:t xml:space="preserve">U2.4-H1  </w:t>
      </w:r>
      <w:r>
        <w:rPr>
          <w:b/>
          <w:i w:val="0"/>
          <w:color w:val="1F3B63"/>
          <w:sz w:val="20"/>
        </w:rPr>
        <w:t>Vocabulary</w:t>
      </w:r>
      <w:r>
        <w:rPr>
          <w:b w:val="0"/>
          <w:i w:val="0"/>
          <w:color w:val="595959"/>
          <w:sz w:val="17"/>
        </w:rPr>
        <w:t xml:space="preserve">   (vocab, about 5 minutes)</w:t>
      </w:r>
    </w:p>
    <w:p>
      <w:pPr>
        <w:spacing w:after="80"/>
        <w:ind w:left="170"/>
      </w:pPr>
      <w:r>
        <w:rPr>
          <w:b w:val="0"/>
          <w:i/>
          <w:sz w:val="19"/>
        </w:rPr>
        <w:t>Complete with symptom, appointment, temperature, painful, recover.</w:t>
      </w:r>
    </w:p>
    <w:p>
      <w:pPr>
        <w:spacing w:after="80"/>
        <w:ind w:left="340"/>
      </w:pPr>
      <w:r>
        <w:rPr>
          <w:b w:val="0"/>
          <w:i w:val="0"/>
          <w:sz w:val="19"/>
        </w:rPr>
        <w:t>1. The nurse took my ______ : 38.5 degrees.</w:t>
      </w:r>
    </w:p>
    <w:p>
      <w:pPr>
        <w:spacing w:after="80"/>
        <w:ind w:left="340"/>
      </w:pPr>
      <w:r>
        <w:rPr>
          <w:b w:val="0"/>
          <w:i w:val="0"/>
          <w:sz w:val="19"/>
        </w:rPr>
        <w:t>2. A cough is a ______ of a cold.</w:t>
      </w:r>
    </w:p>
    <w:p>
      <w:pPr>
        <w:spacing w:after="80"/>
        <w:ind w:left="340"/>
      </w:pPr>
      <w:r>
        <w:rPr>
          <w:b w:val="0"/>
          <w:i w:val="0"/>
          <w:sz w:val="19"/>
        </w:rPr>
        <w:t>3. My knee is very ______ .</w:t>
      </w:r>
    </w:p>
    <w:p>
      <w:pPr>
        <w:spacing w:after="80"/>
        <w:ind w:left="340"/>
      </w:pPr>
      <w:r>
        <w:rPr>
          <w:b w:val="0"/>
          <w:i w:val="0"/>
          <w:sz w:val="19"/>
        </w:rPr>
        <w:t>4. I have an ______ with the dentist at five.</w:t>
      </w:r>
    </w:p>
    <w:p>
      <w:pPr>
        <w:spacing w:after="80"/>
        <w:ind w:left="340"/>
      </w:pPr>
      <w:r>
        <w:rPr>
          <w:b w:val="0"/>
          <w:i w:val="0"/>
          <w:sz w:val="19"/>
        </w:rPr>
        <w:t>5. You will ______ in three or four days.</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U2.4-H2  </w:t>
      </w:r>
      <w:r>
        <w:rPr>
          <w:b/>
          <w:i w:val="0"/>
          <w:color w:val="1F3B63"/>
          <w:sz w:val="20"/>
        </w:rPr>
        <w:t>Everyday English</w:t>
      </w:r>
      <w:r>
        <w:rPr>
          <w:b w:val="0"/>
          <w:i w:val="0"/>
          <w:color w:val="595959"/>
          <w:sz w:val="17"/>
        </w:rPr>
        <w:t xml:space="preserve">   (mixed, about 8 minutes)</w:t>
      </w:r>
    </w:p>
    <w:p>
      <w:pPr>
        <w:spacing w:after="80"/>
        <w:ind w:left="170"/>
      </w:pPr>
      <w:r>
        <w:rPr>
          <w:b w:val="0"/>
          <w:i/>
          <w:sz w:val="19"/>
        </w:rPr>
        <w:t>Write what you say in each situation.</w:t>
      </w:r>
    </w:p>
    <w:p>
      <w:pPr>
        <w:spacing w:after="80"/>
        <w:ind w:left="340"/>
      </w:pPr>
      <w:r>
        <w:rPr>
          <w:b w:val="0"/>
          <w:i w:val="0"/>
          <w:sz w:val="19"/>
        </w:rPr>
        <w:t>1. Your friend tells you he has the flu. (sympathy) ______</w:t>
      </w:r>
    </w:p>
    <w:p>
      <w:pPr>
        <w:spacing w:after="80"/>
        <w:ind w:left="340"/>
      </w:pPr>
      <w:r>
        <w:rPr>
          <w:b w:val="0"/>
          <w:i w:val="0"/>
          <w:sz w:val="19"/>
        </w:rPr>
        <w:t>2. You want to know your friend's problem. ______</w:t>
      </w:r>
    </w:p>
    <w:p>
      <w:pPr>
        <w:spacing w:after="80"/>
        <w:ind w:left="340"/>
      </w:pPr>
      <w:r>
        <w:rPr>
          <w:b w:val="0"/>
          <w:i w:val="0"/>
          <w:sz w:val="19"/>
        </w:rPr>
        <w:t>3. Your friend is going home ill. (wish) ______</w:t>
      </w:r>
    </w:p>
    <w:p>
      <w:pPr>
        <w:spacing w:after="80"/>
        <w:ind w:left="340"/>
      </w:pPr>
      <w:r>
        <w:rPr>
          <w:b w:val="0"/>
          <w:i w:val="0"/>
          <w:sz w:val="19"/>
        </w:rPr>
        <w:t>4. You want to know when the problem started. ______</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U2.4-H3  </w:t>
      </w:r>
      <w:r>
        <w:rPr>
          <w:b/>
          <w:i w:val="0"/>
          <w:color w:val="1F3B63"/>
          <w:sz w:val="20"/>
        </w:rPr>
        <w:t>Writing</w:t>
      </w:r>
      <w:r>
        <w:rPr>
          <w:b w:val="0"/>
          <w:i w:val="0"/>
          <w:color w:val="595959"/>
          <w:sz w:val="17"/>
        </w:rPr>
        <w:t xml:space="preserve">   (writing, about 8 minutes)</w:t>
      </w:r>
    </w:p>
    <w:p>
      <w:pPr>
        <w:spacing w:after="80"/>
        <w:ind w:left="170"/>
      </w:pPr>
      <w:r>
        <w:rPr>
          <w:b w:val="0"/>
          <w:i/>
          <w:sz w:val="19"/>
        </w:rPr>
        <w:t>Write the absence message from U2.4-W1 neatly (4 sentences).</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U2.4-H4  </w:t>
      </w:r>
      <w:r>
        <w:rPr>
          <w:b/>
          <w:i w:val="0"/>
          <w:color w:val="1F3B63"/>
          <w:sz w:val="20"/>
        </w:rPr>
        <w:t>Speaking</w:t>
      </w:r>
      <w:r>
        <w:rPr>
          <w:b w:val="0"/>
          <w:i w:val="0"/>
          <w:color w:val="595959"/>
          <w:sz w:val="17"/>
        </w:rPr>
        <w:t xml:space="preserve">   (speaking, about 8 minutes)</w:t>
      </w:r>
    </w:p>
    <w:p>
      <w:pPr>
        <w:spacing w:after="80"/>
        <w:ind w:left="170"/>
      </w:pPr>
      <w:r>
        <w:rPr>
          <w:b w:val="0"/>
          <w:i/>
          <w:sz w:val="19"/>
        </w:rPr>
        <w:t>Practise the doctor–patient role play at home. Record it on a phone if you can, and listen once.</w:t>
      </w:r>
    </w:p>
    <w:p>
      <w:pPr>
        <w:spacing w:after="80"/>
        <w:ind w:left="340"/>
      </w:pPr>
      <w:r>
        <w:rPr>
          <w:b w:val="0"/>
          <w:i w:val="0"/>
          <w:sz w:val="19"/>
        </w:rPr>
        <w:t>Check: does your voice go DOWN at the end of 'What's the matter?'</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0"/>
              </w:rPr>
              <w:t>✔ Before you close your book</w:t>
            </w:r>
          </w:p>
          <w:p>
            <w:pPr>
              <w:spacing w:after="20"/>
            </w:pPr>
            <w:r>
              <w:rPr>
                <w:sz w:val="19"/>
              </w:rPr>
              <w:t xml:space="preserve"> □ I checked the spelling of every new word.</w:t>
            </w:r>
          </w:p>
          <w:p>
            <w:pPr>
              <w:spacing w:after="20"/>
            </w:pPr>
            <w:r>
              <w:rPr>
                <w:sz w:val="19"/>
              </w:rPr>
              <w:t xml:space="preserve"> □ I checked -s after he / she / it.</w:t>
            </w:r>
          </w:p>
          <w:p>
            <w:pPr>
              <w:spacing w:after="20"/>
            </w:pPr>
            <w:r>
              <w:rPr>
                <w:sz w:val="19"/>
              </w:rPr>
              <w:t xml:space="preserve"> □ I read my writing aloud once.</w:t>
            </w:r>
          </w:p>
          <w:p>
            <w:pPr>
              <w:spacing w:after="20"/>
            </w:pPr>
            <w:r>
              <w:rPr>
                <w:sz w:val="19"/>
              </w:rPr>
              <w:t xml:space="preserve"> □ I said the pronunciation words five times.</w:t>
            </w:r>
          </w:p>
        </w:tc>
      </w:tr>
    </w:tbl>
    <w:p>
      <w:pPr>
        <w:spacing w:after="40"/>
      </w:pPr>
    </w:p>
    <w:p>
      <w:pPr>
        <w:spacing w:before="40" w:after="120"/>
        <w:pBdr>
          <w:bottom w:val="single" w:sz="8" w:space="1" w:color="1F3B63"/>
        </w:pBdr>
      </w:pPr>
    </w:p>
    <w:p>
      <w:pPr>
        <w:pStyle w:val="Heading2"/>
      </w:pPr>
      <w:r>
        <w:t>Homework U2L5 — Skills 1: Reading: Screen time + Speaking: A healthier week</w:t>
      </w:r>
    </w:p>
    <w:p>
      <w:pPr>
        <w:spacing w:after="80"/>
      </w:pPr>
      <w:r>
        <w:rPr>
          <w:b w:val="0"/>
          <w:i/>
          <w:color w:val="595959"/>
          <w:sz w:val="18"/>
        </w:rPr>
        <w:t>After period 12</w:t>
      </w:r>
      <w:r>
        <w:rPr>
          <w:b w:val="0"/>
          <w:i/>
          <w:color w:val="595959"/>
          <w:sz w:val="18"/>
        </w:rPr>
        <w:t xml:space="preserve">   ·   about 33 minutes in total</w:t>
      </w:r>
      <w:r>
        <w:rPr>
          <w:b w:val="0"/>
          <w:i w:val="0"/>
          <w:color w:val="595959"/>
          <w:sz w:val="18"/>
        </w:rPr>
        <w:t xml:space="preserve">   ·   Name: ............................  Date: ..................</w:t>
      </w:r>
    </w:p>
    <w:p>
      <w:pPr>
        <w:spacing w:after="80"/>
      </w:pPr>
      <w:r>
        <w:rPr>
          <w:b/>
          <w:i w:val="0"/>
          <w:color w:val="C05A11"/>
          <w:sz w:val="20"/>
        </w:rPr>
        <w:t xml:space="preserve">U2.5-H1  </w:t>
      </w:r>
      <w:r>
        <w:rPr>
          <w:b/>
          <w:i w:val="0"/>
          <w:color w:val="1F3B63"/>
          <w:sz w:val="20"/>
        </w:rPr>
        <w:t>Reading</w:t>
      </w:r>
      <w:r>
        <w:rPr>
          <w:b w:val="0"/>
          <w:i w:val="0"/>
          <w:color w:val="595959"/>
          <w:sz w:val="17"/>
        </w:rPr>
        <w:t xml:space="preserve">   (reading, about 8 minutes)</w:t>
      </w:r>
    </w:p>
    <w:p>
      <w:pPr>
        <w:spacing w:after="80"/>
        <w:ind w:left="170"/>
      </w:pPr>
      <w:r>
        <w:rPr>
          <w:b w:val="0"/>
          <w:i/>
          <w:sz w:val="19"/>
        </w:rPr>
        <w:t>Read the text again and answer in full sentences.</w:t>
      </w:r>
    </w:p>
    <w:p>
      <w:pPr>
        <w:spacing w:after="80"/>
        <w:ind w:left="340"/>
      </w:pPr>
      <w:r>
        <w:rPr>
          <w:b w:val="0"/>
          <w:i w:val="0"/>
          <w:sz w:val="19"/>
        </w:rPr>
        <w:t>1. How many hours a week is four hours a day?</w:t>
      </w:r>
    </w:p>
    <w:p>
      <w:pPr>
        <w:spacing w:after="80"/>
        <w:ind w:left="340"/>
      </w:pPr>
      <w:r>
        <w:rPr>
          <w:b w:val="0"/>
          <w:i w:val="0"/>
          <w:sz w:val="19"/>
        </w:rPr>
        <w:t>2. Give two good uses of a phone from the text.</w:t>
      </w:r>
    </w:p>
    <w:p>
      <w:pPr>
        <w:spacing w:after="80"/>
        <w:ind w:left="340"/>
      </w:pPr>
      <w:r>
        <w:rPr>
          <w:b w:val="0"/>
          <w:i w:val="0"/>
          <w:sz w:val="19"/>
        </w:rPr>
        <w:t>3. What should you do every twenty minutes?</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U2.5-H2  </w:t>
      </w:r>
      <w:r>
        <w:rPr>
          <w:b/>
          <w:i w:val="0"/>
          <w:color w:val="1F3B63"/>
          <w:sz w:val="20"/>
        </w:rPr>
        <w:t>Vocabulary</w:t>
      </w:r>
      <w:r>
        <w:rPr>
          <w:b w:val="0"/>
          <w:i w:val="0"/>
          <w:color w:val="595959"/>
          <w:sz w:val="17"/>
        </w:rPr>
        <w:t xml:space="preserve">   (vocab, about 5 minutes)</w:t>
      </w:r>
    </w:p>
    <w:p>
      <w:pPr>
        <w:spacing w:after="80"/>
        <w:ind w:left="170"/>
      </w:pPr>
      <w:r>
        <w:rPr>
          <w:b w:val="0"/>
          <w:i/>
          <w:sz w:val="19"/>
        </w:rPr>
        <w:t>Complete with screen time, eyesight, concentrate, reduce, instead of.</w:t>
      </w:r>
    </w:p>
    <w:p>
      <w:pPr>
        <w:spacing w:after="80"/>
        <w:ind w:left="340"/>
      </w:pPr>
      <w:r>
        <w:rPr>
          <w:b w:val="0"/>
          <w:i w:val="0"/>
          <w:sz w:val="19"/>
        </w:rPr>
        <w:t>1. Read a book ______ watching videos.</w:t>
      </w:r>
    </w:p>
    <w:p>
      <w:pPr>
        <w:spacing w:after="80"/>
        <w:ind w:left="340"/>
      </w:pPr>
      <w:r>
        <w:rPr>
          <w:b w:val="0"/>
          <w:i w:val="0"/>
          <w:sz w:val="19"/>
        </w:rPr>
        <w:t>2. My ______ is four hours a day.</w:t>
      </w:r>
    </w:p>
    <w:p>
      <w:pPr>
        <w:spacing w:after="80"/>
        <w:ind w:left="340"/>
      </w:pPr>
      <w:r>
        <w:rPr>
          <w:b w:val="0"/>
          <w:i w:val="0"/>
          <w:sz w:val="19"/>
        </w:rPr>
        <w:t>3. Too much reading in the dark is bad for your ______ .</w:t>
      </w:r>
    </w:p>
    <w:p>
      <w:pPr>
        <w:spacing w:after="80"/>
        <w:ind w:left="340"/>
      </w:pPr>
      <w:r>
        <w:rPr>
          <w:b w:val="0"/>
          <w:i w:val="0"/>
          <w:sz w:val="19"/>
        </w:rPr>
        <w:t>4. I can't ______ when the room is noisy.</w:t>
      </w:r>
    </w:p>
    <w:p>
      <w:pPr>
        <w:spacing w:after="80"/>
        <w:ind w:left="340"/>
      </w:pPr>
      <w:r>
        <w:rPr>
          <w:b w:val="0"/>
          <w:i w:val="0"/>
          <w:sz w:val="19"/>
        </w:rPr>
        <w:t>5. You should ______ the sugar in your tea.</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U2.5-H3  </w:t>
      </w:r>
      <w:r>
        <w:rPr>
          <w:b/>
          <w:i w:val="0"/>
          <w:color w:val="1F3B63"/>
          <w:sz w:val="20"/>
        </w:rPr>
        <w:t>Writing</w:t>
      </w:r>
      <w:r>
        <w:rPr>
          <w:b w:val="0"/>
          <w:i w:val="0"/>
          <w:color w:val="595959"/>
          <w:sz w:val="17"/>
        </w:rPr>
        <w:t xml:space="preserve">   (writing, about 12 minutes)</w:t>
      </w:r>
    </w:p>
    <w:p>
      <w:pPr>
        <w:spacing w:after="80"/>
        <w:ind w:left="170"/>
      </w:pPr>
      <w:r>
        <w:rPr>
          <w:b w:val="0"/>
          <w:i/>
          <w:sz w:val="19"/>
        </w:rPr>
        <w:t>Write your opinion (5 sentences): 'Should students bring phones to school?'</w:t>
      </w:r>
    </w:p>
    <w:p>
      <w:pPr>
        <w:spacing w:after="80"/>
        <w:ind w:left="340"/>
      </w:pPr>
      <w:r>
        <w:rPr>
          <w:b w:val="0"/>
          <w:i w:val="0"/>
          <w:sz w:val="19"/>
        </w:rPr>
        <w:t>Give two reasons and use 'In my opinion' and 'because'.</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U2.5-H4  </w:t>
      </w:r>
      <w:r>
        <w:rPr>
          <w:b/>
          <w:i w:val="0"/>
          <w:color w:val="1F3B63"/>
          <w:sz w:val="20"/>
        </w:rPr>
        <w:t>Speaking</w:t>
      </w:r>
      <w:r>
        <w:rPr>
          <w:b w:val="0"/>
          <w:i w:val="0"/>
          <w:color w:val="595959"/>
          <w:sz w:val="17"/>
        </w:rPr>
        <w:t xml:space="preserve">   (speaking, about 8 minutes)</w:t>
      </w:r>
    </w:p>
    <w:p>
      <w:pPr>
        <w:spacing w:after="80"/>
        <w:ind w:left="170"/>
      </w:pPr>
      <w:r>
        <w:rPr>
          <w:b w:val="0"/>
          <w:i/>
          <w:sz w:val="19"/>
        </w:rPr>
        <w:t>Practise your 60-second presentation three times at home.</w:t>
      </w:r>
    </w:p>
    <w:p>
      <w:pPr>
        <w:spacing w:after="80"/>
        <w:ind w:left="340"/>
      </w:pPr>
      <w:r>
        <w:rPr>
          <w:b w:val="0"/>
          <w:i w:val="0"/>
          <w:sz w:val="19"/>
        </w:rPr>
        <w:t>Time yourself. Mark the pauses with /.</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0"/>
              </w:rPr>
              <w:t>✔ Before you close your book</w:t>
            </w:r>
          </w:p>
          <w:p>
            <w:pPr>
              <w:spacing w:after="20"/>
            </w:pPr>
            <w:r>
              <w:rPr>
                <w:sz w:val="19"/>
              </w:rPr>
              <w:t xml:space="preserve"> □ I checked the spelling of every new word.</w:t>
            </w:r>
          </w:p>
          <w:p>
            <w:pPr>
              <w:spacing w:after="20"/>
            </w:pPr>
            <w:r>
              <w:rPr>
                <w:sz w:val="19"/>
              </w:rPr>
              <w:t xml:space="preserve"> □ I checked -s after he / she / it.</w:t>
            </w:r>
          </w:p>
          <w:p>
            <w:pPr>
              <w:spacing w:after="20"/>
            </w:pPr>
            <w:r>
              <w:rPr>
                <w:sz w:val="19"/>
              </w:rPr>
              <w:t xml:space="preserve"> □ I read my writing aloud once.</w:t>
            </w:r>
          </w:p>
          <w:p>
            <w:pPr>
              <w:spacing w:after="20"/>
            </w:pPr>
            <w:r>
              <w:rPr>
                <w:sz w:val="19"/>
              </w:rPr>
              <w:t xml:space="preserve"> □ I said the pronunciation words five times.</w:t>
            </w:r>
          </w:p>
        </w:tc>
      </w:tr>
    </w:tbl>
    <w:p>
      <w:pPr>
        <w:spacing w:after="40"/>
      </w:pPr>
    </w:p>
    <w:p>
      <w:pPr>
        <w:spacing w:before="40" w:after="120"/>
        <w:pBdr>
          <w:bottom w:val="single" w:sz="8" w:space="1" w:color="1F3B63"/>
        </w:pBdr>
      </w:pPr>
    </w:p>
    <w:p>
      <w:pPr>
        <w:pStyle w:val="Heading2"/>
      </w:pPr>
      <w:r>
        <w:t>Homework U2L6 — Skills 2: Listening: The radio doctor + Writing: An email of advice</w:t>
      </w:r>
    </w:p>
    <w:p>
      <w:pPr>
        <w:spacing w:after="80"/>
      </w:pPr>
      <w:r>
        <w:rPr>
          <w:b w:val="0"/>
          <w:i/>
          <w:color w:val="595959"/>
          <w:sz w:val="18"/>
        </w:rPr>
        <w:t>After period 13</w:t>
      </w:r>
      <w:r>
        <w:rPr>
          <w:b w:val="0"/>
          <w:i/>
          <w:color w:val="595959"/>
          <w:sz w:val="18"/>
        </w:rPr>
        <w:t xml:space="preserve">   ·   about 30 minutes in total</w:t>
      </w:r>
      <w:r>
        <w:rPr>
          <w:b w:val="0"/>
          <w:i w:val="0"/>
          <w:color w:val="595959"/>
          <w:sz w:val="18"/>
        </w:rPr>
        <w:t xml:space="preserve">   ·   Name: ............................  Date: ..................</w:t>
      </w:r>
    </w:p>
    <w:p>
      <w:pPr>
        <w:spacing w:after="80"/>
      </w:pPr>
      <w:r>
        <w:rPr>
          <w:b/>
          <w:i w:val="0"/>
          <w:color w:val="C05A11"/>
          <w:sz w:val="20"/>
        </w:rPr>
        <w:t xml:space="preserve">U2.6-H1  </w:t>
      </w:r>
      <w:r>
        <w:rPr>
          <w:b/>
          <w:i w:val="0"/>
          <w:color w:val="1F3B63"/>
          <w:sz w:val="20"/>
        </w:rPr>
        <w:t>Listening / vocabulary</w:t>
      </w:r>
      <w:r>
        <w:rPr>
          <w:b w:val="0"/>
          <w:i w:val="0"/>
          <w:color w:val="595959"/>
          <w:sz w:val="17"/>
        </w:rPr>
        <w:t xml:space="preserve">   (listening, about 8 minutes)</w:t>
      </w:r>
    </w:p>
    <w:p>
      <w:pPr>
        <w:spacing w:after="80"/>
        <w:ind w:left="170"/>
      </w:pPr>
      <w:r>
        <w:rPr>
          <w:b w:val="0"/>
          <w:i/>
          <w:sz w:val="19"/>
        </w:rPr>
        <w:t>Complete from the radio programme.</w:t>
      </w:r>
    </w:p>
    <w:p>
      <w:pPr>
        <w:spacing w:after="80"/>
        <w:ind w:left="340"/>
      </w:pPr>
      <w:r>
        <w:rPr>
          <w:b w:val="0"/>
          <w:i w:val="0"/>
          <w:sz w:val="19"/>
        </w:rPr>
        <w:t>1. Coffee stays in your body for about ______ hours.</w:t>
      </w:r>
    </w:p>
    <w:p>
      <w:pPr>
        <w:spacing w:after="80"/>
        <w:ind w:left="340"/>
      </w:pPr>
      <w:r>
        <w:rPr>
          <w:b w:val="0"/>
          <w:i w:val="0"/>
          <w:sz w:val="19"/>
        </w:rPr>
        <w:t>2. At Hung's age you should sleep ______ to ______ hours.</w:t>
      </w:r>
    </w:p>
    <w:p>
      <w:pPr>
        <w:spacing w:after="80"/>
        <w:ind w:left="340"/>
      </w:pPr>
      <w:r>
        <w:rPr>
          <w:b w:val="0"/>
          <w:i w:val="0"/>
          <w:sz w:val="19"/>
        </w:rPr>
        <w:t>3. An empty ______ hurts.</w:t>
      </w:r>
    </w:p>
    <w:p>
      <w:pPr>
        <w:spacing w:after="80"/>
        <w:ind w:left="340"/>
      </w:pPr>
      <w:r>
        <w:rPr>
          <w:b w:val="0"/>
          <w:i w:val="0"/>
          <w:sz w:val="19"/>
        </w:rPr>
        <w:t>4. The doctor's final advice: plenty of ______ , regular ______ , regular ______ .</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U2.6-H2  </w:t>
      </w:r>
      <w:r>
        <w:rPr>
          <w:b/>
          <w:i w:val="0"/>
          <w:color w:val="1F3B63"/>
          <w:sz w:val="20"/>
        </w:rPr>
        <w:t>Vocabulary</w:t>
      </w:r>
      <w:r>
        <w:rPr>
          <w:b w:val="0"/>
          <w:i w:val="0"/>
          <w:color w:val="595959"/>
          <w:sz w:val="17"/>
        </w:rPr>
        <w:t xml:space="preserve">   (vocab, about 5 minutes)</w:t>
      </w:r>
    </w:p>
    <w:p>
      <w:pPr>
        <w:spacing w:after="80"/>
        <w:ind w:left="170"/>
      </w:pPr>
      <w:r>
        <w:rPr>
          <w:b w:val="0"/>
          <w:i/>
          <w:sz w:val="19"/>
        </w:rPr>
        <w:t>Complete with worried, suggest, give up, plenty of, regular.</w:t>
      </w:r>
    </w:p>
    <w:p>
      <w:pPr>
        <w:spacing w:after="80"/>
        <w:ind w:left="340"/>
      </w:pPr>
      <w:r>
        <w:rPr>
          <w:b w:val="0"/>
          <w:i w:val="0"/>
          <w:sz w:val="19"/>
        </w:rPr>
        <w:t>1. I ______ going to bed earlier.</w:t>
      </w:r>
    </w:p>
    <w:p>
      <w:pPr>
        <w:spacing w:after="80"/>
        <w:ind w:left="340"/>
      </w:pPr>
      <w:r>
        <w:rPr>
          <w:b w:val="0"/>
          <w:i w:val="0"/>
          <w:sz w:val="19"/>
        </w:rPr>
        <w:t>2. Drink ______ water in hot weather.</w:t>
      </w:r>
    </w:p>
    <w:p>
      <w:pPr>
        <w:spacing w:after="80"/>
        <w:ind w:left="340"/>
      </w:pPr>
      <w:r>
        <w:rPr>
          <w:b w:val="0"/>
          <w:i w:val="0"/>
          <w:sz w:val="19"/>
        </w:rPr>
        <w:t>3. She is ______ about the test.</w:t>
      </w:r>
    </w:p>
    <w:p>
      <w:pPr>
        <w:spacing w:after="80"/>
        <w:ind w:left="340"/>
      </w:pPr>
      <w:r>
        <w:rPr>
          <w:b w:val="0"/>
          <w:i w:val="0"/>
          <w:sz w:val="19"/>
        </w:rPr>
        <w:t>4. He wants to ______ eating junk food.</w:t>
      </w:r>
    </w:p>
    <w:p>
      <w:pPr>
        <w:spacing w:after="80"/>
        <w:ind w:left="340"/>
      </w:pPr>
      <w:r>
        <w:rPr>
          <w:b w:val="0"/>
          <w:i w:val="0"/>
          <w:sz w:val="19"/>
        </w:rPr>
        <w:t>5. ______ exercise is good for your heart.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U2.6-H3  </w:t>
      </w:r>
      <w:r>
        <w:rPr>
          <w:b/>
          <w:i w:val="0"/>
          <w:color w:val="1F3B63"/>
          <w:sz w:val="20"/>
        </w:rPr>
        <w:t>Writing</w:t>
      </w:r>
      <w:r>
        <w:rPr>
          <w:b w:val="0"/>
          <w:i w:val="0"/>
          <w:color w:val="595959"/>
          <w:sz w:val="17"/>
        </w:rPr>
        <w:t xml:space="preserve">   (writing, about 12 minutes)</w:t>
      </w:r>
    </w:p>
    <w:p>
      <w:pPr>
        <w:spacing w:after="80"/>
        <w:ind w:left="170"/>
      </w:pPr>
      <w:r>
        <w:rPr>
          <w:b w:val="0"/>
          <w:i/>
          <w:sz w:val="19"/>
        </w:rPr>
        <w:t>Rewrite your email neatly after your partner's correction and hand it in.</w:t>
      </w:r>
    </w:p>
    <w:p>
      <w:pPr>
        <w:spacing w:after="80"/>
        <w:ind w:left="340"/>
      </w:pPr>
      <w:r>
        <w:rPr>
          <w:b w:val="0"/>
          <w:i w:val="0"/>
          <w:sz w:val="19"/>
        </w:rPr>
        <w:t>Remember the seven points of the checklist.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U2.6-H4  </w:t>
      </w:r>
      <w:r>
        <w:rPr>
          <w:b/>
          <w:i w:val="0"/>
          <w:color w:val="1F3B63"/>
          <w:sz w:val="20"/>
        </w:rPr>
        <w:t>Speaking</w:t>
      </w:r>
      <w:r>
        <w:rPr>
          <w:b w:val="0"/>
          <w:i w:val="0"/>
          <w:color w:val="595959"/>
          <w:sz w:val="17"/>
        </w:rPr>
        <w:t xml:space="preserve">   (pron, about 5 minutes)</w:t>
      </w:r>
    </w:p>
    <w:p>
      <w:pPr>
        <w:spacing w:after="80"/>
        <w:ind w:left="170"/>
      </w:pPr>
      <w:r>
        <w:rPr>
          <w:b w:val="0"/>
          <w:i/>
          <w:sz w:val="19"/>
        </w:rPr>
        <w:t>Read your email aloud twice, tapping the table on the strong words.</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0"/>
              </w:rPr>
              <w:t>✔ Before you close your book</w:t>
            </w:r>
          </w:p>
          <w:p>
            <w:pPr>
              <w:spacing w:after="20"/>
            </w:pPr>
            <w:r>
              <w:rPr>
                <w:sz w:val="19"/>
              </w:rPr>
              <w:t xml:space="preserve"> □ I checked the spelling of every new word.</w:t>
            </w:r>
          </w:p>
          <w:p>
            <w:pPr>
              <w:spacing w:after="20"/>
            </w:pPr>
            <w:r>
              <w:rPr>
                <w:sz w:val="19"/>
              </w:rPr>
              <w:t xml:space="preserve"> □ I checked -s after he / she / it.</w:t>
            </w:r>
          </w:p>
          <w:p>
            <w:pPr>
              <w:spacing w:after="20"/>
            </w:pPr>
            <w:r>
              <w:rPr>
                <w:sz w:val="19"/>
              </w:rPr>
              <w:t xml:space="preserve"> □ I read my writing aloud once.</w:t>
            </w:r>
          </w:p>
          <w:p>
            <w:pPr>
              <w:spacing w:after="20"/>
            </w:pPr>
            <w:r>
              <w:rPr>
                <w:sz w:val="19"/>
              </w:rPr>
              <w:t xml:space="preserve"> □ I said the pronunciation words five times.</w:t>
            </w:r>
          </w:p>
        </w:tc>
      </w:tr>
    </w:tbl>
    <w:p>
      <w:pPr>
        <w:spacing w:after="40"/>
      </w:pPr>
    </w:p>
    <w:p>
      <w:pPr>
        <w:spacing w:before="40" w:after="120"/>
        <w:pBdr>
          <w:bottom w:val="single" w:sz="8" w:space="1" w:color="1F3B63"/>
        </w:pBdr>
      </w:pPr>
    </w:p>
    <w:p>
      <w:pPr>
        <w:pStyle w:val="Heading2"/>
      </w:pPr>
      <w:r>
        <w:t>Homework U2L7 — Looking Back &amp; Project: Unit 2 review and the Healthy Class Campaign</w:t>
      </w:r>
    </w:p>
    <w:p>
      <w:pPr>
        <w:spacing w:after="80"/>
      </w:pPr>
      <w:r>
        <w:rPr>
          <w:b w:val="0"/>
          <w:i/>
          <w:color w:val="595959"/>
          <w:sz w:val="18"/>
        </w:rPr>
        <w:t>After period 14</w:t>
      </w:r>
      <w:r>
        <w:rPr>
          <w:b w:val="0"/>
          <w:i/>
          <w:color w:val="595959"/>
          <w:sz w:val="18"/>
        </w:rPr>
        <w:t xml:space="preserve">   ·   about 30 minutes in total</w:t>
      </w:r>
      <w:r>
        <w:rPr>
          <w:b w:val="0"/>
          <w:i w:val="0"/>
          <w:color w:val="595959"/>
          <w:sz w:val="18"/>
        </w:rPr>
        <w:t xml:space="preserve">   ·   Name: ............................  Date: ..................</w:t>
      </w:r>
    </w:p>
    <w:p>
      <w:pPr>
        <w:spacing w:after="80"/>
      </w:pPr>
      <w:r>
        <w:rPr>
          <w:b/>
          <w:i w:val="0"/>
          <w:color w:val="C05A11"/>
          <w:sz w:val="20"/>
        </w:rPr>
        <w:t xml:space="preserve">U2.7-H1  </w:t>
      </w:r>
      <w:r>
        <w:rPr>
          <w:b/>
          <w:i w:val="0"/>
          <w:color w:val="1F3B63"/>
          <w:sz w:val="20"/>
        </w:rPr>
        <w:t>Vocabulary</w:t>
      </w:r>
      <w:r>
        <w:rPr>
          <w:b w:val="0"/>
          <w:i w:val="0"/>
          <w:color w:val="595959"/>
          <w:sz w:val="17"/>
        </w:rPr>
        <w:t xml:space="preserve">   (vocab, about 5 minutes)</w:t>
      </w:r>
    </w:p>
    <w:p>
      <w:pPr>
        <w:spacing w:after="80"/>
        <w:ind w:left="170"/>
      </w:pPr>
      <w:r>
        <w:rPr>
          <w:b w:val="0"/>
          <w:i/>
          <w:sz w:val="19"/>
        </w:rPr>
        <w:t>Write 10 words from Unit 2 with their Vietnamese meanings.</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U2.7-H2  </w:t>
      </w:r>
      <w:r>
        <w:rPr>
          <w:b/>
          <w:i w:val="0"/>
          <w:color w:val="1F3B63"/>
          <w:sz w:val="20"/>
        </w:rPr>
        <w:t>Grammar</w:t>
      </w:r>
      <w:r>
        <w:rPr>
          <w:b w:val="0"/>
          <w:i w:val="0"/>
          <w:color w:val="595959"/>
          <w:sz w:val="17"/>
        </w:rPr>
        <w:t xml:space="preserve">   (grammar, about 8 minutes)</w:t>
      </w:r>
    </w:p>
    <w:p>
      <w:pPr>
        <w:spacing w:after="80"/>
        <w:ind w:left="170"/>
      </w:pPr>
      <w:r>
        <w:rPr>
          <w:b w:val="0"/>
          <w:i/>
          <w:sz w:val="19"/>
        </w:rPr>
        <w:t>Choose the correct answer.</w:t>
      </w:r>
    </w:p>
    <w:p>
      <w:pPr>
        <w:spacing w:after="80"/>
        <w:ind w:left="340"/>
      </w:pPr>
      <w:r>
        <w:rPr>
          <w:b w:val="0"/>
          <w:i w:val="0"/>
          <w:sz w:val="19"/>
        </w:rPr>
        <w:t>1. She (has / is) a fever.</w:t>
      </w:r>
    </w:p>
    <w:p>
      <w:pPr>
        <w:spacing w:after="80"/>
        <w:ind w:left="340"/>
      </w:pPr>
      <w:r>
        <w:rPr>
          <w:b w:val="0"/>
          <w:i w:val="0"/>
          <w:sz w:val="19"/>
        </w:rPr>
        <w:t>2. He eats too (much / many) chocolate.</w:t>
      </w:r>
    </w:p>
    <w:p>
      <w:pPr>
        <w:spacing w:after="80"/>
        <w:ind w:left="340"/>
      </w:pPr>
      <w:r>
        <w:rPr>
          <w:b w:val="0"/>
          <w:i w:val="0"/>
          <w:sz w:val="19"/>
        </w:rPr>
        <w:t>3. You should (to drink / drink) water.</w:t>
      </w:r>
    </w:p>
    <w:p>
      <w:pPr>
        <w:spacing w:after="80"/>
        <w:ind w:left="340"/>
      </w:pPr>
      <w:r>
        <w:rPr>
          <w:b w:val="0"/>
          <w:i w:val="0"/>
          <w:sz w:val="19"/>
        </w:rPr>
        <w:t>4. (Don't / Not) stay up late!</w:t>
      </w:r>
    </w:p>
    <w:p>
      <w:pPr>
        <w:spacing w:after="80"/>
        <w:ind w:left="340"/>
      </w:pPr>
      <w:r>
        <w:rPr>
          <w:b w:val="0"/>
          <w:i w:val="0"/>
          <w:sz w:val="19"/>
        </w:rPr>
        <w:t>5. They (shouldn't / not should) share bottles.</w:t>
      </w:r>
    </w:p>
    <w:p>
      <w:pPr>
        <w:spacing w:after="80"/>
        <w:ind w:left="340"/>
      </w:pPr>
      <w:r>
        <w:rPr>
          <w:b w:val="0"/>
          <w:i w:val="0"/>
          <w:sz w:val="19"/>
        </w:rPr>
        <w:t>6. I don't get (enough / too much) sleep.</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U2.7-H3  </w:t>
      </w:r>
      <w:r>
        <w:rPr>
          <w:b/>
          <w:i w:val="0"/>
          <w:color w:val="1F3B63"/>
          <w:sz w:val="20"/>
        </w:rPr>
        <w:t>Writing</w:t>
      </w:r>
      <w:r>
        <w:rPr>
          <w:b w:val="0"/>
          <w:i w:val="0"/>
          <w:color w:val="595959"/>
          <w:sz w:val="17"/>
        </w:rPr>
        <w:t xml:space="preserve">   (writing, about 12 minutes)</w:t>
      </w:r>
    </w:p>
    <w:p>
      <w:pPr>
        <w:spacing w:after="80"/>
        <w:ind w:left="170"/>
      </w:pPr>
      <w:r>
        <w:rPr>
          <w:b w:val="0"/>
          <w:i/>
          <w:sz w:val="19"/>
        </w:rPr>
        <w:t>Write an email (70–80 words) to a friend who never does exercise.</w:t>
      </w:r>
    </w:p>
    <w:p>
      <w:pPr>
        <w:spacing w:after="80"/>
        <w:ind w:left="340"/>
      </w:pPr>
      <w:r>
        <w:rPr>
          <w:b w:val="0"/>
          <w:i w:val="0"/>
          <w:sz w:val="19"/>
        </w:rPr>
        <w:t>Four parts, three pieces of advice, ordering words.</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U2.7-H4  </w:t>
      </w:r>
      <w:r>
        <w:rPr>
          <w:b/>
          <w:i w:val="0"/>
          <w:color w:val="1F3B63"/>
          <w:sz w:val="20"/>
        </w:rPr>
        <w:t>Prepare for Unit 3</w:t>
      </w:r>
      <w:r>
        <w:rPr>
          <w:b w:val="0"/>
          <w:i w:val="0"/>
          <w:color w:val="595959"/>
          <w:sz w:val="17"/>
        </w:rPr>
        <w:t xml:space="preserve">   (vocab, about 5 minutes)</w:t>
      </w:r>
    </w:p>
    <w:p>
      <w:pPr>
        <w:spacing w:after="80"/>
        <w:ind w:left="170"/>
      </w:pPr>
      <w:r>
        <w:rPr>
          <w:b w:val="0"/>
          <w:i/>
          <w:sz w:val="19"/>
        </w:rPr>
        <w:t>Write five things students can do to help other people in their village or town (in English or Vietnamese).</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0"/>
              </w:rPr>
              <w:t>✔ Before you close your book</w:t>
            </w:r>
          </w:p>
          <w:p>
            <w:pPr>
              <w:spacing w:after="20"/>
            </w:pPr>
            <w:r>
              <w:rPr>
                <w:sz w:val="19"/>
              </w:rPr>
              <w:t xml:space="preserve"> □ I checked the spelling of every new word.</w:t>
            </w:r>
          </w:p>
          <w:p>
            <w:pPr>
              <w:spacing w:after="20"/>
            </w:pPr>
            <w:r>
              <w:rPr>
                <w:sz w:val="19"/>
              </w:rPr>
              <w:t xml:space="preserve"> □ I checked -s after he / she / it.</w:t>
            </w:r>
          </w:p>
          <w:p>
            <w:pPr>
              <w:spacing w:after="20"/>
            </w:pPr>
            <w:r>
              <w:rPr>
                <w:sz w:val="19"/>
              </w:rPr>
              <w:t xml:space="preserve"> □ I read my writing aloud once.</w:t>
            </w:r>
          </w:p>
          <w:p>
            <w:pPr>
              <w:spacing w:after="20"/>
            </w:pPr>
            <w:r>
              <w:rPr>
                <w:sz w:val="19"/>
              </w:rPr>
              <w:t xml:space="preserve"> □ I said the pronunciation words five times.</w:t>
            </w:r>
          </w:p>
        </w:tc>
      </w:tr>
    </w:tbl>
    <w:p>
      <w:pPr>
        <w:spacing w:after="40"/>
      </w:pPr>
    </w:p>
    <w:p>
      <w:pPr>
        <w:spacing w:before="40" w:after="120"/>
        <w:pBdr>
          <w:bottom w:val="single" w:sz="8" w:space="1" w:color="1F3B63"/>
        </w:pBdr>
      </w:pPr>
    </w:p>
    <w:p>
      <w:pPr>
        <w:pStyle w:val="Heading2"/>
      </w:pPr>
      <w:r>
        <w:t>REVISION SET — UNIT 2</w:t>
      </w:r>
    </w:p>
    <w:p>
      <w:pPr>
        <w:spacing w:after="80"/>
      </w:pPr>
      <w:r>
        <w:rPr>
          <w:b w:val="0"/>
          <w:i/>
          <w:sz w:val="21"/>
        </w:rPr>
        <w:t>Do this set before the unit test. Allow about 45 minutes. Mark: 10 points (2 points for each exercise).</w:t>
      </w:r>
    </w:p>
    <w:p>
      <w:pPr>
        <w:spacing w:after="80"/>
      </w:pPr>
      <w:r>
        <w:rPr>
          <w:b/>
          <w:i w:val="0"/>
          <w:color w:val="C05A11"/>
          <w:sz w:val="20"/>
        </w:rPr>
        <w:t xml:space="preserve">R2-1  </w:t>
      </w:r>
      <w:r>
        <w:rPr>
          <w:b/>
          <w:i w:val="0"/>
          <w:color w:val="1F3B63"/>
          <w:sz w:val="20"/>
        </w:rPr>
        <w:t>Vocabulary</w:t>
      </w:r>
      <w:r>
        <w:rPr>
          <w:b w:val="0"/>
          <w:i w:val="0"/>
          <w:color w:val="595959"/>
          <w:sz w:val="17"/>
        </w:rPr>
        <w:t xml:space="preserve">   (vocab, about 5 minutes)</w:t>
      </w:r>
    </w:p>
    <w:p>
      <w:pPr>
        <w:spacing w:after="80"/>
        <w:ind w:left="170"/>
      </w:pPr>
      <w:r>
        <w:rPr>
          <w:b w:val="0"/>
          <w:i/>
          <w:sz w:val="19"/>
        </w:rPr>
        <w:t>Complete the sentences with a word from Unit 2.</w:t>
      </w:r>
    </w:p>
    <w:p>
      <w:pPr>
        <w:spacing w:after="80"/>
        <w:ind w:left="340"/>
      </w:pPr>
      <w:r>
        <w:rPr>
          <w:b w:val="0"/>
          <w:i w:val="0"/>
          <w:sz w:val="19"/>
        </w:rPr>
        <w:t>1. Fruit and vegetables are ______ food.</w:t>
      </w:r>
    </w:p>
    <w:p>
      <w:pPr>
        <w:spacing w:after="80"/>
        <w:ind w:left="340"/>
      </w:pPr>
      <w:r>
        <w:rPr>
          <w:b w:val="0"/>
          <w:i w:val="0"/>
          <w:sz w:val="19"/>
        </w:rPr>
        <w:t>2. I have a s______ throat and I can't sing.</w:t>
      </w:r>
    </w:p>
    <w:p>
      <w:pPr>
        <w:spacing w:after="80"/>
        <w:ind w:left="340"/>
      </w:pPr>
      <w:r>
        <w:rPr>
          <w:b w:val="0"/>
          <w:i w:val="0"/>
          <w:sz w:val="19"/>
        </w:rPr>
        <w:t>3. He never eats breakfast — that's a bad h______ .</w:t>
      </w:r>
    </w:p>
    <w:p>
      <w:pPr>
        <w:spacing w:after="80"/>
        <w:ind w:left="340"/>
      </w:pPr>
      <w:r>
        <w:rPr>
          <w:b w:val="0"/>
          <w:i w:val="0"/>
          <w:sz w:val="19"/>
        </w:rPr>
        <w:t>4. Doctors say we need eight hours' s______ .</w:t>
      </w:r>
    </w:p>
    <w:p>
      <w:pPr>
        <w:spacing w:after="80"/>
        <w:ind w:left="340"/>
      </w:pPr>
      <w:r>
        <w:rPr>
          <w:b w:val="0"/>
          <w:i w:val="0"/>
          <w:sz w:val="19"/>
        </w:rPr>
        <w:t>5. Chips and sweets are j______ food.</w:t>
      </w:r>
    </w:p>
    <w:p>
      <w:pPr>
        <w:spacing w:after="80"/>
        <w:ind w:left="340"/>
      </w:pPr>
      <w:r>
        <w:rPr>
          <w:b w:val="0"/>
          <w:i w:val="0"/>
          <w:sz w:val="19"/>
        </w:rPr>
        <w:t>6. My t______ hurts. I must see a dentist.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R2-2  </w:t>
      </w:r>
      <w:r>
        <w:rPr>
          <w:b/>
          <w:i w:val="0"/>
          <w:color w:val="1F3B63"/>
          <w:sz w:val="20"/>
        </w:rPr>
        <w:t>Grammar: too much / too many / enough</w:t>
      </w:r>
      <w:r>
        <w:rPr>
          <w:b w:val="0"/>
          <w:i w:val="0"/>
          <w:color w:val="595959"/>
          <w:sz w:val="17"/>
        </w:rPr>
        <w:t xml:space="preserve">   (grammar, about 8 minutes)</w:t>
      </w:r>
    </w:p>
    <w:p>
      <w:pPr>
        <w:spacing w:after="80"/>
        <w:ind w:left="170"/>
      </w:pPr>
      <w:r>
        <w:rPr>
          <w:b w:val="0"/>
          <w:i/>
          <w:sz w:val="19"/>
        </w:rPr>
        <w:t>Complete the sentences.</w:t>
      </w:r>
    </w:p>
    <w:p>
      <w:pPr>
        <w:spacing w:after="80"/>
        <w:ind w:left="340"/>
      </w:pPr>
      <w:r>
        <w:rPr>
          <w:b w:val="0"/>
          <w:i w:val="0"/>
          <w:sz w:val="19"/>
        </w:rPr>
        <w:t>1. You watch ______ videos.</w:t>
      </w:r>
    </w:p>
    <w:p>
      <w:pPr>
        <w:spacing w:after="80"/>
        <w:ind w:left="340"/>
      </w:pPr>
      <w:r>
        <w:rPr>
          <w:b w:val="0"/>
          <w:i w:val="0"/>
          <w:sz w:val="19"/>
        </w:rPr>
        <w:t>2. He eats ______ sugar.</w:t>
      </w:r>
    </w:p>
    <w:p>
      <w:pPr>
        <w:spacing w:after="80"/>
        <w:ind w:left="340"/>
      </w:pPr>
      <w:r>
        <w:rPr>
          <w:b w:val="0"/>
          <w:i w:val="0"/>
          <w:sz w:val="19"/>
        </w:rPr>
        <w:t>3. She doesn't drink ______ water.</w:t>
      </w:r>
    </w:p>
    <w:p>
      <w:pPr>
        <w:spacing w:after="80"/>
        <w:ind w:left="340"/>
      </w:pPr>
      <w:r>
        <w:rPr>
          <w:b w:val="0"/>
          <w:i w:val="0"/>
          <w:sz w:val="19"/>
        </w:rPr>
        <w:t>4. They play ______ computer games.</w:t>
      </w:r>
    </w:p>
    <w:p>
      <w:pPr>
        <w:spacing w:after="80"/>
        <w:ind w:left="340"/>
      </w:pPr>
      <w:r>
        <w:rPr>
          <w:b w:val="0"/>
          <w:i w:val="0"/>
          <w:sz w:val="19"/>
        </w:rPr>
        <w:t>5. I don't do ______ exercise.</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R2-3  </w:t>
      </w:r>
      <w:r>
        <w:rPr>
          <w:b/>
          <w:i w:val="0"/>
          <w:color w:val="1F3B63"/>
          <w:sz w:val="20"/>
        </w:rPr>
        <w:t>Grammar: advice</w:t>
      </w:r>
      <w:r>
        <w:rPr>
          <w:b w:val="0"/>
          <w:i w:val="0"/>
          <w:color w:val="595959"/>
          <w:sz w:val="17"/>
        </w:rPr>
        <w:t xml:space="preserve">   (grammar, about 8 minutes)</w:t>
      </w:r>
    </w:p>
    <w:p>
      <w:pPr>
        <w:spacing w:after="80"/>
        <w:ind w:left="170"/>
      </w:pPr>
      <w:r>
        <w:rPr>
          <w:b w:val="0"/>
          <w:i/>
          <w:sz w:val="19"/>
        </w:rPr>
        <w:t>Write advice for each problem (2 with should, 2 with shouldn't, 1 imperative).</w:t>
      </w:r>
    </w:p>
    <w:p>
      <w:pPr>
        <w:spacing w:after="80"/>
        <w:ind w:left="340"/>
      </w:pPr>
      <w:r>
        <w:rPr>
          <w:b w:val="0"/>
          <w:i w:val="0"/>
          <w:sz w:val="19"/>
        </w:rPr>
        <w:t>1. 'I have a headache every afternoon.'</w:t>
      </w:r>
    </w:p>
    <w:p>
      <w:pPr>
        <w:spacing w:after="80"/>
        <w:ind w:left="340"/>
      </w:pPr>
      <w:r>
        <w:rPr>
          <w:b w:val="0"/>
          <w:i w:val="0"/>
          <w:sz w:val="19"/>
        </w:rPr>
        <w:t>2. 'I catch a cold every month.'</w:t>
      </w:r>
    </w:p>
    <w:p>
      <w:pPr>
        <w:spacing w:after="80"/>
        <w:ind w:left="340"/>
      </w:pPr>
      <w:r>
        <w:rPr>
          <w:b w:val="0"/>
          <w:i w:val="0"/>
          <w:sz w:val="19"/>
        </w:rPr>
        <w:t>3. 'I stay up until midnight.'</w:t>
      </w:r>
    </w:p>
    <w:p>
      <w:pPr>
        <w:spacing w:after="80"/>
        <w:ind w:left="340"/>
      </w:pPr>
      <w:r>
        <w:rPr>
          <w:b w:val="0"/>
          <w:i w:val="0"/>
          <w:sz w:val="19"/>
        </w:rPr>
        <w:t>4. 'I eat sweets every day.'</w:t>
      </w:r>
    </w:p>
    <w:p>
      <w:pPr>
        <w:spacing w:after="80"/>
        <w:ind w:left="340"/>
      </w:pPr>
      <w:r>
        <w:rPr>
          <w:b w:val="0"/>
          <w:i w:val="0"/>
          <w:sz w:val="19"/>
        </w:rPr>
        <w:t>5. Poster for the canteen: (wash / hands)</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R2-4  </w:t>
      </w:r>
      <w:r>
        <w:rPr>
          <w:b/>
          <w:i w:val="0"/>
          <w:color w:val="1F3B63"/>
          <w:sz w:val="20"/>
        </w:rPr>
        <w:t>Reading</w:t>
      </w:r>
      <w:r>
        <w:rPr>
          <w:b w:val="0"/>
          <w:i w:val="0"/>
          <w:color w:val="595959"/>
          <w:sz w:val="17"/>
        </w:rPr>
        <w:t xml:space="preserve">   (reading, about 8 minutes)</w:t>
      </w:r>
    </w:p>
    <w:p>
      <w:pPr>
        <w:spacing w:after="80"/>
        <w:ind w:left="170"/>
      </w:pPr>
      <w:r>
        <w:rPr>
          <w:b w:val="0"/>
          <w:i/>
          <w:sz w:val="19"/>
        </w:rPr>
        <w:t>Read and answer.</w:t>
      </w:r>
    </w:p>
    <w:p>
      <w:pPr>
        <w:spacing w:after="80"/>
        <w:ind w:left="283"/>
        <w:jc w:val="both"/>
      </w:pPr>
      <w:r>
        <w:rPr>
          <w:b w:val="0"/>
          <w:i w:val="0"/>
          <w:sz w:val="19"/>
        </w:rPr>
        <w:t>Doctors in Viet Nam say that many students aged 12–15 sleep less than seven hours. The main reasons are homework, phones and late dinners. A tired student cannot concentrate, catches colds more easily and often has headaches. Doctors advise: finish homework before nine, put the phone outside the bedroom, and keep the same bedtime every night, even at the weekend.</w:t>
      </w:r>
    </w:p>
    <w:p>
      <w:pPr>
        <w:spacing w:after="80"/>
        <w:ind w:left="340"/>
      </w:pPr>
      <w:r>
        <w:rPr>
          <w:b w:val="0"/>
          <w:i w:val="0"/>
          <w:sz w:val="19"/>
        </w:rPr>
        <w:t>1. How many hours do many students sleep?</w:t>
      </w:r>
    </w:p>
    <w:p>
      <w:pPr>
        <w:spacing w:after="80"/>
        <w:ind w:left="340"/>
      </w:pPr>
      <w:r>
        <w:rPr>
          <w:b w:val="0"/>
          <w:i w:val="0"/>
          <w:sz w:val="19"/>
        </w:rPr>
        <w:t>2. Name the three reasons.</w:t>
      </w:r>
    </w:p>
    <w:p>
      <w:pPr>
        <w:spacing w:after="80"/>
        <w:ind w:left="340"/>
      </w:pPr>
      <w:r>
        <w:rPr>
          <w:b w:val="0"/>
          <w:i w:val="0"/>
          <w:sz w:val="19"/>
        </w:rPr>
        <w:t>3. Give two problems of a tired student.</w:t>
      </w:r>
    </w:p>
    <w:p>
      <w:pPr>
        <w:spacing w:after="80"/>
        <w:ind w:left="340"/>
      </w:pPr>
      <w:r>
        <w:rPr>
          <w:b w:val="0"/>
          <w:i w:val="0"/>
          <w:sz w:val="19"/>
        </w:rPr>
        <w:t>4. What should you do with your phone?</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R2-5  </w:t>
      </w:r>
      <w:r>
        <w:rPr>
          <w:b/>
          <w:i w:val="0"/>
          <w:color w:val="1F3B63"/>
          <w:sz w:val="20"/>
        </w:rPr>
        <w:t>Writing</w:t>
      </w:r>
      <w:r>
        <w:rPr>
          <w:b w:val="0"/>
          <w:i w:val="0"/>
          <w:color w:val="595959"/>
          <w:sz w:val="17"/>
        </w:rPr>
        <w:t xml:space="preserve">   (writing, about 12 minutes)</w:t>
      </w:r>
    </w:p>
    <w:p>
      <w:pPr>
        <w:spacing w:after="80"/>
        <w:ind w:left="170"/>
      </w:pPr>
      <w:r>
        <w:rPr>
          <w:b w:val="0"/>
          <w:i/>
          <w:sz w:val="19"/>
        </w:rPr>
        <w:t>Write an email (70–80 words) to a friend who is always tired at school.</w:t>
      </w:r>
    </w:p>
    <w:p>
      <w:pPr>
        <w:spacing w:after="80"/>
        <w:ind w:left="340"/>
      </w:pPr>
      <w:r>
        <w:rPr>
          <w:b w:val="0"/>
          <w:i w:val="0"/>
          <w:sz w:val="19"/>
        </w:rPr>
        <w:t>Four parts; three pieces of advice; ordering words First / Second / Finally.</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before="40" w:after="120"/>
        <w:pBdr>
          <w:bottom w:val="single" w:sz="8" w:space="1" w:color="1F3B63"/>
        </w:pBdr>
      </w:pPr>
    </w:p>
    <w:p>
      <w:r>
        <w:br w:type="page"/>
      </w:r>
    </w:p>
    <w:p>
      <w:pPr>
        <w:pStyle w:val="Heading1"/>
      </w:pPr>
      <w:r>
        <w:t>UNIT 3: COMMUNITY SERVICE</w:t>
      </w:r>
    </w:p>
    <w:p>
      <w:pPr>
        <w:pStyle w:val="Heading2"/>
      </w:pPr>
      <w:r>
        <w:t>Homework U3L1 — Getting Started: What can we do for our community?</w:t>
      </w:r>
    </w:p>
    <w:p>
      <w:pPr>
        <w:spacing w:after="80"/>
      </w:pPr>
      <w:r>
        <w:rPr>
          <w:b w:val="0"/>
          <w:i/>
          <w:color w:val="595959"/>
          <w:sz w:val="18"/>
        </w:rPr>
        <w:t>After period 15</w:t>
      </w:r>
      <w:r>
        <w:rPr>
          <w:b w:val="0"/>
          <w:i/>
          <w:color w:val="595959"/>
          <w:sz w:val="18"/>
        </w:rPr>
        <w:t xml:space="preserve">   ·   about 23 minutes in total</w:t>
      </w:r>
      <w:r>
        <w:rPr>
          <w:b w:val="0"/>
          <w:i w:val="0"/>
          <w:color w:val="595959"/>
          <w:sz w:val="18"/>
        </w:rPr>
        <w:t xml:space="preserve">   ·   Name: ............................  Date: ..................</w:t>
      </w:r>
    </w:p>
    <w:p>
      <w:pPr>
        <w:spacing w:after="80"/>
      </w:pPr>
      <w:r>
        <w:rPr>
          <w:b/>
          <w:i w:val="0"/>
          <w:color w:val="C05A11"/>
          <w:sz w:val="20"/>
        </w:rPr>
        <w:t xml:space="preserve">U3.1-H1  </w:t>
      </w:r>
      <w:r>
        <w:rPr>
          <w:b/>
          <w:i w:val="0"/>
          <w:color w:val="1F3B63"/>
          <w:sz w:val="20"/>
        </w:rPr>
        <w:t>Vocabulary</w:t>
      </w:r>
      <w:r>
        <w:rPr>
          <w:b w:val="0"/>
          <w:i w:val="0"/>
          <w:color w:val="595959"/>
          <w:sz w:val="17"/>
        </w:rPr>
        <w:t xml:space="preserve">   (vocab, about 5 minutes)</w:t>
      </w:r>
    </w:p>
    <w:p>
      <w:pPr>
        <w:spacing w:after="80"/>
        <w:ind w:left="170"/>
      </w:pPr>
      <w:r>
        <w:rPr>
          <w:b w:val="0"/>
          <w:i/>
          <w:sz w:val="19"/>
        </w:rPr>
        <w:t>Complete with community, volunteer, litter, orphanage, elderly.</w:t>
      </w:r>
    </w:p>
    <w:p>
      <w:pPr>
        <w:spacing w:after="80"/>
        <w:ind w:left="340"/>
      </w:pPr>
      <w:r>
        <w:rPr>
          <w:b w:val="0"/>
          <w:i w:val="0"/>
          <w:sz w:val="19"/>
        </w:rPr>
        <w:t>1. There is too much ______ in the park.</w:t>
      </w:r>
    </w:p>
    <w:p>
      <w:pPr>
        <w:spacing w:after="80"/>
        <w:ind w:left="340"/>
      </w:pPr>
      <w:r>
        <w:rPr>
          <w:b w:val="0"/>
          <w:i w:val="0"/>
          <w:sz w:val="19"/>
        </w:rPr>
        <w:t>2. She is a ______ at the hospital.</w:t>
      </w:r>
    </w:p>
    <w:p>
      <w:pPr>
        <w:spacing w:after="80"/>
        <w:ind w:left="340"/>
      </w:pPr>
      <w:r>
        <w:rPr>
          <w:b w:val="0"/>
          <w:i w:val="0"/>
          <w:sz w:val="19"/>
        </w:rPr>
        <w:t>3. We visit ______ people every month.</w:t>
      </w:r>
    </w:p>
    <w:p>
      <w:pPr>
        <w:spacing w:after="80"/>
        <w:ind w:left="340"/>
      </w:pPr>
      <w:r>
        <w:rPr>
          <w:b w:val="0"/>
          <w:i w:val="0"/>
          <w:sz w:val="19"/>
        </w:rPr>
        <w:t>4. Our ______ needs a new library.</w:t>
      </w:r>
    </w:p>
    <w:p>
      <w:pPr>
        <w:spacing w:after="80"/>
        <w:ind w:left="340"/>
      </w:pPr>
      <w:r>
        <w:rPr>
          <w:b w:val="0"/>
          <w:i w:val="0"/>
          <w:sz w:val="19"/>
        </w:rPr>
        <w:t>5. The ______ has 30 children.</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U3.1-H2  </w:t>
      </w:r>
      <w:r>
        <w:rPr>
          <w:b/>
          <w:i w:val="0"/>
          <w:color w:val="1F3B63"/>
          <w:sz w:val="20"/>
        </w:rPr>
        <w:t>Grammar</w:t>
      </w:r>
      <w:r>
        <w:rPr>
          <w:b w:val="0"/>
          <w:i w:val="0"/>
          <w:color w:val="595959"/>
          <w:sz w:val="17"/>
        </w:rPr>
        <w:t xml:space="preserve">   (grammar, about 5 minutes)</w:t>
      </w:r>
    </w:p>
    <w:p>
      <w:pPr>
        <w:spacing w:after="80"/>
        <w:ind w:left="170"/>
      </w:pPr>
      <w:r>
        <w:rPr>
          <w:b w:val="0"/>
          <w:i/>
          <w:sz w:val="19"/>
        </w:rPr>
        <w:t>Write the past simple form.</w:t>
      </w:r>
    </w:p>
    <w:p>
      <w:pPr>
        <w:spacing w:after="80"/>
        <w:ind w:left="340"/>
      </w:pPr>
      <w:r>
        <w:rPr>
          <w:b w:val="0"/>
          <w:i w:val="0"/>
          <w:sz w:val="19"/>
        </w:rPr>
        <w:t xml:space="preserve">1. clean → </w:t>
      </w:r>
    </w:p>
    <w:p>
      <w:pPr>
        <w:spacing w:after="80"/>
        <w:ind w:left="340"/>
      </w:pPr>
      <w:r>
        <w:rPr>
          <w:b w:val="0"/>
          <w:i w:val="0"/>
          <w:sz w:val="19"/>
        </w:rPr>
        <w:t xml:space="preserve">2. plant → </w:t>
      </w:r>
    </w:p>
    <w:p>
      <w:pPr>
        <w:spacing w:after="80"/>
        <w:ind w:left="340"/>
      </w:pPr>
      <w:r>
        <w:rPr>
          <w:b w:val="0"/>
          <w:i w:val="0"/>
          <w:sz w:val="19"/>
        </w:rPr>
        <w:t xml:space="preserve">3. help → </w:t>
      </w:r>
    </w:p>
    <w:p>
      <w:pPr>
        <w:spacing w:after="80"/>
        <w:ind w:left="340"/>
      </w:pPr>
      <w:r>
        <w:rPr>
          <w:b w:val="0"/>
          <w:i w:val="0"/>
          <w:sz w:val="19"/>
        </w:rPr>
        <w:t xml:space="preserve">4. visit → </w:t>
      </w:r>
    </w:p>
    <w:p>
      <w:pPr>
        <w:spacing w:after="80"/>
        <w:ind w:left="340"/>
      </w:pPr>
      <w:r>
        <w:rPr>
          <w:b w:val="0"/>
          <w:i w:val="0"/>
          <w:sz w:val="19"/>
        </w:rPr>
        <w:t xml:space="preserve">5. donate → </w:t>
      </w:r>
    </w:p>
    <w:p>
      <w:pPr>
        <w:spacing w:after="80"/>
        <w:ind w:left="340"/>
      </w:pPr>
      <w:r>
        <w:rPr>
          <w:b w:val="0"/>
          <w:i w:val="0"/>
          <w:sz w:val="19"/>
        </w:rPr>
        <w:t xml:space="preserve">6. paint → </w:t>
      </w:r>
    </w:p>
    <w:p>
      <w:pPr>
        <w:spacing w:after="80"/>
        <w:ind w:left="340"/>
      </w:pPr>
      <w:r>
        <w:rPr>
          <w:b w:val="0"/>
          <w:i w:val="0"/>
          <w:sz w:val="19"/>
        </w:rPr>
        <w:t xml:space="preserve">7. collect → </w:t>
      </w:r>
    </w:p>
    <w:p>
      <w:pPr>
        <w:spacing w:after="80"/>
        <w:ind w:left="340"/>
      </w:pPr>
      <w:r>
        <w:rPr>
          <w:b w:val="0"/>
          <w:i w:val="0"/>
          <w:sz w:val="19"/>
        </w:rPr>
        <w:t xml:space="preserve">8. work → </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U3.1-H3  </w:t>
      </w:r>
      <w:r>
        <w:rPr>
          <w:b/>
          <w:i w:val="0"/>
          <w:color w:val="1F3B63"/>
          <w:sz w:val="20"/>
        </w:rPr>
        <w:t>Writing</w:t>
      </w:r>
      <w:r>
        <w:rPr>
          <w:b w:val="0"/>
          <w:i w:val="0"/>
          <w:color w:val="595959"/>
          <w:sz w:val="17"/>
        </w:rPr>
        <w:t xml:space="preserve">   (writing, about 8 minutes)</w:t>
      </w:r>
    </w:p>
    <w:p>
      <w:pPr>
        <w:spacing w:after="80"/>
        <w:ind w:left="170"/>
      </w:pPr>
      <w:r>
        <w:rPr>
          <w:b w:val="0"/>
          <w:i/>
          <w:sz w:val="19"/>
        </w:rPr>
        <w:t>Write 4 sentences about something good your class or family did last year.</w:t>
      </w:r>
    </w:p>
    <w:p>
      <w:pPr>
        <w:spacing w:after="80"/>
        <w:ind w:left="340"/>
      </w:pPr>
      <w:r>
        <w:rPr>
          <w:b w:val="0"/>
          <w:i w:val="0"/>
          <w:sz w:val="19"/>
        </w:rPr>
        <w:t>Use past simple and a past time expression in each sentence.</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U3.1-H4  </w:t>
      </w:r>
      <w:r>
        <w:rPr>
          <w:b/>
          <w:i w:val="0"/>
          <w:color w:val="1F3B63"/>
          <w:sz w:val="20"/>
        </w:rPr>
        <w:t>Speaking</w:t>
      </w:r>
      <w:r>
        <w:rPr>
          <w:b w:val="0"/>
          <w:i w:val="0"/>
          <w:color w:val="595959"/>
          <w:sz w:val="17"/>
        </w:rPr>
        <w:t xml:space="preserve">   (pron, about 5 minutes)</w:t>
      </w:r>
    </w:p>
    <w:p>
      <w:pPr>
        <w:spacing w:after="80"/>
        <w:ind w:left="170"/>
      </w:pPr>
      <w:r>
        <w:rPr>
          <w:b w:val="0"/>
          <w:i/>
          <w:sz w:val="19"/>
        </w:rPr>
        <w:t>Say these six verbs aloud with a clear -ed: cleaned, planted, helped, visited, donated, worked.</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0"/>
              </w:rPr>
              <w:t>✔ Before you close your book</w:t>
            </w:r>
          </w:p>
          <w:p>
            <w:pPr>
              <w:spacing w:after="20"/>
            </w:pPr>
            <w:r>
              <w:rPr>
                <w:sz w:val="19"/>
              </w:rPr>
              <w:t xml:space="preserve"> □ I checked the spelling of every new word.</w:t>
            </w:r>
          </w:p>
          <w:p>
            <w:pPr>
              <w:spacing w:after="20"/>
            </w:pPr>
            <w:r>
              <w:rPr>
                <w:sz w:val="19"/>
              </w:rPr>
              <w:t xml:space="preserve"> □ I checked -s after he / she / it.</w:t>
            </w:r>
          </w:p>
          <w:p>
            <w:pPr>
              <w:spacing w:after="20"/>
            </w:pPr>
            <w:r>
              <w:rPr>
                <w:sz w:val="19"/>
              </w:rPr>
              <w:t xml:space="preserve"> □ I read my writing aloud once.</w:t>
            </w:r>
          </w:p>
          <w:p>
            <w:pPr>
              <w:spacing w:after="20"/>
            </w:pPr>
            <w:r>
              <w:rPr>
                <w:sz w:val="19"/>
              </w:rPr>
              <w:t xml:space="preserve"> □ I said the pronunciation words five times.</w:t>
            </w:r>
          </w:p>
        </w:tc>
      </w:tr>
    </w:tbl>
    <w:p>
      <w:pPr>
        <w:spacing w:after="40"/>
      </w:pPr>
    </w:p>
    <w:p>
      <w:pPr>
        <w:spacing w:before="40" w:after="120"/>
        <w:pBdr>
          <w:bottom w:val="single" w:sz="8" w:space="1" w:color="1F3B63"/>
        </w:pBdr>
      </w:pPr>
    </w:p>
    <w:p>
      <w:pPr>
        <w:pStyle w:val="Heading2"/>
      </w:pPr>
      <w:r>
        <w:t>Homework U3L2 — A Closer Look 1: Volunteering words and the -ed ending</w:t>
      </w:r>
    </w:p>
    <w:p>
      <w:pPr>
        <w:spacing w:after="80"/>
      </w:pPr>
      <w:r>
        <w:rPr>
          <w:b w:val="0"/>
          <w:i/>
          <w:color w:val="595959"/>
          <w:sz w:val="18"/>
        </w:rPr>
        <w:t>After period 16</w:t>
      </w:r>
      <w:r>
        <w:rPr>
          <w:b w:val="0"/>
          <w:i/>
          <w:color w:val="595959"/>
          <w:sz w:val="18"/>
        </w:rPr>
        <w:t xml:space="preserve">   ·   about 29 minutes in total</w:t>
      </w:r>
      <w:r>
        <w:rPr>
          <w:b w:val="0"/>
          <w:i w:val="0"/>
          <w:color w:val="595959"/>
          <w:sz w:val="18"/>
        </w:rPr>
        <w:t xml:space="preserve">   ·   Name: ............................  Date: ..................</w:t>
      </w:r>
    </w:p>
    <w:p>
      <w:pPr>
        <w:spacing w:after="80"/>
      </w:pPr>
      <w:r>
        <w:rPr>
          <w:b/>
          <w:i w:val="0"/>
          <w:color w:val="C05A11"/>
          <w:sz w:val="20"/>
        </w:rPr>
        <w:t xml:space="preserve">U3.2-H1  </w:t>
      </w:r>
      <w:r>
        <w:rPr>
          <w:b/>
          <w:i w:val="0"/>
          <w:color w:val="1F3B63"/>
          <w:sz w:val="20"/>
        </w:rPr>
        <w:t>Vocabulary</w:t>
      </w:r>
      <w:r>
        <w:rPr>
          <w:b w:val="0"/>
          <w:i w:val="0"/>
          <w:color w:val="595959"/>
          <w:sz w:val="17"/>
        </w:rPr>
        <w:t xml:space="preserve">   (vocab, about 5 minutes)</w:t>
      </w:r>
    </w:p>
    <w:p>
      <w:pPr>
        <w:spacing w:after="80"/>
        <w:ind w:left="170"/>
      </w:pPr>
      <w:r>
        <w:rPr>
          <w:b w:val="0"/>
          <w:i/>
          <w:sz w:val="19"/>
        </w:rPr>
        <w:t>Complete with charity, raise, homeless, recycle, environment.</w:t>
      </w:r>
    </w:p>
    <w:p>
      <w:pPr>
        <w:spacing w:after="80"/>
        <w:ind w:left="340"/>
      </w:pPr>
      <w:r>
        <w:rPr>
          <w:b w:val="0"/>
          <w:i w:val="0"/>
          <w:sz w:val="19"/>
        </w:rPr>
        <w:t>1. We ______ paper and bottles at school.</w:t>
      </w:r>
    </w:p>
    <w:p>
      <w:pPr>
        <w:spacing w:after="80"/>
        <w:ind w:left="340"/>
      </w:pPr>
      <w:r>
        <w:rPr>
          <w:b w:val="0"/>
          <w:i w:val="0"/>
          <w:sz w:val="19"/>
        </w:rPr>
        <w:t>2. The money goes to a ______ .</w:t>
      </w:r>
    </w:p>
    <w:p>
      <w:pPr>
        <w:spacing w:after="80"/>
        <w:ind w:left="340"/>
      </w:pPr>
      <w:r>
        <w:rPr>
          <w:b w:val="0"/>
          <w:i w:val="0"/>
          <w:sz w:val="19"/>
        </w:rPr>
        <w:t>3. They want to ______ money for the flood victims.</w:t>
      </w:r>
    </w:p>
    <w:p>
      <w:pPr>
        <w:spacing w:after="80"/>
        <w:ind w:left="340"/>
      </w:pPr>
      <w:r>
        <w:rPr>
          <w:b w:val="0"/>
          <w:i w:val="0"/>
          <w:sz w:val="19"/>
        </w:rPr>
        <w:t>4. Planting trees is good for the ______ .</w:t>
      </w:r>
    </w:p>
    <w:p>
      <w:pPr>
        <w:spacing w:after="80"/>
        <w:ind w:left="340"/>
      </w:pPr>
      <w:r>
        <w:rPr>
          <w:b w:val="0"/>
          <w:i w:val="0"/>
          <w:sz w:val="19"/>
        </w:rPr>
        <w:t>5. The centre helps ______ people.</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U3.2-H2  </w:t>
      </w:r>
      <w:r>
        <w:rPr>
          <w:b/>
          <w:i w:val="0"/>
          <w:color w:val="1F3B63"/>
          <w:sz w:val="20"/>
        </w:rPr>
        <w:t>Spelling</w:t>
      </w:r>
      <w:r>
        <w:rPr>
          <w:b w:val="0"/>
          <w:i w:val="0"/>
          <w:color w:val="595959"/>
          <w:sz w:val="17"/>
        </w:rPr>
        <w:t xml:space="preserve">   (grammar, about 8 minutes)</w:t>
      </w:r>
    </w:p>
    <w:p>
      <w:pPr>
        <w:spacing w:after="80"/>
        <w:ind w:left="170"/>
      </w:pPr>
      <w:r>
        <w:rPr>
          <w:b w:val="0"/>
          <w:i/>
          <w:sz w:val="19"/>
        </w:rPr>
        <w:t>Write the past simple form.</w:t>
      </w:r>
    </w:p>
    <w:p>
      <w:pPr>
        <w:spacing w:after="80"/>
        <w:ind w:left="340"/>
      </w:pPr>
      <w:r>
        <w:rPr>
          <w:b w:val="0"/>
          <w:i w:val="0"/>
          <w:sz w:val="19"/>
        </w:rPr>
        <w:t xml:space="preserve">1. plan → </w:t>
      </w:r>
    </w:p>
    <w:p>
      <w:pPr>
        <w:spacing w:after="80"/>
        <w:ind w:left="340"/>
      </w:pPr>
      <w:r>
        <w:rPr>
          <w:b w:val="0"/>
          <w:i w:val="0"/>
          <w:sz w:val="19"/>
        </w:rPr>
        <w:t xml:space="preserve">2. study → </w:t>
      </w:r>
    </w:p>
    <w:p>
      <w:pPr>
        <w:spacing w:after="80"/>
        <w:ind w:left="340"/>
      </w:pPr>
      <w:r>
        <w:rPr>
          <w:b w:val="0"/>
          <w:i w:val="0"/>
          <w:sz w:val="19"/>
        </w:rPr>
        <w:t xml:space="preserve">3. donate → </w:t>
      </w:r>
    </w:p>
    <w:p>
      <w:pPr>
        <w:spacing w:after="80"/>
        <w:ind w:left="340"/>
      </w:pPr>
      <w:r>
        <w:rPr>
          <w:b w:val="0"/>
          <w:i w:val="0"/>
          <w:sz w:val="19"/>
        </w:rPr>
        <w:t xml:space="preserve">4. carry → </w:t>
      </w:r>
    </w:p>
    <w:p>
      <w:pPr>
        <w:spacing w:after="80"/>
        <w:ind w:left="340"/>
      </w:pPr>
      <w:r>
        <w:rPr>
          <w:b w:val="0"/>
          <w:i w:val="0"/>
          <w:sz w:val="19"/>
        </w:rPr>
        <w:t xml:space="preserve">5. stop → </w:t>
      </w:r>
    </w:p>
    <w:p>
      <w:pPr>
        <w:spacing w:after="80"/>
        <w:ind w:left="340"/>
      </w:pPr>
      <w:r>
        <w:rPr>
          <w:b w:val="0"/>
          <w:i w:val="0"/>
          <w:sz w:val="19"/>
        </w:rPr>
        <w:t xml:space="preserve">6. play → </w:t>
      </w:r>
    </w:p>
    <w:p>
      <w:pPr>
        <w:spacing w:after="80"/>
        <w:ind w:left="340"/>
      </w:pPr>
      <w:r>
        <w:rPr>
          <w:b w:val="0"/>
          <w:i w:val="0"/>
          <w:sz w:val="19"/>
        </w:rPr>
        <w:t xml:space="preserve">7. tidy → </w:t>
      </w:r>
    </w:p>
    <w:p>
      <w:pPr>
        <w:spacing w:after="80"/>
        <w:ind w:left="340"/>
      </w:pPr>
      <w:r>
        <w:rPr>
          <w:b w:val="0"/>
          <w:i w:val="0"/>
          <w:sz w:val="19"/>
        </w:rPr>
        <w:t xml:space="preserve">8. recycle → </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U3.2-H3  </w:t>
      </w:r>
      <w:r>
        <w:rPr>
          <w:b/>
          <w:i w:val="0"/>
          <w:color w:val="1F3B63"/>
          <w:sz w:val="20"/>
        </w:rPr>
        <w:t>Pronunciation</w:t>
      </w:r>
      <w:r>
        <w:rPr>
          <w:b w:val="0"/>
          <w:i w:val="0"/>
          <w:color w:val="595959"/>
          <w:sz w:val="17"/>
        </w:rPr>
        <w:t xml:space="preserve">   (pron, about 8 minutes)</w:t>
      </w:r>
    </w:p>
    <w:p>
      <w:pPr>
        <w:spacing w:after="80"/>
        <w:ind w:left="170"/>
      </w:pPr>
      <w:r>
        <w:rPr>
          <w:b w:val="0"/>
          <w:i/>
          <w:sz w:val="19"/>
        </w:rPr>
        <w:t>Put the verbs in the correct group: /t/, /d/, /ɪd/.</w:t>
      </w:r>
    </w:p>
    <w:p>
      <w:pPr>
        <w:spacing w:after="80"/>
        <w:ind w:left="340"/>
      </w:pPr>
      <w:r>
        <w:rPr>
          <w:b w:val="0"/>
          <w:i w:val="0"/>
          <w:sz w:val="19"/>
        </w:rPr>
        <w:t>helped, cleaned, wanted, watched, opened, painted, worked, played</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U3.2-H4  </w:t>
      </w:r>
      <w:r>
        <w:rPr>
          <w:b/>
          <w:i w:val="0"/>
          <w:color w:val="1F3B63"/>
          <w:sz w:val="20"/>
        </w:rPr>
        <w:t>Writing</w:t>
      </w:r>
      <w:r>
        <w:rPr>
          <w:b w:val="0"/>
          <w:i w:val="0"/>
          <w:color w:val="595959"/>
          <w:sz w:val="17"/>
        </w:rPr>
        <w:t xml:space="preserve">   (writing, about 8 minutes)</w:t>
      </w:r>
    </w:p>
    <w:p>
      <w:pPr>
        <w:spacing w:after="80"/>
        <w:ind w:left="170"/>
      </w:pPr>
      <w:r>
        <w:rPr>
          <w:b w:val="0"/>
          <w:i/>
          <w:sz w:val="19"/>
        </w:rPr>
        <w:t>Write 5 sentences about what your class did last term. Use five different -ed verbs.</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0"/>
              </w:rPr>
              <w:t>✔ Before you close your book</w:t>
            </w:r>
          </w:p>
          <w:p>
            <w:pPr>
              <w:spacing w:after="20"/>
            </w:pPr>
            <w:r>
              <w:rPr>
                <w:sz w:val="19"/>
              </w:rPr>
              <w:t xml:space="preserve"> □ I checked the spelling of every new word.</w:t>
            </w:r>
          </w:p>
          <w:p>
            <w:pPr>
              <w:spacing w:after="20"/>
            </w:pPr>
            <w:r>
              <w:rPr>
                <w:sz w:val="19"/>
              </w:rPr>
              <w:t xml:space="preserve"> □ I checked -s after he / she / it.</w:t>
            </w:r>
          </w:p>
          <w:p>
            <w:pPr>
              <w:spacing w:after="20"/>
            </w:pPr>
            <w:r>
              <w:rPr>
                <w:sz w:val="19"/>
              </w:rPr>
              <w:t xml:space="preserve"> □ I read my writing aloud once.</w:t>
            </w:r>
          </w:p>
          <w:p>
            <w:pPr>
              <w:spacing w:after="20"/>
            </w:pPr>
            <w:r>
              <w:rPr>
                <w:sz w:val="19"/>
              </w:rPr>
              <w:t xml:space="preserve"> □ I said the pronunciation words five times.</w:t>
            </w:r>
          </w:p>
        </w:tc>
      </w:tr>
    </w:tbl>
    <w:p>
      <w:pPr>
        <w:spacing w:after="40"/>
      </w:pPr>
    </w:p>
    <w:p>
      <w:pPr>
        <w:spacing w:before="40" w:after="120"/>
        <w:pBdr>
          <w:bottom w:val="single" w:sz="8" w:space="1" w:color="1F3B63"/>
        </w:pBdr>
      </w:pPr>
    </w:p>
    <w:p>
      <w:pPr>
        <w:pStyle w:val="Heading2"/>
      </w:pPr>
      <w:r>
        <w:t>Homework U3L3 — A Closer Look 2: Past simple: negatives, questions and irregular verbs</w:t>
      </w:r>
    </w:p>
    <w:p>
      <w:pPr>
        <w:spacing w:after="80"/>
      </w:pPr>
      <w:r>
        <w:rPr>
          <w:b w:val="0"/>
          <w:i/>
          <w:color w:val="595959"/>
          <w:sz w:val="18"/>
        </w:rPr>
        <w:t>After period 17</w:t>
      </w:r>
      <w:r>
        <w:rPr>
          <w:b w:val="0"/>
          <w:i/>
          <w:color w:val="595959"/>
          <w:sz w:val="18"/>
        </w:rPr>
        <w:t xml:space="preserve">   ·   about 33 minutes in total</w:t>
      </w:r>
      <w:r>
        <w:rPr>
          <w:b w:val="0"/>
          <w:i w:val="0"/>
          <w:color w:val="595959"/>
          <w:sz w:val="18"/>
        </w:rPr>
        <w:t xml:space="preserve">   ·   Name: ............................  Date: ..................</w:t>
      </w:r>
    </w:p>
    <w:p>
      <w:pPr>
        <w:spacing w:after="80"/>
      </w:pPr>
      <w:r>
        <w:rPr>
          <w:b/>
          <w:i w:val="0"/>
          <w:color w:val="C05A11"/>
          <w:sz w:val="20"/>
        </w:rPr>
        <w:t xml:space="preserve">U3.3-H1  </w:t>
      </w:r>
      <w:r>
        <w:rPr>
          <w:b/>
          <w:i w:val="0"/>
          <w:color w:val="1F3B63"/>
          <w:sz w:val="20"/>
        </w:rPr>
        <w:t>Grammar</w:t>
      </w:r>
      <w:r>
        <w:rPr>
          <w:b w:val="0"/>
          <w:i w:val="0"/>
          <w:color w:val="595959"/>
          <w:sz w:val="17"/>
        </w:rPr>
        <w:t xml:space="preserve">   (grammar, about 8 minutes)</w:t>
      </w:r>
    </w:p>
    <w:p>
      <w:pPr>
        <w:spacing w:after="80"/>
        <w:ind w:left="170"/>
      </w:pPr>
      <w:r>
        <w:rPr>
          <w:b w:val="0"/>
          <w:i/>
          <w:sz w:val="19"/>
        </w:rPr>
        <w:t>Complete with the past simple.</w:t>
      </w:r>
    </w:p>
    <w:p>
      <w:pPr>
        <w:spacing w:after="80"/>
        <w:ind w:left="340"/>
      </w:pPr>
      <w:r>
        <w:rPr>
          <w:b w:val="0"/>
          <w:i w:val="0"/>
          <w:sz w:val="19"/>
        </w:rPr>
        <w:t>1. We (go) ______ to the orphanage last Sunday.</w:t>
      </w:r>
    </w:p>
    <w:p>
      <w:pPr>
        <w:spacing w:after="80"/>
        <w:ind w:left="340"/>
      </w:pPr>
      <w:r>
        <w:rPr>
          <w:b w:val="0"/>
          <w:i w:val="0"/>
          <w:sz w:val="19"/>
        </w:rPr>
        <w:t>2. They (not buy) ______ new books.</w:t>
      </w:r>
    </w:p>
    <w:p>
      <w:pPr>
        <w:spacing w:after="80"/>
        <w:ind w:left="340"/>
      </w:pPr>
      <w:r>
        <w:rPr>
          <w:b w:val="0"/>
          <w:i w:val="0"/>
          <w:sz w:val="19"/>
        </w:rPr>
        <w:t>3. ______ you (meet) ______ the volunteers?</w:t>
      </w:r>
    </w:p>
    <w:p>
      <w:pPr>
        <w:spacing w:after="80"/>
        <w:ind w:left="340"/>
      </w:pPr>
      <w:r>
        <w:rPr>
          <w:b w:val="0"/>
          <w:i w:val="0"/>
          <w:sz w:val="19"/>
        </w:rPr>
        <w:t>4. She (teach) ______ the children a song.</w:t>
      </w:r>
    </w:p>
    <w:p>
      <w:pPr>
        <w:spacing w:after="80"/>
        <w:ind w:left="340"/>
      </w:pPr>
      <w:r>
        <w:rPr>
          <w:b w:val="0"/>
          <w:i w:val="0"/>
          <w:sz w:val="19"/>
        </w:rPr>
        <w:t>5. It (be) ______ a wonderful day.</w:t>
      </w:r>
    </w:p>
    <w:p>
      <w:pPr>
        <w:spacing w:after="80"/>
        <w:ind w:left="340"/>
      </w:pPr>
      <w:r>
        <w:rPr>
          <w:b w:val="0"/>
          <w:i w:val="0"/>
          <w:sz w:val="19"/>
        </w:rPr>
        <w:t>6. The students (not be) ______ tired.</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U3.3-H2  </w:t>
      </w:r>
      <w:r>
        <w:rPr>
          <w:b/>
          <w:i w:val="0"/>
          <w:color w:val="1F3B63"/>
          <w:sz w:val="20"/>
        </w:rPr>
        <w:t>Grammar</w:t>
      </w:r>
      <w:r>
        <w:rPr>
          <w:b w:val="0"/>
          <w:i w:val="0"/>
          <w:color w:val="595959"/>
          <w:sz w:val="17"/>
        </w:rPr>
        <w:t xml:space="preserve">   (grammar, about 12 minutes)</w:t>
      </w:r>
    </w:p>
    <w:p>
      <w:pPr>
        <w:spacing w:after="80"/>
        <w:ind w:left="170"/>
      </w:pPr>
      <w:r>
        <w:rPr>
          <w:b w:val="0"/>
          <w:i/>
          <w:sz w:val="19"/>
        </w:rPr>
        <w:t>Write the questions for the answers.</w:t>
      </w:r>
    </w:p>
    <w:p>
      <w:pPr>
        <w:spacing w:after="80"/>
        <w:ind w:left="340"/>
      </w:pPr>
      <w:r>
        <w:rPr>
          <w:b w:val="0"/>
          <w:i w:val="0"/>
          <w:sz w:val="19"/>
        </w:rPr>
        <w:t>1. ______ ? – We went to the primary school.</w:t>
      </w:r>
    </w:p>
    <w:p>
      <w:pPr>
        <w:spacing w:after="80"/>
        <w:ind w:left="340"/>
      </w:pPr>
      <w:r>
        <w:rPr>
          <w:b w:val="0"/>
          <w:i w:val="0"/>
          <w:sz w:val="19"/>
        </w:rPr>
        <w:t>2. ______ ? – We painted two classrooms.</w:t>
      </w:r>
    </w:p>
    <w:p>
      <w:pPr>
        <w:spacing w:after="80"/>
        <w:ind w:left="340"/>
      </w:pPr>
      <w:r>
        <w:rPr>
          <w:b w:val="0"/>
          <w:i w:val="0"/>
          <w:sz w:val="19"/>
        </w:rPr>
        <w:t>3. ______ ? – Yes, I did. It was great.</w:t>
      </w:r>
    </w:p>
    <w:p>
      <w:pPr>
        <w:spacing w:after="80"/>
        <w:ind w:left="340"/>
      </w:pPr>
      <w:r>
        <w:rPr>
          <w:b w:val="0"/>
          <w:i w:val="0"/>
          <w:sz w:val="19"/>
        </w:rPr>
        <w:t>4. ______ ? – We raised 600,000 dong.</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U3.3-H3  </w:t>
      </w:r>
      <w:r>
        <w:rPr>
          <w:b/>
          <w:i w:val="0"/>
          <w:color w:val="1F3B63"/>
          <w:sz w:val="20"/>
        </w:rPr>
        <w:t>Writing</w:t>
      </w:r>
      <w:r>
        <w:rPr>
          <w:b w:val="0"/>
          <w:i w:val="0"/>
          <w:color w:val="595959"/>
          <w:sz w:val="17"/>
        </w:rPr>
        <w:t xml:space="preserve">   (writing, about 8 minutes)</w:t>
      </w:r>
    </w:p>
    <w:p>
      <w:pPr>
        <w:spacing w:after="80"/>
        <w:ind w:left="170"/>
      </w:pPr>
      <w:r>
        <w:rPr>
          <w:b w:val="0"/>
          <w:i/>
          <w:sz w:val="19"/>
        </w:rPr>
        <w:t>Write 5 sentences about what you did last weekend. Include one negative sentence and two irregular verbs.</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U3.3-H4  </w:t>
      </w:r>
      <w:r>
        <w:rPr>
          <w:b/>
          <w:i w:val="0"/>
          <w:color w:val="1F3B63"/>
          <w:sz w:val="20"/>
        </w:rPr>
        <w:t>Speaking</w:t>
      </w:r>
      <w:r>
        <w:rPr>
          <w:b w:val="0"/>
          <w:i w:val="0"/>
          <w:color w:val="595959"/>
          <w:sz w:val="17"/>
        </w:rPr>
        <w:t xml:space="preserve">   (pron, about 5 minutes)</w:t>
      </w:r>
    </w:p>
    <w:p>
      <w:pPr>
        <w:spacing w:after="80"/>
        <w:ind w:left="170"/>
      </w:pPr>
      <w:r>
        <w:rPr>
          <w:b w:val="0"/>
          <w:i/>
          <w:sz w:val="19"/>
        </w:rPr>
        <w:t>Practise asking the five questions from U3.3-S1 aloud. Remember: 'What did you DO?' — stress the main verb.</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0"/>
              </w:rPr>
              <w:t>✔ Before you close your book</w:t>
            </w:r>
          </w:p>
          <w:p>
            <w:pPr>
              <w:spacing w:after="20"/>
            </w:pPr>
            <w:r>
              <w:rPr>
                <w:sz w:val="19"/>
              </w:rPr>
              <w:t xml:space="preserve"> □ I checked the spelling of every new word.</w:t>
            </w:r>
          </w:p>
          <w:p>
            <w:pPr>
              <w:spacing w:after="20"/>
            </w:pPr>
            <w:r>
              <w:rPr>
                <w:sz w:val="19"/>
              </w:rPr>
              <w:t xml:space="preserve"> □ I checked -s after he / she / it.</w:t>
            </w:r>
          </w:p>
          <w:p>
            <w:pPr>
              <w:spacing w:after="20"/>
            </w:pPr>
            <w:r>
              <w:rPr>
                <w:sz w:val="19"/>
              </w:rPr>
              <w:t xml:space="preserve"> □ I read my writing aloud once.</w:t>
            </w:r>
          </w:p>
          <w:p>
            <w:pPr>
              <w:spacing w:after="20"/>
            </w:pPr>
            <w:r>
              <w:rPr>
                <w:sz w:val="19"/>
              </w:rPr>
              <w:t xml:space="preserve"> □ I said the pronunciation words five times.</w:t>
            </w:r>
          </w:p>
        </w:tc>
      </w:tr>
    </w:tbl>
    <w:p>
      <w:pPr>
        <w:spacing w:after="40"/>
      </w:pPr>
    </w:p>
    <w:p>
      <w:pPr>
        <w:spacing w:before="40" w:after="120"/>
        <w:pBdr>
          <w:bottom w:val="single" w:sz="8" w:space="1" w:color="1F3B63"/>
        </w:pBdr>
      </w:pPr>
    </w:p>
    <w:p>
      <w:pPr>
        <w:pStyle w:val="Heading2"/>
      </w:pPr>
      <w:r>
        <w:t>Homework U3L4 — Communication: Everyday English: offering help and thanking</w:t>
      </w:r>
    </w:p>
    <w:p>
      <w:pPr>
        <w:spacing w:after="80"/>
      </w:pPr>
      <w:r>
        <w:rPr>
          <w:b w:val="0"/>
          <w:i/>
          <w:color w:val="595959"/>
          <w:sz w:val="18"/>
        </w:rPr>
        <w:t>After period 18</w:t>
      </w:r>
      <w:r>
        <w:rPr>
          <w:b w:val="0"/>
          <w:i/>
          <w:color w:val="595959"/>
          <w:sz w:val="18"/>
        </w:rPr>
        <w:t xml:space="preserve">   ·   about 26 minutes in total</w:t>
      </w:r>
      <w:r>
        <w:rPr>
          <w:b w:val="0"/>
          <w:i w:val="0"/>
          <w:color w:val="595959"/>
          <w:sz w:val="18"/>
        </w:rPr>
        <w:t xml:space="preserve">   ·   Name: ............................  Date: ..................</w:t>
      </w:r>
    </w:p>
    <w:p>
      <w:pPr>
        <w:spacing w:after="80"/>
      </w:pPr>
      <w:r>
        <w:rPr>
          <w:b/>
          <w:i w:val="0"/>
          <w:color w:val="C05A11"/>
          <w:sz w:val="20"/>
        </w:rPr>
        <w:t xml:space="preserve">U3.4-H1  </w:t>
      </w:r>
      <w:r>
        <w:rPr>
          <w:b/>
          <w:i w:val="0"/>
          <w:color w:val="1F3B63"/>
          <w:sz w:val="20"/>
        </w:rPr>
        <w:t>Everyday English</w:t>
      </w:r>
      <w:r>
        <w:rPr>
          <w:b w:val="0"/>
          <w:i w:val="0"/>
          <w:color w:val="595959"/>
          <w:sz w:val="17"/>
        </w:rPr>
        <w:t xml:space="preserve">   (mixed, about 8 minutes)</w:t>
      </w:r>
    </w:p>
    <w:p>
      <w:pPr>
        <w:spacing w:after="80"/>
        <w:ind w:left="170"/>
      </w:pPr>
      <w:r>
        <w:rPr>
          <w:b w:val="0"/>
          <w:i/>
          <w:sz w:val="19"/>
        </w:rPr>
        <w:t>Write what you say.</w:t>
      </w:r>
    </w:p>
    <w:p>
      <w:pPr>
        <w:spacing w:after="80"/>
        <w:ind w:left="340"/>
      </w:pPr>
      <w:r>
        <w:rPr>
          <w:b w:val="0"/>
          <w:i w:val="0"/>
          <w:sz w:val="19"/>
        </w:rPr>
        <w:t>1. Your teacher is carrying heavy books. (offer) ______</w:t>
      </w:r>
    </w:p>
    <w:p>
      <w:pPr>
        <w:spacing w:after="80"/>
        <w:ind w:left="340"/>
      </w:pPr>
      <w:r>
        <w:rPr>
          <w:b w:val="0"/>
          <w:i w:val="0"/>
          <w:sz w:val="19"/>
        </w:rPr>
        <w:t>2. Someone offers to help you but you don't need it. (refuse) ______</w:t>
      </w:r>
    </w:p>
    <w:p>
      <w:pPr>
        <w:spacing w:after="80"/>
        <w:ind w:left="340"/>
      </w:pPr>
      <w:r>
        <w:rPr>
          <w:b w:val="0"/>
          <w:i w:val="0"/>
          <w:sz w:val="19"/>
        </w:rPr>
        <w:t>3. A neighbour helped your family. (thank) ______</w:t>
      </w:r>
    </w:p>
    <w:p>
      <w:pPr>
        <w:spacing w:after="80"/>
        <w:ind w:left="340"/>
      </w:pPr>
      <w:r>
        <w:rPr>
          <w:b w:val="0"/>
          <w:i w:val="0"/>
          <w:sz w:val="19"/>
        </w:rPr>
        <w:t>4. Your friend says 'Thank you'. (reply) ______</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U3.4-H2  </w:t>
      </w:r>
      <w:r>
        <w:rPr>
          <w:b/>
          <w:i w:val="0"/>
          <w:color w:val="1F3B63"/>
          <w:sz w:val="20"/>
        </w:rPr>
        <w:t>Vocabulary</w:t>
      </w:r>
      <w:r>
        <w:rPr>
          <w:b w:val="0"/>
          <w:i w:val="0"/>
          <w:color w:val="595959"/>
          <w:sz w:val="17"/>
        </w:rPr>
        <w:t xml:space="preserve">   (vocab, about 5 minutes)</w:t>
      </w:r>
    </w:p>
    <w:p>
      <w:pPr>
        <w:spacing w:after="80"/>
        <w:ind w:left="170"/>
      </w:pPr>
      <w:r>
        <w:rPr>
          <w:b w:val="0"/>
          <w:i/>
          <w:sz w:val="19"/>
        </w:rPr>
        <w:t>Complete with offer, grateful, appreciate, carry, share.</w:t>
      </w:r>
    </w:p>
    <w:p>
      <w:pPr>
        <w:spacing w:after="80"/>
        <w:ind w:left="340"/>
      </w:pPr>
      <w:r>
        <w:rPr>
          <w:b w:val="0"/>
          <w:i w:val="0"/>
          <w:sz w:val="19"/>
        </w:rPr>
        <w:t>1. Can you ______ this box for me?</w:t>
      </w:r>
    </w:p>
    <w:p>
      <w:pPr>
        <w:spacing w:after="80"/>
        <w:ind w:left="340"/>
      </w:pPr>
      <w:r>
        <w:rPr>
          <w:b w:val="0"/>
          <w:i w:val="0"/>
          <w:sz w:val="19"/>
        </w:rPr>
        <w:t>2. We are very ______ for your help.</w:t>
      </w:r>
    </w:p>
    <w:p>
      <w:pPr>
        <w:spacing w:after="80"/>
        <w:ind w:left="340"/>
      </w:pPr>
      <w:r>
        <w:rPr>
          <w:b w:val="0"/>
          <w:i w:val="0"/>
          <w:sz w:val="19"/>
        </w:rPr>
        <w:t>3. I really ______ what you did.</w:t>
      </w:r>
    </w:p>
    <w:p>
      <w:pPr>
        <w:spacing w:after="80"/>
        <w:ind w:left="340"/>
      </w:pPr>
      <w:r>
        <w:rPr>
          <w:b w:val="0"/>
          <w:i w:val="0"/>
          <w:sz w:val="19"/>
        </w:rPr>
        <w:t>4. She made a kind ______ .</w:t>
      </w:r>
    </w:p>
    <w:p>
      <w:pPr>
        <w:spacing w:after="80"/>
        <w:ind w:left="340"/>
      </w:pPr>
      <w:r>
        <w:rPr>
          <w:b w:val="0"/>
          <w:i w:val="0"/>
          <w:sz w:val="19"/>
        </w:rPr>
        <w:t>5. Let's ______ the work between us.</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U3.4-H3  </w:t>
      </w:r>
      <w:r>
        <w:rPr>
          <w:b/>
          <w:i w:val="0"/>
          <w:color w:val="1F3B63"/>
          <w:sz w:val="20"/>
        </w:rPr>
        <w:t>Writing</w:t>
      </w:r>
      <w:r>
        <w:rPr>
          <w:b w:val="0"/>
          <w:i w:val="0"/>
          <w:color w:val="595959"/>
          <w:sz w:val="17"/>
        </w:rPr>
        <w:t xml:space="preserve">   (writing, about 8 minutes)</w:t>
      </w:r>
    </w:p>
    <w:p>
      <w:pPr>
        <w:spacing w:after="80"/>
        <w:ind w:left="170"/>
      </w:pPr>
      <w:r>
        <w:rPr>
          <w:b w:val="0"/>
          <w:i/>
          <w:sz w:val="19"/>
        </w:rPr>
        <w:t>Write your thank-you note from U3.4-W1 neatly.</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U3.4-H4  </w:t>
      </w:r>
      <w:r>
        <w:rPr>
          <w:b/>
          <w:i w:val="0"/>
          <w:color w:val="1F3B63"/>
          <w:sz w:val="20"/>
        </w:rPr>
        <w:t>Speaking</w:t>
      </w:r>
      <w:r>
        <w:rPr>
          <w:b w:val="0"/>
          <w:i w:val="0"/>
          <w:color w:val="595959"/>
          <w:sz w:val="17"/>
        </w:rPr>
        <w:t xml:space="preserve">   (pron, about 5 minutes)</w:t>
      </w:r>
    </w:p>
    <w:p>
      <w:pPr>
        <w:spacing w:after="80"/>
        <w:ind w:left="170"/>
      </w:pPr>
      <w:r>
        <w:rPr>
          <w:b w:val="0"/>
          <w:i/>
          <w:sz w:val="19"/>
        </w:rPr>
        <w:t>Practise the three offers with rising intonation five times each.</w:t>
      </w:r>
    </w:p>
    <w:p>
      <w:pPr>
        <w:spacing w:after="80"/>
        <w:ind w:left="340"/>
      </w:pPr>
      <w:r>
        <w:rPr>
          <w:b w:val="0"/>
          <w:i w:val="0"/>
          <w:sz w:val="19"/>
        </w:rPr>
        <w:t>Can I help you? ↗ / Shall I carry that? ↗ / Do you need a hand? ↗</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0"/>
              </w:rPr>
              <w:t>✔ Before you close your book</w:t>
            </w:r>
          </w:p>
          <w:p>
            <w:pPr>
              <w:spacing w:after="20"/>
            </w:pPr>
            <w:r>
              <w:rPr>
                <w:sz w:val="19"/>
              </w:rPr>
              <w:t xml:space="preserve"> □ I checked the spelling of every new word.</w:t>
            </w:r>
          </w:p>
          <w:p>
            <w:pPr>
              <w:spacing w:after="20"/>
            </w:pPr>
            <w:r>
              <w:rPr>
                <w:sz w:val="19"/>
              </w:rPr>
              <w:t xml:space="preserve"> □ I checked -s after he / she / it.</w:t>
            </w:r>
          </w:p>
          <w:p>
            <w:pPr>
              <w:spacing w:after="20"/>
            </w:pPr>
            <w:r>
              <w:rPr>
                <w:sz w:val="19"/>
              </w:rPr>
              <w:t xml:space="preserve"> □ I read my writing aloud once.</w:t>
            </w:r>
          </w:p>
          <w:p>
            <w:pPr>
              <w:spacing w:after="20"/>
            </w:pPr>
            <w:r>
              <w:rPr>
                <w:sz w:val="19"/>
              </w:rPr>
              <w:t xml:space="preserve"> □ I said the pronunciation words five times.</w:t>
            </w:r>
          </w:p>
        </w:tc>
      </w:tr>
    </w:tbl>
    <w:p>
      <w:pPr>
        <w:spacing w:after="40"/>
      </w:pPr>
    </w:p>
    <w:p>
      <w:pPr>
        <w:spacing w:before="40" w:after="120"/>
        <w:pBdr>
          <w:bottom w:val="single" w:sz="8" w:space="1" w:color="1F3B63"/>
        </w:pBdr>
      </w:pPr>
    </w:p>
    <w:p>
      <w:pPr>
        <w:pStyle w:val="Heading2"/>
      </w:pPr>
      <w:r>
        <w:t>Homework U3L5 — Skills 1: Reading: Young volunteers + Speaking: Report a past event</w:t>
      </w:r>
    </w:p>
    <w:p>
      <w:pPr>
        <w:spacing w:after="80"/>
      </w:pPr>
      <w:r>
        <w:rPr>
          <w:b w:val="0"/>
          <w:i/>
          <w:color w:val="595959"/>
          <w:sz w:val="18"/>
        </w:rPr>
        <w:t>After period 19</w:t>
      </w:r>
      <w:r>
        <w:rPr>
          <w:b w:val="0"/>
          <w:i/>
          <w:color w:val="595959"/>
          <w:sz w:val="18"/>
        </w:rPr>
        <w:t xml:space="preserve">   ·   about 33 minutes in total</w:t>
      </w:r>
      <w:r>
        <w:rPr>
          <w:b w:val="0"/>
          <w:i w:val="0"/>
          <w:color w:val="595959"/>
          <w:sz w:val="18"/>
        </w:rPr>
        <w:t xml:space="preserve">   ·   Name: ............................  Date: ..................</w:t>
      </w:r>
    </w:p>
    <w:p>
      <w:pPr>
        <w:spacing w:after="80"/>
      </w:pPr>
      <w:r>
        <w:rPr>
          <w:b/>
          <w:i w:val="0"/>
          <w:color w:val="C05A11"/>
          <w:sz w:val="20"/>
        </w:rPr>
        <w:t xml:space="preserve">U3.5-H1  </w:t>
      </w:r>
      <w:r>
        <w:rPr>
          <w:b/>
          <w:i w:val="0"/>
          <w:color w:val="1F3B63"/>
          <w:sz w:val="20"/>
        </w:rPr>
        <w:t>Reading</w:t>
      </w:r>
      <w:r>
        <w:rPr>
          <w:b w:val="0"/>
          <w:i w:val="0"/>
          <w:color w:val="595959"/>
          <w:sz w:val="17"/>
        </w:rPr>
        <w:t xml:space="preserve">   (reading, about 8 minutes)</w:t>
      </w:r>
    </w:p>
    <w:p>
      <w:pPr>
        <w:spacing w:after="80"/>
        <w:ind w:left="170"/>
      </w:pPr>
      <w:r>
        <w:rPr>
          <w:b w:val="0"/>
          <w:i/>
          <w:sz w:val="19"/>
        </w:rPr>
        <w:t>Answer in full sentences.</w:t>
      </w:r>
    </w:p>
    <w:p>
      <w:pPr>
        <w:spacing w:after="80"/>
        <w:ind w:left="340"/>
      </w:pPr>
      <w:r>
        <w:rPr>
          <w:b w:val="0"/>
          <w:i w:val="0"/>
          <w:sz w:val="19"/>
        </w:rPr>
        <w:t>1. What did Nhung see after the flood?</w:t>
      </w:r>
    </w:p>
    <w:p>
      <w:pPr>
        <w:spacing w:after="80"/>
        <w:ind w:left="340"/>
      </w:pPr>
      <w:r>
        <w:rPr>
          <w:b w:val="0"/>
          <w:i w:val="0"/>
          <w:sz w:val="19"/>
        </w:rPr>
        <w:t>2. How many books does the book bank have now?</w:t>
      </w:r>
    </w:p>
    <w:p>
      <w:pPr>
        <w:spacing w:after="80"/>
        <w:ind w:left="340"/>
      </w:pPr>
      <w:r>
        <w:rPr>
          <w:b w:val="0"/>
          <w:i w:val="0"/>
          <w:sz w:val="19"/>
        </w:rPr>
        <w:t>3. What did Bao do with the 200 cloth bags?</w:t>
      </w:r>
    </w:p>
    <w:p>
      <w:pPr>
        <w:spacing w:after="80"/>
        <w:ind w:left="340"/>
      </w:pPr>
      <w:r>
        <w:rPr>
          <w:b w:val="0"/>
          <w:i w:val="0"/>
          <w:sz w:val="19"/>
        </w:rPr>
        <w:t>4. What does the writer say in the last paragraph?</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U3.5-H2  </w:t>
      </w:r>
      <w:r>
        <w:rPr>
          <w:b/>
          <w:i w:val="0"/>
          <w:color w:val="1F3B63"/>
          <w:sz w:val="20"/>
        </w:rPr>
        <w:t>Vocabulary</w:t>
      </w:r>
      <w:r>
        <w:rPr>
          <w:b w:val="0"/>
          <w:i w:val="0"/>
          <w:color w:val="595959"/>
          <w:sz w:val="17"/>
        </w:rPr>
        <w:t xml:space="preserve">   (vocab, about 5 minutes)</w:t>
      </w:r>
    </w:p>
    <w:p>
      <w:pPr>
        <w:spacing w:after="80"/>
        <w:ind w:left="170"/>
      </w:pPr>
      <w:r>
        <w:rPr>
          <w:b w:val="0"/>
          <w:i/>
          <w:sz w:val="19"/>
        </w:rPr>
        <w:t>Complete with achievement, local, flood, victims, proud.</w:t>
      </w:r>
    </w:p>
    <w:p>
      <w:pPr>
        <w:spacing w:after="80"/>
        <w:ind w:left="340"/>
      </w:pPr>
      <w:r>
        <w:rPr>
          <w:b w:val="0"/>
          <w:i w:val="0"/>
          <w:sz w:val="19"/>
        </w:rPr>
        <w:t>1. The ______ people helped us carry the boxes.</w:t>
      </w:r>
    </w:p>
    <w:p>
      <w:pPr>
        <w:spacing w:after="80"/>
        <w:ind w:left="340"/>
      </w:pPr>
      <w:r>
        <w:rPr>
          <w:b w:val="0"/>
          <w:i w:val="0"/>
          <w:sz w:val="19"/>
        </w:rPr>
        <w:t>2. We sent warm clothes to the ______ victims.</w:t>
      </w:r>
    </w:p>
    <w:p>
      <w:pPr>
        <w:spacing w:after="80"/>
        <w:ind w:left="340"/>
      </w:pPr>
      <w:r>
        <w:rPr>
          <w:b w:val="0"/>
          <w:i w:val="0"/>
          <w:sz w:val="19"/>
        </w:rPr>
        <w:t>3. Our biggest ______ was the new library.</w:t>
      </w:r>
    </w:p>
    <w:p>
      <w:pPr>
        <w:spacing w:after="80"/>
        <w:ind w:left="340"/>
      </w:pPr>
      <w:r>
        <w:rPr>
          <w:b w:val="0"/>
          <w:i w:val="0"/>
          <w:sz w:val="19"/>
        </w:rPr>
        <w:t>4. My parents are ______ of me.</w:t>
      </w:r>
    </w:p>
    <w:p>
      <w:pPr>
        <w:spacing w:after="80"/>
        <w:ind w:left="340"/>
      </w:pPr>
      <w:r>
        <w:rPr>
          <w:b w:val="0"/>
          <w:i w:val="0"/>
          <w:sz w:val="19"/>
        </w:rPr>
        <w:t>5. The flood ______ lost everything.</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U3.5-H3  </w:t>
      </w:r>
      <w:r>
        <w:rPr>
          <w:b/>
          <w:i w:val="0"/>
          <w:color w:val="1F3B63"/>
          <w:sz w:val="20"/>
        </w:rPr>
        <w:t>Writing</w:t>
      </w:r>
      <w:r>
        <w:rPr>
          <w:b w:val="0"/>
          <w:i w:val="0"/>
          <w:color w:val="595959"/>
          <w:sz w:val="17"/>
        </w:rPr>
        <w:t xml:space="preserve">   (writing, about 12 minutes)</w:t>
      </w:r>
    </w:p>
    <w:p>
      <w:pPr>
        <w:spacing w:after="80"/>
        <w:ind w:left="170"/>
      </w:pPr>
      <w:r>
        <w:rPr>
          <w:b w:val="0"/>
          <w:i/>
          <w:sz w:val="19"/>
        </w:rPr>
        <w:t>Write your report (70–90 words) with sequence words.</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U3.5-H4  </w:t>
      </w:r>
      <w:r>
        <w:rPr>
          <w:b/>
          <w:i w:val="0"/>
          <w:color w:val="1F3B63"/>
          <w:sz w:val="20"/>
        </w:rPr>
        <w:t>Speaking</w:t>
      </w:r>
      <w:r>
        <w:rPr>
          <w:b w:val="0"/>
          <w:i w:val="0"/>
          <w:color w:val="595959"/>
          <w:sz w:val="17"/>
        </w:rPr>
        <w:t xml:space="preserve">   (speaking, about 8 minutes)</w:t>
      </w:r>
    </w:p>
    <w:p>
      <w:pPr>
        <w:spacing w:after="80"/>
        <w:ind w:left="170"/>
      </w:pPr>
      <w:r>
        <w:rPr>
          <w:b w:val="0"/>
          <w:i/>
          <w:sz w:val="19"/>
        </w:rPr>
        <w:t>Practise your report three times. Time it: 60–90 seconds.</w:t>
      </w:r>
    </w:p>
    <w:p>
      <w:pPr>
        <w:spacing w:after="80"/>
        <w:ind w:left="340"/>
      </w:pPr>
      <w:r>
        <w:rPr>
          <w:b w:val="0"/>
          <w:i w:val="0"/>
          <w:sz w:val="19"/>
        </w:rPr>
        <w:t>Mark the pauses (/) after First, Then, Finally.</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0"/>
              </w:rPr>
              <w:t>✔ Before you close your book</w:t>
            </w:r>
          </w:p>
          <w:p>
            <w:pPr>
              <w:spacing w:after="20"/>
            </w:pPr>
            <w:r>
              <w:rPr>
                <w:sz w:val="19"/>
              </w:rPr>
              <w:t xml:space="preserve"> □ I checked the spelling of every new word.</w:t>
            </w:r>
          </w:p>
          <w:p>
            <w:pPr>
              <w:spacing w:after="20"/>
            </w:pPr>
            <w:r>
              <w:rPr>
                <w:sz w:val="19"/>
              </w:rPr>
              <w:t xml:space="preserve"> □ I checked -s after he / she / it.</w:t>
            </w:r>
          </w:p>
          <w:p>
            <w:pPr>
              <w:spacing w:after="20"/>
            </w:pPr>
            <w:r>
              <w:rPr>
                <w:sz w:val="19"/>
              </w:rPr>
              <w:t xml:space="preserve"> □ I read my writing aloud once.</w:t>
            </w:r>
          </w:p>
          <w:p>
            <w:pPr>
              <w:spacing w:after="20"/>
            </w:pPr>
            <w:r>
              <w:rPr>
                <w:sz w:val="19"/>
              </w:rPr>
              <w:t xml:space="preserve"> □ I said the pronunciation words five times.</w:t>
            </w:r>
          </w:p>
        </w:tc>
      </w:tr>
    </w:tbl>
    <w:p>
      <w:pPr>
        <w:spacing w:after="40"/>
      </w:pPr>
    </w:p>
    <w:p>
      <w:pPr>
        <w:spacing w:before="40" w:after="120"/>
        <w:pBdr>
          <w:bottom w:val="single" w:sz="8" w:space="1" w:color="1F3B63"/>
        </w:pBdr>
      </w:pPr>
    </w:p>
    <w:p>
      <w:pPr>
        <w:pStyle w:val="Heading2"/>
      </w:pPr>
      <w:r>
        <w:t>Homework U3L6 — Skills 2: Listening: A clean-up day + Writing: A diary entry</w:t>
      </w:r>
    </w:p>
    <w:p>
      <w:pPr>
        <w:spacing w:after="80"/>
      </w:pPr>
      <w:r>
        <w:rPr>
          <w:b w:val="0"/>
          <w:i/>
          <w:color w:val="595959"/>
          <w:sz w:val="18"/>
        </w:rPr>
        <w:t>After period 20</w:t>
      </w:r>
      <w:r>
        <w:rPr>
          <w:b w:val="0"/>
          <w:i/>
          <w:color w:val="595959"/>
          <w:sz w:val="18"/>
        </w:rPr>
        <w:t xml:space="preserve">   ·   about 30 minutes in total</w:t>
      </w:r>
      <w:r>
        <w:rPr>
          <w:b w:val="0"/>
          <w:i w:val="0"/>
          <w:color w:val="595959"/>
          <w:sz w:val="18"/>
        </w:rPr>
        <w:t xml:space="preserve">   ·   Name: ............................  Date: ..................</w:t>
      </w:r>
    </w:p>
    <w:p>
      <w:pPr>
        <w:spacing w:after="80"/>
      </w:pPr>
      <w:r>
        <w:rPr>
          <w:b/>
          <w:i w:val="0"/>
          <w:color w:val="C05A11"/>
          <w:sz w:val="20"/>
        </w:rPr>
        <w:t xml:space="preserve">U3.6-H1  </w:t>
      </w:r>
      <w:r>
        <w:rPr>
          <w:b/>
          <w:i w:val="0"/>
          <w:color w:val="1F3B63"/>
          <w:sz w:val="20"/>
        </w:rPr>
        <w:t>Listening / vocabulary</w:t>
      </w:r>
      <w:r>
        <w:rPr>
          <w:b w:val="0"/>
          <w:i w:val="0"/>
          <w:color w:val="595959"/>
          <w:sz w:val="17"/>
        </w:rPr>
        <w:t xml:space="preserve">   (listening, about 5 minutes)</w:t>
      </w:r>
    </w:p>
    <w:p>
      <w:pPr>
        <w:spacing w:after="80"/>
        <w:ind w:left="170"/>
      </w:pPr>
      <w:r>
        <w:rPr>
          <w:b w:val="0"/>
          <w:i/>
          <w:sz w:val="19"/>
        </w:rPr>
        <w:t>Complete from the report.</w:t>
      </w:r>
    </w:p>
    <w:p>
      <w:pPr>
        <w:spacing w:after="80"/>
        <w:ind w:left="340"/>
      </w:pPr>
      <w:r>
        <w:rPr>
          <w:b w:val="0"/>
          <w:i w:val="0"/>
          <w:sz w:val="19"/>
        </w:rPr>
        <w:t>1. They met at ______ past six.</w:t>
      </w:r>
    </w:p>
    <w:p>
      <w:pPr>
        <w:spacing w:after="80"/>
        <w:ind w:left="340"/>
      </w:pPr>
      <w:r>
        <w:rPr>
          <w:b w:val="0"/>
          <w:i w:val="0"/>
          <w:sz w:val="19"/>
        </w:rPr>
        <w:t>2. ______ students came.</w:t>
      </w:r>
    </w:p>
    <w:p>
      <w:pPr>
        <w:spacing w:after="80"/>
        <w:ind w:left="340"/>
      </w:pPr>
      <w:r>
        <w:rPr>
          <w:b w:val="0"/>
          <w:i w:val="0"/>
          <w:sz w:val="19"/>
        </w:rPr>
        <w:t>3. They filled ______ bags.</w:t>
      </w:r>
    </w:p>
    <w:p>
      <w:pPr>
        <w:spacing w:after="80"/>
        <w:ind w:left="340"/>
      </w:pPr>
      <w:r>
        <w:rPr>
          <w:b w:val="0"/>
          <w:i w:val="0"/>
          <w:sz w:val="19"/>
        </w:rPr>
        <w:t>4. Hoa felt ______ when she got home.</w:t>
      </w:r>
    </w:p>
    <w:p>
      <w:pPr>
        <w:spacing w:after="80"/>
        <w:ind w:left="340"/>
      </w:pPr>
      <w:r>
        <w:rPr>
          <w:b w:val="0"/>
          <w:i w:val="0"/>
          <w:sz w:val="19"/>
        </w:rPr>
        <w:t>5. She said: 'It was hard work, but it was ______ it.'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U3.6-H2  </w:t>
      </w:r>
      <w:r>
        <w:rPr>
          <w:b/>
          <w:i w:val="0"/>
          <w:color w:val="1F3B63"/>
          <w:sz w:val="20"/>
        </w:rPr>
        <w:t>Grammar</w:t>
      </w:r>
      <w:r>
        <w:rPr>
          <w:b w:val="0"/>
          <w:i w:val="0"/>
          <w:color w:val="595959"/>
          <w:sz w:val="17"/>
        </w:rPr>
        <w:t xml:space="preserve">   (grammar, about 8 minutes)</w:t>
      </w:r>
    </w:p>
    <w:p>
      <w:pPr>
        <w:spacing w:after="80"/>
        <w:ind w:left="170"/>
      </w:pPr>
      <w:r>
        <w:rPr>
          <w:b w:val="0"/>
          <w:i/>
          <w:sz w:val="19"/>
        </w:rPr>
        <w:t>Put the diary into the past simple.</w:t>
      </w:r>
    </w:p>
    <w:p>
      <w:pPr>
        <w:spacing w:after="80"/>
        <w:ind w:left="283"/>
        <w:jc w:val="both"/>
      </w:pPr>
      <w:r>
        <w:rPr>
          <w:b w:val="0"/>
          <w:i w:val="0"/>
          <w:sz w:val="19"/>
        </w:rPr>
        <w:t>Today our club visits the children's hospital. We take 60 books and some toys. We read stories and the children sing for us. I am very moved.</w:t>
      </w:r>
    </w:p>
    <w:p>
      <w:pPr>
        <w:spacing w:after="80"/>
        <w:ind w:left="340"/>
      </w:pPr>
      <w:r>
        <w:rPr>
          <w:b w:val="0"/>
          <w:i w:val="0"/>
          <w:sz w:val="19"/>
        </w:rPr>
        <w:t>Rewrite the four sentences in the past.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U3.6-H3  </w:t>
      </w:r>
      <w:r>
        <w:rPr>
          <w:b/>
          <w:i w:val="0"/>
          <w:color w:val="1F3B63"/>
          <w:sz w:val="20"/>
        </w:rPr>
        <w:t>Writing</w:t>
      </w:r>
      <w:r>
        <w:rPr>
          <w:b w:val="0"/>
          <w:i w:val="0"/>
          <w:color w:val="595959"/>
          <w:sz w:val="17"/>
        </w:rPr>
        <w:t xml:space="preserve">   (writing, about 12 minutes)</w:t>
      </w:r>
    </w:p>
    <w:p>
      <w:pPr>
        <w:spacing w:after="80"/>
        <w:ind w:left="170"/>
      </w:pPr>
      <w:r>
        <w:rPr>
          <w:b w:val="0"/>
          <w:i/>
          <w:sz w:val="19"/>
        </w:rPr>
        <w:t>Rewrite your diary entry neatly after correction and hand it in.</w:t>
      </w:r>
    </w:p>
    <w:p>
      <w:pPr>
        <w:spacing w:after="80"/>
        <w:ind w:left="340"/>
      </w:pPr>
      <w:r>
        <w:rPr>
          <w:b w:val="0"/>
          <w:i w:val="0"/>
          <w:sz w:val="19"/>
        </w:rPr>
        <w:t>Use the 7-point checklist.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U3.6-H4  </w:t>
      </w:r>
      <w:r>
        <w:rPr>
          <w:b/>
          <w:i w:val="0"/>
          <w:color w:val="1F3B63"/>
          <w:sz w:val="20"/>
        </w:rPr>
        <w:t>Speaking</w:t>
      </w:r>
      <w:r>
        <w:rPr>
          <w:b w:val="0"/>
          <w:i w:val="0"/>
          <w:color w:val="595959"/>
          <w:sz w:val="17"/>
        </w:rPr>
        <w:t xml:space="preserve">   (pron, about 5 minutes)</w:t>
      </w:r>
    </w:p>
    <w:p>
      <w:pPr>
        <w:spacing w:after="80"/>
        <w:ind w:left="170"/>
      </w:pPr>
      <w:r>
        <w:rPr>
          <w:b w:val="0"/>
          <w:i/>
          <w:sz w:val="19"/>
        </w:rPr>
        <w:t>Read your diary entry aloud twice, linking the words: picked_up, cleaned_it, a lot_of.</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0"/>
              </w:rPr>
              <w:t>✔ Before you close your book</w:t>
            </w:r>
          </w:p>
          <w:p>
            <w:pPr>
              <w:spacing w:after="20"/>
            </w:pPr>
            <w:r>
              <w:rPr>
                <w:sz w:val="19"/>
              </w:rPr>
              <w:t xml:space="preserve"> □ I checked the spelling of every new word.</w:t>
            </w:r>
          </w:p>
          <w:p>
            <w:pPr>
              <w:spacing w:after="20"/>
            </w:pPr>
            <w:r>
              <w:rPr>
                <w:sz w:val="19"/>
              </w:rPr>
              <w:t xml:space="preserve"> □ I checked -s after he / she / it.</w:t>
            </w:r>
          </w:p>
          <w:p>
            <w:pPr>
              <w:spacing w:after="20"/>
            </w:pPr>
            <w:r>
              <w:rPr>
                <w:sz w:val="19"/>
              </w:rPr>
              <w:t xml:space="preserve"> □ I read my writing aloud once.</w:t>
            </w:r>
          </w:p>
          <w:p>
            <w:pPr>
              <w:spacing w:after="20"/>
            </w:pPr>
            <w:r>
              <w:rPr>
                <w:sz w:val="19"/>
              </w:rPr>
              <w:t xml:space="preserve"> □ I said the pronunciation words five times.</w:t>
            </w:r>
          </w:p>
        </w:tc>
      </w:tr>
    </w:tbl>
    <w:p>
      <w:pPr>
        <w:spacing w:after="40"/>
      </w:pPr>
    </w:p>
    <w:p>
      <w:pPr>
        <w:spacing w:before="40" w:after="120"/>
        <w:pBdr>
          <w:bottom w:val="single" w:sz="8" w:space="1" w:color="1F3B63"/>
        </w:pBdr>
      </w:pPr>
    </w:p>
    <w:p>
      <w:pPr>
        <w:pStyle w:val="Heading2"/>
      </w:pPr>
      <w:r>
        <w:t>Homework U3L7 — Looking Back &amp; Project: Unit 3 review and Our Community Service Plan</w:t>
      </w:r>
    </w:p>
    <w:p>
      <w:pPr>
        <w:spacing w:after="80"/>
      </w:pPr>
      <w:r>
        <w:rPr>
          <w:b w:val="0"/>
          <w:i/>
          <w:color w:val="595959"/>
          <w:sz w:val="18"/>
        </w:rPr>
        <w:t>After period 21</w:t>
      </w:r>
      <w:r>
        <w:rPr>
          <w:b w:val="0"/>
          <w:i/>
          <w:color w:val="595959"/>
          <w:sz w:val="18"/>
        </w:rPr>
        <w:t xml:space="preserve">   ·   about 30 minutes in total</w:t>
      </w:r>
      <w:r>
        <w:rPr>
          <w:b w:val="0"/>
          <w:i w:val="0"/>
          <w:color w:val="595959"/>
          <w:sz w:val="18"/>
        </w:rPr>
        <w:t xml:space="preserve">   ·   Name: ............................  Date: ..................</w:t>
      </w:r>
    </w:p>
    <w:p>
      <w:pPr>
        <w:spacing w:after="80"/>
      </w:pPr>
      <w:r>
        <w:rPr>
          <w:b/>
          <w:i w:val="0"/>
          <w:color w:val="C05A11"/>
          <w:sz w:val="20"/>
        </w:rPr>
        <w:t xml:space="preserve">U3.7-H1  </w:t>
      </w:r>
      <w:r>
        <w:rPr>
          <w:b/>
          <w:i w:val="0"/>
          <w:color w:val="1F3B63"/>
          <w:sz w:val="20"/>
        </w:rPr>
        <w:t>Vocabulary</w:t>
      </w:r>
      <w:r>
        <w:rPr>
          <w:b w:val="0"/>
          <w:i w:val="0"/>
          <w:color w:val="595959"/>
          <w:sz w:val="17"/>
        </w:rPr>
        <w:t xml:space="preserve">   (vocab, about 5 minutes)</w:t>
      </w:r>
    </w:p>
    <w:p>
      <w:pPr>
        <w:spacing w:after="80"/>
        <w:ind w:left="170"/>
      </w:pPr>
      <w:r>
        <w:rPr>
          <w:b w:val="0"/>
          <w:i/>
          <w:sz w:val="19"/>
        </w:rPr>
        <w:t>Write 10 words from Unit 3 with their Vietnamese meanings.</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U3.7-H2  </w:t>
      </w:r>
      <w:r>
        <w:rPr>
          <w:b/>
          <w:i w:val="0"/>
          <w:color w:val="1F3B63"/>
          <w:sz w:val="20"/>
        </w:rPr>
        <w:t>Grammar</w:t>
      </w:r>
      <w:r>
        <w:rPr>
          <w:b w:val="0"/>
          <w:i w:val="0"/>
          <w:color w:val="595959"/>
          <w:sz w:val="17"/>
        </w:rPr>
        <w:t xml:space="preserve">   (grammar, about 8 minutes)</w:t>
      </w:r>
    </w:p>
    <w:p>
      <w:pPr>
        <w:spacing w:after="80"/>
        <w:ind w:left="170"/>
      </w:pPr>
      <w:r>
        <w:rPr>
          <w:b w:val="0"/>
          <w:i/>
          <w:sz w:val="19"/>
        </w:rPr>
        <w:t>Choose the correct answer.</w:t>
      </w:r>
    </w:p>
    <w:p>
      <w:pPr>
        <w:spacing w:after="80"/>
        <w:ind w:left="340"/>
      </w:pPr>
      <w:r>
        <w:rPr>
          <w:b w:val="0"/>
          <w:i w:val="0"/>
          <w:sz w:val="19"/>
        </w:rPr>
        <w:t>1. We (clean / cleaned) the beach last Sunday.</w:t>
      </w:r>
    </w:p>
    <w:p>
      <w:pPr>
        <w:spacing w:after="80"/>
        <w:ind w:left="340"/>
      </w:pPr>
      <w:r>
        <w:rPr>
          <w:b w:val="0"/>
          <w:i w:val="0"/>
          <w:sz w:val="19"/>
        </w:rPr>
        <w:t>2. They (didn't go / didn't went) to the meeting.</w:t>
      </w:r>
    </w:p>
    <w:p>
      <w:pPr>
        <w:spacing w:after="80"/>
        <w:ind w:left="340"/>
      </w:pPr>
      <w:r>
        <w:rPr>
          <w:b w:val="0"/>
          <w:i w:val="0"/>
          <w:sz w:val="19"/>
        </w:rPr>
        <w:t>3. (Did / Do) you help your neighbour yesterday?</w:t>
      </w:r>
    </w:p>
    <w:p>
      <w:pPr>
        <w:spacing w:after="80"/>
        <w:ind w:left="340"/>
      </w:pPr>
      <w:r>
        <w:rPr>
          <w:b w:val="0"/>
          <w:i w:val="0"/>
          <w:sz w:val="19"/>
        </w:rPr>
        <w:t>4. She (buyed / bought) new books.</w:t>
      </w:r>
    </w:p>
    <w:p>
      <w:pPr>
        <w:spacing w:after="80"/>
        <w:ind w:left="340"/>
      </w:pPr>
      <w:r>
        <w:rPr>
          <w:b w:val="0"/>
          <w:i w:val="0"/>
          <w:sz w:val="19"/>
        </w:rPr>
        <w:t>5. It (was / were) a hot day.</w:t>
      </w:r>
    </w:p>
    <w:p>
      <w:pPr>
        <w:spacing w:after="80"/>
        <w:ind w:left="340"/>
      </w:pPr>
      <w:r>
        <w:rPr>
          <w:b w:val="0"/>
          <w:i w:val="0"/>
          <w:sz w:val="19"/>
        </w:rPr>
        <w:t>6. The students (was / were) very tired.</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U3.7-H3  </w:t>
      </w:r>
      <w:r>
        <w:rPr>
          <w:b/>
          <w:i w:val="0"/>
          <w:color w:val="1F3B63"/>
          <w:sz w:val="20"/>
        </w:rPr>
        <w:t>Writing</w:t>
      </w:r>
      <w:r>
        <w:rPr>
          <w:b w:val="0"/>
          <w:i w:val="0"/>
          <w:color w:val="595959"/>
          <w:sz w:val="17"/>
        </w:rPr>
        <w:t xml:space="preserve">   (writing, about 12 minutes)</w:t>
      </w:r>
    </w:p>
    <w:p>
      <w:pPr>
        <w:spacing w:after="80"/>
        <w:ind w:left="170"/>
      </w:pPr>
      <w:r>
        <w:rPr>
          <w:b w:val="0"/>
          <w:i/>
          <w:sz w:val="19"/>
        </w:rPr>
        <w:t>Write a diary entry (90–100 words) about a day you helped someone.</w:t>
      </w:r>
    </w:p>
    <w:p>
      <w:pPr>
        <w:spacing w:after="80"/>
        <w:ind w:left="340"/>
      </w:pPr>
      <w:r>
        <w:rPr>
          <w:b w:val="0"/>
          <w:i w:val="0"/>
          <w:sz w:val="19"/>
        </w:rPr>
        <w:t>Date – opening – three events with sequence words – a number – a feeling.</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U3.7-H4  </w:t>
      </w:r>
      <w:r>
        <w:rPr>
          <w:b/>
          <w:i w:val="0"/>
          <w:color w:val="1F3B63"/>
          <w:sz w:val="20"/>
        </w:rPr>
        <w:t>Prepare for Unit 4</w:t>
      </w:r>
      <w:r>
        <w:rPr>
          <w:b w:val="0"/>
          <w:i w:val="0"/>
          <w:color w:val="595959"/>
          <w:sz w:val="17"/>
        </w:rPr>
        <w:t xml:space="preserve">   (vocab, about 5 minutes)</w:t>
      </w:r>
    </w:p>
    <w:p>
      <w:pPr>
        <w:spacing w:after="80"/>
        <w:ind w:left="170"/>
      </w:pPr>
      <w:r>
        <w:rPr>
          <w:b w:val="0"/>
          <w:i/>
          <w:sz w:val="19"/>
        </w:rPr>
        <w:t>Write the names of five kinds of music or art in Vietnamese or English.</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0"/>
              </w:rPr>
              <w:t>✔ Before you close your book</w:t>
            </w:r>
          </w:p>
          <w:p>
            <w:pPr>
              <w:spacing w:after="20"/>
            </w:pPr>
            <w:r>
              <w:rPr>
                <w:sz w:val="19"/>
              </w:rPr>
              <w:t xml:space="preserve"> □ I checked the spelling of every new word.</w:t>
            </w:r>
          </w:p>
          <w:p>
            <w:pPr>
              <w:spacing w:after="20"/>
            </w:pPr>
            <w:r>
              <w:rPr>
                <w:sz w:val="19"/>
              </w:rPr>
              <w:t xml:space="preserve"> □ I checked -s after he / she / it.</w:t>
            </w:r>
          </w:p>
          <w:p>
            <w:pPr>
              <w:spacing w:after="20"/>
            </w:pPr>
            <w:r>
              <w:rPr>
                <w:sz w:val="19"/>
              </w:rPr>
              <w:t xml:space="preserve"> □ I read my writing aloud once.</w:t>
            </w:r>
          </w:p>
          <w:p>
            <w:pPr>
              <w:spacing w:after="20"/>
            </w:pPr>
            <w:r>
              <w:rPr>
                <w:sz w:val="19"/>
              </w:rPr>
              <w:t xml:space="preserve"> □ I said the pronunciation words five times.</w:t>
            </w:r>
          </w:p>
        </w:tc>
      </w:tr>
    </w:tbl>
    <w:p>
      <w:pPr>
        <w:spacing w:after="40"/>
      </w:pPr>
    </w:p>
    <w:p>
      <w:pPr>
        <w:spacing w:before="40" w:after="120"/>
        <w:pBdr>
          <w:bottom w:val="single" w:sz="8" w:space="1" w:color="1F3B63"/>
        </w:pBdr>
      </w:pPr>
    </w:p>
    <w:p>
      <w:pPr>
        <w:pStyle w:val="Heading2"/>
      </w:pPr>
      <w:r>
        <w:t>REVISION SET — UNIT 3</w:t>
      </w:r>
    </w:p>
    <w:p>
      <w:pPr>
        <w:spacing w:after="80"/>
      </w:pPr>
      <w:r>
        <w:rPr>
          <w:b w:val="0"/>
          <w:i/>
          <w:sz w:val="21"/>
        </w:rPr>
        <w:t>Do this set before the unit test. Allow about 45 minutes. Mark: 10 points (2 points for each exercise).</w:t>
      </w:r>
    </w:p>
    <w:p>
      <w:pPr>
        <w:spacing w:after="80"/>
      </w:pPr>
      <w:r>
        <w:rPr>
          <w:b/>
          <w:i w:val="0"/>
          <w:color w:val="C05A11"/>
          <w:sz w:val="20"/>
        </w:rPr>
        <w:t xml:space="preserve">R3-1  </w:t>
      </w:r>
      <w:r>
        <w:rPr>
          <w:b/>
          <w:i w:val="0"/>
          <w:color w:val="1F3B63"/>
          <w:sz w:val="20"/>
        </w:rPr>
        <w:t>Vocabulary</w:t>
      </w:r>
      <w:r>
        <w:rPr>
          <w:b w:val="0"/>
          <w:i w:val="0"/>
          <w:color w:val="595959"/>
          <w:sz w:val="17"/>
        </w:rPr>
        <w:t xml:space="preserve">   (vocab, about 5 minutes)</w:t>
      </w:r>
    </w:p>
    <w:p>
      <w:pPr>
        <w:spacing w:after="80"/>
        <w:ind w:left="170"/>
      </w:pPr>
      <w:r>
        <w:rPr>
          <w:b w:val="0"/>
          <w:i/>
          <w:sz w:val="19"/>
        </w:rPr>
        <w:t>Complete with a word from Unit 3.</w:t>
      </w:r>
    </w:p>
    <w:p>
      <w:pPr>
        <w:spacing w:after="80"/>
        <w:ind w:left="340"/>
      </w:pPr>
      <w:r>
        <w:rPr>
          <w:b w:val="0"/>
          <w:i w:val="0"/>
          <w:sz w:val="19"/>
        </w:rPr>
        <w:t>1. A person who works without pay is a v______ .</w:t>
      </w:r>
    </w:p>
    <w:p>
      <w:pPr>
        <w:spacing w:after="80"/>
        <w:ind w:left="340"/>
      </w:pPr>
      <w:r>
        <w:rPr>
          <w:b w:val="0"/>
          <w:i w:val="0"/>
          <w:sz w:val="19"/>
        </w:rPr>
        <w:t>2. Please don't drop l______ in the park.</w:t>
      </w:r>
    </w:p>
    <w:p>
      <w:pPr>
        <w:spacing w:after="80"/>
        <w:ind w:left="340"/>
      </w:pPr>
      <w:r>
        <w:rPr>
          <w:b w:val="0"/>
          <w:i w:val="0"/>
          <w:sz w:val="19"/>
        </w:rPr>
        <w:t>3. We r______ paper, glass and plastic.</w:t>
      </w:r>
    </w:p>
    <w:p>
      <w:pPr>
        <w:spacing w:after="80"/>
        <w:ind w:left="340"/>
      </w:pPr>
      <w:r>
        <w:rPr>
          <w:b w:val="0"/>
          <w:i w:val="0"/>
          <w:sz w:val="19"/>
        </w:rPr>
        <w:t>4. The children live in an o______ .</w:t>
      </w:r>
    </w:p>
    <w:p>
      <w:pPr>
        <w:spacing w:after="80"/>
        <w:ind w:left="340"/>
      </w:pPr>
      <w:r>
        <w:rPr>
          <w:b w:val="0"/>
          <w:i w:val="0"/>
          <w:sz w:val="19"/>
        </w:rPr>
        <w:t>5. They gave clothes to the flood v______ .</w:t>
      </w:r>
    </w:p>
    <w:p>
      <w:pPr>
        <w:spacing w:after="80"/>
        <w:ind w:left="340"/>
      </w:pPr>
      <w:r>
        <w:rPr>
          <w:b w:val="0"/>
          <w:i w:val="0"/>
          <w:sz w:val="19"/>
        </w:rPr>
        <w:t>6. Small actions can make a big d______ .</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R3-2  </w:t>
      </w:r>
      <w:r>
        <w:rPr>
          <w:b/>
          <w:i w:val="0"/>
          <w:color w:val="1F3B63"/>
          <w:sz w:val="20"/>
        </w:rPr>
        <w:t>Grammar: past simple</w:t>
      </w:r>
      <w:r>
        <w:rPr>
          <w:b w:val="0"/>
          <w:i w:val="0"/>
          <w:color w:val="595959"/>
          <w:sz w:val="17"/>
        </w:rPr>
        <w:t xml:space="preserve">   (grammar, about 8 minutes)</w:t>
      </w:r>
    </w:p>
    <w:p>
      <w:pPr>
        <w:spacing w:after="80"/>
        <w:ind w:left="170"/>
      </w:pPr>
      <w:r>
        <w:rPr>
          <w:b w:val="0"/>
          <w:i/>
          <w:sz w:val="19"/>
        </w:rPr>
        <w:t>Complete with the past simple.</w:t>
      </w:r>
    </w:p>
    <w:p>
      <w:pPr>
        <w:spacing w:after="80"/>
        <w:ind w:left="340"/>
      </w:pPr>
      <w:r>
        <w:rPr>
          <w:b w:val="0"/>
          <w:i w:val="0"/>
          <w:sz w:val="19"/>
        </w:rPr>
        <w:t>1. We (clean) ______ the beach last Sunday.</w:t>
      </w:r>
    </w:p>
    <w:p>
      <w:pPr>
        <w:spacing w:after="80"/>
        <w:ind w:left="340"/>
      </w:pPr>
      <w:r>
        <w:rPr>
          <w:b w:val="0"/>
          <w:i w:val="0"/>
          <w:sz w:val="19"/>
        </w:rPr>
        <w:t>2. They (not go) ______ to the meeting.</w:t>
      </w:r>
    </w:p>
    <w:p>
      <w:pPr>
        <w:spacing w:after="80"/>
        <w:ind w:left="340"/>
      </w:pPr>
      <w:r>
        <w:rPr>
          <w:b w:val="0"/>
          <w:i w:val="0"/>
          <w:sz w:val="19"/>
        </w:rPr>
        <w:t>3. ______ she (donate) ______ the books?</w:t>
      </w:r>
    </w:p>
    <w:p>
      <w:pPr>
        <w:spacing w:after="80"/>
        <w:ind w:left="340"/>
      </w:pPr>
      <w:r>
        <w:rPr>
          <w:b w:val="0"/>
          <w:i w:val="0"/>
          <w:sz w:val="19"/>
        </w:rPr>
        <w:t>4. He (buy) ______ ten boxes.</w:t>
      </w:r>
    </w:p>
    <w:p>
      <w:pPr>
        <w:spacing w:after="80"/>
        <w:ind w:left="340"/>
      </w:pPr>
      <w:r>
        <w:rPr>
          <w:b w:val="0"/>
          <w:i w:val="0"/>
          <w:sz w:val="19"/>
        </w:rPr>
        <w:t>5. The students (be) ______ very tired.</w:t>
      </w:r>
    </w:p>
    <w:p>
      <w:pPr>
        <w:spacing w:after="80"/>
        <w:ind w:left="340"/>
      </w:pPr>
      <w:r>
        <w:rPr>
          <w:b w:val="0"/>
          <w:i w:val="0"/>
          <w:sz w:val="19"/>
        </w:rPr>
        <w:t>6. I (not have) ______ enough time.</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R3-3  </w:t>
      </w:r>
      <w:r>
        <w:rPr>
          <w:b/>
          <w:i w:val="0"/>
          <w:color w:val="1F3B63"/>
          <w:sz w:val="20"/>
        </w:rPr>
        <w:t>Pronunciation</w:t>
      </w:r>
      <w:r>
        <w:rPr>
          <w:b w:val="0"/>
          <w:i w:val="0"/>
          <w:color w:val="595959"/>
          <w:sz w:val="17"/>
        </w:rPr>
        <w:t xml:space="preserve">   (pron, about 8 minutes)</w:t>
      </w:r>
    </w:p>
    <w:p>
      <w:pPr>
        <w:spacing w:after="80"/>
        <w:ind w:left="170"/>
      </w:pPr>
      <w:r>
        <w:rPr>
          <w:b w:val="0"/>
          <w:i/>
          <w:sz w:val="19"/>
        </w:rPr>
        <w:t>Put the verbs into the correct group: /t/, /d/, /ɪd/.</w:t>
      </w:r>
    </w:p>
    <w:p>
      <w:pPr>
        <w:spacing w:after="80"/>
        <w:ind w:left="340"/>
      </w:pPr>
      <w:r>
        <w:rPr>
          <w:b w:val="0"/>
          <w:i w:val="0"/>
          <w:sz w:val="19"/>
        </w:rPr>
        <w:t>helped, cleaned, visited, washed, played, painted, worked, donated, carried, stopped</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R3-4  </w:t>
      </w:r>
      <w:r>
        <w:rPr>
          <w:b/>
          <w:i w:val="0"/>
          <w:color w:val="1F3B63"/>
          <w:sz w:val="20"/>
        </w:rPr>
        <w:t>Reading</w:t>
      </w:r>
      <w:r>
        <w:rPr>
          <w:b w:val="0"/>
          <w:i w:val="0"/>
          <w:color w:val="595959"/>
          <w:sz w:val="17"/>
        </w:rPr>
        <w:t xml:space="preserve">   (reading, about 8 minutes)</w:t>
      </w:r>
    </w:p>
    <w:p>
      <w:pPr>
        <w:spacing w:after="80"/>
        <w:ind w:left="170"/>
      </w:pPr>
      <w:r>
        <w:rPr>
          <w:b w:val="0"/>
          <w:i/>
          <w:sz w:val="19"/>
        </w:rPr>
        <w:t>Read and answer.</w:t>
      </w:r>
    </w:p>
    <w:p>
      <w:pPr>
        <w:spacing w:after="80"/>
        <w:ind w:left="283"/>
        <w:jc w:val="both"/>
      </w:pPr>
      <w:r>
        <w:rPr>
          <w:b w:val="0"/>
          <w:i w:val="0"/>
          <w:sz w:val="19"/>
        </w:rPr>
        <w:t>In 2023 a group of 15 students in Hue started 'Sunday Bicycles'. They collected old, broken bicycles from their neighbours, repaired them at the weekend and gave them to children who walked more than five kilometres to school. In the first year they repaired 38 bicycles. 'The hardest part was not the work,' says Duc, the leader. 'It was asking people for their old bicycles. We were shy at the beginning.'</w:t>
      </w:r>
    </w:p>
    <w:p>
      <w:pPr>
        <w:spacing w:after="80"/>
        <w:ind w:left="340"/>
      </w:pPr>
      <w:r>
        <w:rPr>
          <w:b w:val="0"/>
          <w:i w:val="0"/>
          <w:sz w:val="19"/>
        </w:rPr>
        <w:t>1. When and where did the group start?</w:t>
      </w:r>
    </w:p>
    <w:p>
      <w:pPr>
        <w:spacing w:after="80"/>
        <w:ind w:left="340"/>
      </w:pPr>
      <w:r>
        <w:rPr>
          <w:b w:val="0"/>
          <w:i w:val="0"/>
          <w:sz w:val="19"/>
        </w:rPr>
        <w:t>2. What did they do with the old bicycles?</w:t>
      </w:r>
    </w:p>
    <w:p>
      <w:pPr>
        <w:spacing w:after="80"/>
        <w:ind w:left="340"/>
      </w:pPr>
      <w:r>
        <w:rPr>
          <w:b w:val="0"/>
          <w:i w:val="0"/>
          <w:sz w:val="19"/>
        </w:rPr>
        <w:t>3. Who received the bicycles?</w:t>
      </w:r>
    </w:p>
    <w:p>
      <w:pPr>
        <w:spacing w:after="80"/>
        <w:ind w:left="340"/>
      </w:pPr>
      <w:r>
        <w:rPr>
          <w:b w:val="0"/>
          <w:i w:val="0"/>
          <w:sz w:val="19"/>
        </w:rPr>
        <w:t>4. How many bicycles did they repair in the first year?</w:t>
      </w:r>
    </w:p>
    <w:p>
      <w:pPr>
        <w:spacing w:after="80"/>
        <w:ind w:left="340"/>
      </w:pPr>
      <w:r>
        <w:rPr>
          <w:b w:val="0"/>
          <w:i w:val="0"/>
          <w:sz w:val="19"/>
        </w:rPr>
        <w:t>5. What was the hardest part, and why?</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R3-5  </w:t>
      </w:r>
      <w:r>
        <w:rPr>
          <w:b/>
          <w:i w:val="0"/>
          <w:color w:val="1F3B63"/>
          <w:sz w:val="20"/>
        </w:rPr>
        <w:t>Writing</w:t>
      </w:r>
      <w:r>
        <w:rPr>
          <w:b w:val="0"/>
          <w:i w:val="0"/>
          <w:color w:val="595959"/>
          <w:sz w:val="17"/>
        </w:rPr>
        <w:t xml:space="preserve">   (writing, about 12 minutes)</w:t>
      </w:r>
    </w:p>
    <w:p>
      <w:pPr>
        <w:spacing w:after="80"/>
        <w:ind w:left="170"/>
      </w:pPr>
      <w:r>
        <w:rPr>
          <w:b w:val="0"/>
          <w:i/>
          <w:sz w:val="19"/>
        </w:rPr>
        <w:t>Write a diary entry (80–100 words) about a day when your class or family helped other people.</w:t>
      </w:r>
    </w:p>
    <w:p>
      <w:pPr>
        <w:spacing w:after="80"/>
        <w:ind w:left="340"/>
      </w:pPr>
      <w:r>
        <w:rPr>
          <w:b w:val="0"/>
          <w:i w:val="0"/>
          <w:sz w:val="19"/>
        </w:rPr>
        <w:t>Date – opening – three events with First / Then / Finally – one number – a feeling.</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before="40" w:after="120"/>
        <w:pBdr>
          <w:bottom w:val="single" w:sz="8" w:space="1" w:color="1F3B63"/>
        </w:pBdr>
      </w:pPr>
    </w:p>
    <w:p>
      <w:pPr>
        <w:pStyle w:val="Heading2"/>
      </w:pPr>
      <w:r>
        <w:t>Homework REV1L1 — Review &amp; Practice: Review 1 (Units 1–3): language consolidation</w:t>
      </w:r>
    </w:p>
    <w:p>
      <w:pPr>
        <w:spacing w:after="80"/>
      </w:pPr>
      <w:r>
        <w:rPr>
          <w:b w:val="0"/>
          <w:i/>
          <w:color w:val="595959"/>
          <w:sz w:val="18"/>
        </w:rPr>
        <w:t>After period 22</w:t>
      </w:r>
      <w:r>
        <w:rPr>
          <w:b w:val="0"/>
          <w:i/>
          <w:color w:val="595959"/>
          <w:sz w:val="18"/>
        </w:rPr>
        <w:t xml:space="preserve">   ·   about 36 minutes in total</w:t>
      </w:r>
      <w:r>
        <w:rPr>
          <w:b w:val="0"/>
          <w:i w:val="0"/>
          <w:color w:val="595959"/>
          <w:sz w:val="18"/>
        </w:rPr>
        <w:t xml:space="preserve">   ·   Name: ............................  Date: ..................</w:t>
      </w:r>
    </w:p>
    <w:p>
      <w:pPr>
        <w:spacing w:after="80"/>
      </w:pPr>
      <w:r>
        <w:rPr>
          <w:b/>
          <w:i w:val="0"/>
          <w:color w:val="C05A11"/>
          <w:sz w:val="20"/>
        </w:rPr>
        <w:t xml:space="preserve">REV1-H1  </w:t>
      </w:r>
      <w:r>
        <w:rPr>
          <w:b/>
          <w:i w:val="0"/>
          <w:color w:val="1F3B63"/>
          <w:sz w:val="20"/>
        </w:rPr>
        <w:t>Revision</w:t>
      </w:r>
      <w:r>
        <w:rPr>
          <w:b w:val="0"/>
          <w:i w:val="0"/>
          <w:color w:val="595959"/>
          <w:sz w:val="17"/>
        </w:rPr>
        <w:t xml:space="preserve">   (grammar, about 8 minutes)</w:t>
      </w:r>
    </w:p>
    <w:p>
      <w:pPr>
        <w:spacing w:after="80"/>
        <w:ind w:left="170"/>
      </w:pPr>
      <w:r>
        <w:rPr>
          <w:b w:val="0"/>
          <w:i/>
          <w:sz w:val="19"/>
        </w:rPr>
        <w:t>Learn the 18 wall-list corrections. Write each correct sentence twice.</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REV1-H2  </w:t>
      </w:r>
      <w:r>
        <w:rPr>
          <w:b/>
          <w:i w:val="0"/>
          <w:color w:val="1F3B63"/>
          <w:sz w:val="20"/>
        </w:rPr>
        <w:t>Vocabulary</w:t>
      </w:r>
      <w:r>
        <w:rPr>
          <w:b w:val="0"/>
          <w:i w:val="0"/>
          <w:color w:val="595959"/>
          <w:sz w:val="17"/>
        </w:rPr>
        <w:t xml:space="preserve">   (vocab, about 8 minutes)</w:t>
      </w:r>
    </w:p>
    <w:p>
      <w:pPr>
        <w:spacing w:after="80"/>
        <w:ind w:left="170"/>
      </w:pPr>
      <w:r>
        <w:rPr>
          <w:b w:val="0"/>
          <w:i/>
          <w:sz w:val="19"/>
        </w:rPr>
        <w:t>Write 20 words from Units 1–3 with Vietnamese meanings, 5 from each area: hobbies, health, community, feelings.</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REV1-H3  </w:t>
      </w:r>
      <w:r>
        <w:rPr>
          <w:b/>
          <w:i w:val="0"/>
          <w:color w:val="1F3B63"/>
          <w:sz w:val="20"/>
        </w:rPr>
        <w:t>Writing</w:t>
      </w:r>
      <w:r>
        <w:rPr>
          <w:b w:val="0"/>
          <w:i w:val="0"/>
          <w:color w:val="595959"/>
          <w:sz w:val="17"/>
        </w:rPr>
        <w:t xml:space="preserve">   (writing, about 12 minutes)</w:t>
      </w:r>
    </w:p>
    <w:p>
      <w:pPr>
        <w:spacing w:after="80"/>
        <w:ind w:left="170"/>
      </w:pPr>
      <w:r>
        <w:rPr>
          <w:b w:val="0"/>
          <w:i/>
          <w:sz w:val="19"/>
        </w:rPr>
        <w:t>Write your chosen text from REV1-W1 (80–100 words) and hand it in.</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REV1-H4  </w:t>
      </w:r>
      <w:r>
        <w:rPr>
          <w:b/>
          <w:i w:val="0"/>
          <w:color w:val="1F3B63"/>
          <w:sz w:val="20"/>
        </w:rPr>
        <w:t>Speaking</w:t>
      </w:r>
      <w:r>
        <w:rPr>
          <w:b w:val="0"/>
          <w:i w:val="0"/>
          <w:color w:val="595959"/>
          <w:sz w:val="17"/>
        </w:rPr>
        <w:t xml:space="preserve">   (speaking, about 8 minutes)</w:t>
      </w:r>
    </w:p>
    <w:p>
      <w:pPr>
        <w:spacing w:after="80"/>
        <w:ind w:left="170"/>
      </w:pPr>
      <w:r>
        <w:rPr>
          <w:b w:val="0"/>
          <w:i/>
          <w:sz w:val="19"/>
        </w:rPr>
        <w:t>Prepare all three speaking cards. Practise each for two minutes.</w:t>
      </w:r>
    </w:p>
    <w:p>
      <w:pPr>
        <w:spacing w:after="80"/>
        <w:ind w:left="340"/>
      </w:pPr>
      <w:r>
        <w:rPr>
          <w:b w:val="0"/>
          <w:i w:val="0"/>
          <w:sz w:val="19"/>
        </w:rPr>
        <w:t>You will choose ONE card in the test — but you do not know which one.</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0"/>
              </w:rPr>
              <w:t>✔ Before you close your book</w:t>
            </w:r>
          </w:p>
          <w:p>
            <w:pPr>
              <w:spacing w:after="20"/>
            </w:pPr>
            <w:r>
              <w:rPr>
                <w:sz w:val="19"/>
              </w:rPr>
              <w:t xml:space="preserve"> □ I checked the spelling of every new word.</w:t>
            </w:r>
          </w:p>
          <w:p>
            <w:pPr>
              <w:spacing w:after="20"/>
            </w:pPr>
            <w:r>
              <w:rPr>
                <w:sz w:val="19"/>
              </w:rPr>
              <w:t xml:space="preserve"> □ I checked -s after he / she / it.</w:t>
            </w:r>
          </w:p>
          <w:p>
            <w:pPr>
              <w:spacing w:after="20"/>
            </w:pPr>
            <w:r>
              <w:rPr>
                <w:sz w:val="19"/>
              </w:rPr>
              <w:t xml:space="preserve"> □ I read my writing aloud once.</w:t>
            </w:r>
          </w:p>
          <w:p>
            <w:pPr>
              <w:spacing w:after="20"/>
            </w:pPr>
            <w:r>
              <w:rPr>
                <w:sz w:val="19"/>
              </w:rPr>
              <w:t xml:space="preserve"> □ I said the pronunciation words five times.</w:t>
            </w:r>
          </w:p>
        </w:tc>
      </w:tr>
    </w:tbl>
    <w:p>
      <w:pPr>
        <w:spacing w:after="40"/>
      </w:pPr>
    </w:p>
    <w:p>
      <w:pPr>
        <w:spacing w:before="40" w:after="120"/>
        <w:pBdr>
          <w:bottom w:val="single" w:sz="8" w:space="1" w:color="1F3B63"/>
        </w:pBdr>
      </w:pPr>
    </w:p>
    <w:p>
      <w:pPr>
        <w:pStyle w:val="Heading2"/>
      </w:pPr>
      <w:r>
        <w:t>Homework REV1L2 — Progress Test 1: Progress Test 1 (Units 1–3) — 45 minutes</w:t>
      </w:r>
    </w:p>
    <w:p>
      <w:pPr>
        <w:spacing w:after="80"/>
      </w:pPr>
      <w:r>
        <w:rPr>
          <w:b w:val="0"/>
          <w:i/>
          <w:color w:val="595959"/>
          <w:sz w:val="18"/>
        </w:rPr>
        <w:t>After period 23</w:t>
      </w:r>
      <w:r>
        <w:rPr>
          <w:b w:val="0"/>
          <w:i/>
          <w:color w:val="595959"/>
          <w:sz w:val="18"/>
        </w:rPr>
        <w:t xml:space="preserve">   ·   about 18 minutes in total</w:t>
      </w:r>
      <w:r>
        <w:rPr>
          <w:b w:val="0"/>
          <w:i w:val="0"/>
          <w:color w:val="595959"/>
          <w:sz w:val="18"/>
        </w:rPr>
        <w:t xml:space="preserve">   ·   Name: ............................  Date: ..................</w:t>
      </w:r>
    </w:p>
    <w:p>
      <w:pPr>
        <w:spacing w:after="80"/>
      </w:pPr>
      <w:r>
        <w:rPr>
          <w:b/>
          <w:i w:val="0"/>
          <w:color w:val="C05A11"/>
          <w:sz w:val="20"/>
        </w:rPr>
        <w:t xml:space="preserve">TEST1-H1  </w:t>
      </w:r>
      <w:r>
        <w:rPr>
          <w:b/>
          <w:i w:val="0"/>
          <w:color w:val="1F3B63"/>
          <w:sz w:val="20"/>
        </w:rPr>
        <w:t>After the test</w:t>
      </w:r>
      <w:r>
        <w:rPr>
          <w:b w:val="0"/>
          <w:i w:val="0"/>
          <w:color w:val="595959"/>
          <w:sz w:val="17"/>
        </w:rPr>
        <w:t xml:space="preserve">   (mixed, about 5 minutes)</w:t>
      </w:r>
    </w:p>
    <w:p>
      <w:pPr>
        <w:spacing w:after="80"/>
        <w:ind w:left="170"/>
      </w:pPr>
      <w:r>
        <w:rPr>
          <w:b w:val="0"/>
          <w:i/>
          <w:sz w:val="19"/>
        </w:rPr>
        <w:t>Write your test result and ONE goal for Units 4–6.</w:t>
      </w:r>
    </w:p>
    <w:p>
      <w:pPr>
        <w:spacing w:after="80"/>
        <w:ind w:left="340"/>
      </w:pPr>
      <w:r>
        <w:rPr>
          <w:b w:val="0"/>
          <w:i w:val="0"/>
          <w:sz w:val="19"/>
        </w:rPr>
        <w:t>Example: 'I lost marks on past simple questions. My goal: check every past verb in my writing.'</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TEST1-H2  </w:t>
      </w:r>
      <w:r>
        <w:rPr>
          <w:b/>
          <w:i w:val="0"/>
          <w:color w:val="1F3B63"/>
          <w:sz w:val="20"/>
        </w:rPr>
        <w:t>Correction</w:t>
      </w:r>
      <w:r>
        <w:rPr>
          <w:b w:val="0"/>
          <w:i w:val="0"/>
          <w:color w:val="595959"/>
          <w:sz w:val="17"/>
        </w:rPr>
        <w:t xml:space="preserve">   (grammar, about 8 minutes)</w:t>
      </w:r>
    </w:p>
    <w:p>
      <w:pPr>
        <w:spacing w:after="80"/>
        <w:ind w:left="170"/>
      </w:pPr>
      <w:r>
        <w:rPr>
          <w:b w:val="0"/>
          <w:i/>
          <w:sz w:val="19"/>
        </w:rPr>
        <w:t>Correct all your test mistakes in your notebook. For each mistake write the rule.</w:t>
      </w:r>
    </w:p>
    <w:p>
      <w:pPr>
        <w:spacing w:after="80"/>
        <w:ind w:left="340"/>
      </w:pPr>
      <w:r>
        <w:rPr>
          <w:b w:val="0"/>
          <w:i w:val="0"/>
          <w:sz w:val="19"/>
        </w:rPr>
        <w:t>Format: wrong sentence → correct sentence → the rule in your own words.</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TEST1-H3  </w:t>
      </w:r>
      <w:r>
        <w:rPr>
          <w:b/>
          <w:i w:val="0"/>
          <w:color w:val="1F3B63"/>
          <w:sz w:val="20"/>
        </w:rPr>
        <w:t>Prepare for Unit 4</w:t>
      </w:r>
      <w:r>
        <w:rPr>
          <w:b w:val="0"/>
          <w:i w:val="0"/>
          <w:color w:val="595959"/>
          <w:sz w:val="17"/>
        </w:rPr>
        <w:t xml:space="preserve">   (vocab, about 5 minutes)</w:t>
      </w:r>
    </w:p>
    <w:p>
      <w:pPr>
        <w:spacing w:after="80"/>
        <w:ind w:left="170"/>
      </w:pPr>
      <w:r>
        <w:rPr>
          <w:b w:val="0"/>
          <w:i/>
          <w:sz w:val="19"/>
        </w:rPr>
        <w:t>Write five kinds of music or art you know, in English or Vietnamese.</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0"/>
              </w:rPr>
              <w:t>✔ Before you close your book</w:t>
            </w:r>
          </w:p>
          <w:p>
            <w:pPr>
              <w:spacing w:after="20"/>
            </w:pPr>
            <w:r>
              <w:rPr>
                <w:sz w:val="19"/>
              </w:rPr>
              <w:t xml:space="preserve"> □ I checked the spelling of every new word.</w:t>
            </w:r>
          </w:p>
          <w:p>
            <w:pPr>
              <w:spacing w:after="20"/>
            </w:pPr>
            <w:r>
              <w:rPr>
                <w:sz w:val="19"/>
              </w:rPr>
              <w:t xml:space="preserve"> □ I checked -s after he / she / it.</w:t>
            </w:r>
          </w:p>
          <w:p>
            <w:pPr>
              <w:spacing w:after="20"/>
            </w:pPr>
            <w:r>
              <w:rPr>
                <w:sz w:val="19"/>
              </w:rPr>
              <w:t xml:space="preserve"> □ I read my writing aloud once.</w:t>
            </w:r>
          </w:p>
          <w:p>
            <w:pPr>
              <w:spacing w:after="20"/>
            </w:pPr>
            <w:r>
              <w:rPr>
                <w:sz w:val="19"/>
              </w:rPr>
              <w:t xml:space="preserve"> □ I said the pronunciation words five times.</w:t>
            </w:r>
          </w:p>
        </w:tc>
      </w:tr>
    </w:tbl>
    <w:p>
      <w:pPr>
        <w:spacing w:after="40"/>
      </w:pPr>
    </w:p>
    <w:p>
      <w:pPr>
        <w:spacing w:before="40" w:after="120"/>
        <w:pBdr>
          <w:bottom w:val="single" w:sz="8" w:space="1" w:color="1F3B63"/>
        </w:pBdr>
      </w:pPr>
    </w:p>
    <w:p>
      <w:r>
        <w:br w:type="page"/>
      </w:r>
    </w:p>
    <w:p>
      <w:pPr>
        <w:pStyle w:val="Heading1"/>
      </w:pPr>
      <w:r>
        <w:t>UNIT 4: MUSIC AND ARTS</w:t>
      </w:r>
    </w:p>
    <w:p>
      <w:pPr>
        <w:pStyle w:val="Heading2"/>
      </w:pPr>
      <w:r>
        <w:t>Homework U4L1 — Getting Started: What kind of music do you like?</w:t>
      </w:r>
    </w:p>
    <w:p>
      <w:pPr>
        <w:spacing w:after="80"/>
      </w:pPr>
      <w:r>
        <w:rPr>
          <w:b w:val="0"/>
          <w:i/>
          <w:color w:val="595959"/>
          <w:sz w:val="18"/>
        </w:rPr>
        <w:t>After period 24</w:t>
      </w:r>
      <w:r>
        <w:rPr>
          <w:b w:val="0"/>
          <w:i/>
          <w:color w:val="595959"/>
          <w:sz w:val="18"/>
        </w:rPr>
        <w:t xml:space="preserve">   ·   about 26 minutes in total</w:t>
      </w:r>
      <w:r>
        <w:rPr>
          <w:b w:val="0"/>
          <w:i w:val="0"/>
          <w:color w:val="595959"/>
          <w:sz w:val="18"/>
        </w:rPr>
        <w:t xml:space="preserve">   ·   Name: ............................  Date: ..................</w:t>
      </w:r>
    </w:p>
    <w:p>
      <w:pPr>
        <w:spacing w:after="80"/>
      </w:pPr>
      <w:r>
        <w:rPr>
          <w:b/>
          <w:i w:val="0"/>
          <w:color w:val="C05A11"/>
          <w:sz w:val="20"/>
        </w:rPr>
        <w:t xml:space="preserve">U4.1-H1  </w:t>
      </w:r>
      <w:r>
        <w:rPr>
          <w:b/>
          <w:i w:val="0"/>
          <w:color w:val="1F3B63"/>
          <w:sz w:val="20"/>
        </w:rPr>
        <w:t>Vocabulary</w:t>
      </w:r>
      <w:r>
        <w:rPr>
          <w:b w:val="0"/>
          <w:i w:val="0"/>
          <w:color w:val="595959"/>
          <w:sz w:val="17"/>
        </w:rPr>
        <w:t xml:space="preserve">   (vocab, about 5 minutes)</w:t>
      </w:r>
    </w:p>
    <w:p>
      <w:pPr>
        <w:spacing w:after="80"/>
        <w:ind w:left="170"/>
      </w:pPr>
      <w:r>
        <w:rPr>
          <w:b w:val="0"/>
          <w:i/>
          <w:sz w:val="19"/>
        </w:rPr>
        <w:t>Complete with the correct word.</w:t>
      </w:r>
    </w:p>
    <w:p>
      <w:pPr>
        <w:spacing w:after="80"/>
        <w:ind w:left="340"/>
      </w:pPr>
      <w:r>
        <w:rPr>
          <w:b w:val="0"/>
          <w:i w:val="0"/>
          <w:sz w:val="19"/>
        </w:rPr>
        <w:t>1. The people who watch a show are the ______ .</w:t>
      </w:r>
    </w:p>
    <w:p>
      <w:pPr>
        <w:spacing w:after="80"/>
        <w:ind w:left="340"/>
      </w:pPr>
      <w:r>
        <w:rPr>
          <w:b w:val="0"/>
          <w:i w:val="0"/>
          <w:sz w:val="19"/>
        </w:rPr>
        <w:t>2. A guitar is a musical ______ .</w:t>
      </w:r>
    </w:p>
    <w:p>
      <w:pPr>
        <w:spacing w:after="80"/>
        <w:ind w:left="340"/>
      </w:pPr>
      <w:r>
        <w:rPr>
          <w:b w:val="0"/>
          <w:i w:val="0"/>
          <w:sz w:val="19"/>
        </w:rPr>
        <w:t>3. We went to a ______ at the theatre.</w:t>
      </w:r>
    </w:p>
    <w:p>
      <w:pPr>
        <w:spacing w:after="80"/>
        <w:ind w:left="340"/>
      </w:pPr>
      <w:r>
        <w:rPr>
          <w:b w:val="0"/>
          <w:i w:val="0"/>
          <w:sz w:val="19"/>
        </w:rPr>
        <w:t>4. Quan Ho is a kind of ______ music.</w:t>
      </w:r>
    </w:p>
    <w:p>
      <w:pPr>
        <w:spacing w:after="80"/>
        <w:ind w:left="340"/>
      </w:pPr>
      <w:r>
        <w:rPr>
          <w:b w:val="0"/>
          <w:i w:val="0"/>
          <w:sz w:val="19"/>
        </w:rPr>
        <w:t>5. The ______ lasted two hours.</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U4.1-H2  </w:t>
      </w:r>
      <w:r>
        <w:rPr>
          <w:b/>
          <w:i w:val="0"/>
          <w:color w:val="1F3B63"/>
          <w:sz w:val="20"/>
        </w:rPr>
        <w:t>Grammar</w:t>
      </w:r>
      <w:r>
        <w:rPr>
          <w:b w:val="0"/>
          <w:i w:val="0"/>
          <w:color w:val="595959"/>
          <w:sz w:val="17"/>
        </w:rPr>
        <w:t xml:space="preserve">   (grammar, about 8 minutes)</w:t>
      </w:r>
    </w:p>
    <w:p>
      <w:pPr>
        <w:spacing w:after="80"/>
        <w:ind w:left="170"/>
      </w:pPr>
      <w:r>
        <w:rPr>
          <w:b w:val="0"/>
          <w:i/>
          <w:sz w:val="19"/>
        </w:rPr>
        <w:t>Write the sentences with the adjective in the right place.</w:t>
      </w:r>
    </w:p>
    <w:p>
      <w:pPr>
        <w:spacing w:after="80"/>
        <w:ind w:left="340"/>
      </w:pPr>
      <w:r>
        <w:rPr>
          <w:b w:val="0"/>
          <w:i w:val="0"/>
          <w:sz w:val="19"/>
        </w:rPr>
        <w:t>1. It was a concert. (wonderful)</w:t>
      </w:r>
    </w:p>
    <w:p>
      <w:pPr>
        <w:spacing w:after="80"/>
        <w:ind w:left="340"/>
      </w:pPr>
      <w:r>
        <w:rPr>
          <w:b w:val="0"/>
          <w:i w:val="0"/>
          <w:sz w:val="19"/>
        </w:rPr>
        <w:t>2. Rock music is. (loud)</w:t>
      </w:r>
    </w:p>
    <w:p>
      <w:pPr>
        <w:spacing w:after="80"/>
        <w:ind w:left="340"/>
      </w:pPr>
      <w:r>
        <w:rPr>
          <w:b w:val="0"/>
          <w:i w:val="0"/>
          <w:sz w:val="19"/>
        </w:rPr>
        <w:t>3. She sang a song. (beautiful / traditional)</w:t>
      </w:r>
    </w:p>
    <w:p>
      <w:pPr>
        <w:spacing w:after="80"/>
        <w:ind w:left="340"/>
      </w:pPr>
      <w:r>
        <w:rPr>
          <w:b w:val="0"/>
          <w:i w:val="0"/>
          <w:sz w:val="19"/>
        </w:rPr>
        <w:t>4. The performance was. (long / boring)</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U4.1-H3  </w:t>
      </w:r>
      <w:r>
        <w:rPr>
          <w:b/>
          <w:i w:val="0"/>
          <w:color w:val="1F3B63"/>
          <w:sz w:val="20"/>
        </w:rPr>
        <w:t>Writing</w:t>
      </w:r>
      <w:r>
        <w:rPr>
          <w:b w:val="0"/>
          <w:i w:val="0"/>
          <w:color w:val="595959"/>
          <w:sz w:val="17"/>
        </w:rPr>
        <w:t xml:space="preserve">   (writing, about 8 minutes)</w:t>
      </w:r>
    </w:p>
    <w:p>
      <w:pPr>
        <w:spacing w:after="80"/>
        <w:ind w:left="170"/>
      </w:pPr>
      <w:r>
        <w:rPr>
          <w:b w:val="0"/>
          <w:i/>
          <w:sz w:val="19"/>
        </w:rPr>
        <w:t>Write 4 sentences about a concert or performance you have seen (on TV or live).</w:t>
      </w:r>
    </w:p>
    <w:p>
      <w:pPr>
        <w:spacing w:after="80"/>
        <w:ind w:left="340"/>
      </w:pPr>
      <w:r>
        <w:rPr>
          <w:b w:val="0"/>
          <w:i w:val="0"/>
          <w:sz w:val="19"/>
        </w:rPr>
        <w:t>Use the past simple and two adjectives.</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U4.1-H4  </w:t>
      </w:r>
      <w:r>
        <w:rPr>
          <w:b/>
          <w:i w:val="0"/>
          <w:color w:val="1F3B63"/>
          <w:sz w:val="20"/>
        </w:rPr>
        <w:t>Pronunciation</w:t>
      </w:r>
      <w:r>
        <w:rPr>
          <w:b w:val="0"/>
          <w:i w:val="0"/>
          <w:color w:val="595959"/>
          <w:sz w:val="17"/>
        </w:rPr>
        <w:t xml:space="preserve">   (pron, about 5 minutes)</w:t>
      </w:r>
    </w:p>
    <w:p>
      <w:pPr>
        <w:spacing w:after="80"/>
        <w:ind w:left="170"/>
      </w:pPr>
      <w:r>
        <w:rPr>
          <w:b w:val="0"/>
          <w:i/>
          <w:sz w:val="19"/>
        </w:rPr>
        <w:t>Say the words aloud: good, book, put (short /ʊ/); music, blue, school (long /uː/).</w:t>
      </w:r>
    </w:p>
    <w:p>
      <w:pPr>
        <w:spacing w:after="80"/>
        <w:ind w:left="340"/>
      </w:pPr>
      <w:r>
        <w:rPr>
          <w:b w:val="0"/>
          <w:i w:val="0"/>
          <w:sz w:val="19"/>
        </w:rPr>
        <w:t>Make the first three SHORT and the last three LONG.</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0"/>
              </w:rPr>
              <w:t>✔ Before you close your book</w:t>
            </w:r>
          </w:p>
          <w:p>
            <w:pPr>
              <w:spacing w:after="20"/>
            </w:pPr>
            <w:r>
              <w:rPr>
                <w:sz w:val="19"/>
              </w:rPr>
              <w:t xml:space="preserve"> □ I checked the spelling of every new word.</w:t>
            </w:r>
          </w:p>
          <w:p>
            <w:pPr>
              <w:spacing w:after="20"/>
            </w:pPr>
            <w:r>
              <w:rPr>
                <w:sz w:val="19"/>
              </w:rPr>
              <w:t xml:space="preserve"> □ I checked -s after he / she / it.</w:t>
            </w:r>
          </w:p>
          <w:p>
            <w:pPr>
              <w:spacing w:after="20"/>
            </w:pPr>
            <w:r>
              <w:rPr>
                <w:sz w:val="19"/>
              </w:rPr>
              <w:t xml:space="preserve"> □ I read my writing aloud once.</w:t>
            </w:r>
          </w:p>
          <w:p>
            <w:pPr>
              <w:spacing w:after="20"/>
            </w:pPr>
            <w:r>
              <w:rPr>
                <w:sz w:val="19"/>
              </w:rPr>
              <w:t xml:space="preserve"> □ I said the pronunciation words five times.</w:t>
            </w:r>
          </w:p>
        </w:tc>
      </w:tr>
    </w:tbl>
    <w:p>
      <w:pPr>
        <w:spacing w:after="40"/>
      </w:pPr>
    </w:p>
    <w:p>
      <w:pPr>
        <w:spacing w:before="40" w:after="120"/>
        <w:pBdr>
          <w:bottom w:val="single" w:sz="8" w:space="1" w:color="1F3B63"/>
        </w:pBdr>
      </w:pPr>
    </w:p>
    <w:p>
      <w:pPr>
        <w:pStyle w:val="Heading2"/>
      </w:pPr>
      <w:r>
        <w:t>Homework U4L2 — A Closer Look 1: Art forms and the sounds /ʊ/ and /uː/</w:t>
      </w:r>
    </w:p>
    <w:p>
      <w:pPr>
        <w:spacing w:after="80"/>
      </w:pPr>
      <w:r>
        <w:rPr>
          <w:b w:val="0"/>
          <w:i/>
          <w:color w:val="595959"/>
          <w:sz w:val="18"/>
        </w:rPr>
        <w:t>After period 25</w:t>
      </w:r>
      <w:r>
        <w:rPr>
          <w:b w:val="0"/>
          <w:i/>
          <w:color w:val="595959"/>
          <w:sz w:val="18"/>
        </w:rPr>
        <w:t xml:space="preserve">   ·   about 30 minutes in total</w:t>
      </w:r>
      <w:r>
        <w:rPr>
          <w:b w:val="0"/>
          <w:i w:val="0"/>
          <w:color w:val="595959"/>
          <w:sz w:val="18"/>
        </w:rPr>
        <w:t xml:space="preserve">   ·   Name: ............................  Date: ..................</w:t>
      </w:r>
    </w:p>
    <w:p>
      <w:pPr>
        <w:spacing w:after="80"/>
      </w:pPr>
      <w:r>
        <w:rPr>
          <w:b/>
          <w:i w:val="0"/>
          <w:color w:val="C05A11"/>
          <w:sz w:val="20"/>
        </w:rPr>
        <w:t xml:space="preserve">U4.2-H1  </w:t>
      </w:r>
      <w:r>
        <w:rPr>
          <w:b/>
          <w:i w:val="0"/>
          <w:color w:val="1F3B63"/>
          <w:sz w:val="20"/>
        </w:rPr>
        <w:t>Vocabulary</w:t>
      </w:r>
      <w:r>
        <w:rPr>
          <w:b w:val="0"/>
          <w:i w:val="0"/>
          <w:color w:val="595959"/>
          <w:sz w:val="17"/>
        </w:rPr>
        <w:t xml:space="preserve">   (vocab, about 5 minutes)</w:t>
      </w:r>
    </w:p>
    <w:p>
      <w:pPr>
        <w:spacing w:after="80"/>
        <w:ind w:left="170"/>
      </w:pPr>
      <w:r>
        <w:rPr>
          <w:b w:val="0"/>
          <w:i/>
          <w:sz w:val="19"/>
        </w:rPr>
        <w:t>Write the art form.</w:t>
      </w:r>
    </w:p>
    <w:p>
      <w:pPr>
        <w:spacing w:after="80"/>
        <w:ind w:left="340"/>
      </w:pPr>
      <w:r>
        <w:rPr>
          <w:b w:val="0"/>
          <w:i w:val="0"/>
          <w:sz w:val="19"/>
        </w:rPr>
        <w:t>1. wooden figures that dance on water: ______</w:t>
      </w:r>
    </w:p>
    <w:p>
      <w:pPr>
        <w:spacing w:after="80"/>
        <w:ind w:left="340"/>
      </w:pPr>
      <w:r>
        <w:rPr>
          <w:b w:val="0"/>
          <w:i w:val="0"/>
          <w:sz w:val="19"/>
        </w:rPr>
        <w:t>2. a picture made with a brush: ______</w:t>
      </w:r>
    </w:p>
    <w:p>
      <w:pPr>
        <w:spacing w:after="80"/>
        <w:ind w:left="340"/>
      </w:pPr>
      <w:r>
        <w:rPr>
          <w:b w:val="0"/>
          <w:i w:val="0"/>
          <w:sz w:val="19"/>
        </w:rPr>
        <w:t>3. a figure made from stone or wood: ______</w:t>
      </w:r>
    </w:p>
    <w:p>
      <w:pPr>
        <w:spacing w:after="80"/>
        <w:ind w:left="340"/>
      </w:pPr>
      <w:r>
        <w:rPr>
          <w:b w:val="0"/>
          <w:i w:val="0"/>
          <w:sz w:val="19"/>
        </w:rPr>
        <w:t>4. pictures made with a camera: ______</w:t>
      </w:r>
    </w:p>
    <w:p>
      <w:pPr>
        <w:spacing w:after="80"/>
        <w:ind w:left="340"/>
      </w:pPr>
      <w:r>
        <w:rPr>
          <w:b w:val="0"/>
          <w:i w:val="0"/>
          <w:sz w:val="19"/>
        </w:rPr>
        <w:t>5. something useful made by hand: ______</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U4.2-H2  </w:t>
      </w:r>
      <w:r>
        <w:rPr>
          <w:b/>
          <w:i w:val="0"/>
          <w:color w:val="1F3B63"/>
          <w:sz w:val="20"/>
        </w:rPr>
        <w:t>Grammar</w:t>
      </w:r>
      <w:r>
        <w:rPr>
          <w:b w:val="0"/>
          <w:i w:val="0"/>
          <w:color w:val="595959"/>
          <w:sz w:val="17"/>
        </w:rPr>
        <w:t xml:space="preserve">   (grammar, about 8 minutes)</w:t>
      </w:r>
    </w:p>
    <w:p>
      <w:pPr>
        <w:spacing w:after="80"/>
        <w:ind w:left="170"/>
      </w:pPr>
      <w:r>
        <w:rPr>
          <w:b w:val="0"/>
          <w:i/>
          <w:sz w:val="19"/>
        </w:rPr>
        <w:t>Complete with look(s), look(s) like, sound(s), sound(s) like.</w:t>
      </w:r>
    </w:p>
    <w:p>
      <w:pPr>
        <w:spacing w:after="80"/>
        <w:ind w:left="340"/>
      </w:pPr>
      <w:r>
        <w:rPr>
          <w:b w:val="0"/>
          <w:i w:val="0"/>
          <w:sz w:val="19"/>
        </w:rPr>
        <w:t>1. Your idea ______ interesting.</w:t>
      </w:r>
    </w:p>
    <w:p>
      <w:pPr>
        <w:spacing w:after="80"/>
        <w:ind w:left="340"/>
      </w:pPr>
      <w:r>
        <w:rPr>
          <w:b w:val="0"/>
          <w:i w:val="0"/>
          <w:sz w:val="19"/>
        </w:rPr>
        <w:t>2. This song ______ a folk song.</w:t>
      </w:r>
    </w:p>
    <w:p>
      <w:pPr>
        <w:spacing w:after="80"/>
        <w:ind w:left="340"/>
      </w:pPr>
      <w:r>
        <w:rPr>
          <w:b w:val="0"/>
          <w:i w:val="0"/>
          <w:sz w:val="19"/>
        </w:rPr>
        <w:t>3. The painting ______ very colourful.</w:t>
      </w:r>
    </w:p>
    <w:p>
      <w:pPr>
        <w:spacing w:after="80"/>
        <w:ind w:left="340"/>
      </w:pPr>
      <w:r>
        <w:rPr>
          <w:b w:val="0"/>
          <w:i w:val="0"/>
          <w:sz w:val="19"/>
        </w:rPr>
        <w:t>4. That building ______ a boat.</w:t>
      </w:r>
    </w:p>
    <w:p>
      <w:pPr>
        <w:spacing w:after="80"/>
        <w:ind w:left="340"/>
      </w:pPr>
      <w:r>
        <w:rPr>
          <w:b w:val="0"/>
          <w:i w:val="0"/>
          <w:sz w:val="19"/>
        </w:rPr>
        <w:t>5. Their music ______ sad.</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U4.2-H3  </w:t>
      </w:r>
      <w:r>
        <w:rPr>
          <w:b/>
          <w:i w:val="0"/>
          <w:color w:val="1F3B63"/>
          <w:sz w:val="20"/>
        </w:rPr>
        <w:t>Writing</w:t>
      </w:r>
      <w:r>
        <w:rPr>
          <w:b w:val="0"/>
          <w:i w:val="0"/>
          <w:color w:val="595959"/>
          <w:sz w:val="17"/>
        </w:rPr>
        <w:t xml:space="preserve">   (writing, about 12 minutes)</w:t>
      </w:r>
    </w:p>
    <w:p>
      <w:pPr>
        <w:spacing w:after="80"/>
        <w:ind w:left="170"/>
      </w:pPr>
      <w:r>
        <w:rPr>
          <w:b w:val="0"/>
          <w:i/>
          <w:sz w:val="19"/>
        </w:rPr>
        <w:t>Write 4 sentences describing a Vietnamese art form to a foreign friend.</w:t>
      </w:r>
    </w:p>
    <w:p>
      <w:pPr>
        <w:spacing w:after="80"/>
        <w:ind w:left="340"/>
      </w:pPr>
      <w:r>
        <w:rPr>
          <w:b w:val="0"/>
          <w:i w:val="0"/>
          <w:sz w:val="19"/>
        </w:rPr>
        <w:t>What it is / where it comes from / how it looks or sounds / why it is special.</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U4.2-H4  </w:t>
      </w:r>
      <w:r>
        <w:rPr>
          <w:b/>
          <w:i w:val="0"/>
          <w:color w:val="1F3B63"/>
          <w:sz w:val="20"/>
        </w:rPr>
        <w:t>Pronunciation</w:t>
      </w:r>
      <w:r>
        <w:rPr>
          <w:b w:val="0"/>
          <w:i w:val="0"/>
          <w:color w:val="595959"/>
          <w:sz w:val="17"/>
        </w:rPr>
        <w:t xml:space="preserve">   (pron, about 5 minutes)</w:t>
      </w:r>
    </w:p>
    <w:p>
      <w:pPr>
        <w:spacing w:after="80"/>
        <w:ind w:left="170"/>
      </w:pPr>
      <w:r>
        <w:rPr>
          <w:b w:val="0"/>
          <w:i/>
          <w:sz w:val="19"/>
        </w:rPr>
        <w:t>Say each pair five times: full – fool, pull – pool, look – Luke.</w:t>
      </w:r>
    </w:p>
    <w:p>
      <w:pPr>
        <w:spacing w:after="80"/>
        <w:ind w:left="340"/>
      </w:pPr>
      <w:r>
        <w:rPr>
          <w:b w:val="0"/>
          <w:i w:val="0"/>
          <w:sz w:val="19"/>
        </w:rPr>
        <w:t>Make the first word SHORT and the second LONG.</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0"/>
              </w:rPr>
              <w:t>✔ Before you close your book</w:t>
            </w:r>
          </w:p>
          <w:p>
            <w:pPr>
              <w:spacing w:after="20"/>
            </w:pPr>
            <w:r>
              <w:rPr>
                <w:sz w:val="19"/>
              </w:rPr>
              <w:t xml:space="preserve"> □ I checked the spelling of every new word.</w:t>
            </w:r>
          </w:p>
          <w:p>
            <w:pPr>
              <w:spacing w:after="20"/>
            </w:pPr>
            <w:r>
              <w:rPr>
                <w:sz w:val="19"/>
              </w:rPr>
              <w:t xml:space="preserve"> □ I checked -s after he / she / it.</w:t>
            </w:r>
          </w:p>
          <w:p>
            <w:pPr>
              <w:spacing w:after="20"/>
            </w:pPr>
            <w:r>
              <w:rPr>
                <w:sz w:val="19"/>
              </w:rPr>
              <w:t xml:space="preserve"> □ I read my writing aloud once.</w:t>
            </w:r>
          </w:p>
          <w:p>
            <w:pPr>
              <w:spacing w:after="20"/>
            </w:pPr>
            <w:r>
              <w:rPr>
                <w:sz w:val="19"/>
              </w:rPr>
              <w:t xml:space="preserve"> □ I said the pronunciation words five times.</w:t>
            </w:r>
          </w:p>
        </w:tc>
      </w:tr>
    </w:tbl>
    <w:p>
      <w:pPr>
        <w:spacing w:after="40"/>
      </w:pPr>
    </w:p>
    <w:p>
      <w:pPr>
        <w:spacing w:before="40" w:after="120"/>
        <w:pBdr>
          <w:bottom w:val="single" w:sz="8" w:space="1" w:color="1F3B63"/>
        </w:pBdr>
      </w:pPr>
    </w:p>
    <w:p>
      <w:pPr>
        <w:pStyle w:val="Heading2"/>
      </w:pPr>
      <w:r>
        <w:t>Homework U4L3 — A Closer Look 2: Comparative and superlative adjectives</w:t>
      </w:r>
    </w:p>
    <w:p>
      <w:pPr>
        <w:spacing w:after="80"/>
      </w:pPr>
      <w:r>
        <w:rPr>
          <w:b w:val="0"/>
          <w:i/>
          <w:color w:val="595959"/>
          <w:sz w:val="18"/>
        </w:rPr>
        <w:t>After period 26</w:t>
      </w:r>
      <w:r>
        <w:rPr>
          <w:b w:val="0"/>
          <w:i/>
          <w:color w:val="595959"/>
          <w:sz w:val="18"/>
        </w:rPr>
        <w:t xml:space="preserve">   ·   about 26 minutes in total</w:t>
      </w:r>
      <w:r>
        <w:rPr>
          <w:b w:val="0"/>
          <w:i w:val="0"/>
          <w:color w:val="595959"/>
          <w:sz w:val="18"/>
        </w:rPr>
        <w:t xml:space="preserve">   ·   Name: ............................  Date: ..................</w:t>
      </w:r>
    </w:p>
    <w:p>
      <w:pPr>
        <w:spacing w:after="80"/>
      </w:pPr>
      <w:r>
        <w:rPr>
          <w:b/>
          <w:i w:val="0"/>
          <w:color w:val="C05A11"/>
          <w:sz w:val="20"/>
        </w:rPr>
        <w:t xml:space="preserve">U4.3-H1  </w:t>
      </w:r>
      <w:r>
        <w:rPr>
          <w:b/>
          <w:i w:val="0"/>
          <w:color w:val="1F3B63"/>
          <w:sz w:val="20"/>
        </w:rPr>
        <w:t>Grammar</w:t>
      </w:r>
      <w:r>
        <w:rPr>
          <w:b w:val="0"/>
          <w:i w:val="0"/>
          <w:color w:val="595959"/>
          <w:sz w:val="17"/>
        </w:rPr>
        <w:t xml:space="preserve">   (grammar, about 5 minutes)</w:t>
      </w:r>
    </w:p>
    <w:p>
      <w:pPr>
        <w:spacing w:after="80"/>
        <w:ind w:left="170"/>
      </w:pPr>
      <w:r>
        <w:rPr>
          <w:b w:val="0"/>
          <w:i/>
          <w:sz w:val="19"/>
        </w:rPr>
        <w:t>Complete with the comparative.</w:t>
      </w:r>
    </w:p>
    <w:p>
      <w:pPr>
        <w:spacing w:after="80"/>
        <w:ind w:left="340"/>
      </w:pPr>
      <w:r>
        <w:rPr>
          <w:b w:val="0"/>
          <w:i w:val="0"/>
          <w:sz w:val="19"/>
        </w:rPr>
        <w:t>1. Rock music is (loud) ______ than folk music.</w:t>
      </w:r>
    </w:p>
    <w:p>
      <w:pPr>
        <w:spacing w:after="80"/>
        <w:ind w:left="340"/>
      </w:pPr>
      <w:r>
        <w:rPr>
          <w:b w:val="0"/>
          <w:i w:val="0"/>
          <w:sz w:val="19"/>
        </w:rPr>
        <w:t>2. This painting is (beautiful) ______ than that one.</w:t>
      </w:r>
    </w:p>
    <w:p>
      <w:pPr>
        <w:spacing w:after="80"/>
        <w:ind w:left="340"/>
      </w:pPr>
      <w:r>
        <w:rPr>
          <w:b w:val="0"/>
          <w:i w:val="0"/>
          <w:sz w:val="19"/>
        </w:rPr>
        <w:t>3. My guitar is (old) ______ than yours.</w:t>
      </w:r>
    </w:p>
    <w:p>
      <w:pPr>
        <w:spacing w:after="80"/>
        <w:ind w:left="340"/>
      </w:pPr>
      <w:r>
        <w:rPr>
          <w:b w:val="0"/>
          <w:i w:val="0"/>
          <w:sz w:val="19"/>
        </w:rPr>
        <w:t>4. Folk songs are (easy) ______ to sing than opera.</w:t>
      </w:r>
    </w:p>
    <w:p>
      <w:pPr>
        <w:spacing w:after="80"/>
        <w:ind w:left="340"/>
      </w:pPr>
      <w:r>
        <w:rPr>
          <w:b w:val="0"/>
          <w:i w:val="0"/>
          <w:sz w:val="19"/>
        </w:rPr>
        <w:t>5. Today's concert was (good) ______ than last week's.</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U4.3-H2  </w:t>
      </w:r>
      <w:r>
        <w:rPr>
          <w:b/>
          <w:i w:val="0"/>
          <w:color w:val="1F3B63"/>
          <w:sz w:val="20"/>
        </w:rPr>
        <w:t>Grammar</w:t>
      </w:r>
      <w:r>
        <w:rPr>
          <w:b w:val="0"/>
          <w:i w:val="0"/>
          <w:color w:val="595959"/>
          <w:sz w:val="17"/>
        </w:rPr>
        <w:t xml:space="preserve">   (grammar, about 8 minutes)</w:t>
      </w:r>
    </w:p>
    <w:p>
      <w:pPr>
        <w:spacing w:after="80"/>
        <w:ind w:left="170"/>
      </w:pPr>
      <w:r>
        <w:rPr>
          <w:b w:val="0"/>
          <w:i/>
          <w:sz w:val="19"/>
        </w:rPr>
        <w:t>Complete with the superlative.</w:t>
      </w:r>
    </w:p>
    <w:p>
      <w:pPr>
        <w:spacing w:after="80"/>
        <w:ind w:left="340"/>
      </w:pPr>
      <w:r>
        <w:rPr>
          <w:b w:val="0"/>
          <w:i w:val="0"/>
          <w:sz w:val="19"/>
        </w:rPr>
        <w:t>1. She is (talented) ______ singer in our school.</w:t>
      </w:r>
    </w:p>
    <w:p>
      <w:pPr>
        <w:spacing w:after="80"/>
        <w:ind w:left="340"/>
      </w:pPr>
      <w:r>
        <w:rPr>
          <w:b w:val="0"/>
          <w:i w:val="0"/>
          <w:sz w:val="19"/>
        </w:rPr>
        <w:t>2. That was (bad) ______ performance of the evening.</w:t>
      </w:r>
    </w:p>
    <w:p>
      <w:pPr>
        <w:spacing w:after="80"/>
        <w:ind w:left="340"/>
      </w:pPr>
      <w:r>
        <w:rPr>
          <w:b w:val="0"/>
          <w:i w:val="0"/>
          <w:sz w:val="19"/>
        </w:rPr>
        <w:t>3. This is (old) ______ theatre in the city.</w:t>
      </w:r>
    </w:p>
    <w:p>
      <w:pPr>
        <w:spacing w:after="80"/>
        <w:ind w:left="340"/>
      </w:pPr>
      <w:r>
        <w:rPr>
          <w:b w:val="0"/>
          <w:i w:val="0"/>
          <w:sz w:val="19"/>
        </w:rPr>
        <w:t>4. Water puppetry is (unusual) ______ art form I know.</w:t>
      </w:r>
    </w:p>
    <w:p>
      <w:pPr>
        <w:spacing w:after="80"/>
        <w:ind w:left="340"/>
      </w:pPr>
      <w:r>
        <w:rPr>
          <w:b w:val="0"/>
          <w:i w:val="0"/>
          <w:sz w:val="19"/>
        </w:rPr>
        <w:t>5. He is (good) ______ guitar player in the club.</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U4.3-H3  </w:t>
      </w:r>
      <w:r>
        <w:rPr>
          <w:b/>
          <w:i w:val="0"/>
          <w:color w:val="1F3B63"/>
          <w:sz w:val="20"/>
        </w:rPr>
        <w:t>Writing</w:t>
      </w:r>
      <w:r>
        <w:rPr>
          <w:b w:val="0"/>
          <w:i w:val="0"/>
          <w:color w:val="595959"/>
          <w:sz w:val="17"/>
        </w:rPr>
        <w:t xml:space="preserve">   (writing, about 8 minutes)</w:t>
      </w:r>
    </w:p>
    <w:p>
      <w:pPr>
        <w:spacing w:after="80"/>
        <w:ind w:left="170"/>
      </w:pPr>
      <w:r>
        <w:rPr>
          <w:b w:val="0"/>
          <w:i/>
          <w:sz w:val="19"/>
        </w:rPr>
        <w:t>Write 5 sentences comparing two kinds of music you know.</w:t>
      </w:r>
    </w:p>
    <w:p>
      <w:pPr>
        <w:spacing w:after="80"/>
        <w:ind w:left="340"/>
      </w:pPr>
      <w:r>
        <w:rPr>
          <w:b w:val="0"/>
          <w:i w:val="0"/>
          <w:sz w:val="19"/>
        </w:rPr>
        <w:t>Use three comparatives and two superlatives.</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U4.3-H4  </w:t>
      </w:r>
      <w:r>
        <w:rPr>
          <w:b/>
          <w:i w:val="0"/>
          <w:color w:val="1F3B63"/>
          <w:sz w:val="20"/>
        </w:rPr>
        <w:t>Pronunciation</w:t>
      </w:r>
      <w:r>
        <w:rPr>
          <w:b w:val="0"/>
          <w:i w:val="0"/>
          <w:color w:val="595959"/>
          <w:sz w:val="17"/>
        </w:rPr>
        <w:t xml:space="preserve">   (pron, about 5 minutes)</w:t>
      </w:r>
    </w:p>
    <w:p>
      <w:pPr>
        <w:spacing w:after="80"/>
        <w:ind w:left="170"/>
      </w:pPr>
      <w:r>
        <w:rPr>
          <w:b w:val="0"/>
          <w:i/>
          <w:sz w:val="19"/>
        </w:rPr>
        <w:t>Say the sentences with weak 'than' five times: 'Rock is LOUDER than FOLK.' 'V-pop is MORE POPULAR than JAZZ.'</w:t>
      </w:r>
    </w:p>
    <w:p>
      <w:pPr>
        <w:spacing w:after="80"/>
        <w:ind w:left="340"/>
      </w:pPr>
      <w:r>
        <w:rPr>
          <w:b w:val="0"/>
          <w:i w:val="0"/>
          <w:sz w:val="19"/>
        </w:rPr>
        <w:t>'than' must be short and quiet.</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0"/>
              </w:rPr>
              <w:t>✔ Before you close your book</w:t>
            </w:r>
          </w:p>
          <w:p>
            <w:pPr>
              <w:spacing w:after="20"/>
            </w:pPr>
            <w:r>
              <w:rPr>
                <w:sz w:val="19"/>
              </w:rPr>
              <w:t xml:space="preserve"> □ I checked the spelling of every new word.</w:t>
            </w:r>
          </w:p>
          <w:p>
            <w:pPr>
              <w:spacing w:after="20"/>
            </w:pPr>
            <w:r>
              <w:rPr>
                <w:sz w:val="19"/>
              </w:rPr>
              <w:t xml:space="preserve"> □ I checked -s after he / she / it.</w:t>
            </w:r>
          </w:p>
          <w:p>
            <w:pPr>
              <w:spacing w:after="20"/>
            </w:pPr>
            <w:r>
              <w:rPr>
                <w:sz w:val="19"/>
              </w:rPr>
              <w:t xml:space="preserve"> □ I read my writing aloud once.</w:t>
            </w:r>
          </w:p>
          <w:p>
            <w:pPr>
              <w:spacing w:after="20"/>
            </w:pPr>
            <w:r>
              <w:rPr>
                <w:sz w:val="19"/>
              </w:rPr>
              <w:t xml:space="preserve"> □ I said the pronunciation words five times.</w:t>
            </w:r>
          </w:p>
        </w:tc>
      </w:tr>
    </w:tbl>
    <w:p>
      <w:pPr>
        <w:spacing w:after="40"/>
      </w:pPr>
    </w:p>
    <w:p>
      <w:pPr>
        <w:spacing w:before="40" w:after="120"/>
        <w:pBdr>
          <w:bottom w:val="single" w:sz="8" w:space="1" w:color="1F3B63"/>
        </w:pBdr>
      </w:pPr>
    </w:p>
    <w:p>
      <w:pPr>
        <w:pStyle w:val="Heading2"/>
      </w:pPr>
      <w:r>
        <w:t>Homework U4L4 — Communication: Everyday English: inviting someone to a show</w:t>
      </w:r>
    </w:p>
    <w:p>
      <w:pPr>
        <w:spacing w:after="80"/>
      </w:pPr>
      <w:r>
        <w:rPr>
          <w:b w:val="0"/>
          <w:i/>
          <w:color w:val="595959"/>
          <w:sz w:val="18"/>
        </w:rPr>
        <w:t>After period 27</w:t>
      </w:r>
      <w:r>
        <w:rPr>
          <w:b w:val="0"/>
          <w:i/>
          <w:color w:val="595959"/>
          <w:sz w:val="18"/>
        </w:rPr>
        <w:t xml:space="preserve">   ·   about 29 minutes in total</w:t>
      </w:r>
      <w:r>
        <w:rPr>
          <w:b w:val="0"/>
          <w:i w:val="0"/>
          <w:color w:val="595959"/>
          <w:sz w:val="18"/>
        </w:rPr>
        <w:t xml:space="preserve">   ·   Name: ............................  Date: ..................</w:t>
      </w:r>
    </w:p>
    <w:p>
      <w:pPr>
        <w:spacing w:after="80"/>
      </w:pPr>
      <w:r>
        <w:rPr>
          <w:b/>
          <w:i w:val="0"/>
          <w:color w:val="C05A11"/>
          <w:sz w:val="20"/>
        </w:rPr>
        <w:t xml:space="preserve">U4.4-H1  </w:t>
      </w:r>
      <w:r>
        <w:rPr>
          <w:b/>
          <w:i w:val="0"/>
          <w:color w:val="1F3B63"/>
          <w:sz w:val="20"/>
        </w:rPr>
        <w:t>Everyday English</w:t>
      </w:r>
      <w:r>
        <w:rPr>
          <w:b w:val="0"/>
          <w:i w:val="0"/>
          <w:color w:val="595959"/>
          <w:sz w:val="17"/>
        </w:rPr>
        <w:t xml:space="preserve">   (mixed, about 8 minutes)</w:t>
      </w:r>
    </w:p>
    <w:p>
      <w:pPr>
        <w:spacing w:after="80"/>
        <w:ind w:left="170"/>
      </w:pPr>
      <w:r>
        <w:rPr>
          <w:b w:val="0"/>
          <w:i/>
          <w:sz w:val="19"/>
        </w:rPr>
        <w:t>Write what you say.</w:t>
      </w:r>
    </w:p>
    <w:p>
      <w:pPr>
        <w:spacing w:after="80"/>
        <w:ind w:left="340"/>
      </w:pPr>
      <w:r>
        <w:rPr>
          <w:b w:val="0"/>
          <w:i w:val="0"/>
          <w:sz w:val="19"/>
        </w:rPr>
        <w:t>1. Invite your friend to a concert on Saturday. ______</w:t>
      </w:r>
    </w:p>
    <w:p>
      <w:pPr>
        <w:spacing w:after="80"/>
        <w:ind w:left="340"/>
      </w:pPr>
      <w:r>
        <w:rPr>
          <w:b w:val="0"/>
          <w:i w:val="0"/>
          <w:sz w:val="19"/>
        </w:rPr>
        <w:t>2. Accept an invitation happily. ______</w:t>
      </w:r>
    </w:p>
    <w:p>
      <w:pPr>
        <w:spacing w:after="80"/>
        <w:ind w:left="340"/>
      </w:pPr>
      <w:r>
        <w:rPr>
          <w:b w:val="0"/>
          <w:i w:val="0"/>
          <w:sz w:val="19"/>
        </w:rPr>
        <w:t>3. Refuse politely and give a reason. ______</w:t>
      </w:r>
    </w:p>
    <w:p>
      <w:pPr>
        <w:spacing w:after="80"/>
        <w:ind w:left="340"/>
      </w:pPr>
      <w:r>
        <w:rPr>
          <w:b w:val="0"/>
          <w:i w:val="0"/>
          <w:sz w:val="19"/>
        </w:rPr>
        <w:t>4. Suggest a meeting time. ______</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U4.4-H2  </w:t>
      </w:r>
      <w:r>
        <w:rPr>
          <w:b/>
          <w:i w:val="0"/>
          <w:color w:val="1F3B63"/>
          <w:sz w:val="20"/>
        </w:rPr>
        <w:t>Grammar</w:t>
      </w:r>
      <w:r>
        <w:rPr>
          <w:b w:val="0"/>
          <w:i w:val="0"/>
          <w:color w:val="595959"/>
          <w:sz w:val="17"/>
        </w:rPr>
        <w:t xml:space="preserve">   (grammar, about 8 minutes)</w:t>
      </w:r>
    </w:p>
    <w:p>
      <w:pPr>
        <w:spacing w:after="80"/>
        <w:ind w:left="170"/>
      </w:pPr>
      <w:r>
        <w:rPr>
          <w:b w:val="0"/>
          <w:i/>
          <w:sz w:val="19"/>
        </w:rPr>
        <w:t>Complete with the correct form.</w:t>
      </w:r>
    </w:p>
    <w:p>
      <w:pPr>
        <w:spacing w:after="80"/>
        <w:ind w:left="340"/>
      </w:pPr>
      <w:r>
        <w:rPr>
          <w:b w:val="0"/>
          <w:i w:val="0"/>
          <w:sz w:val="19"/>
        </w:rPr>
        <w:t>1. How about (go) ______ to the cinema?</w:t>
      </w:r>
    </w:p>
    <w:p>
      <w:pPr>
        <w:spacing w:after="80"/>
        <w:ind w:left="340"/>
      </w:pPr>
      <w:r>
        <w:rPr>
          <w:b w:val="0"/>
          <w:i w:val="0"/>
          <w:sz w:val="19"/>
        </w:rPr>
        <w:t>2. Would you like (join) ______ us?</w:t>
      </w:r>
    </w:p>
    <w:p>
      <w:pPr>
        <w:spacing w:after="80"/>
        <w:ind w:left="340"/>
      </w:pPr>
      <w:r>
        <w:rPr>
          <w:b w:val="0"/>
          <w:i w:val="0"/>
          <w:sz w:val="19"/>
        </w:rPr>
        <w:t>3. Shall we (meet) ______ at seven?</w:t>
      </w:r>
    </w:p>
    <w:p>
      <w:pPr>
        <w:spacing w:after="80"/>
        <w:ind w:left="340"/>
      </w:pPr>
      <w:r>
        <w:rPr>
          <w:b w:val="0"/>
          <w:i w:val="0"/>
          <w:sz w:val="19"/>
        </w:rPr>
        <w:t>4. What about (book) ______ the tickets online?</w:t>
      </w:r>
    </w:p>
    <w:p>
      <w:pPr>
        <w:spacing w:after="80"/>
        <w:ind w:left="340"/>
      </w:pPr>
      <w:r>
        <w:rPr>
          <w:b w:val="0"/>
          <w:i w:val="0"/>
          <w:sz w:val="19"/>
        </w:rPr>
        <w:t>5. I'd love (come) ______ .</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U4.4-H3  </w:t>
      </w:r>
      <w:r>
        <w:rPr>
          <w:b/>
          <w:i w:val="0"/>
          <w:color w:val="1F3B63"/>
          <w:sz w:val="20"/>
        </w:rPr>
        <w:t>Writing</w:t>
      </w:r>
      <w:r>
        <w:rPr>
          <w:b w:val="0"/>
          <w:i w:val="0"/>
          <w:color w:val="595959"/>
          <w:sz w:val="17"/>
        </w:rPr>
        <w:t xml:space="preserve">   (writing, about 8 minutes)</w:t>
      </w:r>
    </w:p>
    <w:p>
      <w:pPr>
        <w:spacing w:after="80"/>
        <w:ind w:left="170"/>
      </w:pPr>
      <w:r>
        <w:rPr>
          <w:b w:val="0"/>
          <w:i/>
          <w:sz w:val="19"/>
        </w:rPr>
        <w:t>Write your invitation message (4 sentences) neatly.</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U4.4-H4  </w:t>
      </w:r>
      <w:r>
        <w:rPr>
          <w:b/>
          <w:i w:val="0"/>
          <w:color w:val="1F3B63"/>
          <w:sz w:val="20"/>
        </w:rPr>
        <w:t>Speaking</w:t>
      </w:r>
      <w:r>
        <w:rPr>
          <w:b w:val="0"/>
          <w:i w:val="0"/>
          <w:color w:val="595959"/>
          <w:sz w:val="17"/>
        </w:rPr>
        <w:t xml:space="preserve">   (pron, about 5 minutes)</w:t>
      </w:r>
    </w:p>
    <w:p>
      <w:pPr>
        <w:spacing w:after="80"/>
        <w:ind w:left="170"/>
      </w:pPr>
      <w:r>
        <w:rPr>
          <w:b w:val="0"/>
          <w:i/>
          <w:sz w:val="19"/>
        </w:rPr>
        <w:t>Practise the invitation dialogue at home. Say 'I'd love to!' with energy five times.</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0"/>
              </w:rPr>
              <w:t>✔ Before you close your book</w:t>
            </w:r>
          </w:p>
          <w:p>
            <w:pPr>
              <w:spacing w:after="20"/>
            </w:pPr>
            <w:r>
              <w:rPr>
                <w:sz w:val="19"/>
              </w:rPr>
              <w:t xml:space="preserve"> □ I checked the spelling of every new word.</w:t>
            </w:r>
          </w:p>
          <w:p>
            <w:pPr>
              <w:spacing w:after="20"/>
            </w:pPr>
            <w:r>
              <w:rPr>
                <w:sz w:val="19"/>
              </w:rPr>
              <w:t xml:space="preserve"> □ I checked -s after he / she / it.</w:t>
            </w:r>
          </w:p>
          <w:p>
            <w:pPr>
              <w:spacing w:after="20"/>
            </w:pPr>
            <w:r>
              <w:rPr>
                <w:sz w:val="19"/>
              </w:rPr>
              <w:t xml:space="preserve"> □ I read my writing aloud once.</w:t>
            </w:r>
          </w:p>
          <w:p>
            <w:pPr>
              <w:spacing w:after="20"/>
            </w:pPr>
            <w:r>
              <w:rPr>
                <w:sz w:val="19"/>
              </w:rPr>
              <w:t xml:space="preserve"> □ I said the pronunciation words five times.</w:t>
            </w:r>
          </w:p>
        </w:tc>
      </w:tr>
    </w:tbl>
    <w:p>
      <w:pPr>
        <w:spacing w:after="40"/>
      </w:pPr>
    </w:p>
    <w:p>
      <w:pPr>
        <w:spacing w:before="40" w:after="120"/>
        <w:pBdr>
          <w:bottom w:val="single" w:sz="8" w:space="1" w:color="1F3B63"/>
        </w:pBdr>
      </w:pPr>
    </w:p>
    <w:p>
      <w:pPr>
        <w:pStyle w:val="Heading2"/>
      </w:pPr>
      <w:r>
        <w:t>Homework U4L5 — Skills 1: Reading: A young artist + Speaking: My favourite art form</w:t>
      </w:r>
    </w:p>
    <w:p>
      <w:pPr>
        <w:spacing w:after="80"/>
      </w:pPr>
      <w:r>
        <w:rPr>
          <w:b w:val="0"/>
          <w:i/>
          <w:color w:val="595959"/>
          <w:sz w:val="18"/>
        </w:rPr>
        <w:t>After period 28</w:t>
      </w:r>
      <w:r>
        <w:rPr>
          <w:b w:val="0"/>
          <w:i/>
          <w:color w:val="595959"/>
          <w:sz w:val="18"/>
        </w:rPr>
        <w:t xml:space="preserve">   ·   about 33 minutes in total</w:t>
      </w:r>
      <w:r>
        <w:rPr>
          <w:b w:val="0"/>
          <w:i w:val="0"/>
          <w:color w:val="595959"/>
          <w:sz w:val="18"/>
        </w:rPr>
        <w:t xml:space="preserve">   ·   Name: ............................  Date: ..................</w:t>
      </w:r>
    </w:p>
    <w:p>
      <w:pPr>
        <w:spacing w:after="80"/>
      </w:pPr>
      <w:r>
        <w:rPr>
          <w:b/>
          <w:i w:val="0"/>
          <w:color w:val="C05A11"/>
          <w:sz w:val="20"/>
        </w:rPr>
        <w:t xml:space="preserve">U4.5-H1  </w:t>
      </w:r>
      <w:r>
        <w:rPr>
          <w:b/>
          <w:i w:val="0"/>
          <w:color w:val="1F3B63"/>
          <w:sz w:val="20"/>
        </w:rPr>
        <w:t>Reading</w:t>
      </w:r>
      <w:r>
        <w:rPr>
          <w:b w:val="0"/>
          <w:i w:val="0"/>
          <w:color w:val="595959"/>
          <w:sz w:val="17"/>
        </w:rPr>
        <w:t xml:space="preserve">   (reading, about 8 minutes)</w:t>
      </w:r>
    </w:p>
    <w:p>
      <w:pPr>
        <w:spacing w:after="80"/>
        <w:ind w:left="170"/>
      </w:pPr>
      <w:r>
        <w:rPr>
          <w:b w:val="0"/>
          <w:i/>
          <w:sz w:val="19"/>
        </w:rPr>
        <w:t>Answer in full sentences.</w:t>
      </w:r>
    </w:p>
    <w:p>
      <w:pPr>
        <w:spacing w:after="80"/>
        <w:ind w:left="340"/>
      </w:pPr>
      <w:r>
        <w:rPr>
          <w:b w:val="0"/>
          <w:i w:val="0"/>
          <w:sz w:val="19"/>
        </w:rPr>
        <w:t>1. Where were Thu Ha's paintings shown last month?</w:t>
      </w:r>
    </w:p>
    <w:p>
      <w:pPr>
        <w:spacing w:after="80"/>
        <w:ind w:left="340"/>
      </w:pPr>
      <w:r>
        <w:rPr>
          <w:b w:val="0"/>
          <w:i w:val="0"/>
          <w:sz w:val="19"/>
        </w:rPr>
        <w:t>2. Why does she follow the pictures in videos, not the words?</w:t>
      </w:r>
    </w:p>
    <w:p>
      <w:pPr>
        <w:spacing w:after="80"/>
        <w:ind w:left="340"/>
      </w:pPr>
      <w:r>
        <w:rPr>
          <w:b w:val="0"/>
          <w:i w:val="0"/>
          <w:sz w:val="19"/>
        </w:rPr>
        <w:t>3. What does her teacher say about bad pictures?</w:t>
      </w:r>
    </w:p>
    <w:p>
      <w:pPr>
        <w:spacing w:after="80"/>
        <w:ind w:left="340"/>
      </w:pPr>
      <w:r>
        <w:rPr>
          <w:b w:val="0"/>
          <w:i w:val="0"/>
          <w:sz w:val="19"/>
        </w:rPr>
        <w:t>4. What is her advice to other students?</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U4.5-H2  </w:t>
      </w:r>
      <w:r>
        <w:rPr>
          <w:b/>
          <w:i w:val="0"/>
          <w:color w:val="1F3B63"/>
          <w:sz w:val="20"/>
        </w:rPr>
        <w:t>Vocabulary</w:t>
      </w:r>
      <w:r>
        <w:rPr>
          <w:b w:val="0"/>
          <w:i w:val="0"/>
          <w:color w:val="595959"/>
          <w:sz w:val="17"/>
        </w:rPr>
        <w:t xml:space="preserve">   (vocab, about 5 minutes)</w:t>
      </w:r>
    </w:p>
    <w:p>
      <w:pPr>
        <w:spacing w:after="80"/>
        <w:ind w:left="170"/>
      </w:pPr>
      <w:r>
        <w:rPr>
          <w:b w:val="0"/>
          <w:i/>
          <w:sz w:val="19"/>
        </w:rPr>
        <w:t>Complete with inspire, imagination, practise, prize, encourage.</w:t>
      </w:r>
    </w:p>
    <w:p>
      <w:pPr>
        <w:spacing w:after="80"/>
        <w:ind w:left="340"/>
      </w:pPr>
      <w:r>
        <w:rPr>
          <w:b w:val="0"/>
          <w:i w:val="0"/>
          <w:sz w:val="19"/>
        </w:rPr>
        <w:t>1. My teacher ______ me to enter the competition.</w:t>
      </w:r>
    </w:p>
    <w:p>
      <w:pPr>
        <w:spacing w:after="80"/>
        <w:ind w:left="340"/>
      </w:pPr>
      <w:r>
        <w:rPr>
          <w:b w:val="0"/>
          <w:i w:val="0"/>
          <w:sz w:val="19"/>
        </w:rPr>
        <w:t>2. She won first ______ at the art show.</w:t>
      </w:r>
    </w:p>
    <w:p>
      <w:pPr>
        <w:spacing w:after="80"/>
        <w:ind w:left="340"/>
      </w:pPr>
      <w:r>
        <w:rPr>
          <w:b w:val="0"/>
          <w:i w:val="0"/>
          <w:sz w:val="19"/>
        </w:rPr>
        <w:t>3. You need ______ to write a story.</w:t>
      </w:r>
    </w:p>
    <w:p>
      <w:pPr>
        <w:spacing w:after="80"/>
        <w:ind w:left="340"/>
      </w:pPr>
      <w:r>
        <w:rPr>
          <w:b w:val="0"/>
          <w:i w:val="0"/>
          <w:sz w:val="19"/>
        </w:rPr>
        <w:t>4. Great artists ______ young people.</w:t>
      </w:r>
    </w:p>
    <w:p>
      <w:pPr>
        <w:spacing w:after="80"/>
        <w:ind w:left="340"/>
      </w:pPr>
      <w:r>
        <w:rPr>
          <w:b w:val="0"/>
          <w:i w:val="0"/>
          <w:sz w:val="19"/>
        </w:rPr>
        <w:t>5. I ______ the guitar every evening.</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U4.5-H3  </w:t>
      </w:r>
      <w:r>
        <w:rPr>
          <w:b/>
          <w:i w:val="0"/>
          <w:color w:val="1F3B63"/>
          <w:sz w:val="20"/>
        </w:rPr>
        <w:t>Writing</w:t>
      </w:r>
      <w:r>
        <w:rPr>
          <w:b w:val="0"/>
          <w:i w:val="0"/>
          <w:color w:val="595959"/>
          <w:sz w:val="17"/>
        </w:rPr>
        <w:t xml:space="preserve">   (writing, about 12 minutes)</w:t>
      </w:r>
    </w:p>
    <w:p>
      <w:pPr>
        <w:spacing w:after="80"/>
        <w:ind w:left="170"/>
      </w:pPr>
      <w:r>
        <w:rPr>
          <w:b w:val="0"/>
          <w:i/>
          <w:sz w:val="19"/>
        </w:rPr>
        <w:t>Write your talk as a paragraph (80–90 words).</w:t>
      </w:r>
    </w:p>
    <w:p>
      <w:pPr>
        <w:spacing w:after="80"/>
        <w:ind w:left="340"/>
      </w:pPr>
      <w:r>
        <w:rPr>
          <w:b w:val="0"/>
          <w:i w:val="0"/>
          <w:sz w:val="19"/>
        </w:rPr>
        <w:t>Five parts; at least two comparatives and one 'as … as'.</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U4.5-H4  </w:t>
      </w:r>
      <w:r>
        <w:rPr>
          <w:b/>
          <w:i w:val="0"/>
          <w:color w:val="1F3B63"/>
          <w:sz w:val="20"/>
        </w:rPr>
        <w:t>Speaking</w:t>
      </w:r>
      <w:r>
        <w:rPr>
          <w:b w:val="0"/>
          <w:i w:val="0"/>
          <w:color w:val="595959"/>
          <w:sz w:val="17"/>
        </w:rPr>
        <w:t xml:space="preserve">   (speaking, about 8 minutes)</w:t>
      </w:r>
    </w:p>
    <w:p>
      <w:pPr>
        <w:spacing w:after="80"/>
        <w:ind w:left="170"/>
      </w:pPr>
      <w:r>
        <w:rPr>
          <w:b w:val="0"/>
          <w:i/>
          <w:sz w:val="19"/>
        </w:rPr>
        <w:t>Practise your talk three times. Time it: 90 seconds.</w:t>
      </w:r>
    </w:p>
    <w:p>
      <w:pPr>
        <w:spacing w:after="80"/>
        <w:ind w:left="340"/>
      </w:pPr>
      <w:r>
        <w:rPr>
          <w:b w:val="0"/>
          <w:i w:val="0"/>
          <w:sz w:val="19"/>
        </w:rPr>
        <w:t>Mark the pauses (/) in your notes.</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0"/>
              </w:rPr>
              <w:t>✔ Before you close your book</w:t>
            </w:r>
          </w:p>
          <w:p>
            <w:pPr>
              <w:spacing w:after="20"/>
            </w:pPr>
            <w:r>
              <w:rPr>
                <w:sz w:val="19"/>
              </w:rPr>
              <w:t xml:space="preserve"> □ I checked the spelling of every new word.</w:t>
            </w:r>
          </w:p>
          <w:p>
            <w:pPr>
              <w:spacing w:after="20"/>
            </w:pPr>
            <w:r>
              <w:rPr>
                <w:sz w:val="19"/>
              </w:rPr>
              <w:t xml:space="preserve"> □ I checked -s after he / she / it.</w:t>
            </w:r>
          </w:p>
          <w:p>
            <w:pPr>
              <w:spacing w:after="20"/>
            </w:pPr>
            <w:r>
              <w:rPr>
                <w:sz w:val="19"/>
              </w:rPr>
              <w:t xml:space="preserve"> □ I read my writing aloud once.</w:t>
            </w:r>
          </w:p>
          <w:p>
            <w:pPr>
              <w:spacing w:after="20"/>
            </w:pPr>
            <w:r>
              <w:rPr>
                <w:sz w:val="19"/>
              </w:rPr>
              <w:t xml:space="preserve"> □ I said the pronunciation words five times.</w:t>
            </w:r>
          </w:p>
        </w:tc>
      </w:tr>
    </w:tbl>
    <w:p>
      <w:pPr>
        <w:spacing w:after="40"/>
      </w:pPr>
    </w:p>
    <w:p>
      <w:pPr>
        <w:spacing w:before="40" w:after="120"/>
        <w:pBdr>
          <w:bottom w:val="single" w:sz="8" w:space="1" w:color="1F3B63"/>
        </w:pBdr>
      </w:pPr>
    </w:p>
    <w:p>
      <w:pPr>
        <w:pStyle w:val="Heading2"/>
      </w:pPr>
      <w:r>
        <w:t>Homework U4L6 — Skills 2: Listening: A radio review + Writing: Comparing two things</w:t>
      </w:r>
    </w:p>
    <w:p>
      <w:pPr>
        <w:spacing w:after="80"/>
      </w:pPr>
      <w:r>
        <w:rPr>
          <w:b w:val="0"/>
          <w:i/>
          <w:color w:val="595959"/>
          <w:sz w:val="18"/>
        </w:rPr>
        <w:t>After period 29</w:t>
      </w:r>
      <w:r>
        <w:rPr>
          <w:b w:val="0"/>
          <w:i/>
          <w:color w:val="595959"/>
          <w:sz w:val="18"/>
        </w:rPr>
        <w:t xml:space="preserve">   ·   about 30 minutes in total</w:t>
      </w:r>
      <w:r>
        <w:rPr>
          <w:b w:val="0"/>
          <w:i w:val="0"/>
          <w:color w:val="595959"/>
          <w:sz w:val="18"/>
        </w:rPr>
        <w:t xml:space="preserve">   ·   Name: ............................  Date: ..................</w:t>
      </w:r>
    </w:p>
    <w:p>
      <w:pPr>
        <w:spacing w:after="80"/>
      </w:pPr>
      <w:r>
        <w:rPr>
          <w:b/>
          <w:i w:val="0"/>
          <w:color w:val="C05A11"/>
          <w:sz w:val="20"/>
        </w:rPr>
        <w:t xml:space="preserve">U4.6-H1  </w:t>
      </w:r>
      <w:r>
        <w:rPr>
          <w:b/>
          <w:i w:val="0"/>
          <w:color w:val="1F3B63"/>
          <w:sz w:val="20"/>
        </w:rPr>
        <w:t>Listening / vocabulary</w:t>
      </w:r>
      <w:r>
        <w:rPr>
          <w:b w:val="0"/>
          <w:i w:val="0"/>
          <w:color w:val="595959"/>
          <w:sz w:val="17"/>
        </w:rPr>
        <w:t xml:space="preserve">   (listening, about 5 minutes)</w:t>
      </w:r>
    </w:p>
    <w:p>
      <w:pPr>
        <w:spacing w:after="80"/>
        <w:ind w:left="170"/>
      </w:pPr>
      <w:r>
        <w:rPr>
          <w:b w:val="0"/>
          <w:i/>
          <w:sz w:val="19"/>
        </w:rPr>
        <w:t>Complete from the review.</w:t>
      </w:r>
    </w:p>
    <w:p>
      <w:pPr>
        <w:spacing w:after="80"/>
        <w:ind w:left="340"/>
      </w:pPr>
      <w:r>
        <w:rPr>
          <w:b w:val="0"/>
          <w:i w:val="0"/>
          <w:sz w:val="19"/>
        </w:rPr>
        <w:t>1. The V-pop concert had about ______ people.</w:t>
      </w:r>
    </w:p>
    <w:p>
      <w:pPr>
        <w:spacing w:after="80"/>
        <w:ind w:left="340"/>
      </w:pPr>
      <w:r>
        <w:rPr>
          <w:b w:val="0"/>
          <w:i w:val="0"/>
          <w:sz w:val="19"/>
        </w:rPr>
        <w:t>2. The Quan Ho tickets cost ______ dong.</w:t>
      </w:r>
    </w:p>
    <w:p>
      <w:pPr>
        <w:spacing w:after="80"/>
        <w:ind w:left="340"/>
      </w:pPr>
      <w:r>
        <w:rPr>
          <w:b w:val="0"/>
          <w:i w:val="0"/>
          <w:sz w:val="19"/>
        </w:rPr>
        <w:t>3. The V-pop concert lasted ______ hours.</w:t>
      </w:r>
    </w:p>
    <w:p>
      <w:pPr>
        <w:spacing w:after="80"/>
        <w:ind w:left="340"/>
      </w:pPr>
      <w:r>
        <w:rPr>
          <w:b w:val="0"/>
          <w:i w:val="0"/>
          <w:sz w:val="19"/>
        </w:rPr>
        <w:t>4. The reviewer found the Quan Ho evening more ______ .</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U4.6-H2  </w:t>
      </w:r>
      <w:r>
        <w:rPr>
          <w:b/>
          <w:i w:val="0"/>
          <w:color w:val="1F3B63"/>
          <w:sz w:val="20"/>
        </w:rPr>
        <w:t>Grammar</w:t>
      </w:r>
      <w:r>
        <w:rPr>
          <w:b w:val="0"/>
          <w:i w:val="0"/>
          <w:color w:val="595959"/>
          <w:sz w:val="17"/>
        </w:rPr>
        <w:t xml:space="preserve">   (grammar, about 8 minutes)</w:t>
      </w:r>
    </w:p>
    <w:p>
      <w:pPr>
        <w:spacing w:after="80"/>
        <w:ind w:left="170"/>
      </w:pPr>
      <w:r>
        <w:rPr>
          <w:b w:val="0"/>
          <w:i/>
          <w:sz w:val="19"/>
        </w:rPr>
        <w:t>Join the sentences with while or However.</w:t>
      </w:r>
    </w:p>
    <w:p>
      <w:pPr>
        <w:spacing w:after="80"/>
        <w:ind w:left="340"/>
      </w:pPr>
      <w:r>
        <w:rPr>
          <w:b w:val="0"/>
          <w:i w:val="0"/>
          <w:sz w:val="19"/>
        </w:rPr>
        <w:t>1. Rock music is loud. Folk music is quiet.</w:t>
      </w:r>
    </w:p>
    <w:p>
      <w:pPr>
        <w:spacing w:after="80"/>
        <w:ind w:left="340"/>
      </w:pPr>
      <w:r>
        <w:rPr>
          <w:b w:val="0"/>
          <w:i w:val="0"/>
          <w:sz w:val="19"/>
        </w:rPr>
        <w:t>2. The concert was good. It was too long.</w:t>
      </w:r>
    </w:p>
    <w:p>
      <w:pPr>
        <w:spacing w:after="80"/>
        <w:ind w:left="340"/>
      </w:pPr>
      <w:r>
        <w:rPr>
          <w:b w:val="0"/>
          <w:i w:val="0"/>
          <w:sz w:val="19"/>
        </w:rPr>
        <w:t>3. Pop songs are short. Cai luong pieces are very long.</w:t>
      </w:r>
    </w:p>
    <w:p>
      <w:pPr>
        <w:spacing w:after="80"/>
        <w:ind w:left="340"/>
      </w:pPr>
      <w:r>
        <w:rPr>
          <w:b w:val="0"/>
          <w:i w:val="0"/>
          <w:sz w:val="19"/>
        </w:rPr>
        <w:t>4. I like both. I prefer folk music.</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U4.6-H3  </w:t>
      </w:r>
      <w:r>
        <w:rPr>
          <w:b/>
          <w:i w:val="0"/>
          <w:color w:val="1F3B63"/>
          <w:sz w:val="20"/>
        </w:rPr>
        <w:t>Writing</w:t>
      </w:r>
      <w:r>
        <w:rPr>
          <w:b w:val="0"/>
          <w:i w:val="0"/>
          <w:color w:val="595959"/>
          <w:sz w:val="17"/>
        </w:rPr>
        <w:t xml:space="preserve">   (writing, about 12 minutes)</w:t>
      </w:r>
    </w:p>
    <w:p>
      <w:pPr>
        <w:spacing w:after="80"/>
        <w:ind w:left="170"/>
      </w:pPr>
      <w:r>
        <w:rPr>
          <w:b w:val="0"/>
          <w:i/>
          <w:sz w:val="19"/>
        </w:rPr>
        <w:t>Rewrite your comparison paragraph neatly after correction.</w:t>
      </w:r>
    </w:p>
    <w:p>
      <w:pPr>
        <w:spacing w:after="80"/>
        <w:ind w:left="340"/>
      </w:pPr>
      <w:r>
        <w:rPr>
          <w:b w:val="0"/>
          <w:i w:val="0"/>
          <w:sz w:val="19"/>
        </w:rPr>
        <w:t>Use the 6-point checklist.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U4.6-H4  </w:t>
      </w:r>
      <w:r>
        <w:rPr>
          <w:b/>
          <w:i w:val="0"/>
          <w:color w:val="1F3B63"/>
          <w:sz w:val="20"/>
        </w:rPr>
        <w:t>Speaking</w:t>
      </w:r>
      <w:r>
        <w:rPr>
          <w:b w:val="0"/>
          <w:i w:val="0"/>
          <w:color w:val="595959"/>
          <w:sz w:val="17"/>
        </w:rPr>
        <w:t xml:space="preserve">   (pron, about 5 minutes)</w:t>
      </w:r>
    </w:p>
    <w:p>
      <w:pPr>
        <w:spacing w:after="80"/>
        <w:ind w:left="170"/>
      </w:pPr>
      <w:r>
        <w:rPr>
          <w:b w:val="0"/>
          <w:i/>
          <w:sz w:val="19"/>
        </w:rPr>
        <w:t>Read your paragraph aloud twice, pausing before 'while' and 'However'.</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0"/>
              </w:rPr>
              <w:t>✔ Before you close your book</w:t>
            </w:r>
          </w:p>
          <w:p>
            <w:pPr>
              <w:spacing w:after="20"/>
            </w:pPr>
            <w:r>
              <w:rPr>
                <w:sz w:val="19"/>
              </w:rPr>
              <w:t xml:space="preserve"> □ I checked the spelling of every new word.</w:t>
            </w:r>
          </w:p>
          <w:p>
            <w:pPr>
              <w:spacing w:after="20"/>
            </w:pPr>
            <w:r>
              <w:rPr>
                <w:sz w:val="19"/>
              </w:rPr>
              <w:t xml:space="preserve"> □ I checked -s after he / she / it.</w:t>
            </w:r>
          </w:p>
          <w:p>
            <w:pPr>
              <w:spacing w:after="20"/>
            </w:pPr>
            <w:r>
              <w:rPr>
                <w:sz w:val="19"/>
              </w:rPr>
              <w:t xml:space="preserve"> □ I read my writing aloud once.</w:t>
            </w:r>
          </w:p>
          <w:p>
            <w:pPr>
              <w:spacing w:after="20"/>
            </w:pPr>
            <w:r>
              <w:rPr>
                <w:sz w:val="19"/>
              </w:rPr>
              <w:t xml:space="preserve"> □ I said the pronunciation words five times.</w:t>
            </w:r>
          </w:p>
        </w:tc>
      </w:tr>
    </w:tbl>
    <w:p>
      <w:pPr>
        <w:spacing w:after="40"/>
      </w:pPr>
    </w:p>
    <w:p>
      <w:pPr>
        <w:spacing w:before="40" w:after="120"/>
        <w:pBdr>
          <w:bottom w:val="single" w:sz="8" w:space="1" w:color="1F3B63"/>
        </w:pBdr>
      </w:pPr>
    </w:p>
    <w:p>
      <w:pPr>
        <w:pStyle w:val="Heading2"/>
      </w:pPr>
      <w:r>
        <w:t>Homework U4L7 — Looking Back &amp; Project: Unit 4 review and the Class Art Gallery</w:t>
      </w:r>
    </w:p>
    <w:p>
      <w:pPr>
        <w:spacing w:after="80"/>
      </w:pPr>
      <w:r>
        <w:rPr>
          <w:b w:val="0"/>
          <w:i/>
          <w:color w:val="595959"/>
          <w:sz w:val="18"/>
        </w:rPr>
        <w:t>After period 30</w:t>
      </w:r>
      <w:r>
        <w:rPr>
          <w:b w:val="0"/>
          <w:i/>
          <w:color w:val="595959"/>
          <w:sz w:val="18"/>
        </w:rPr>
        <w:t xml:space="preserve">   ·   about 30 minutes in total</w:t>
      </w:r>
      <w:r>
        <w:rPr>
          <w:b w:val="0"/>
          <w:i w:val="0"/>
          <w:color w:val="595959"/>
          <w:sz w:val="18"/>
        </w:rPr>
        <w:t xml:space="preserve">   ·   Name: ............................  Date: ..................</w:t>
      </w:r>
    </w:p>
    <w:p>
      <w:pPr>
        <w:spacing w:after="80"/>
      </w:pPr>
      <w:r>
        <w:rPr>
          <w:b/>
          <w:i w:val="0"/>
          <w:color w:val="C05A11"/>
          <w:sz w:val="20"/>
        </w:rPr>
        <w:t xml:space="preserve">U4.7-H1  </w:t>
      </w:r>
      <w:r>
        <w:rPr>
          <w:b/>
          <w:i w:val="0"/>
          <w:color w:val="1F3B63"/>
          <w:sz w:val="20"/>
        </w:rPr>
        <w:t>Vocabulary</w:t>
      </w:r>
      <w:r>
        <w:rPr>
          <w:b w:val="0"/>
          <w:i w:val="0"/>
          <w:color w:val="595959"/>
          <w:sz w:val="17"/>
        </w:rPr>
        <w:t xml:space="preserve">   (vocab, about 5 minutes)</w:t>
      </w:r>
    </w:p>
    <w:p>
      <w:pPr>
        <w:spacing w:after="80"/>
        <w:ind w:left="170"/>
      </w:pPr>
      <w:r>
        <w:rPr>
          <w:b w:val="0"/>
          <w:i/>
          <w:sz w:val="19"/>
        </w:rPr>
        <w:t>Write 10 words from Unit 4 with Vietnamese meanings.</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U4.7-H2  </w:t>
      </w:r>
      <w:r>
        <w:rPr>
          <w:b/>
          <w:i w:val="0"/>
          <w:color w:val="1F3B63"/>
          <w:sz w:val="20"/>
        </w:rPr>
        <w:t>Grammar</w:t>
      </w:r>
      <w:r>
        <w:rPr>
          <w:b w:val="0"/>
          <w:i w:val="0"/>
          <w:color w:val="595959"/>
          <w:sz w:val="17"/>
        </w:rPr>
        <w:t xml:space="preserve">   (grammar, about 8 minutes)</w:t>
      </w:r>
    </w:p>
    <w:p>
      <w:pPr>
        <w:spacing w:after="80"/>
        <w:ind w:left="170"/>
      </w:pPr>
      <w:r>
        <w:rPr>
          <w:b w:val="0"/>
          <w:i/>
          <w:sz w:val="19"/>
        </w:rPr>
        <w:t>Choose the correct answer.</w:t>
      </w:r>
    </w:p>
    <w:p>
      <w:pPr>
        <w:spacing w:after="80"/>
        <w:ind w:left="340"/>
      </w:pPr>
      <w:r>
        <w:rPr>
          <w:b w:val="0"/>
          <w:i w:val="0"/>
          <w:sz w:val="19"/>
        </w:rPr>
        <w:t>1. This concert is (better / more good) than the last one.</w:t>
      </w:r>
    </w:p>
    <w:p>
      <w:pPr>
        <w:spacing w:after="80"/>
        <w:ind w:left="340"/>
      </w:pPr>
      <w:r>
        <w:rPr>
          <w:b w:val="0"/>
          <w:i w:val="0"/>
          <w:sz w:val="19"/>
        </w:rPr>
        <w:t>2. She is (the most / most) famous singer in the province.</w:t>
      </w:r>
    </w:p>
    <w:p>
      <w:pPr>
        <w:spacing w:after="80"/>
        <w:ind w:left="340"/>
      </w:pPr>
      <w:r>
        <w:rPr>
          <w:b w:val="0"/>
          <w:i w:val="0"/>
          <w:sz w:val="19"/>
        </w:rPr>
        <w:t>3. Folk music is (quieter / more quiet) than rock.</w:t>
      </w:r>
    </w:p>
    <w:p>
      <w:pPr>
        <w:spacing w:after="80"/>
        <w:ind w:left="340"/>
      </w:pPr>
      <w:r>
        <w:rPr>
          <w:b w:val="0"/>
          <w:i w:val="0"/>
          <w:sz w:val="19"/>
        </w:rPr>
        <w:t>4. My painting is not as (good / better) as yours.</w:t>
      </w:r>
    </w:p>
    <w:p>
      <w:pPr>
        <w:spacing w:after="80"/>
        <w:ind w:left="340"/>
      </w:pPr>
      <w:r>
        <w:rPr>
          <w:b w:val="0"/>
          <w:i w:val="0"/>
          <w:sz w:val="19"/>
        </w:rPr>
        <w:t>5. The sculpture (looks / looks like) a bird.</w:t>
      </w:r>
    </w:p>
    <w:p>
      <w:pPr>
        <w:spacing w:after="80"/>
        <w:ind w:left="340"/>
      </w:pPr>
      <w:r>
        <w:rPr>
          <w:b w:val="0"/>
          <w:i w:val="0"/>
          <w:sz w:val="19"/>
        </w:rPr>
        <w:t>6. It was (the worst / the baddest) performance of the evening.</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U4.7-H3  </w:t>
      </w:r>
      <w:r>
        <w:rPr>
          <w:b/>
          <w:i w:val="0"/>
          <w:color w:val="1F3B63"/>
          <w:sz w:val="20"/>
        </w:rPr>
        <w:t>Writing</w:t>
      </w:r>
      <w:r>
        <w:rPr>
          <w:b w:val="0"/>
          <w:i w:val="0"/>
          <w:color w:val="595959"/>
          <w:sz w:val="17"/>
        </w:rPr>
        <w:t xml:space="preserve">   (writing, about 12 minutes)</w:t>
      </w:r>
    </w:p>
    <w:p>
      <w:pPr>
        <w:spacing w:after="80"/>
        <w:ind w:left="170"/>
      </w:pPr>
      <w:r>
        <w:rPr>
          <w:b w:val="0"/>
          <w:i/>
          <w:sz w:val="19"/>
        </w:rPr>
        <w:t>Write a comparison paragraph (90–100 words) about two Vietnamese art forms.</w:t>
      </w:r>
    </w:p>
    <w:p>
      <w:pPr>
        <w:spacing w:after="80"/>
        <w:ind w:left="340"/>
      </w:pPr>
      <w:r>
        <w:rPr>
          <w:b w:val="0"/>
          <w:i w:val="0"/>
          <w:sz w:val="19"/>
        </w:rPr>
        <w:t>Introduction – similarities – differences – opinion.</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U4.7-H4  </w:t>
      </w:r>
      <w:r>
        <w:rPr>
          <w:b/>
          <w:i w:val="0"/>
          <w:color w:val="1F3B63"/>
          <w:sz w:val="20"/>
        </w:rPr>
        <w:t>Prepare for Unit 5</w:t>
      </w:r>
      <w:r>
        <w:rPr>
          <w:b w:val="0"/>
          <w:i w:val="0"/>
          <w:color w:val="595959"/>
          <w:sz w:val="17"/>
        </w:rPr>
        <w:t xml:space="preserve">   (vocab, about 5 minutes)</w:t>
      </w:r>
    </w:p>
    <w:p>
      <w:pPr>
        <w:spacing w:after="80"/>
        <w:ind w:left="170"/>
      </w:pPr>
      <w:r>
        <w:rPr>
          <w:b w:val="0"/>
          <w:i/>
          <w:sz w:val="19"/>
        </w:rPr>
        <w:t>Write ten kinds of food and drink you eat in a week, in English or Vietnamese.</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0"/>
              </w:rPr>
              <w:t>✔ Before you close your book</w:t>
            </w:r>
          </w:p>
          <w:p>
            <w:pPr>
              <w:spacing w:after="20"/>
            </w:pPr>
            <w:r>
              <w:rPr>
                <w:sz w:val="19"/>
              </w:rPr>
              <w:t xml:space="preserve"> □ I checked the spelling of every new word.</w:t>
            </w:r>
          </w:p>
          <w:p>
            <w:pPr>
              <w:spacing w:after="20"/>
            </w:pPr>
            <w:r>
              <w:rPr>
                <w:sz w:val="19"/>
              </w:rPr>
              <w:t xml:space="preserve"> □ I checked -s after he / she / it.</w:t>
            </w:r>
          </w:p>
          <w:p>
            <w:pPr>
              <w:spacing w:after="20"/>
            </w:pPr>
            <w:r>
              <w:rPr>
                <w:sz w:val="19"/>
              </w:rPr>
              <w:t xml:space="preserve"> □ I read my writing aloud once.</w:t>
            </w:r>
          </w:p>
          <w:p>
            <w:pPr>
              <w:spacing w:after="20"/>
            </w:pPr>
            <w:r>
              <w:rPr>
                <w:sz w:val="19"/>
              </w:rPr>
              <w:t xml:space="preserve"> □ I said the pronunciation words five times.</w:t>
            </w:r>
          </w:p>
        </w:tc>
      </w:tr>
    </w:tbl>
    <w:p>
      <w:pPr>
        <w:spacing w:after="40"/>
      </w:pPr>
    </w:p>
    <w:p>
      <w:pPr>
        <w:spacing w:before="40" w:after="120"/>
        <w:pBdr>
          <w:bottom w:val="single" w:sz="8" w:space="1" w:color="1F3B63"/>
        </w:pBdr>
      </w:pPr>
    </w:p>
    <w:p>
      <w:pPr>
        <w:pStyle w:val="Heading2"/>
      </w:pPr>
      <w:r>
        <w:t>REVISION SET — UNIT 4</w:t>
      </w:r>
    </w:p>
    <w:p>
      <w:pPr>
        <w:spacing w:after="80"/>
      </w:pPr>
      <w:r>
        <w:rPr>
          <w:b w:val="0"/>
          <w:i/>
          <w:sz w:val="21"/>
        </w:rPr>
        <w:t>Do this set before the unit test. Allow about 45 minutes. Mark: 10 points (2 points for each exercise).</w:t>
      </w:r>
    </w:p>
    <w:p>
      <w:pPr>
        <w:spacing w:after="80"/>
      </w:pPr>
      <w:r>
        <w:rPr>
          <w:b/>
          <w:i w:val="0"/>
          <w:color w:val="C05A11"/>
          <w:sz w:val="20"/>
        </w:rPr>
        <w:t xml:space="preserve">R4-1  </w:t>
      </w:r>
      <w:r>
        <w:rPr>
          <w:b/>
          <w:i w:val="0"/>
          <w:color w:val="1F3B63"/>
          <w:sz w:val="20"/>
        </w:rPr>
        <w:t>Vocabulary</w:t>
      </w:r>
      <w:r>
        <w:rPr>
          <w:b w:val="0"/>
          <w:i w:val="0"/>
          <w:color w:val="595959"/>
          <w:sz w:val="17"/>
        </w:rPr>
        <w:t xml:space="preserve">   (vocab, about 5 minutes)</w:t>
      </w:r>
    </w:p>
    <w:p>
      <w:pPr>
        <w:spacing w:after="80"/>
        <w:ind w:left="170"/>
      </w:pPr>
      <w:r>
        <w:rPr>
          <w:b w:val="0"/>
          <w:i/>
          <w:sz w:val="19"/>
        </w:rPr>
        <w:t>Complete with a word from Unit 4.</w:t>
      </w:r>
    </w:p>
    <w:p>
      <w:pPr>
        <w:spacing w:after="80"/>
        <w:ind w:left="340"/>
      </w:pPr>
      <w:r>
        <w:rPr>
          <w:b w:val="0"/>
          <w:i w:val="0"/>
          <w:sz w:val="19"/>
        </w:rPr>
        <w:t>1. The people who watch a performance are the a______ .</w:t>
      </w:r>
    </w:p>
    <w:p>
      <w:pPr>
        <w:spacing w:after="80"/>
        <w:ind w:left="340"/>
      </w:pPr>
      <w:r>
        <w:rPr>
          <w:b w:val="0"/>
          <w:i w:val="0"/>
          <w:sz w:val="19"/>
        </w:rPr>
        <w:t>2. A guitar is a musical i______ .</w:t>
      </w:r>
    </w:p>
    <w:p>
      <w:pPr>
        <w:spacing w:after="80"/>
        <w:ind w:left="340"/>
      </w:pPr>
      <w:r>
        <w:rPr>
          <w:b w:val="0"/>
          <w:i w:val="0"/>
          <w:sz w:val="19"/>
        </w:rPr>
        <w:t>3. Quan Ho is a kind of f______ music.</w:t>
      </w:r>
    </w:p>
    <w:p>
      <w:pPr>
        <w:spacing w:after="80"/>
        <w:ind w:left="340"/>
      </w:pPr>
      <w:r>
        <w:rPr>
          <w:b w:val="0"/>
          <w:i w:val="0"/>
          <w:sz w:val="19"/>
        </w:rPr>
        <w:t>4. M______ r______ n______ is a Vietnamese art on water.</w:t>
      </w:r>
    </w:p>
    <w:p>
      <w:pPr>
        <w:spacing w:after="80"/>
        <w:ind w:left="340"/>
      </w:pPr>
      <w:r>
        <w:rPr>
          <w:b w:val="0"/>
          <w:i w:val="0"/>
          <w:sz w:val="19"/>
        </w:rPr>
        <w:t>5. A public show of paintings is an e______ .</w:t>
      </w:r>
    </w:p>
    <w:p>
      <w:pPr>
        <w:spacing w:after="80"/>
        <w:ind w:left="340"/>
      </w:pPr>
      <w:r>
        <w:rPr>
          <w:b w:val="0"/>
          <w:i w:val="0"/>
          <w:sz w:val="19"/>
        </w:rPr>
        <w:t>6. A person who paints or sculpts is an a______ .</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R4-2  </w:t>
      </w:r>
      <w:r>
        <w:rPr>
          <w:b/>
          <w:i w:val="0"/>
          <w:color w:val="1F3B63"/>
          <w:sz w:val="20"/>
        </w:rPr>
        <w:t>Grammar: comparatives and superlatives</w:t>
      </w:r>
      <w:r>
        <w:rPr>
          <w:b w:val="0"/>
          <w:i w:val="0"/>
          <w:color w:val="595959"/>
          <w:sz w:val="17"/>
        </w:rPr>
        <w:t xml:space="preserve">   (grammar, about 8 minutes)</w:t>
      </w:r>
    </w:p>
    <w:p>
      <w:pPr>
        <w:spacing w:after="80"/>
        <w:ind w:left="170"/>
      </w:pPr>
      <w:r>
        <w:rPr>
          <w:b w:val="0"/>
          <w:i/>
          <w:sz w:val="19"/>
        </w:rPr>
        <w:t>Complete with the correct form.</w:t>
      </w:r>
    </w:p>
    <w:p>
      <w:pPr>
        <w:spacing w:after="80"/>
        <w:ind w:left="340"/>
      </w:pPr>
      <w:r>
        <w:rPr>
          <w:b w:val="0"/>
          <w:i w:val="0"/>
          <w:sz w:val="19"/>
        </w:rPr>
        <w:t>1. Rock music is (loud) ______ than folk music.</w:t>
      </w:r>
    </w:p>
    <w:p>
      <w:pPr>
        <w:spacing w:after="80"/>
        <w:ind w:left="340"/>
      </w:pPr>
      <w:r>
        <w:rPr>
          <w:b w:val="0"/>
          <w:i w:val="0"/>
          <w:sz w:val="19"/>
        </w:rPr>
        <w:t>2. She is (talented) ______ singer in the school.</w:t>
      </w:r>
    </w:p>
    <w:p>
      <w:pPr>
        <w:spacing w:after="80"/>
        <w:ind w:left="340"/>
      </w:pPr>
      <w:r>
        <w:rPr>
          <w:b w:val="0"/>
          <w:i w:val="0"/>
          <w:sz w:val="19"/>
        </w:rPr>
        <w:t>3. This painting is (beautiful) ______ than that one.</w:t>
      </w:r>
    </w:p>
    <w:p>
      <w:pPr>
        <w:spacing w:after="80"/>
        <w:ind w:left="340"/>
      </w:pPr>
      <w:r>
        <w:rPr>
          <w:b w:val="0"/>
          <w:i w:val="0"/>
          <w:sz w:val="19"/>
        </w:rPr>
        <w:t>4. Yesterday's concert was (good) ______ than today's.</w:t>
      </w:r>
    </w:p>
    <w:p>
      <w:pPr>
        <w:spacing w:after="80"/>
        <w:ind w:left="340"/>
      </w:pPr>
      <w:r>
        <w:rPr>
          <w:b w:val="0"/>
          <w:i w:val="0"/>
          <w:sz w:val="19"/>
        </w:rPr>
        <w:t>5. It was (bad) ______ performance of the year.</w:t>
      </w:r>
    </w:p>
    <w:p>
      <w:pPr>
        <w:spacing w:after="80"/>
        <w:ind w:left="340"/>
      </w:pPr>
      <w:r>
        <w:rPr>
          <w:b w:val="0"/>
          <w:i w:val="0"/>
          <w:sz w:val="19"/>
        </w:rPr>
        <w:t>6. My drawing is not as (good) ______ as yours.</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R4-3  </w:t>
      </w:r>
      <w:r>
        <w:rPr>
          <w:b/>
          <w:i w:val="0"/>
          <w:color w:val="1F3B63"/>
          <w:sz w:val="20"/>
        </w:rPr>
        <w:t>Grammar: look / sound</w:t>
      </w:r>
      <w:r>
        <w:rPr>
          <w:b w:val="0"/>
          <w:i w:val="0"/>
          <w:color w:val="595959"/>
          <w:sz w:val="17"/>
        </w:rPr>
        <w:t xml:space="preserve">   (grammar, about 8 minutes)</w:t>
      </w:r>
    </w:p>
    <w:p>
      <w:pPr>
        <w:spacing w:after="80"/>
        <w:ind w:left="170"/>
      </w:pPr>
      <w:r>
        <w:rPr>
          <w:b w:val="0"/>
          <w:i/>
          <w:sz w:val="19"/>
        </w:rPr>
        <w:t>Complete with look(s), look(s) like, sound(s), sound(s) like.</w:t>
      </w:r>
    </w:p>
    <w:p>
      <w:pPr>
        <w:spacing w:after="80"/>
        <w:ind w:left="340"/>
      </w:pPr>
      <w:r>
        <w:rPr>
          <w:b w:val="0"/>
          <w:i w:val="0"/>
          <w:sz w:val="19"/>
        </w:rPr>
        <w:t>1. This sculpture ______ a dragon.</w:t>
      </w:r>
    </w:p>
    <w:p>
      <w:pPr>
        <w:spacing w:after="80"/>
        <w:ind w:left="340"/>
      </w:pPr>
      <w:r>
        <w:rPr>
          <w:b w:val="0"/>
          <w:i w:val="0"/>
          <w:sz w:val="19"/>
        </w:rPr>
        <w:t>2. Your plan ______ interesting.</w:t>
      </w:r>
    </w:p>
    <w:p>
      <w:pPr>
        <w:spacing w:after="80"/>
        <w:ind w:left="340"/>
      </w:pPr>
      <w:r>
        <w:rPr>
          <w:b w:val="0"/>
          <w:i w:val="0"/>
          <w:sz w:val="19"/>
        </w:rPr>
        <w:t>3. The music ______ very peaceful.</w:t>
      </w:r>
    </w:p>
    <w:p>
      <w:pPr>
        <w:spacing w:after="80"/>
        <w:ind w:left="340"/>
      </w:pPr>
      <w:r>
        <w:rPr>
          <w:b w:val="0"/>
          <w:i w:val="0"/>
          <w:sz w:val="19"/>
        </w:rPr>
        <w:t>4. That cloud ______ a fish.</w:t>
      </w:r>
    </w:p>
    <w:p>
      <w:pPr>
        <w:spacing w:after="80"/>
        <w:ind w:left="340"/>
      </w:pPr>
      <w:r>
        <w:rPr>
          <w:b w:val="0"/>
          <w:i w:val="0"/>
          <w:sz w:val="19"/>
        </w:rPr>
        <w:t>5. She ______ tired today.</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R4-4  </w:t>
      </w:r>
      <w:r>
        <w:rPr>
          <w:b/>
          <w:i w:val="0"/>
          <w:color w:val="1F3B63"/>
          <w:sz w:val="20"/>
        </w:rPr>
        <w:t>Reading</w:t>
      </w:r>
      <w:r>
        <w:rPr>
          <w:b w:val="0"/>
          <w:i w:val="0"/>
          <w:color w:val="595959"/>
          <w:sz w:val="17"/>
        </w:rPr>
        <w:t xml:space="preserve">   (reading, about 8 minutes)</w:t>
      </w:r>
    </w:p>
    <w:p>
      <w:pPr>
        <w:spacing w:after="80"/>
        <w:ind w:left="170"/>
      </w:pPr>
      <w:r>
        <w:rPr>
          <w:b w:val="0"/>
          <w:i/>
          <w:sz w:val="19"/>
        </w:rPr>
        <w:t>Read and answer.</w:t>
      </w:r>
    </w:p>
    <w:p>
      <w:pPr>
        <w:spacing w:after="80"/>
        <w:ind w:left="283"/>
        <w:jc w:val="both"/>
      </w:pPr>
      <w:r>
        <w:rPr>
          <w:b w:val="0"/>
          <w:i w:val="0"/>
          <w:sz w:val="19"/>
        </w:rPr>
        <w:t>The ao dai is probably the most famous Vietnamese dress in the world. The modern ao dai appeared in the 1930s, but its history goes back much further. Today students wear white ao dai to school on Mondays in many provinces, while adults wear more colourful ones at weddings and at Tet. Making one is not as simple as it looks: a good tailor takes about twenty measurements, because every ao dai is made for one person only.</w:t>
      </w:r>
    </w:p>
    <w:p>
      <w:pPr>
        <w:spacing w:after="80"/>
        <w:ind w:left="340"/>
      </w:pPr>
      <w:r>
        <w:rPr>
          <w:b w:val="0"/>
          <w:i w:val="0"/>
          <w:sz w:val="19"/>
        </w:rPr>
        <w:t>1. When did the modern ao dai appear?</w:t>
      </w:r>
    </w:p>
    <w:p>
      <w:pPr>
        <w:spacing w:after="80"/>
        <w:ind w:left="340"/>
      </w:pPr>
      <w:r>
        <w:rPr>
          <w:b w:val="0"/>
          <w:i w:val="0"/>
          <w:sz w:val="19"/>
        </w:rPr>
        <w:t>2. When do students wear a white ao dai?</w:t>
      </w:r>
    </w:p>
    <w:p>
      <w:pPr>
        <w:spacing w:after="80"/>
        <w:ind w:left="340"/>
      </w:pPr>
      <w:r>
        <w:rPr>
          <w:b w:val="0"/>
          <w:i w:val="0"/>
          <w:sz w:val="19"/>
        </w:rPr>
        <w:t>3. When do adults wear colourful ones?</w:t>
      </w:r>
    </w:p>
    <w:p>
      <w:pPr>
        <w:spacing w:after="80"/>
        <w:ind w:left="340"/>
      </w:pPr>
      <w:r>
        <w:rPr>
          <w:b w:val="0"/>
          <w:i w:val="0"/>
          <w:sz w:val="19"/>
        </w:rPr>
        <w:t>4. Why is making an ao dai difficult?</w:t>
      </w:r>
    </w:p>
    <w:p>
      <w:pPr>
        <w:spacing w:after="80"/>
        <w:ind w:left="340"/>
      </w:pPr>
      <w:r>
        <w:rPr>
          <w:b w:val="0"/>
          <w:i w:val="0"/>
          <w:sz w:val="19"/>
        </w:rPr>
        <w:t>5. Find one comparison in the text.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R4-5  </w:t>
      </w:r>
      <w:r>
        <w:rPr>
          <w:b/>
          <w:i w:val="0"/>
          <w:color w:val="1F3B63"/>
          <w:sz w:val="20"/>
        </w:rPr>
        <w:t>Writing</w:t>
      </w:r>
      <w:r>
        <w:rPr>
          <w:b w:val="0"/>
          <w:i w:val="0"/>
          <w:color w:val="595959"/>
          <w:sz w:val="17"/>
        </w:rPr>
        <w:t xml:space="preserve">   (writing, about 12 minutes)</w:t>
      </w:r>
    </w:p>
    <w:p>
      <w:pPr>
        <w:spacing w:after="80"/>
        <w:ind w:left="170"/>
      </w:pPr>
      <w:r>
        <w:rPr>
          <w:b w:val="0"/>
          <w:i/>
          <w:sz w:val="19"/>
        </w:rPr>
        <w:t>Write a comparison paragraph (80–100 words) about two kinds of music or two art forms.</w:t>
      </w:r>
    </w:p>
    <w:p>
      <w:pPr>
        <w:spacing w:after="80"/>
        <w:ind w:left="340"/>
      </w:pPr>
      <w:r>
        <w:rPr>
          <w:b w:val="0"/>
          <w:i w:val="0"/>
          <w:sz w:val="19"/>
        </w:rPr>
        <w:t>Introduction – two similarities – three differences – opinion with a reason.</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before="40" w:after="120"/>
        <w:pBdr>
          <w:bottom w:val="single" w:sz="8" w:space="1" w:color="1F3B63"/>
        </w:pBdr>
      </w:pPr>
    </w:p>
    <w:p>
      <w:r>
        <w:br w:type="page"/>
      </w:r>
    </w:p>
    <w:p>
      <w:pPr>
        <w:pStyle w:val="Heading1"/>
      </w:pPr>
      <w:r>
        <w:t>UNIT 5: FOOD AND DRINK</w:t>
      </w:r>
    </w:p>
    <w:p>
      <w:pPr>
        <w:pStyle w:val="Heading2"/>
      </w:pPr>
      <w:r>
        <w:t>Homework U5L1 — Getting Started: What's your favourite food?</w:t>
      </w:r>
    </w:p>
    <w:p>
      <w:pPr>
        <w:spacing w:after="80"/>
      </w:pPr>
      <w:r>
        <w:rPr>
          <w:b w:val="0"/>
          <w:i/>
          <w:color w:val="595959"/>
          <w:sz w:val="18"/>
        </w:rPr>
        <w:t>After period 31</w:t>
      </w:r>
      <w:r>
        <w:rPr>
          <w:b w:val="0"/>
          <w:i/>
          <w:color w:val="595959"/>
          <w:sz w:val="18"/>
        </w:rPr>
        <w:t xml:space="preserve">   ·   about 26 minutes in total</w:t>
      </w:r>
      <w:r>
        <w:rPr>
          <w:b w:val="0"/>
          <w:i w:val="0"/>
          <w:color w:val="595959"/>
          <w:sz w:val="18"/>
        </w:rPr>
        <w:t xml:space="preserve">   ·   Name: ............................  Date: ..................</w:t>
      </w:r>
    </w:p>
    <w:p>
      <w:pPr>
        <w:spacing w:after="80"/>
      </w:pPr>
      <w:r>
        <w:rPr>
          <w:b/>
          <w:i w:val="0"/>
          <w:color w:val="C05A11"/>
          <w:sz w:val="20"/>
        </w:rPr>
        <w:t xml:space="preserve">U5.1-H1  </w:t>
      </w:r>
      <w:r>
        <w:rPr>
          <w:b/>
          <w:i w:val="0"/>
          <w:color w:val="1F3B63"/>
          <w:sz w:val="20"/>
        </w:rPr>
        <w:t>Vocabulary</w:t>
      </w:r>
      <w:r>
        <w:rPr>
          <w:b w:val="0"/>
          <w:i w:val="0"/>
          <w:color w:val="595959"/>
          <w:sz w:val="17"/>
        </w:rPr>
        <w:t xml:space="preserve">   (vocab, about 5 minutes)</w:t>
      </w:r>
    </w:p>
    <w:p>
      <w:pPr>
        <w:spacing w:after="80"/>
        <w:ind w:left="170"/>
      </w:pPr>
      <w:r>
        <w:rPr>
          <w:b w:val="0"/>
          <w:i/>
          <w:sz w:val="19"/>
        </w:rPr>
        <w:t>Write the food word.</w:t>
      </w:r>
    </w:p>
    <w:p>
      <w:pPr>
        <w:spacing w:after="80"/>
        <w:ind w:left="340"/>
      </w:pPr>
      <w:r>
        <w:rPr>
          <w:b w:val="0"/>
          <w:i w:val="0"/>
          <w:sz w:val="19"/>
        </w:rPr>
        <w:t>1. white grains we eat every day: ______</w:t>
      </w:r>
    </w:p>
    <w:p>
      <w:pPr>
        <w:spacing w:after="80"/>
        <w:ind w:left="340"/>
      </w:pPr>
      <w:r>
        <w:rPr>
          <w:b w:val="0"/>
          <w:i w:val="0"/>
          <w:sz w:val="19"/>
        </w:rPr>
        <w:t>2. long thin food in pho: ______</w:t>
      </w:r>
    </w:p>
    <w:p>
      <w:pPr>
        <w:spacing w:after="80"/>
        <w:ind w:left="340"/>
      </w:pPr>
      <w:r>
        <w:rPr>
          <w:b w:val="0"/>
          <w:i w:val="0"/>
          <w:sz w:val="19"/>
        </w:rPr>
        <w:t>3. meat from a cow: ______</w:t>
      </w:r>
    </w:p>
    <w:p>
      <w:pPr>
        <w:spacing w:after="80"/>
        <w:ind w:left="340"/>
      </w:pPr>
      <w:r>
        <w:rPr>
          <w:b w:val="0"/>
          <w:i w:val="0"/>
          <w:sz w:val="19"/>
        </w:rPr>
        <w:t>4. fish, prawns and crabs together: ______</w:t>
      </w:r>
    </w:p>
    <w:p>
      <w:pPr>
        <w:spacing w:after="80"/>
        <w:ind w:left="340"/>
      </w:pPr>
      <w:r>
        <w:rPr>
          <w:b w:val="0"/>
          <w:i w:val="0"/>
          <w:sz w:val="19"/>
        </w:rPr>
        <w:t>5. a hot liquid dish: ______</w:t>
      </w:r>
    </w:p>
    <w:p>
      <w:pPr>
        <w:spacing w:after="80"/>
        <w:ind w:left="340"/>
      </w:pPr>
      <w:r>
        <w:rPr>
          <w:b w:val="0"/>
          <w:i w:val="0"/>
          <w:sz w:val="19"/>
        </w:rPr>
        <w:t>6. a word meaning 'very tasty': ______</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U5.1-H2  </w:t>
      </w:r>
      <w:r>
        <w:rPr>
          <w:b/>
          <w:i w:val="0"/>
          <w:color w:val="1F3B63"/>
          <w:sz w:val="20"/>
        </w:rPr>
        <w:t>Grammar</w:t>
      </w:r>
      <w:r>
        <w:rPr>
          <w:b w:val="0"/>
          <w:i w:val="0"/>
          <w:color w:val="595959"/>
          <w:sz w:val="17"/>
        </w:rPr>
        <w:t xml:space="preserve">   (grammar, about 8 minutes)</w:t>
      </w:r>
    </w:p>
    <w:p>
      <w:pPr>
        <w:spacing w:after="80"/>
        <w:ind w:left="170"/>
      </w:pPr>
      <w:r>
        <w:rPr>
          <w:b w:val="0"/>
          <w:i/>
          <w:sz w:val="19"/>
        </w:rPr>
        <w:t>Complete with tastes, tastes like, smells, is made with.</w:t>
      </w:r>
    </w:p>
    <w:p>
      <w:pPr>
        <w:spacing w:after="80"/>
        <w:ind w:left="340"/>
      </w:pPr>
      <w:r>
        <w:rPr>
          <w:b w:val="0"/>
          <w:i w:val="0"/>
          <w:sz w:val="19"/>
        </w:rPr>
        <w:t>1. This dish ______ rice flour and prawns.</w:t>
      </w:r>
    </w:p>
    <w:p>
      <w:pPr>
        <w:spacing w:after="80"/>
        <w:ind w:left="340"/>
      </w:pPr>
      <w:r>
        <w:rPr>
          <w:b w:val="0"/>
          <w:i w:val="0"/>
          <w:sz w:val="19"/>
        </w:rPr>
        <w:t>2. The soup ______ a little salty.</w:t>
      </w:r>
    </w:p>
    <w:p>
      <w:pPr>
        <w:spacing w:after="80"/>
        <w:ind w:left="340"/>
      </w:pPr>
      <w:r>
        <w:rPr>
          <w:b w:val="0"/>
          <w:i w:val="0"/>
          <w:sz w:val="19"/>
        </w:rPr>
        <w:t>3. Durian ______ very strong.</w:t>
      </w:r>
    </w:p>
    <w:p>
      <w:pPr>
        <w:spacing w:after="80"/>
        <w:ind w:left="340"/>
      </w:pPr>
      <w:r>
        <w:rPr>
          <w:b w:val="0"/>
          <w:i w:val="0"/>
          <w:sz w:val="19"/>
        </w:rPr>
        <w:t>4. Jackfruit ______ a mango.</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U5.1-H3  </w:t>
      </w:r>
      <w:r>
        <w:rPr>
          <w:b/>
          <w:i w:val="0"/>
          <w:color w:val="1F3B63"/>
          <w:sz w:val="20"/>
        </w:rPr>
        <w:t>Writing</w:t>
      </w:r>
      <w:r>
        <w:rPr>
          <w:b w:val="0"/>
          <w:i w:val="0"/>
          <w:color w:val="595959"/>
          <w:sz w:val="17"/>
        </w:rPr>
        <w:t xml:space="preserve">   (writing, about 8 minutes)</w:t>
      </w:r>
    </w:p>
    <w:p>
      <w:pPr>
        <w:spacing w:after="80"/>
        <w:ind w:left="170"/>
      </w:pPr>
      <w:r>
        <w:rPr>
          <w:b w:val="0"/>
          <w:i/>
          <w:sz w:val="19"/>
        </w:rPr>
        <w:t>Write 4 sentences about what your family eats in one day.</w:t>
      </w:r>
    </w:p>
    <w:p>
      <w:pPr>
        <w:spacing w:after="80"/>
        <w:ind w:left="340"/>
      </w:pPr>
      <w:r>
        <w:rPr>
          <w:b w:val="0"/>
          <w:i w:val="0"/>
          <w:sz w:val="19"/>
        </w:rPr>
        <w:t>breakfast / lunch / dinner / dessert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U5.1-H4  </w:t>
      </w:r>
      <w:r>
        <w:rPr>
          <w:b/>
          <w:i w:val="0"/>
          <w:color w:val="1F3B63"/>
          <w:sz w:val="20"/>
        </w:rPr>
        <w:t>Pronunciation</w:t>
      </w:r>
      <w:r>
        <w:rPr>
          <w:b w:val="0"/>
          <w:i w:val="0"/>
          <w:color w:val="595959"/>
          <w:sz w:val="17"/>
        </w:rPr>
        <w:t xml:space="preserve">   (pron, about 5 minutes)</w:t>
      </w:r>
    </w:p>
    <w:p>
      <w:pPr>
        <w:spacing w:after="80"/>
        <w:ind w:left="170"/>
      </w:pPr>
      <w:r>
        <w:rPr>
          <w:b w:val="0"/>
          <w:i/>
          <w:sz w:val="19"/>
        </w:rPr>
        <w:t>Say each pair five times: hot – water, pot – port, not – more.</w:t>
      </w:r>
    </w:p>
    <w:p>
      <w:pPr>
        <w:spacing w:after="80"/>
        <w:ind w:left="340"/>
      </w:pPr>
      <w:r>
        <w:rPr>
          <w:b w:val="0"/>
          <w:i w:val="0"/>
          <w:sz w:val="19"/>
        </w:rPr>
        <w:t>Short then LONG.</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0"/>
              </w:rPr>
              <w:t>✔ Before you close your book</w:t>
            </w:r>
          </w:p>
          <w:p>
            <w:pPr>
              <w:spacing w:after="20"/>
            </w:pPr>
            <w:r>
              <w:rPr>
                <w:sz w:val="19"/>
              </w:rPr>
              <w:t xml:space="preserve"> □ I checked the spelling of every new word.</w:t>
            </w:r>
          </w:p>
          <w:p>
            <w:pPr>
              <w:spacing w:after="20"/>
            </w:pPr>
            <w:r>
              <w:rPr>
                <w:sz w:val="19"/>
              </w:rPr>
              <w:t xml:space="preserve"> □ I checked -s after he / she / it.</w:t>
            </w:r>
          </w:p>
          <w:p>
            <w:pPr>
              <w:spacing w:after="20"/>
            </w:pPr>
            <w:r>
              <w:rPr>
                <w:sz w:val="19"/>
              </w:rPr>
              <w:t xml:space="preserve"> □ I read my writing aloud once.</w:t>
            </w:r>
          </w:p>
          <w:p>
            <w:pPr>
              <w:spacing w:after="20"/>
            </w:pPr>
            <w:r>
              <w:rPr>
                <w:sz w:val="19"/>
              </w:rPr>
              <w:t xml:space="preserve"> □ I said the pronunciation words five times.</w:t>
            </w:r>
          </w:p>
        </w:tc>
      </w:tr>
    </w:tbl>
    <w:p>
      <w:pPr>
        <w:spacing w:after="40"/>
      </w:pPr>
    </w:p>
    <w:p>
      <w:pPr>
        <w:spacing w:before="40" w:after="120"/>
        <w:pBdr>
          <w:bottom w:val="single" w:sz="8" w:space="1" w:color="1F3B63"/>
        </w:pBdr>
      </w:pPr>
    </w:p>
    <w:p>
      <w:pPr>
        <w:pStyle w:val="Heading2"/>
      </w:pPr>
      <w:r>
        <w:t>Homework U5L2 — A Closer Look 1: Cooking verbs, containers and quantities</w:t>
      </w:r>
    </w:p>
    <w:p>
      <w:pPr>
        <w:spacing w:after="80"/>
      </w:pPr>
      <w:r>
        <w:rPr>
          <w:b w:val="0"/>
          <w:i/>
          <w:color w:val="595959"/>
          <w:sz w:val="18"/>
        </w:rPr>
        <w:t>After period 32</w:t>
      </w:r>
      <w:r>
        <w:rPr>
          <w:b w:val="0"/>
          <w:i/>
          <w:color w:val="595959"/>
          <w:sz w:val="18"/>
        </w:rPr>
        <w:t xml:space="preserve">   ·   about 26 minutes in total</w:t>
      </w:r>
      <w:r>
        <w:rPr>
          <w:b w:val="0"/>
          <w:i w:val="0"/>
          <w:color w:val="595959"/>
          <w:sz w:val="18"/>
        </w:rPr>
        <w:t xml:space="preserve">   ·   Name: ............................  Date: ..................</w:t>
      </w:r>
    </w:p>
    <w:p>
      <w:pPr>
        <w:spacing w:after="80"/>
      </w:pPr>
      <w:r>
        <w:rPr>
          <w:b/>
          <w:i w:val="0"/>
          <w:color w:val="C05A11"/>
          <w:sz w:val="20"/>
        </w:rPr>
        <w:t xml:space="preserve">U5.2-H1  </w:t>
      </w:r>
      <w:r>
        <w:rPr>
          <w:b/>
          <w:i w:val="0"/>
          <w:color w:val="1F3B63"/>
          <w:sz w:val="20"/>
        </w:rPr>
        <w:t>Vocabulary</w:t>
      </w:r>
      <w:r>
        <w:rPr>
          <w:b w:val="0"/>
          <w:i w:val="0"/>
          <w:color w:val="595959"/>
          <w:sz w:val="17"/>
        </w:rPr>
        <w:t xml:space="preserve">   (vocab, about 5 minutes)</w:t>
      </w:r>
    </w:p>
    <w:p>
      <w:pPr>
        <w:spacing w:after="80"/>
        <w:ind w:left="170"/>
      </w:pPr>
      <w:r>
        <w:rPr>
          <w:b w:val="0"/>
          <w:i/>
          <w:sz w:val="19"/>
        </w:rPr>
        <w:t>Write the cooking verb.</w:t>
      </w:r>
    </w:p>
    <w:p>
      <w:pPr>
        <w:spacing w:after="80"/>
        <w:ind w:left="340"/>
      </w:pPr>
      <w:r>
        <w:rPr>
          <w:b w:val="0"/>
          <w:i w:val="0"/>
          <w:sz w:val="19"/>
        </w:rPr>
        <w:t>1. ______ the water for five minutes.</w:t>
      </w:r>
    </w:p>
    <w:p>
      <w:pPr>
        <w:spacing w:after="80"/>
        <w:ind w:left="340"/>
      </w:pPr>
      <w:r>
        <w:rPr>
          <w:b w:val="0"/>
          <w:i w:val="0"/>
          <w:sz w:val="19"/>
        </w:rPr>
        <w:t>2. ______ the fish for 15 minutes (with steam).</w:t>
      </w:r>
    </w:p>
    <w:p>
      <w:pPr>
        <w:spacing w:after="80"/>
        <w:ind w:left="340"/>
      </w:pPr>
      <w:r>
        <w:rPr>
          <w:b w:val="0"/>
          <w:i w:val="0"/>
          <w:sz w:val="19"/>
        </w:rPr>
        <w:t>3. ______ the onions in hot oil.</w:t>
      </w:r>
    </w:p>
    <w:p>
      <w:pPr>
        <w:spacing w:after="80"/>
        <w:ind w:left="340"/>
      </w:pPr>
      <w:r>
        <w:rPr>
          <w:b w:val="0"/>
          <w:i w:val="0"/>
          <w:sz w:val="19"/>
        </w:rPr>
        <w:t>4. ______ the meat over the fire.</w:t>
      </w:r>
    </w:p>
    <w:p>
      <w:pPr>
        <w:spacing w:after="80"/>
        <w:ind w:left="340"/>
      </w:pPr>
      <w:r>
        <w:rPr>
          <w:b w:val="0"/>
          <w:i w:val="0"/>
          <w:sz w:val="19"/>
        </w:rPr>
        <w:t>5. ______ the vegetables into small pieces.</w:t>
      </w:r>
    </w:p>
    <w:p>
      <w:pPr>
        <w:spacing w:after="80"/>
        <w:ind w:left="340"/>
      </w:pPr>
      <w:r>
        <w:rPr>
          <w:b w:val="0"/>
          <w:i w:val="0"/>
          <w:sz w:val="19"/>
        </w:rPr>
        <w:t>6. ______ the flour and the water together.</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U5.2-H2  </w:t>
      </w:r>
      <w:r>
        <w:rPr>
          <w:b/>
          <w:i w:val="0"/>
          <w:color w:val="1F3B63"/>
          <w:sz w:val="20"/>
        </w:rPr>
        <w:t>Grammar</w:t>
      </w:r>
      <w:r>
        <w:rPr>
          <w:b w:val="0"/>
          <w:i w:val="0"/>
          <w:color w:val="595959"/>
          <w:sz w:val="17"/>
        </w:rPr>
        <w:t xml:space="preserve">   (grammar, about 8 minutes)</w:t>
      </w:r>
    </w:p>
    <w:p>
      <w:pPr>
        <w:spacing w:after="80"/>
        <w:ind w:left="170"/>
      </w:pPr>
      <w:r>
        <w:rPr>
          <w:b w:val="0"/>
          <w:i/>
          <w:sz w:val="19"/>
        </w:rPr>
        <w:t>Write the quantity phrase.</w:t>
      </w:r>
    </w:p>
    <w:p>
      <w:pPr>
        <w:spacing w:after="80"/>
        <w:ind w:left="340"/>
      </w:pPr>
      <w:r>
        <w:rPr>
          <w:b w:val="0"/>
          <w:i w:val="0"/>
          <w:sz w:val="19"/>
        </w:rPr>
        <w:t>1. (2 / bottle / water) ______</w:t>
      </w:r>
    </w:p>
    <w:p>
      <w:pPr>
        <w:spacing w:after="80"/>
        <w:ind w:left="340"/>
      </w:pPr>
      <w:r>
        <w:rPr>
          <w:b w:val="0"/>
          <w:i w:val="0"/>
          <w:sz w:val="19"/>
        </w:rPr>
        <w:t>2. (1 / bowl / noodles) ______</w:t>
      </w:r>
    </w:p>
    <w:p>
      <w:pPr>
        <w:spacing w:after="80"/>
        <w:ind w:left="340"/>
      </w:pPr>
      <w:r>
        <w:rPr>
          <w:b w:val="0"/>
          <w:i w:val="0"/>
          <w:sz w:val="19"/>
        </w:rPr>
        <w:t>3. (300 g / beef) ______</w:t>
      </w:r>
    </w:p>
    <w:p>
      <w:pPr>
        <w:spacing w:after="80"/>
        <w:ind w:left="340"/>
      </w:pPr>
      <w:r>
        <w:rPr>
          <w:b w:val="0"/>
          <w:i w:val="0"/>
          <w:sz w:val="19"/>
        </w:rPr>
        <w:t>4. (3 / slice / bread) ______</w:t>
      </w:r>
    </w:p>
    <w:p>
      <w:pPr>
        <w:spacing w:after="80"/>
        <w:ind w:left="340"/>
      </w:pPr>
      <w:r>
        <w:rPr>
          <w:b w:val="0"/>
          <w:i w:val="0"/>
          <w:sz w:val="19"/>
        </w:rPr>
        <w:t>5. (2 / spoonful / sugar) ______</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U5.2-H3  </w:t>
      </w:r>
      <w:r>
        <w:rPr>
          <w:b/>
          <w:i w:val="0"/>
          <w:color w:val="1F3B63"/>
          <w:sz w:val="20"/>
        </w:rPr>
        <w:t>Writing</w:t>
      </w:r>
      <w:r>
        <w:rPr>
          <w:b w:val="0"/>
          <w:i w:val="0"/>
          <w:color w:val="595959"/>
          <w:sz w:val="17"/>
        </w:rPr>
        <w:t xml:space="preserve">   (writing, about 8 minutes)</w:t>
      </w:r>
    </w:p>
    <w:p>
      <w:pPr>
        <w:spacing w:after="80"/>
        <w:ind w:left="170"/>
      </w:pPr>
      <w:r>
        <w:rPr>
          <w:b w:val="0"/>
          <w:i/>
          <w:sz w:val="19"/>
        </w:rPr>
        <w:t>Write the ingredients (with quantities) for a dish your family cooks. Six items.</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U5.2-H4  </w:t>
      </w:r>
      <w:r>
        <w:rPr>
          <w:b/>
          <w:i w:val="0"/>
          <w:color w:val="1F3B63"/>
          <w:sz w:val="20"/>
        </w:rPr>
        <w:t>Pronunciation</w:t>
      </w:r>
      <w:r>
        <w:rPr>
          <w:b w:val="0"/>
          <w:i w:val="0"/>
          <w:color w:val="595959"/>
          <w:sz w:val="17"/>
        </w:rPr>
        <w:t xml:space="preserve">   (pron, about 5 minutes)</w:t>
      </w:r>
    </w:p>
    <w:p>
      <w:pPr>
        <w:spacing w:after="80"/>
        <w:ind w:left="170"/>
      </w:pPr>
      <w:r>
        <w:rPr>
          <w:b w:val="0"/>
          <w:i/>
          <w:sz w:val="19"/>
        </w:rPr>
        <w:t>Say five quantity phrases with a WEAK 'of' five times each.</w:t>
      </w:r>
    </w:p>
    <w:p>
      <w:pPr>
        <w:spacing w:after="80"/>
        <w:ind w:left="340"/>
      </w:pPr>
      <w:r>
        <w:rPr>
          <w:b w:val="0"/>
          <w:i w:val="0"/>
          <w:sz w:val="19"/>
        </w:rPr>
        <w:t>a bowl of soup, a cup of tea, a bottle of water, a kilo of rice, a slice of bread</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0"/>
              </w:rPr>
              <w:t>✔ Before you close your book</w:t>
            </w:r>
          </w:p>
          <w:p>
            <w:pPr>
              <w:spacing w:after="20"/>
            </w:pPr>
            <w:r>
              <w:rPr>
                <w:sz w:val="19"/>
              </w:rPr>
              <w:t xml:space="preserve"> □ I checked the spelling of every new word.</w:t>
            </w:r>
          </w:p>
          <w:p>
            <w:pPr>
              <w:spacing w:after="20"/>
            </w:pPr>
            <w:r>
              <w:rPr>
                <w:sz w:val="19"/>
              </w:rPr>
              <w:t xml:space="preserve"> □ I checked -s after he / she / it.</w:t>
            </w:r>
          </w:p>
          <w:p>
            <w:pPr>
              <w:spacing w:after="20"/>
            </w:pPr>
            <w:r>
              <w:rPr>
                <w:sz w:val="19"/>
              </w:rPr>
              <w:t xml:space="preserve"> □ I read my writing aloud once.</w:t>
            </w:r>
          </w:p>
          <w:p>
            <w:pPr>
              <w:spacing w:after="20"/>
            </w:pPr>
            <w:r>
              <w:rPr>
                <w:sz w:val="19"/>
              </w:rPr>
              <w:t xml:space="preserve"> □ I said the pronunciation words five times.</w:t>
            </w:r>
          </w:p>
        </w:tc>
      </w:tr>
    </w:tbl>
    <w:p>
      <w:pPr>
        <w:spacing w:after="40"/>
      </w:pPr>
    </w:p>
    <w:p>
      <w:pPr>
        <w:spacing w:before="40" w:after="120"/>
        <w:pBdr>
          <w:bottom w:val="single" w:sz="8" w:space="1" w:color="1F3B63"/>
        </w:pBdr>
      </w:pPr>
    </w:p>
    <w:p>
      <w:pPr>
        <w:pStyle w:val="Heading2"/>
      </w:pPr>
      <w:r>
        <w:t>Homework U5L3 — A Closer Look 2: Countable and uncountable nouns; some, any, much, many</w:t>
      </w:r>
    </w:p>
    <w:p>
      <w:pPr>
        <w:spacing w:after="80"/>
      </w:pPr>
      <w:r>
        <w:rPr>
          <w:b w:val="0"/>
          <w:i/>
          <w:color w:val="595959"/>
          <w:sz w:val="18"/>
        </w:rPr>
        <w:t>After period 33</w:t>
      </w:r>
      <w:r>
        <w:rPr>
          <w:b w:val="0"/>
          <w:i/>
          <w:color w:val="595959"/>
          <w:sz w:val="18"/>
        </w:rPr>
        <w:t xml:space="preserve">   ·   about 26 minutes in total</w:t>
      </w:r>
      <w:r>
        <w:rPr>
          <w:b w:val="0"/>
          <w:i w:val="0"/>
          <w:color w:val="595959"/>
          <w:sz w:val="18"/>
        </w:rPr>
        <w:t xml:space="preserve">   ·   Name: ............................  Date: ..................</w:t>
      </w:r>
    </w:p>
    <w:p>
      <w:pPr>
        <w:spacing w:after="80"/>
      </w:pPr>
      <w:r>
        <w:rPr>
          <w:b/>
          <w:i w:val="0"/>
          <w:color w:val="C05A11"/>
          <w:sz w:val="20"/>
        </w:rPr>
        <w:t xml:space="preserve">U5.3-H1  </w:t>
      </w:r>
      <w:r>
        <w:rPr>
          <w:b/>
          <w:i w:val="0"/>
          <w:color w:val="1F3B63"/>
          <w:sz w:val="20"/>
        </w:rPr>
        <w:t>Grammar</w:t>
      </w:r>
      <w:r>
        <w:rPr>
          <w:b w:val="0"/>
          <w:i w:val="0"/>
          <w:color w:val="595959"/>
          <w:sz w:val="17"/>
        </w:rPr>
        <w:t xml:space="preserve">   (grammar, about 5 minutes)</w:t>
      </w:r>
    </w:p>
    <w:p>
      <w:pPr>
        <w:spacing w:after="80"/>
        <w:ind w:left="170"/>
      </w:pPr>
      <w:r>
        <w:rPr>
          <w:b w:val="0"/>
          <w:i/>
          <w:sz w:val="19"/>
        </w:rPr>
        <w:t>Write C (countable) or U (uncountable).</w:t>
      </w:r>
    </w:p>
    <w:p>
      <w:pPr>
        <w:spacing w:after="80"/>
        <w:ind w:left="340"/>
      </w:pPr>
      <w:r>
        <w:rPr>
          <w:b w:val="0"/>
          <w:i w:val="0"/>
          <w:sz w:val="19"/>
        </w:rPr>
        <w:t>1. salt ___</w:t>
      </w:r>
    </w:p>
    <w:p>
      <w:pPr>
        <w:spacing w:after="80"/>
        <w:ind w:left="340"/>
      </w:pPr>
      <w:r>
        <w:rPr>
          <w:b w:val="0"/>
          <w:i w:val="0"/>
          <w:sz w:val="19"/>
        </w:rPr>
        <w:t>2. potato ___</w:t>
      </w:r>
    </w:p>
    <w:p>
      <w:pPr>
        <w:spacing w:after="80"/>
        <w:ind w:left="340"/>
      </w:pPr>
      <w:r>
        <w:rPr>
          <w:b w:val="0"/>
          <w:i w:val="0"/>
          <w:sz w:val="19"/>
        </w:rPr>
        <w:t>3. cheese ___</w:t>
      </w:r>
    </w:p>
    <w:p>
      <w:pPr>
        <w:spacing w:after="80"/>
        <w:ind w:left="340"/>
      </w:pPr>
      <w:r>
        <w:rPr>
          <w:b w:val="0"/>
          <w:i w:val="0"/>
          <w:sz w:val="19"/>
        </w:rPr>
        <w:t>4. orange ___</w:t>
      </w:r>
    </w:p>
    <w:p>
      <w:pPr>
        <w:spacing w:after="80"/>
        <w:ind w:left="340"/>
      </w:pPr>
      <w:r>
        <w:rPr>
          <w:b w:val="0"/>
          <w:i w:val="0"/>
          <w:sz w:val="19"/>
        </w:rPr>
        <w:t>5. meat ___</w:t>
      </w:r>
    </w:p>
    <w:p>
      <w:pPr>
        <w:spacing w:after="80"/>
        <w:ind w:left="340"/>
      </w:pPr>
      <w:r>
        <w:rPr>
          <w:b w:val="0"/>
          <w:i w:val="0"/>
          <w:sz w:val="19"/>
        </w:rPr>
        <w:t>6. sandwich ___</w:t>
      </w:r>
    </w:p>
    <w:p>
      <w:pPr>
        <w:spacing w:after="80"/>
        <w:ind w:left="340"/>
      </w:pPr>
      <w:r>
        <w:rPr>
          <w:b w:val="0"/>
          <w:i w:val="0"/>
          <w:sz w:val="19"/>
        </w:rPr>
        <w:t>7. fruit ___</w:t>
      </w:r>
    </w:p>
    <w:p>
      <w:pPr>
        <w:spacing w:after="80"/>
        <w:ind w:left="340"/>
      </w:pPr>
      <w:r>
        <w:rPr>
          <w:b w:val="0"/>
          <w:i w:val="0"/>
          <w:sz w:val="19"/>
        </w:rPr>
        <w:t>8. information ___</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U5.3-H2  </w:t>
      </w:r>
      <w:r>
        <w:rPr>
          <w:b/>
          <w:i w:val="0"/>
          <w:color w:val="1F3B63"/>
          <w:sz w:val="20"/>
        </w:rPr>
        <w:t>Grammar</w:t>
      </w:r>
      <w:r>
        <w:rPr>
          <w:b w:val="0"/>
          <w:i w:val="0"/>
          <w:color w:val="595959"/>
          <w:sz w:val="17"/>
        </w:rPr>
        <w:t xml:space="preserve">   (grammar, about 8 minutes)</w:t>
      </w:r>
    </w:p>
    <w:p>
      <w:pPr>
        <w:spacing w:after="80"/>
        <w:ind w:left="170"/>
      </w:pPr>
      <w:r>
        <w:rPr>
          <w:b w:val="0"/>
          <w:i/>
          <w:sz w:val="19"/>
        </w:rPr>
        <w:t>Complete with some, any, much, many, a little, a few.</w:t>
      </w:r>
    </w:p>
    <w:p>
      <w:pPr>
        <w:spacing w:after="80"/>
        <w:ind w:left="340"/>
      </w:pPr>
      <w:r>
        <w:rPr>
          <w:b w:val="0"/>
          <w:i w:val="0"/>
          <w:sz w:val="19"/>
        </w:rPr>
        <w:t>1. There isn't ______ sugar left.</w:t>
      </w:r>
    </w:p>
    <w:p>
      <w:pPr>
        <w:spacing w:after="80"/>
        <w:ind w:left="340"/>
      </w:pPr>
      <w:r>
        <w:rPr>
          <w:b w:val="0"/>
          <w:i w:val="0"/>
          <w:sz w:val="19"/>
        </w:rPr>
        <w:t>2. We need ______ tomatoes for the salad.</w:t>
      </w:r>
    </w:p>
    <w:p>
      <w:pPr>
        <w:spacing w:after="80"/>
        <w:ind w:left="340"/>
      </w:pPr>
      <w:r>
        <w:rPr>
          <w:b w:val="0"/>
          <w:i w:val="0"/>
          <w:sz w:val="19"/>
        </w:rPr>
        <w:t>3. How ______ water do you drink a day?</w:t>
      </w:r>
    </w:p>
    <w:p>
      <w:pPr>
        <w:spacing w:after="80"/>
        <w:ind w:left="340"/>
      </w:pPr>
      <w:r>
        <w:rPr>
          <w:b w:val="0"/>
          <w:i w:val="0"/>
          <w:sz w:val="19"/>
        </w:rPr>
        <w:t>4. There are ______ eggs in the fridge.</w:t>
      </w:r>
    </w:p>
    <w:p>
      <w:pPr>
        <w:spacing w:after="80"/>
        <w:ind w:left="340"/>
      </w:pPr>
      <w:r>
        <w:rPr>
          <w:b w:val="0"/>
          <w:i w:val="0"/>
          <w:sz w:val="19"/>
        </w:rPr>
        <w:t>5. I'd like ______ milk in my tea, please (small amount).</w:t>
      </w:r>
    </w:p>
    <w:p>
      <w:pPr>
        <w:spacing w:after="80"/>
        <w:ind w:left="340"/>
      </w:pPr>
      <w:r>
        <w:rPr>
          <w:b w:val="0"/>
          <w:i w:val="0"/>
          <w:sz w:val="19"/>
        </w:rPr>
        <w:t>6. How ______ people came to the party?</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U5.3-H3  </w:t>
      </w:r>
      <w:r>
        <w:rPr>
          <w:b/>
          <w:i w:val="0"/>
          <w:color w:val="1F3B63"/>
          <w:sz w:val="20"/>
        </w:rPr>
        <w:t>Writing</w:t>
      </w:r>
      <w:r>
        <w:rPr>
          <w:b w:val="0"/>
          <w:i w:val="0"/>
          <w:color w:val="595959"/>
          <w:sz w:val="17"/>
        </w:rPr>
        <w:t xml:space="preserve">   (writing, about 8 minutes)</w:t>
      </w:r>
    </w:p>
    <w:p>
      <w:pPr>
        <w:spacing w:after="80"/>
        <w:ind w:left="170"/>
      </w:pPr>
      <w:r>
        <w:rPr>
          <w:b w:val="0"/>
          <w:i/>
          <w:sz w:val="19"/>
        </w:rPr>
        <w:t>Write a note to a family member: what is in the kitchen and what to buy (5 sentences).</w:t>
      </w:r>
    </w:p>
    <w:p>
      <w:pPr>
        <w:spacing w:after="80"/>
        <w:ind w:left="340"/>
      </w:pPr>
      <w:r>
        <w:rPr>
          <w:b w:val="0"/>
          <w:i w:val="0"/>
          <w:sz w:val="19"/>
        </w:rPr>
        <w:t>Use some, any, a little, a few and one 'How much/many' question.</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U5.3-H4  </w:t>
      </w:r>
      <w:r>
        <w:rPr>
          <w:b/>
          <w:i w:val="0"/>
          <w:color w:val="1F3B63"/>
          <w:sz w:val="20"/>
        </w:rPr>
        <w:t>Pronunciation</w:t>
      </w:r>
      <w:r>
        <w:rPr>
          <w:b w:val="0"/>
          <w:i w:val="0"/>
          <w:color w:val="595959"/>
          <w:sz w:val="17"/>
        </w:rPr>
        <w:t xml:space="preserve">   (pron, about 5 minutes)</w:t>
      </w:r>
    </w:p>
    <w:p>
      <w:pPr>
        <w:spacing w:after="80"/>
        <w:ind w:left="170"/>
      </w:pPr>
      <w:r>
        <w:rPr>
          <w:b w:val="0"/>
          <w:i/>
          <w:sz w:val="19"/>
        </w:rPr>
        <w:t>Say these /ʃ/ words five times: sugar, sure, she, shop, fish, dish.</w:t>
      </w:r>
    </w:p>
    <w:p>
      <w:pPr>
        <w:spacing w:after="80"/>
        <w:ind w:left="340"/>
      </w:pPr>
      <w:r>
        <w:rPr>
          <w:b w:val="0"/>
          <w:i w:val="0"/>
          <w:sz w:val="19"/>
        </w:rPr>
        <w:t>Push your lips forward, like 'suỵt!'</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0"/>
              </w:rPr>
              <w:t>✔ Before you close your book</w:t>
            </w:r>
          </w:p>
          <w:p>
            <w:pPr>
              <w:spacing w:after="20"/>
            </w:pPr>
            <w:r>
              <w:rPr>
                <w:sz w:val="19"/>
              </w:rPr>
              <w:t xml:space="preserve"> □ I checked the spelling of every new word.</w:t>
            </w:r>
          </w:p>
          <w:p>
            <w:pPr>
              <w:spacing w:after="20"/>
            </w:pPr>
            <w:r>
              <w:rPr>
                <w:sz w:val="19"/>
              </w:rPr>
              <w:t xml:space="preserve"> □ I checked -s after he / she / it.</w:t>
            </w:r>
          </w:p>
          <w:p>
            <w:pPr>
              <w:spacing w:after="20"/>
            </w:pPr>
            <w:r>
              <w:rPr>
                <w:sz w:val="19"/>
              </w:rPr>
              <w:t xml:space="preserve"> □ I read my writing aloud once.</w:t>
            </w:r>
          </w:p>
          <w:p>
            <w:pPr>
              <w:spacing w:after="20"/>
            </w:pPr>
            <w:r>
              <w:rPr>
                <w:sz w:val="19"/>
              </w:rPr>
              <w:t xml:space="preserve"> □ I said the pronunciation words five times.</w:t>
            </w:r>
          </w:p>
        </w:tc>
      </w:tr>
    </w:tbl>
    <w:p>
      <w:pPr>
        <w:spacing w:after="40"/>
      </w:pPr>
    </w:p>
    <w:p>
      <w:pPr>
        <w:spacing w:before="40" w:after="120"/>
        <w:pBdr>
          <w:bottom w:val="single" w:sz="8" w:space="1" w:color="1F3B63"/>
        </w:pBdr>
      </w:pPr>
    </w:p>
    <w:p>
      <w:pPr>
        <w:pStyle w:val="Heading2"/>
      </w:pPr>
      <w:r>
        <w:t>Homework U5L4 — Communication: Everyday English: ordering food</w:t>
      </w:r>
    </w:p>
    <w:p>
      <w:pPr>
        <w:spacing w:after="80"/>
      </w:pPr>
      <w:r>
        <w:rPr>
          <w:b w:val="0"/>
          <w:i/>
          <w:color w:val="595959"/>
          <w:sz w:val="18"/>
        </w:rPr>
        <w:t>After period 34</w:t>
      </w:r>
      <w:r>
        <w:rPr>
          <w:b w:val="0"/>
          <w:i/>
          <w:color w:val="595959"/>
          <w:sz w:val="18"/>
        </w:rPr>
        <w:t xml:space="preserve">   ·   about 26 minutes in total</w:t>
      </w:r>
      <w:r>
        <w:rPr>
          <w:b w:val="0"/>
          <w:i w:val="0"/>
          <w:color w:val="595959"/>
          <w:sz w:val="18"/>
        </w:rPr>
        <w:t xml:space="preserve">   ·   Name: ............................  Date: ..................</w:t>
      </w:r>
    </w:p>
    <w:p>
      <w:pPr>
        <w:spacing w:after="80"/>
      </w:pPr>
      <w:r>
        <w:rPr>
          <w:b/>
          <w:i w:val="0"/>
          <w:color w:val="C05A11"/>
          <w:sz w:val="20"/>
        </w:rPr>
        <w:t xml:space="preserve">U5.4-H1  </w:t>
      </w:r>
      <w:r>
        <w:rPr>
          <w:b/>
          <w:i w:val="0"/>
          <w:color w:val="1F3B63"/>
          <w:sz w:val="20"/>
        </w:rPr>
        <w:t>Everyday English</w:t>
      </w:r>
      <w:r>
        <w:rPr>
          <w:b w:val="0"/>
          <w:i w:val="0"/>
          <w:color w:val="595959"/>
          <w:sz w:val="17"/>
        </w:rPr>
        <w:t xml:space="preserve">   (mixed, about 8 minutes)</w:t>
      </w:r>
    </w:p>
    <w:p>
      <w:pPr>
        <w:spacing w:after="80"/>
        <w:ind w:left="170"/>
      </w:pPr>
      <w:r>
        <w:rPr>
          <w:b w:val="0"/>
          <w:i/>
          <w:sz w:val="19"/>
        </w:rPr>
        <w:t>Write what you say.</w:t>
      </w:r>
    </w:p>
    <w:p>
      <w:pPr>
        <w:spacing w:after="80"/>
        <w:ind w:left="340"/>
      </w:pPr>
      <w:r>
        <w:rPr>
          <w:b w:val="0"/>
          <w:i w:val="0"/>
          <w:sz w:val="19"/>
        </w:rPr>
        <w:t>1. You want to see the menu. ______</w:t>
      </w:r>
    </w:p>
    <w:p>
      <w:pPr>
        <w:spacing w:after="80"/>
        <w:ind w:left="340"/>
      </w:pPr>
      <w:r>
        <w:rPr>
          <w:b w:val="0"/>
          <w:i w:val="0"/>
          <w:sz w:val="19"/>
        </w:rPr>
        <w:t>2. You want to order pho. ______</w:t>
      </w:r>
    </w:p>
    <w:p>
      <w:pPr>
        <w:spacing w:after="80"/>
        <w:ind w:left="340"/>
      </w:pPr>
      <w:r>
        <w:rPr>
          <w:b w:val="0"/>
          <w:i w:val="0"/>
          <w:sz w:val="19"/>
        </w:rPr>
        <w:t>3. You want to know what is good today. ______</w:t>
      </w:r>
    </w:p>
    <w:p>
      <w:pPr>
        <w:spacing w:after="80"/>
        <w:ind w:left="340"/>
      </w:pPr>
      <w:r>
        <w:rPr>
          <w:b w:val="0"/>
          <w:i w:val="0"/>
          <w:sz w:val="19"/>
        </w:rPr>
        <w:t>4. You want to pay. ______</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U5.4-H2  </w:t>
      </w:r>
      <w:r>
        <w:rPr>
          <w:b/>
          <w:i w:val="0"/>
          <w:color w:val="1F3B63"/>
          <w:sz w:val="20"/>
        </w:rPr>
        <w:t>Vocabulary</w:t>
      </w:r>
      <w:r>
        <w:rPr>
          <w:b w:val="0"/>
          <w:i w:val="0"/>
          <w:color w:val="595959"/>
          <w:sz w:val="17"/>
        </w:rPr>
        <w:t xml:space="preserve">   (vocab, about 5 minutes)</w:t>
      </w:r>
    </w:p>
    <w:p>
      <w:pPr>
        <w:spacing w:after="80"/>
        <w:ind w:left="170"/>
      </w:pPr>
      <w:r>
        <w:rPr>
          <w:b w:val="0"/>
          <w:i/>
          <w:sz w:val="19"/>
        </w:rPr>
        <w:t>Complete with menu, order, waiter, bill, starter, dessert.</w:t>
      </w:r>
    </w:p>
    <w:p>
      <w:pPr>
        <w:spacing w:after="80"/>
        <w:ind w:left="340"/>
      </w:pPr>
      <w:r>
        <w:rPr>
          <w:b w:val="0"/>
          <w:i w:val="0"/>
          <w:sz w:val="19"/>
        </w:rPr>
        <w:t>1. The ______ brought our drinks.</w:t>
      </w:r>
    </w:p>
    <w:p>
      <w:pPr>
        <w:spacing w:after="80"/>
        <w:ind w:left="340"/>
      </w:pPr>
      <w:r>
        <w:rPr>
          <w:b w:val="0"/>
          <w:i w:val="0"/>
          <w:sz w:val="19"/>
        </w:rPr>
        <w:t>2. Spring rolls are a good ______ .</w:t>
      </w:r>
    </w:p>
    <w:p>
      <w:pPr>
        <w:spacing w:after="80"/>
        <w:ind w:left="340"/>
      </w:pPr>
      <w:r>
        <w:rPr>
          <w:b w:val="0"/>
          <w:i w:val="0"/>
          <w:sz w:val="19"/>
        </w:rPr>
        <w:t>3. We had fruit for ______ .</w:t>
      </w:r>
    </w:p>
    <w:p>
      <w:pPr>
        <w:spacing w:after="80"/>
        <w:ind w:left="340"/>
      </w:pPr>
      <w:r>
        <w:rPr>
          <w:b w:val="0"/>
          <w:i w:val="0"/>
          <w:sz w:val="19"/>
        </w:rPr>
        <w:t>4. Could we have the ______ , please?</w:t>
      </w:r>
    </w:p>
    <w:p>
      <w:pPr>
        <w:spacing w:after="80"/>
        <w:ind w:left="340"/>
      </w:pPr>
      <w:r>
        <w:rPr>
          <w:b w:val="0"/>
          <w:i w:val="0"/>
          <w:sz w:val="19"/>
        </w:rPr>
        <w:t>5. Are you ready to ______ ?</w:t>
      </w:r>
    </w:p>
    <w:p>
      <w:pPr>
        <w:spacing w:after="80"/>
        <w:ind w:left="340"/>
      </w:pPr>
      <w:r>
        <w:rPr>
          <w:b w:val="0"/>
          <w:i w:val="0"/>
          <w:sz w:val="19"/>
        </w:rPr>
        <w:t>6. Could I see the ______ ?</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U5.4-H3  </w:t>
      </w:r>
      <w:r>
        <w:rPr>
          <w:b/>
          <w:i w:val="0"/>
          <w:color w:val="1F3B63"/>
          <w:sz w:val="20"/>
        </w:rPr>
        <w:t>Writing</w:t>
      </w:r>
      <w:r>
        <w:rPr>
          <w:b w:val="0"/>
          <w:i w:val="0"/>
          <w:color w:val="595959"/>
          <w:sz w:val="17"/>
        </w:rPr>
        <w:t xml:space="preserve">   (writing, about 8 minutes)</w:t>
      </w:r>
    </w:p>
    <w:p>
      <w:pPr>
        <w:spacing w:after="80"/>
        <w:ind w:left="170"/>
      </w:pPr>
      <w:r>
        <w:rPr>
          <w:b w:val="0"/>
          <w:i/>
          <w:sz w:val="19"/>
        </w:rPr>
        <w:t>Write your restaurant review (5 sentences) neatly.</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U5.4-H4  </w:t>
      </w:r>
      <w:r>
        <w:rPr>
          <w:b/>
          <w:i w:val="0"/>
          <w:color w:val="1F3B63"/>
          <w:sz w:val="20"/>
        </w:rPr>
        <w:t>Speaking</w:t>
      </w:r>
      <w:r>
        <w:rPr>
          <w:b w:val="0"/>
          <w:i w:val="0"/>
          <w:color w:val="595959"/>
          <w:sz w:val="17"/>
        </w:rPr>
        <w:t xml:space="preserve">   (pron, about 5 minutes)</w:t>
      </w:r>
    </w:p>
    <w:p>
      <w:pPr>
        <w:spacing w:after="80"/>
        <w:ind w:left="170"/>
      </w:pPr>
      <w:r>
        <w:rPr>
          <w:b w:val="0"/>
          <w:i/>
          <w:sz w:val="19"/>
        </w:rPr>
        <w:t>Practise ordering a full meal at home. Say each request five times with a gentle rising voice.</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0"/>
              </w:rPr>
              <w:t>✔ Before you close your book</w:t>
            </w:r>
          </w:p>
          <w:p>
            <w:pPr>
              <w:spacing w:after="20"/>
            </w:pPr>
            <w:r>
              <w:rPr>
                <w:sz w:val="19"/>
              </w:rPr>
              <w:t xml:space="preserve"> □ I checked the spelling of every new word.</w:t>
            </w:r>
          </w:p>
          <w:p>
            <w:pPr>
              <w:spacing w:after="20"/>
            </w:pPr>
            <w:r>
              <w:rPr>
                <w:sz w:val="19"/>
              </w:rPr>
              <w:t xml:space="preserve"> □ I checked -s after he / she / it.</w:t>
            </w:r>
          </w:p>
          <w:p>
            <w:pPr>
              <w:spacing w:after="20"/>
            </w:pPr>
            <w:r>
              <w:rPr>
                <w:sz w:val="19"/>
              </w:rPr>
              <w:t xml:space="preserve"> □ I read my writing aloud once.</w:t>
            </w:r>
          </w:p>
          <w:p>
            <w:pPr>
              <w:spacing w:after="20"/>
            </w:pPr>
            <w:r>
              <w:rPr>
                <w:sz w:val="19"/>
              </w:rPr>
              <w:t xml:space="preserve"> □ I said the pronunciation words five times.</w:t>
            </w:r>
          </w:p>
        </w:tc>
      </w:tr>
    </w:tbl>
    <w:p>
      <w:pPr>
        <w:spacing w:after="40"/>
      </w:pPr>
    </w:p>
    <w:p>
      <w:pPr>
        <w:spacing w:before="40" w:after="120"/>
        <w:pBdr>
          <w:bottom w:val="single" w:sz="8" w:space="1" w:color="1F3B63"/>
        </w:pBdr>
      </w:pPr>
    </w:p>
    <w:p>
      <w:pPr>
        <w:pStyle w:val="Heading2"/>
      </w:pPr>
      <w:r>
        <w:t>Homework U5L5 — Skills 1: Reading: Vietnamese street food + Speaking: Describe a dish</w:t>
      </w:r>
    </w:p>
    <w:p>
      <w:pPr>
        <w:spacing w:after="80"/>
      </w:pPr>
      <w:r>
        <w:rPr>
          <w:b w:val="0"/>
          <w:i/>
          <w:color w:val="595959"/>
          <w:sz w:val="18"/>
        </w:rPr>
        <w:t>After period 35</w:t>
      </w:r>
      <w:r>
        <w:rPr>
          <w:b w:val="0"/>
          <w:i/>
          <w:color w:val="595959"/>
          <w:sz w:val="18"/>
        </w:rPr>
        <w:t xml:space="preserve">   ·   about 33 minutes in total</w:t>
      </w:r>
      <w:r>
        <w:rPr>
          <w:b w:val="0"/>
          <w:i w:val="0"/>
          <w:color w:val="595959"/>
          <w:sz w:val="18"/>
        </w:rPr>
        <w:t xml:space="preserve">   ·   Name: ............................  Date: ..................</w:t>
      </w:r>
    </w:p>
    <w:p>
      <w:pPr>
        <w:spacing w:after="80"/>
      </w:pPr>
      <w:r>
        <w:rPr>
          <w:b/>
          <w:i w:val="0"/>
          <w:color w:val="C05A11"/>
          <w:sz w:val="20"/>
        </w:rPr>
        <w:t xml:space="preserve">U5.5-H1  </w:t>
      </w:r>
      <w:r>
        <w:rPr>
          <w:b/>
          <w:i w:val="0"/>
          <w:color w:val="1F3B63"/>
          <w:sz w:val="20"/>
        </w:rPr>
        <w:t>Reading</w:t>
      </w:r>
      <w:r>
        <w:rPr>
          <w:b w:val="0"/>
          <w:i w:val="0"/>
          <w:color w:val="595959"/>
          <w:sz w:val="17"/>
        </w:rPr>
        <w:t xml:space="preserve">   (reading, about 8 minutes)</w:t>
      </w:r>
    </w:p>
    <w:p>
      <w:pPr>
        <w:spacing w:after="80"/>
        <w:ind w:left="170"/>
      </w:pPr>
      <w:r>
        <w:rPr>
          <w:b w:val="0"/>
          <w:i/>
          <w:sz w:val="19"/>
        </w:rPr>
        <w:t>Answer in full sentences.</w:t>
      </w:r>
    </w:p>
    <w:p>
      <w:pPr>
        <w:spacing w:after="80"/>
        <w:ind w:left="340"/>
      </w:pPr>
      <w:r>
        <w:rPr>
          <w:b w:val="0"/>
          <w:i w:val="0"/>
          <w:sz w:val="19"/>
        </w:rPr>
        <w:t>1. Where does Mrs Bay sell her bun rieu?</w:t>
      </w:r>
    </w:p>
    <w:p>
      <w:pPr>
        <w:spacing w:after="80"/>
        <w:ind w:left="340"/>
      </w:pPr>
      <w:r>
        <w:rPr>
          <w:b w:val="0"/>
          <w:i w:val="0"/>
          <w:sz w:val="19"/>
        </w:rPr>
        <w:t>2. Who are her customers?</w:t>
      </w:r>
    </w:p>
    <w:p>
      <w:pPr>
        <w:spacing w:after="80"/>
        <w:ind w:left="340"/>
      </w:pPr>
      <w:r>
        <w:rPr>
          <w:b w:val="0"/>
          <w:i w:val="0"/>
          <w:sz w:val="19"/>
        </w:rPr>
        <w:t>3. Why does she say the recipe is not the secret?</w:t>
      </w:r>
    </w:p>
    <w:p>
      <w:pPr>
        <w:spacing w:after="80"/>
        <w:ind w:left="340"/>
      </w:pPr>
      <w:r>
        <w:rPr>
          <w:b w:val="0"/>
          <w:i w:val="0"/>
          <w:sz w:val="19"/>
        </w:rPr>
        <w:t>4. Why do some people worry about street food?</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U5.5-H2  </w:t>
      </w:r>
      <w:r>
        <w:rPr>
          <w:b/>
          <w:i w:val="0"/>
          <w:color w:val="1F3B63"/>
          <w:sz w:val="20"/>
        </w:rPr>
        <w:t>Vocabulary</w:t>
      </w:r>
      <w:r>
        <w:rPr>
          <w:b w:val="0"/>
          <w:i w:val="0"/>
          <w:color w:val="595959"/>
          <w:sz w:val="17"/>
        </w:rPr>
        <w:t xml:space="preserve">   (vocab, about 5 minutes)</w:t>
      </w:r>
    </w:p>
    <w:p>
      <w:pPr>
        <w:spacing w:after="80"/>
        <w:ind w:left="170"/>
      </w:pPr>
      <w:r>
        <w:rPr>
          <w:b w:val="0"/>
          <w:i/>
          <w:sz w:val="19"/>
        </w:rPr>
        <w:t>Complete with stall, fresh, customer, famous for, serve, secret.</w:t>
      </w:r>
    </w:p>
    <w:p>
      <w:pPr>
        <w:spacing w:after="80"/>
        <w:ind w:left="340"/>
      </w:pPr>
      <w:r>
        <w:rPr>
          <w:b w:val="0"/>
          <w:i w:val="0"/>
          <w:sz w:val="19"/>
        </w:rPr>
        <w:t>1. Hoi An is ______ cao lau.</w:t>
      </w:r>
    </w:p>
    <w:p>
      <w:pPr>
        <w:spacing w:after="80"/>
        <w:ind w:left="340"/>
      </w:pPr>
      <w:r>
        <w:rPr>
          <w:b w:val="0"/>
          <w:i w:val="0"/>
          <w:sz w:val="19"/>
        </w:rPr>
        <w:t>2. The herbs must be ______ .</w:t>
      </w:r>
    </w:p>
    <w:p>
      <w:pPr>
        <w:spacing w:after="80"/>
        <w:ind w:left="340"/>
      </w:pPr>
      <w:r>
        <w:rPr>
          <w:b w:val="0"/>
          <w:i w:val="0"/>
          <w:sz w:val="19"/>
        </w:rPr>
        <w:t>3. She has a small ______ on the pavement.</w:t>
      </w:r>
    </w:p>
    <w:p>
      <w:pPr>
        <w:spacing w:after="80"/>
        <w:ind w:left="340"/>
      </w:pPr>
      <w:r>
        <w:rPr>
          <w:b w:val="0"/>
          <w:i w:val="0"/>
          <w:sz w:val="19"/>
        </w:rPr>
        <w:t>4. They ______ 200 bowls a day.</w:t>
      </w:r>
    </w:p>
    <w:p>
      <w:pPr>
        <w:spacing w:after="80"/>
        <w:ind w:left="340"/>
      </w:pPr>
      <w:r>
        <w:rPr>
          <w:b w:val="0"/>
          <w:i w:val="0"/>
          <w:sz w:val="19"/>
        </w:rPr>
        <w:t>5. Every ______ knows her name.</w:t>
      </w:r>
    </w:p>
    <w:p>
      <w:pPr>
        <w:spacing w:after="80"/>
        <w:ind w:left="340"/>
      </w:pPr>
      <w:r>
        <w:rPr>
          <w:b w:val="0"/>
          <w:i w:val="0"/>
          <w:sz w:val="19"/>
        </w:rPr>
        <w:t>6. The ______ is in the broth.</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U5.5-H3  </w:t>
      </w:r>
      <w:r>
        <w:rPr>
          <w:b/>
          <w:i w:val="0"/>
          <w:color w:val="1F3B63"/>
          <w:sz w:val="20"/>
        </w:rPr>
        <w:t>Writing</w:t>
      </w:r>
      <w:r>
        <w:rPr>
          <w:b w:val="0"/>
          <w:i w:val="0"/>
          <w:color w:val="595959"/>
          <w:sz w:val="17"/>
        </w:rPr>
        <w:t xml:space="preserve">   (writing, about 12 minutes)</w:t>
      </w:r>
    </w:p>
    <w:p>
      <w:pPr>
        <w:spacing w:after="80"/>
        <w:ind w:left="170"/>
      </w:pPr>
      <w:r>
        <w:rPr>
          <w:b w:val="0"/>
          <w:i/>
          <w:sz w:val="19"/>
        </w:rPr>
        <w:t>Write your dish description as a paragraph (80–90 words).</w:t>
      </w:r>
    </w:p>
    <w:p>
      <w:pPr>
        <w:spacing w:after="80"/>
        <w:ind w:left="340"/>
      </w:pPr>
      <w:r>
        <w:rPr>
          <w:b w:val="0"/>
          <w:i w:val="0"/>
          <w:sz w:val="19"/>
        </w:rPr>
        <w:t>Four points; at least one 'made with' and one 'served with'.</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U5.5-H4  </w:t>
      </w:r>
      <w:r>
        <w:rPr>
          <w:b/>
          <w:i w:val="0"/>
          <w:color w:val="1F3B63"/>
          <w:sz w:val="20"/>
        </w:rPr>
        <w:t>Speaking</w:t>
      </w:r>
      <w:r>
        <w:rPr>
          <w:b w:val="0"/>
          <w:i w:val="0"/>
          <w:color w:val="595959"/>
          <w:sz w:val="17"/>
        </w:rPr>
        <w:t xml:space="preserve">   (speaking, about 8 minutes)</w:t>
      </w:r>
    </w:p>
    <w:p>
      <w:pPr>
        <w:spacing w:after="80"/>
        <w:ind w:left="170"/>
      </w:pPr>
      <w:r>
        <w:rPr>
          <w:b w:val="0"/>
          <w:i/>
          <w:sz w:val="19"/>
        </w:rPr>
        <w:t>Practise your description three times. Time it: 90 seconds.</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0"/>
              </w:rPr>
              <w:t>✔ Before you close your book</w:t>
            </w:r>
          </w:p>
          <w:p>
            <w:pPr>
              <w:spacing w:after="20"/>
            </w:pPr>
            <w:r>
              <w:rPr>
                <w:sz w:val="19"/>
              </w:rPr>
              <w:t xml:space="preserve"> □ I checked the spelling of every new word.</w:t>
            </w:r>
          </w:p>
          <w:p>
            <w:pPr>
              <w:spacing w:after="20"/>
            </w:pPr>
            <w:r>
              <w:rPr>
                <w:sz w:val="19"/>
              </w:rPr>
              <w:t xml:space="preserve"> □ I checked -s after he / she / it.</w:t>
            </w:r>
          </w:p>
          <w:p>
            <w:pPr>
              <w:spacing w:after="20"/>
            </w:pPr>
            <w:r>
              <w:rPr>
                <w:sz w:val="19"/>
              </w:rPr>
              <w:t xml:space="preserve"> □ I read my writing aloud once.</w:t>
            </w:r>
          </w:p>
          <w:p>
            <w:pPr>
              <w:spacing w:after="20"/>
            </w:pPr>
            <w:r>
              <w:rPr>
                <w:sz w:val="19"/>
              </w:rPr>
              <w:t xml:space="preserve"> □ I said the pronunciation words five times.</w:t>
            </w:r>
          </w:p>
        </w:tc>
      </w:tr>
    </w:tbl>
    <w:p>
      <w:pPr>
        <w:spacing w:after="40"/>
      </w:pPr>
    </w:p>
    <w:p>
      <w:pPr>
        <w:spacing w:before="40" w:after="120"/>
        <w:pBdr>
          <w:bottom w:val="single" w:sz="8" w:space="1" w:color="1F3B63"/>
        </w:pBdr>
      </w:pPr>
    </w:p>
    <w:p>
      <w:pPr>
        <w:pStyle w:val="Heading2"/>
      </w:pPr>
      <w:r>
        <w:t>Homework U5L6 — Skills 2: Listening: A recipe + Writing: Write a recipe</w:t>
      </w:r>
    </w:p>
    <w:p>
      <w:pPr>
        <w:spacing w:after="80"/>
      </w:pPr>
      <w:r>
        <w:rPr>
          <w:b w:val="0"/>
          <w:i/>
          <w:color w:val="595959"/>
          <w:sz w:val="18"/>
        </w:rPr>
        <w:t>After period 36</w:t>
      </w:r>
      <w:r>
        <w:rPr>
          <w:b w:val="0"/>
          <w:i/>
          <w:color w:val="595959"/>
          <w:sz w:val="18"/>
        </w:rPr>
        <w:t xml:space="preserve">   ·   about 33 minutes in total</w:t>
      </w:r>
      <w:r>
        <w:rPr>
          <w:b w:val="0"/>
          <w:i w:val="0"/>
          <w:color w:val="595959"/>
          <w:sz w:val="18"/>
        </w:rPr>
        <w:t xml:space="preserve">   ·   Name: ............................  Date: ..................</w:t>
      </w:r>
    </w:p>
    <w:p>
      <w:pPr>
        <w:spacing w:after="80"/>
      </w:pPr>
      <w:r>
        <w:rPr>
          <w:b/>
          <w:i w:val="0"/>
          <w:color w:val="C05A11"/>
          <w:sz w:val="20"/>
        </w:rPr>
        <w:t xml:space="preserve">U5.6-H1  </w:t>
      </w:r>
      <w:r>
        <w:rPr>
          <w:b/>
          <w:i w:val="0"/>
          <w:color w:val="1F3B63"/>
          <w:sz w:val="20"/>
        </w:rPr>
        <w:t>Listening / vocabulary</w:t>
      </w:r>
      <w:r>
        <w:rPr>
          <w:b w:val="0"/>
          <w:i w:val="0"/>
          <w:color w:val="595959"/>
          <w:sz w:val="17"/>
        </w:rPr>
        <w:t xml:space="preserve">   (listening, about 5 minutes)</w:t>
      </w:r>
    </w:p>
    <w:p>
      <w:pPr>
        <w:spacing w:after="80"/>
        <w:ind w:left="170"/>
      </w:pPr>
      <w:r>
        <w:rPr>
          <w:b w:val="0"/>
          <w:i/>
          <w:sz w:val="19"/>
        </w:rPr>
        <w:t>Complete from the fried rice recipe.</w:t>
      </w:r>
    </w:p>
    <w:p>
      <w:pPr>
        <w:spacing w:after="80"/>
        <w:ind w:left="340"/>
      </w:pPr>
      <w:r>
        <w:rPr>
          <w:b w:val="0"/>
          <w:i w:val="0"/>
          <w:sz w:val="19"/>
        </w:rPr>
        <w:t>1. Use ______ rice from yesterday.</w:t>
      </w:r>
    </w:p>
    <w:p>
      <w:pPr>
        <w:spacing w:after="80"/>
        <w:ind w:left="340"/>
      </w:pPr>
      <w:r>
        <w:rPr>
          <w:b w:val="0"/>
          <w:i w:val="0"/>
          <w:sz w:val="19"/>
        </w:rPr>
        <w:t>2. You need ______ bowls of rice.</w:t>
      </w:r>
    </w:p>
    <w:p>
      <w:pPr>
        <w:spacing w:after="80"/>
        <w:ind w:left="340"/>
      </w:pPr>
      <w:r>
        <w:rPr>
          <w:b w:val="0"/>
          <w:i w:val="0"/>
          <w:sz w:val="19"/>
        </w:rPr>
        <w:t>3. Stir the rice for ______ or ______ minutes.</w:t>
      </w:r>
    </w:p>
    <w:p>
      <w:pPr>
        <w:spacing w:after="80"/>
        <w:ind w:left="340"/>
      </w:pPr>
      <w:r>
        <w:rPr>
          <w:b w:val="0"/>
          <w:i w:val="0"/>
          <w:sz w:val="19"/>
        </w:rPr>
        <w:t>4. The dish takes ______ minutes and feeds ______ people.</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U5.6-H2  </w:t>
      </w:r>
      <w:r>
        <w:rPr>
          <w:b/>
          <w:i w:val="0"/>
          <w:color w:val="1F3B63"/>
          <w:sz w:val="20"/>
        </w:rPr>
        <w:t>Grammar</w:t>
      </w:r>
      <w:r>
        <w:rPr>
          <w:b w:val="0"/>
          <w:i w:val="0"/>
          <w:color w:val="595959"/>
          <w:sz w:val="17"/>
        </w:rPr>
        <w:t xml:space="preserve">   (grammar, about 8 minutes)</w:t>
      </w:r>
    </w:p>
    <w:p>
      <w:pPr>
        <w:spacing w:after="80"/>
        <w:ind w:left="170"/>
      </w:pPr>
      <w:r>
        <w:rPr>
          <w:b w:val="0"/>
          <w:i/>
          <w:sz w:val="19"/>
        </w:rPr>
        <w:t>Rewrite as imperatives.</w:t>
      </w:r>
    </w:p>
    <w:p>
      <w:pPr>
        <w:spacing w:after="80"/>
        <w:ind w:left="340"/>
      </w:pPr>
      <w:r>
        <w:rPr>
          <w:b w:val="0"/>
          <w:i w:val="0"/>
          <w:sz w:val="19"/>
        </w:rPr>
        <w:t>1. You should heat the oil first. →</w:t>
      </w:r>
    </w:p>
    <w:p>
      <w:pPr>
        <w:spacing w:after="80"/>
        <w:ind w:left="340"/>
      </w:pPr>
      <w:r>
        <w:rPr>
          <w:b w:val="0"/>
          <w:i w:val="0"/>
          <w:sz w:val="19"/>
        </w:rPr>
        <w:t>2. You must add the rice. →</w:t>
      </w:r>
    </w:p>
    <w:p>
      <w:pPr>
        <w:spacing w:after="80"/>
        <w:ind w:left="340"/>
      </w:pPr>
      <w:r>
        <w:rPr>
          <w:b w:val="0"/>
          <w:i w:val="0"/>
          <w:sz w:val="19"/>
        </w:rPr>
        <w:t>3. The eggs are stirred quickly. →</w:t>
      </w:r>
    </w:p>
    <w:p>
      <w:pPr>
        <w:spacing w:after="80"/>
        <w:ind w:left="340"/>
      </w:pPr>
      <w:r>
        <w:rPr>
          <w:b w:val="0"/>
          <w:i w:val="0"/>
          <w:sz w:val="19"/>
        </w:rPr>
        <w:t>4. You have to serve it hot. →</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U5.6-H3  </w:t>
      </w:r>
      <w:r>
        <w:rPr>
          <w:b/>
          <w:i w:val="0"/>
          <w:color w:val="1F3B63"/>
          <w:sz w:val="20"/>
        </w:rPr>
        <w:t>Writing</w:t>
      </w:r>
      <w:r>
        <w:rPr>
          <w:b w:val="0"/>
          <w:i w:val="0"/>
          <w:color w:val="595959"/>
          <w:sz w:val="17"/>
        </w:rPr>
        <w:t xml:space="preserve">   (writing, about 12 minutes)</w:t>
      </w:r>
    </w:p>
    <w:p>
      <w:pPr>
        <w:spacing w:after="80"/>
        <w:ind w:left="170"/>
      </w:pPr>
      <w:r>
        <w:rPr>
          <w:b w:val="0"/>
          <w:i/>
          <w:sz w:val="19"/>
        </w:rPr>
        <w:t>Rewrite your recipe neatly after your partner's check and hand it in for the class cookbook.</w:t>
      </w:r>
    </w:p>
    <w:p>
      <w:pPr>
        <w:spacing w:after="80"/>
        <w:ind w:left="340"/>
      </w:pPr>
      <w:r>
        <w:rPr>
          <w:b w:val="0"/>
          <w:i w:val="0"/>
          <w:sz w:val="19"/>
        </w:rPr>
        <w:t>Add a drawing or a photo if you can.</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U5.6-H4  </w:t>
      </w:r>
      <w:r>
        <w:rPr>
          <w:b/>
          <w:i w:val="0"/>
          <w:color w:val="1F3B63"/>
          <w:sz w:val="20"/>
        </w:rPr>
        <w:t>Speaking</w:t>
      </w:r>
      <w:r>
        <w:rPr>
          <w:b w:val="0"/>
          <w:i w:val="0"/>
          <w:color w:val="595959"/>
          <w:sz w:val="17"/>
        </w:rPr>
        <w:t xml:space="preserve">   (speaking, about 8 minutes)</w:t>
      </w:r>
    </w:p>
    <w:p>
      <w:pPr>
        <w:spacing w:after="80"/>
        <w:ind w:left="170"/>
      </w:pPr>
      <w:r>
        <w:rPr>
          <w:b w:val="0"/>
          <w:i/>
          <w:sz w:val="19"/>
        </w:rPr>
        <w:t>Read your recipe aloud to someone at home. Can they follow it without asking a question?</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0"/>
              </w:rPr>
              <w:t>✔ Before you close your book</w:t>
            </w:r>
          </w:p>
          <w:p>
            <w:pPr>
              <w:spacing w:after="20"/>
            </w:pPr>
            <w:r>
              <w:rPr>
                <w:sz w:val="19"/>
              </w:rPr>
              <w:t xml:space="preserve"> □ I checked the spelling of every new word.</w:t>
            </w:r>
          </w:p>
          <w:p>
            <w:pPr>
              <w:spacing w:after="20"/>
            </w:pPr>
            <w:r>
              <w:rPr>
                <w:sz w:val="19"/>
              </w:rPr>
              <w:t xml:space="preserve"> □ I checked -s after he / she / it.</w:t>
            </w:r>
          </w:p>
          <w:p>
            <w:pPr>
              <w:spacing w:after="20"/>
            </w:pPr>
            <w:r>
              <w:rPr>
                <w:sz w:val="19"/>
              </w:rPr>
              <w:t xml:space="preserve"> □ I read my writing aloud once.</w:t>
            </w:r>
          </w:p>
          <w:p>
            <w:pPr>
              <w:spacing w:after="20"/>
            </w:pPr>
            <w:r>
              <w:rPr>
                <w:sz w:val="19"/>
              </w:rPr>
              <w:t xml:space="preserve"> □ I said the pronunciation words five times.</w:t>
            </w:r>
          </w:p>
        </w:tc>
      </w:tr>
    </w:tbl>
    <w:p>
      <w:pPr>
        <w:spacing w:after="40"/>
      </w:pPr>
    </w:p>
    <w:p>
      <w:pPr>
        <w:spacing w:before="40" w:after="120"/>
        <w:pBdr>
          <w:bottom w:val="single" w:sz="8" w:space="1" w:color="1F3B63"/>
        </w:pBdr>
      </w:pPr>
    </w:p>
    <w:p>
      <w:pPr>
        <w:pStyle w:val="Heading2"/>
      </w:pPr>
      <w:r>
        <w:t>Homework U5L7 — Looking Back &amp; Project: Unit 5 review and Our Class Cookbook</w:t>
      </w:r>
    </w:p>
    <w:p>
      <w:pPr>
        <w:spacing w:after="80"/>
      </w:pPr>
      <w:r>
        <w:rPr>
          <w:b w:val="0"/>
          <w:i/>
          <w:color w:val="595959"/>
          <w:sz w:val="18"/>
        </w:rPr>
        <w:t>After period 37</w:t>
      </w:r>
      <w:r>
        <w:rPr>
          <w:b w:val="0"/>
          <w:i/>
          <w:color w:val="595959"/>
          <w:sz w:val="18"/>
        </w:rPr>
        <w:t xml:space="preserve">   ·   about 30 minutes in total</w:t>
      </w:r>
      <w:r>
        <w:rPr>
          <w:b w:val="0"/>
          <w:i w:val="0"/>
          <w:color w:val="595959"/>
          <w:sz w:val="18"/>
        </w:rPr>
        <w:t xml:space="preserve">   ·   Name: ............................  Date: ..................</w:t>
      </w:r>
    </w:p>
    <w:p>
      <w:pPr>
        <w:spacing w:after="80"/>
      </w:pPr>
      <w:r>
        <w:rPr>
          <w:b/>
          <w:i w:val="0"/>
          <w:color w:val="C05A11"/>
          <w:sz w:val="20"/>
        </w:rPr>
        <w:t xml:space="preserve">U5.7-H1  </w:t>
      </w:r>
      <w:r>
        <w:rPr>
          <w:b/>
          <w:i w:val="0"/>
          <w:color w:val="1F3B63"/>
          <w:sz w:val="20"/>
        </w:rPr>
        <w:t>Vocabulary</w:t>
      </w:r>
      <w:r>
        <w:rPr>
          <w:b w:val="0"/>
          <w:i w:val="0"/>
          <w:color w:val="595959"/>
          <w:sz w:val="17"/>
        </w:rPr>
        <w:t xml:space="preserve">   (vocab, about 5 minutes)</w:t>
      </w:r>
    </w:p>
    <w:p>
      <w:pPr>
        <w:spacing w:after="80"/>
        <w:ind w:left="170"/>
      </w:pPr>
      <w:r>
        <w:rPr>
          <w:b w:val="0"/>
          <w:i/>
          <w:sz w:val="19"/>
        </w:rPr>
        <w:t>Write 10 words from Unit 5 with Vietnamese meanings.</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U5.7-H2  </w:t>
      </w:r>
      <w:r>
        <w:rPr>
          <w:b/>
          <w:i w:val="0"/>
          <w:color w:val="1F3B63"/>
          <w:sz w:val="20"/>
        </w:rPr>
        <w:t>Grammar</w:t>
      </w:r>
      <w:r>
        <w:rPr>
          <w:b w:val="0"/>
          <w:i w:val="0"/>
          <w:color w:val="595959"/>
          <w:sz w:val="17"/>
        </w:rPr>
        <w:t xml:space="preserve">   (grammar, about 8 minutes)</w:t>
      </w:r>
    </w:p>
    <w:p>
      <w:pPr>
        <w:spacing w:after="80"/>
        <w:ind w:left="170"/>
      </w:pPr>
      <w:r>
        <w:rPr>
          <w:b w:val="0"/>
          <w:i/>
          <w:sz w:val="19"/>
        </w:rPr>
        <w:t>Choose the correct answer.</w:t>
      </w:r>
    </w:p>
    <w:p>
      <w:pPr>
        <w:spacing w:after="80"/>
        <w:ind w:left="340"/>
      </w:pPr>
      <w:r>
        <w:rPr>
          <w:b w:val="0"/>
          <w:i w:val="0"/>
          <w:sz w:val="19"/>
        </w:rPr>
        <w:t>1. There (is / are) some milk in the fridge.</w:t>
      </w:r>
    </w:p>
    <w:p>
      <w:pPr>
        <w:spacing w:after="80"/>
        <w:ind w:left="340"/>
      </w:pPr>
      <w:r>
        <w:rPr>
          <w:b w:val="0"/>
          <w:i w:val="0"/>
          <w:sz w:val="19"/>
        </w:rPr>
        <w:t>2. How (much / many) eggs do we need?</w:t>
      </w:r>
    </w:p>
    <w:p>
      <w:pPr>
        <w:spacing w:after="80"/>
        <w:ind w:left="340"/>
      </w:pPr>
      <w:r>
        <w:rPr>
          <w:b w:val="0"/>
          <w:i w:val="0"/>
          <w:sz w:val="19"/>
        </w:rPr>
        <w:t>3. There isn't (some / any) bread.</w:t>
      </w:r>
    </w:p>
    <w:p>
      <w:pPr>
        <w:spacing w:after="80"/>
        <w:ind w:left="340"/>
      </w:pPr>
      <w:r>
        <w:rPr>
          <w:b w:val="0"/>
          <w:i w:val="0"/>
          <w:sz w:val="19"/>
        </w:rPr>
        <w:t>4. I'd like two (bowl / bowls) of pho.</w:t>
      </w:r>
    </w:p>
    <w:p>
      <w:pPr>
        <w:spacing w:after="80"/>
        <w:ind w:left="340"/>
      </w:pPr>
      <w:r>
        <w:rPr>
          <w:b w:val="0"/>
          <w:i w:val="0"/>
          <w:sz w:val="19"/>
        </w:rPr>
        <w:t>5. Add (a little / a few) salt.</w:t>
      </w:r>
    </w:p>
    <w:p>
      <w:pPr>
        <w:spacing w:after="80"/>
        <w:ind w:left="340"/>
      </w:pPr>
      <w:r>
        <w:rPr>
          <w:b w:val="0"/>
          <w:i w:val="0"/>
          <w:sz w:val="19"/>
        </w:rPr>
        <w:t>6. (You heat / Heat) the oil first.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U5.7-H3  </w:t>
      </w:r>
      <w:r>
        <w:rPr>
          <w:b/>
          <w:i w:val="0"/>
          <w:color w:val="1F3B63"/>
          <w:sz w:val="20"/>
        </w:rPr>
        <w:t>Writing</w:t>
      </w:r>
      <w:r>
        <w:rPr>
          <w:b w:val="0"/>
          <w:i w:val="0"/>
          <w:color w:val="595959"/>
          <w:sz w:val="17"/>
        </w:rPr>
        <w:t xml:space="preserve">   (writing, about 12 minutes)</w:t>
      </w:r>
    </w:p>
    <w:p>
      <w:pPr>
        <w:spacing w:after="80"/>
        <w:ind w:left="170"/>
      </w:pPr>
      <w:r>
        <w:rPr>
          <w:b w:val="0"/>
          <w:i/>
          <w:sz w:val="19"/>
        </w:rPr>
        <w:t>Write a recipe (ingredients + 6 steps) for the class cookbook.</w:t>
      </w:r>
    </w:p>
    <w:p>
      <w:pPr>
        <w:spacing w:after="80"/>
        <w:ind w:left="340"/>
      </w:pPr>
      <w:r>
        <w:rPr>
          <w:b w:val="0"/>
          <w:i w:val="0"/>
          <w:sz w:val="19"/>
        </w:rPr>
        <w:t>Include quantities, imperatives, sequence words and one tip.</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U5.7-H4  </w:t>
      </w:r>
      <w:r>
        <w:rPr>
          <w:b/>
          <w:i w:val="0"/>
          <w:color w:val="1F3B63"/>
          <w:sz w:val="20"/>
        </w:rPr>
        <w:t>Prepare for Unit 6</w:t>
      </w:r>
      <w:r>
        <w:rPr>
          <w:b w:val="0"/>
          <w:i w:val="0"/>
          <w:color w:val="595959"/>
          <w:sz w:val="17"/>
        </w:rPr>
        <w:t xml:space="preserve">   (vocab, about 5 minutes)</w:t>
      </w:r>
    </w:p>
    <w:p>
      <w:pPr>
        <w:spacing w:after="80"/>
        <w:ind w:left="170"/>
      </w:pPr>
      <w:r>
        <w:rPr>
          <w:b w:val="0"/>
          <w:i/>
          <w:sz w:val="19"/>
        </w:rPr>
        <w:t>Write five things you can see in your school and five school subjects, in English or Vietnamese.</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0"/>
              </w:rPr>
              <w:t>✔ Before you close your book</w:t>
            </w:r>
          </w:p>
          <w:p>
            <w:pPr>
              <w:spacing w:after="20"/>
            </w:pPr>
            <w:r>
              <w:rPr>
                <w:sz w:val="19"/>
              </w:rPr>
              <w:t xml:space="preserve"> □ I checked the spelling of every new word.</w:t>
            </w:r>
          </w:p>
          <w:p>
            <w:pPr>
              <w:spacing w:after="20"/>
            </w:pPr>
            <w:r>
              <w:rPr>
                <w:sz w:val="19"/>
              </w:rPr>
              <w:t xml:space="preserve"> □ I checked -s after he / she / it.</w:t>
            </w:r>
          </w:p>
          <w:p>
            <w:pPr>
              <w:spacing w:after="20"/>
            </w:pPr>
            <w:r>
              <w:rPr>
                <w:sz w:val="19"/>
              </w:rPr>
              <w:t xml:space="preserve"> □ I read my writing aloud once.</w:t>
            </w:r>
          </w:p>
          <w:p>
            <w:pPr>
              <w:spacing w:after="20"/>
            </w:pPr>
            <w:r>
              <w:rPr>
                <w:sz w:val="19"/>
              </w:rPr>
              <w:t xml:space="preserve"> □ I said the pronunciation words five times.</w:t>
            </w:r>
          </w:p>
        </w:tc>
      </w:tr>
    </w:tbl>
    <w:p>
      <w:pPr>
        <w:spacing w:after="40"/>
      </w:pPr>
    </w:p>
    <w:p>
      <w:pPr>
        <w:spacing w:before="40" w:after="120"/>
        <w:pBdr>
          <w:bottom w:val="single" w:sz="8" w:space="1" w:color="1F3B63"/>
        </w:pBdr>
      </w:pPr>
    </w:p>
    <w:p>
      <w:pPr>
        <w:pStyle w:val="Heading2"/>
      </w:pPr>
      <w:r>
        <w:t>REVISION SET — UNIT 5</w:t>
      </w:r>
    </w:p>
    <w:p>
      <w:pPr>
        <w:spacing w:after="80"/>
      </w:pPr>
      <w:r>
        <w:rPr>
          <w:b w:val="0"/>
          <w:i/>
          <w:sz w:val="21"/>
        </w:rPr>
        <w:t>Do this set before the unit test. Allow about 45 minutes. Mark: 10 points (2 points for each exercise).</w:t>
      </w:r>
    </w:p>
    <w:p>
      <w:pPr>
        <w:spacing w:after="80"/>
      </w:pPr>
      <w:r>
        <w:rPr>
          <w:b/>
          <w:i w:val="0"/>
          <w:color w:val="C05A11"/>
          <w:sz w:val="20"/>
        </w:rPr>
        <w:t xml:space="preserve">R5-1  </w:t>
      </w:r>
      <w:r>
        <w:rPr>
          <w:b/>
          <w:i w:val="0"/>
          <w:color w:val="1F3B63"/>
          <w:sz w:val="20"/>
        </w:rPr>
        <w:t>Vocabulary</w:t>
      </w:r>
      <w:r>
        <w:rPr>
          <w:b w:val="0"/>
          <w:i w:val="0"/>
          <w:color w:val="595959"/>
          <w:sz w:val="17"/>
        </w:rPr>
        <w:t xml:space="preserve">   (vocab, about 5 minutes)</w:t>
      </w:r>
    </w:p>
    <w:p>
      <w:pPr>
        <w:spacing w:after="80"/>
        <w:ind w:left="170"/>
      </w:pPr>
      <w:r>
        <w:rPr>
          <w:b w:val="0"/>
          <w:i/>
          <w:sz w:val="19"/>
        </w:rPr>
        <w:t>Complete with a word from Unit 5.</w:t>
      </w:r>
    </w:p>
    <w:p>
      <w:pPr>
        <w:spacing w:after="80"/>
        <w:ind w:left="340"/>
      </w:pPr>
      <w:r>
        <w:rPr>
          <w:b w:val="0"/>
          <w:i w:val="0"/>
          <w:sz w:val="19"/>
        </w:rPr>
        <w:t>1. The list of dishes in a restaurant is the m______ .</w:t>
      </w:r>
    </w:p>
    <w:p>
      <w:pPr>
        <w:spacing w:after="80"/>
        <w:ind w:left="340"/>
      </w:pPr>
      <w:r>
        <w:rPr>
          <w:b w:val="0"/>
          <w:i w:val="0"/>
          <w:sz w:val="19"/>
        </w:rPr>
        <w:t>2. Bun bo Hue is quite s______ — full of chilli.</w:t>
      </w:r>
    </w:p>
    <w:p>
      <w:pPr>
        <w:spacing w:after="80"/>
        <w:ind w:left="340"/>
      </w:pPr>
      <w:r>
        <w:rPr>
          <w:b w:val="0"/>
          <w:i w:val="0"/>
          <w:sz w:val="19"/>
        </w:rPr>
        <w:t>3. Please b______ the water for five minutes.</w:t>
      </w:r>
    </w:p>
    <w:p>
      <w:pPr>
        <w:spacing w:after="80"/>
        <w:ind w:left="340"/>
      </w:pPr>
      <w:r>
        <w:rPr>
          <w:b w:val="0"/>
          <w:i w:val="0"/>
          <w:sz w:val="19"/>
        </w:rPr>
        <w:t>4. Could we have the b______ , please?</w:t>
      </w:r>
    </w:p>
    <w:p>
      <w:pPr>
        <w:spacing w:after="80"/>
        <w:ind w:left="340"/>
      </w:pPr>
      <w:r>
        <w:rPr>
          <w:b w:val="0"/>
          <w:i w:val="0"/>
          <w:sz w:val="19"/>
        </w:rPr>
        <w:t>5. The h______ must be fresh, not dry.</w:t>
      </w:r>
    </w:p>
    <w:p>
      <w:pPr>
        <w:spacing w:after="80"/>
        <w:ind w:left="340"/>
      </w:pPr>
      <w:r>
        <w:rPr>
          <w:b w:val="0"/>
          <w:i w:val="0"/>
          <w:sz w:val="19"/>
        </w:rPr>
        <w:t>6. Hoi An is f______ for cao lau.</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R5-2  </w:t>
      </w:r>
      <w:r>
        <w:rPr>
          <w:b/>
          <w:i w:val="0"/>
          <w:color w:val="1F3B63"/>
          <w:sz w:val="20"/>
        </w:rPr>
        <w:t>Grammar: countable / uncountable</w:t>
      </w:r>
      <w:r>
        <w:rPr>
          <w:b w:val="0"/>
          <w:i w:val="0"/>
          <w:color w:val="595959"/>
          <w:sz w:val="17"/>
        </w:rPr>
        <w:t xml:space="preserve">   (grammar, about 8 minutes)</w:t>
      </w:r>
    </w:p>
    <w:p>
      <w:pPr>
        <w:spacing w:after="80"/>
        <w:ind w:left="170"/>
      </w:pPr>
      <w:r>
        <w:rPr>
          <w:b w:val="0"/>
          <w:i/>
          <w:sz w:val="19"/>
        </w:rPr>
        <w:t>Complete with some, any, much, many, a little, a few.</w:t>
      </w:r>
    </w:p>
    <w:p>
      <w:pPr>
        <w:spacing w:after="80"/>
        <w:ind w:left="340"/>
      </w:pPr>
      <w:r>
        <w:rPr>
          <w:b w:val="0"/>
          <w:i w:val="0"/>
          <w:sz w:val="19"/>
        </w:rPr>
        <w:t>1. There isn't ______ sugar left.</w:t>
      </w:r>
    </w:p>
    <w:p>
      <w:pPr>
        <w:spacing w:after="80"/>
        <w:ind w:left="340"/>
      </w:pPr>
      <w:r>
        <w:rPr>
          <w:b w:val="0"/>
          <w:i w:val="0"/>
          <w:sz w:val="19"/>
        </w:rPr>
        <w:t>2. How ______ eggs do we need?</w:t>
      </w:r>
    </w:p>
    <w:p>
      <w:pPr>
        <w:spacing w:after="80"/>
        <w:ind w:left="340"/>
      </w:pPr>
      <w:r>
        <w:rPr>
          <w:b w:val="0"/>
          <w:i w:val="0"/>
          <w:sz w:val="19"/>
        </w:rPr>
        <w:t>3. How ______ money have you got?</w:t>
      </w:r>
    </w:p>
    <w:p>
      <w:pPr>
        <w:spacing w:after="80"/>
        <w:ind w:left="340"/>
      </w:pPr>
      <w:r>
        <w:rPr>
          <w:b w:val="0"/>
          <w:i w:val="0"/>
          <w:sz w:val="19"/>
        </w:rPr>
        <w:t>4. I'd like ______ milk in my tea (small amount).</w:t>
      </w:r>
    </w:p>
    <w:p>
      <w:pPr>
        <w:spacing w:after="80"/>
        <w:ind w:left="340"/>
      </w:pPr>
      <w:r>
        <w:rPr>
          <w:b w:val="0"/>
          <w:i w:val="0"/>
          <w:sz w:val="19"/>
        </w:rPr>
        <w:t>5. There are ______ tomatoes in the bag (3 or 4).</w:t>
      </w:r>
    </w:p>
    <w:p>
      <w:pPr>
        <w:spacing w:after="80"/>
        <w:ind w:left="340"/>
      </w:pPr>
      <w:r>
        <w:rPr>
          <w:b w:val="0"/>
          <w:i w:val="0"/>
          <w:sz w:val="19"/>
        </w:rPr>
        <w:t>6. Would you like ______ soup?</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R5-3  </w:t>
      </w:r>
      <w:r>
        <w:rPr>
          <w:b/>
          <w:i w:val="0"/>
          <w:color w:val="1F3B63"/>
          <w:sz w:val="20"/>
        </w:rPr>
        <w:t>Grammar: quantity phrases and polite orders</w:t>
      </w:r>
      <w:r>
        <w:rPr>
          <w:b w:val="0"/>
          <w:i w:val="0"/>
          <w:color w:val="595959"/>
          <w:sz w:val="17"/>
        </w:rPr>
        <w:t xml:space="preserve">   (grammar, about 12 minutes)</w:t>
      </w:r>
    </w:p>
    <w:p>
      <w:pPr>
        <w:spacing w:after="80"/>
        <w:ind w:left="170"/>
      </w:pPr>
      <w:r>
        <w:rPr>
          <w:b w:val="0"/>
          <w:i/>
          <w:sz w:val="19"/>
        </w:rPr>
        <w:t>Rewrite correctly.</w:t>
      </w:r>
    </w:p>
    <w:p>
      <w:pPr>
        <w:spacing w:after="80"/>
        <w:ind w:left="340"/>
      </w:pPr>
      <w:r>
        <w:rPr>
          <w:b w:val="0"/>
          <w:i w:val="0"/>
          <w:sz w:val="19"/>
        </w:rPr>
        <w:t>1. I want two bowl of soups.</w:t>
      </w:r>
    </w:p>
    <w:p>
      <w:pPr>
        <w:spacing w:after="80"/>
        <w:ind w:left="340"/>
      </w:pPr>
      <w:r>
        <w:rPr>
          <w:b w:val="0"/>
          <w:i w:val="0"/>
          <w:sz w:val="19"/>
        </w:rPr>
        <w:t>2. Give me the menu.</w:t>
      </w:r>
    </w:p>
    <w:p>
      <w:pPr>
        <w:spacing w:after="80"/>
        <w:ind w:left="340"/>
      </w:pPr>
      <w:r>
        <w:rPr>
          <w:b w:val="0"/>
          <w:i w:val="0"/>
          <w:sz w:val="19"/>
        </w:rPr>
        <w:t>3. She bought three breads.</w:t>
      </w:r>
    </w:p>
    <w:p>
      <w:pPr>
        <w:spacing w:after="80"/>
        <w:ind w:left="340"/>
      </w:pPr>
      <w:r>
        <w:rPr>
          <w:b w:val="0"/>
          <w:i w:val="0"/>
          <w:sz w:val="19"/>
        </w:rPr>
        <w:t>4. How many water do you drink?</w:t>
      </w:r>
    </w:p>
    <w:p>
      <w:pPr>
        <w:spacing w:after="80"/>
        <w:ind w:left="340"/>
      </w:pPr>
      <w:r>
        <w:rPr>
          <w:b w:val="0"/>
          <w:i w:val="0"/>
          <w:sz w:val="19"/>
        </w:rPr>
        <w:t>5. You heat the oil first.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R5-4  </w:t>
      </w:r>
      <w:r>
        <w:rPr>
          <w:b/>
          <w:i w:val="0"/>
          <w:color w:val="1F3B63"/>
          <w:sz w:val="20"/>
        </w:rPr>
        <w:t>Reading</w:t>
      </w:r>
      <w:r>
        <w:rPr>
          <w:b w:val="0"/>
          <w:i w:val="0"/>
          <w:color w:val="595959"/>
          <w:sz w:val="17"/>
        </w:rPr>
        <w:t xml:space="preserve">   (reading, about 8 minutes)</w:t>
      </w:r>
    </w:p>
    <w:p>
      <w:pPr>
        <w:spacing w:after="80"/>
        <w:ind w:left="170"/>
      </w:pPr>
      <w:r>
        <w:rPr>
          <w:b w:val="0"/>
          <w:i/>
          <w:sz w:val="19"/>
        </w:rPr>
        <w:t>Read and answer.</w:t>
      </w:r>
    </w:p>
    <w:p>
      <w:pPr>
        <w:spacing w:after="80"/>
        <w:ind w:left="283"/>
        <w:jc w:val="both"/>
      </w:pPr>
      <w:r>
        <w:rPr>
          <w:b w:val="0"/>
          <w:i w:val="0"/>
          <w:sz w:val="19"/>
        </w:rPr>
        <w:t>Pho is probably the most famous Vietnamese dish in the world. The soup is the most important part: real pho broth cooks for six to twelve hours with beef bones, ginger and onion. The noodles are made from rice, and the herbs are always added at the last moment so that they stay fresh. In the north, people eat pho with very few herbs; in the south, they add bean sprouts, basil and a lot of sauce.</w:t>
      </w:r>
    </w:p>
    <w:p>
      <w:pPr>
        <w:spacing w:after="80"/>
        <w:ind w:left="340"/>
      </w:pPr>
      <w:r>
        <w:rPr>
          <w:b w:val="0"/>
          <w:i w:val="0"/>
          <w:sz w:val="19"/>
        </w:rPr>
        <w:t>1. What is the most important part of pho?</w:t>
      </w:r>
    </w:p>
    <w:p>
      <w:pPr>
        <w:spacing w:after="80"/>
        <w:ind w:left="340"/>
      </w:pPr>
      <w:r>
        <w:rPr>
          <w:b w:val="0"/>
          <w:i w:val="0"/>
          <w:sz w:val="19"/>
        </w:rPr>
        <w:t>2. How long does the broth cook?</w:t>
      </w:r>
    </w:p>
    <w:p>
      <w:pPr>
        <w:spacing w:after="80"/>
        <w:ind w:left="340"/>
      </w:pPr>
      <w:r>
        <w:rPr>
          <w:b w:val="0"/>
          <w:i w:val="0"/>
          <w:sz w:val="19"/>
        </w:rPr>
        <w:t>3. What are the noodles made from?</w:t>
      </w:r>
    </w:p>
    <w:p>
      <w:pPr>
        <w:spacing w:after="80"/>
        <w:ind w:left="340"/>
      </w:pPr>
      <w:r>
        <w:rPr>
          <w:b w:val="0"/>
          <w:i w:val="0"/>
          <w:sz w:val="19"/>
        </w:rPr>
        <w:t>4. Why are the herbs added at the last moment?</w:t>
      </w:r>
    </w:p>
    <w:p>
      <w:pPr>
        <w:spacing w:after="80"/>
        <w:ind w:left="340"/>
      </w:pPr>
      <w:r>
        <w:rPr>
          <w:b w:val="0"/>
          <w:i w:val="0"/>
          <w:sz w:val="19"/>
        </w:rPr>
        <w:t>5. Give one difference between pho in the north and in the south.</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R5-5  </w:t>
      </w:r>
      <w:r>
        <w:rPr>
          <w:b/>
          <w:i w:val="0"/>
          <w:color w:val="1F3B63"/>
          <w:sz w:val="20"/>
        </w:rPr>
        <w:t>Writing</w:t>
      </w:r>
      <w:r>
        <w:rPr>
          <w:b w:val="0"/>
          <w:i w:val="0"/>
          <w:color w:val="595959"/>
          <w:sz w:val="17"/>
        </w:rPr>
        <w:t xml:space="preserve">   (writing, about 12 minutes)</w:t>
      </w:r>
    </w:p>
    <w:p>
      <w:pPr>
        <w:spacing w:after="80"/>
        <w:ind w:left="170"/>
      </w:pPr>
      <w:r>
        <w:rPr>
          <w:b w:val="0"/>
          <w:i/>
          <w:sz w:val="19"/>
        </w:rPr>
        <w:t>Write a recipe (ingredients with quantities + 5–6 steps) for a dish or drink you can make.</w:t>
      </w:r>
    </w:p>
    <w:p>
      <w:pPr>
        <w:spacing w:after="80"/>
        <w:ind w:left="340"/>
      </w:pPr>
      <w:r>
        <w:rPr>
          <w:b w:val="0"/>
          <w:i w:val="0"/>
          <w:sz w:val="19"/>
        </w:rPr>
        <w:t>Use imperatives, sequence words, and one 'for' and one 'until'.</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before="40" w:after="120"/>
        <w:pBdr>
          <w:bottom w:val="single" w:sz="8" w:space="1" w:color="1F3B63"/>
        </w:pBdr>
      </w:pPr>
    </w:p>
    <w:p>
      <w:r>
        <w:br w:type="page"/>
      </w:r>
    </w:p>
    <w:p>
      <w:pPr>
        <w:pStyle w:val="Heading1"/>
      </w:pPr>
      <w:r>
        <w:t>UNIT 6: A VISIT TO A SCHOOL</w:t>
      </w:r>
    </w:p>
    <w:p>
      <w:pPr>
        <w:pStyle w:val="Heading2"/>
      </w:pPr>
      <w:r>
        <w:t>Homework U6L1 — Getting Started: Welcome to our school</w:t>
      </w:r>
    </w:p>
    <w:p>
      <w:pPr>
        <w:spacing w:after="80"/>
      </w:pPr>
      <w:r>
        <w:rPr>
          <w:b w:val="0"/>
          <w:i/>
          <w:color w:val="595959"/>
          <w:sz w:val="18"/>
        </w:rPr>
        <w:t>After period 38</w:t>
      </w:r>
      <w:r>
        <w:rPr>
          <w:b w:val="0"/>
          <w:i/>
          <w:color w:val="595959"/>
          <w:sz w:val="18"/>
        </w:rPr>
        <w:t xml:space="preserve">   ·   about 26 minutes in total</w:t>
      </w:r>
      <w:r>
        <w:rPr>
          <w:b w:val="0"/>
          <w:i w:val="0"/>
          <w:color w:val="595959"/>
          <w:sz w:val="18"/>
        </w:rPr>
        <w:t xml:space="preserve">   ·   Name: ............................  Date: ..................</w:t>
      </w:r>
    </w:p>
    <w:p>
      <w:pPr>
        <w:spacing w:after="80"/>
      </w:pPr>
      <w:r>
        <w:rPr>
          <w:b/>
          <w:i w:val="0"/>
          <w:color w:val="C05A11"/>
          <w:sz w:val="20"/>
        </w:rPr>
        <w:t xml:space="preserve">U6.1-H1  </w:t>
      </w:r>
      <w:r>
        <w:rPr>
          <w:b/>
          <w:i w:val="0"/>
          <w:color w:val="1F3B63"/>
          <w:sz w:val="20"/>
        </w:rPr>
        <w:t>Vocabulary</w:t>
      </w:r>
      <w:r>
        <w:rPr>
          <w:b w:val="0"/>
          <w:i w:val="0"/>
          <w:color w:val="595959"/>
          <w:sz w:val="17"/>
        </w:rPr>
        <w:t xml:space="preserve">   (vocab, about 5 minutes)</w:t>
      </w:r>
    </w:p>
    <w:p>
      <w:pPr>
        <w:spacing w:after="80"/>
        <w:ind w:left="170"/>
      </w:pPr>
      <w:r>
        <w:rPr>
          <w:b w:val="0"/>
          <w:i/>
          <w:sz w:val="19"/>
        </w:rPr>
        <w:t>Write the place.</w:t>
      </w:r>
    </w:p>
    <w:p>
      <w:pPr>
        <w:spacing w:after="80"/>
        <w:ind w:left="340"/>
      </w:pPr>
      <w:r>
        <w:rPr>
          <w:b w:val="0"/>
          <w:i w:val="0"/>
          <w:sz w:val="19"/>
        </w:rPr>
        <w:t>1. where you do experiments: ______</w:t>
      </w:r>
    </w:p>
    <w:p>
      <w:pPr>
        <w:spacing w:after="80"/>
        <w:ind w:left="340"/>
      </w:pPr>
      <w:r>
        <w:rPr>
          <w:b w:val="0"/>
          <w:i w:val="0"/>
          <w:sz w:val="19"/>
        </w:rPr>
        <w:t>2. where you borrow books: ______</w:t>
      </w:r>
    </w:p>
    <w:p>
      <w:pPr>
        <w:spacing w:after="80"/>
        <w:ind w:left="340"/>
      </w:pPr>
      <w:r>
        <w:rPr>
          <w:b w:val="0"/>
          <w:i w:val="0"/>
          <w:sz w:val="19"/>
        </w:rPr>
        <w:t>3. where you buy food: ______</w:t>
      </w:r>
    </w:p>
    <w:p>
      <w:pPr>
        <w:spacing w:after="80"/>
        <w:ind w:left="340"/>
      </w:pPr>
      <w:r>
        <w:rPr>
          <w:b w:val="0"/>
          <w:i w:val="0"/>
          <w:sz w:val="19"/>
        </w:rPr>
        <w:t>4. where teachers work between lessons: ______</w:t>
      </w:r>
    </w:p>
    <w:p>
      <w:pPr>
        <w:spacing w:after="80"/>
        <w:ind w:left="340"/>
      </w:pPr>
      <w:r>
        <w:rPr>
          <w:b w:val="0"/>
          <w:i w:val="0"/>
          <w:sz w:val="19"/>
        </w:rPr>
        <w:t>5. where you play at break time: ______</w:t>
      </w:r>
    </w:p>
    <w:p>
      <w:pPr>
        <w:spacing w:after="80"/>
        <w:ind w:left="340"/>
      </w:pPr>
      <w:r>
        <w:rPr>
          <w:b w:val="0"/>
          <w:i w:val="0"/>
          <w:sz w:val="19"/>
        </w:rPr>
        <w:t>6. what you wear to school: ______</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U6.1-H2  </w:t>
      </w:r>
      <w:r>
        <w:rPr>
          <w:b/>
          <w:i w:val="0"/>
          <w:color w:val="1F3B63"/>
          <w:sz w:val="20"/>
        </w:rPr>
        <w:t>Grammar</w:t>
      </w:r>
      <w:r>
        <w:rPr>
          <w:b w:val="0"/>
          <w:i w:val="0"/>
          <w:color w:val="595959"/>
          <w:sz w:val="17"/>
        </w:rPr>
        <w:t xml:space="preserve">   (grammar, about 8 minutes)</w:t>
      </w:r>
    </w:p>
    <w:p>
      <w:pPr>
        <w:spacing w:after="80"/>
        <w:ind w:left="170"/>
      </w:pPr>
      <w:r>
        <w:rPr>
          <w:b w:val="0"/>
          <w:i/>
          <w:sz w:val="19"/>
        </w:rPr>
        <w:t>Write the present continuous.</w:t>
      </w:r>
    </w:p>
    <w:p>
      <w:pPr>
        <w:spacing w:after="80"/>
        <w:ind w:left="340"/>
      </w:pPr>
      <w:r>
        <w:rPr>
          <w:b w:val="0"/>
          <w:i w:val="0"/>
          <w:sz w:val="19"/>
        </w:rPr>
        <w:t>1. He (read) ______ a book now.</w:t>
      </w:r>
    </w:p>
    <w:p>
      <w:pPr>
        <w:spacing w:after="80"/>
        <w:ind w:left="340"/>
      </w:pPr>
      <w:r>
        <w:rPr>
          <w:b w:val="0"/>
          <w:i w:val="0"/>
          <w:sz w:val="19"/>
        </w:rPr>
        <w:t>2. They (have) ______ lunch.</w:t>
      </w:r>
    </w:p>
    <w:p>
      <w:pPr>
        <w:spacing w:after="80"/>
        <w:ind w:left="340"/>
      </w:pPr>
      <w:r>
        <w:rPr>
          <w:b w:val="0"/>
          <w:i w:val="0"/>
          <w:sz w:val="19"/>
        </w:rPr>
        <w:t>3. I (do) ______ my homework.</w:t>
      </w:r>
    </w:p>
    <w:p>
      <w:pPr>
        <w:spacing w:after="80"/>
        <w:ind w:left="340"/>
      </w:pPr>
      <w:r>
        <w:rPr>
          <w:b w:val="0"/>
          <w:i w:val="0"/>
          <w:sz w:val="19"/>
        </w:rPr>
        <w:t>4. The teacher (write) ______ on the board.</w:t>
      </w:r>
    </w:p>
    <w:p>
      <w:pPr>
        <w:spacing w:after="80"/>
        <w:ind w:left="340"/>
      </w:pPr>
      <w:r>
        <w:rPr>
          <w:b w:val="0"/>
          <w:i w:val="0"/>
          <w:sz w:val="19"/>
        </w:rPr>
        <w:t>5. We (not watch) ______ TV.</w:t>
      </w:r>
    </w:p>
    <w:p>
      <w:pPr>
        <w:spacing w:after="80"/>
        <w:ind w:left="340"/>
      </w:pPr>
      <w:r>
        <w:rPr>
          <w:b w:val="0"/>
          <w:i w:val="0"/>
          <w:sz w:val="19"/>
        </w:rPr>
        <w:t>6. She (run) ______ in the playground.</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U6.1-H3  </w:t>
      </w:r>
      <w:r>
        <w:rPr>
          <w:b/>
          <w:i w:val="0"/>
          <w:color w:val="1F3B63"/>
          <w:sz w:val="20"/>
        </w:rPr>
        <w:t>Writing</w:t>
      </w:r>
      <w:r>
        <w:rPr>
          <w:b w:val="0"/>
          <w:i w:val="0"/>
          <w:color w:val="595959"/>
          <w:sz w:val="17"/>
        </w:rPr>
        <w:t xml:space="preserve">   (writing, about 8 minutes)</w:t>
      </w:r>
    </w:p>
    <w:p>
      <w:pPr>
        <w:spacing w:after="80"/>
        <w:ind w:left="170"/>
      </w:pPr>
      <w:r>
        <w:rPr>
          <w:b w:val="0"/>
          <w:i/>
          <w:sz w:val="19"/>
        </w:rPr>
        <w:t>Write 4 sentences describing your school to a foreign friend.</w:t>
      </w:r>
    </w:p>
    <w:p>
      <w:pPr>
        <w:spacing w:after="80"/>
        <w:ind w:left="340"/>
      </w:pPr>
      <w:r>
        <w:rPr>
          <w:b w:val="0"/>
          <w:i w:val="0"/>
          <w:sz w:val="19"/>
        </w:rPr>
        <w:t>Number of students / places / uniform / one thing you like.</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U6.1-H4  </w:t>
      </w:r>
      <w:r>
        <w:rPr>
          <w:b/>
          <w:i w:val="0"/>
          <w:color w:val="1F3B63"/>
          <w:sz w:val="20"/>
        </w:rPr>
        <w:t>Pronunciation</w:t>
      </w:r>
      <w:r>
        <w:rPr>
          <w:b w:val="0"/>
          <w:i w:val="0"/>
          <w:color w:val="595959"/>
          <w:sz w:val="17"/>
        </w:rPr>
        <w:t xml:space="preserve">   (pron, about 5 minutes)</w:t>
      </w:r>
    </w:p>
    <w:p>
      <w:pPr>
        <w:spacing w:after="80"/>
        <w:ind w:left="170"/>
      </w:pPr>
      <w:r>
        <w:rPr>
          <w:b w:val="0"/>
          <w:i/>
          <w:sz w:val="19"/>
        </w:rPr>
        <w:t>Say these words with the correct stress five times: CLASSroom, LIbrary, PLAYground, canTEEN, UNiform.</w:t>
      </w:r>
    </w:p>
    <w:p>
      <w:pPr>
        <w:spacing w:after="80"/>
        <w:ind w:left="340"/>
      </w:pPr>
      <w:r>
        <w:rPr>
          <w:b w:val="0"/>
          <w:i w:val="0"/>
          <w:sz w:val="19"/>
        </w:rPr>
        <w:t>Clap on the capitals.</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0"/>
              </w:rPr>
              <w:t>✔ Before you close your book</w:t>
            </w:r>
          </w:p>
          <w:p>
            <w:pPr>
              <w:spacing w:after="20"/>
            </w:pPr>
            <w:r>
              <w:rPr>
                <w:sz w:val="19"/>
              </w:rPr>
              <w:t xml:space="preserve"> □ I checked the spelling of every new word.</w:t>
            </w:r>
          </w:p>
          <w:p>
            <w:pPr>
              <w:spacing w:after="20"/>
            </w:pPr>
            <w:r>
              <w:rPr>
                <w:sz w:val="19"/>
              </w:rPr>
              <w:t xml:space="preserve"> □ I checked -s after he / she / it.</w:t>
            </w:r>
          </w:p>
          <w:p>
            <w:pPr>
              <w:spacing w:after="20"/>
            </w:pPr>
            <w:r>
              <w:rPr>
                <w:sz w:val="19"/>
              </w:rPr>
              <w:t xml:space="preserve"> □ I read my writing aloud once.</w:t>
            </w:r>
          </w:p>
          <w:p>
            <w:pPr>
              <w:spacing w:after="20"/>
            </w:pPr>
            <w:r>
              <w:rPr>
                <w:sz w:val="19"/>
              </w:rPr>
              <w:t xml:space="preserve"> □ I said the pronunciation words five times.</w:t>
            </w:r>
          </w:p>
        </w:tc>
      </w:tr>
    </w:tbl>
    <w:p>
      <w:pPr>
        <w:spacing w:after="40"/>
      </w:pPr>
    </w:p>
    <w:p>
      <w:pPr>
        <w:spacing w:before="40" w:after="120"/>
        <w:pBdr>
          <w:bottom w:val="single" w:sz="8" w:space="1" w:color="1F3B63"/>
        </w:pBdr>
      </w:pPr>
    </w:p>
    <w:p>
      <w:pPr>
        <w:pStyle w:val="Heading2"/>
      </w:pPr>
      <w:r>
        <w:t>Homework U6L2 — A Closer Look 1: School subjects and the endings -tion / -sion</w:t>
      </w:r>
    </w:p>
    <w:p>
      <w:pPr>
        <w:spacing w:after="80"/>
      </w:pPr>
      <w:r>
        <w:rPr>
          <w:b w:val="0"/>
          <w:i/>
          <w:color w:val="595959"/>
          <w:sz w:val="18"/>
        </w:rPr>
        <w:t>After period 39</w:t>
      </w:r>
      <w:r>
        <w:rPr>
          <w:b w:val="0"/>
          <w:i/>
          <w:color w:val="595959"/>
          <w:sz w:val="18"/>
        </w:rPr>
        <w:t xml:space="preserve">   ·   about 29 minutes in total</w:t>
      </w:r>
      <w:r>
        <w:rPr>
          <w:b w:val="0"/>
          <w:i w:val="0"/>
          <w:color w:val="595959"/>
          <w:sz w:val="18"/>
        </w:rPr>
        <w:t xml:space="preserve">   ·   Name: ............................  Date: ..................</w:t>
      </w:r>
    </w:p>
    <w:p>
      <w:pPr>
        <w:spacing w:after="80"/>
      </w:pPr>
      <w:r>
        <w:rPr>
          <w:b/>
          <w:i w:val="0"/>
          <w:color w:val="C05A11"/>
          <w:sz w:val="20"/>
        </w:rPr>
        <w:t xml:space="preserve">U6.2-H1  </w:t>
      </w:r>
      <w:r>
        <w:rPr>
          <w:b/>
          <w:i w:val="0"/>
          <w:color w:val="1F3B63"/>
          <w:sz w:val="20"/>
        </w:rPr>
        <w:t>Vocabulary</w:t>
      </w:r>
      <w:r>
        <w:rPr>
          <w:b w:val="0"/>
          <w:i w:val="0"/>
          <w:color w:val="595959"/>
          <w:sz w:val="17"/>
        </w:rPr>
        <w:t xml:space="preserve">   (vocab, about 5 minutes)</w:t>
      </w:r>
    </w:p>
    <w:p>
      <w:pPr>
        <w:spacing w:after="80"/>
        <w:ind w:left="170"/>
      </w:pPr>
      <w:r>
        <w:rPr>
          <w:b w:val="0"/>
          <w:i/>
          <w:sz w:val="19"/>
        </w:rPr>
        <w:t>Write the subject for each description.</w:t>
      </w:r>
    </w:p>
    <w:p>
      <w:pPr>
        <w:spacing w:after="80"/>
        <w:ind w:left="340"/>
      </w:pPr>
      <w:r>
        <w:rPr>
          <w:b w:val="0"/>
          <w:i w:val="0"/>
          <w:sz w:val="19"/>
        </w:rPr>
        <w:t>1. numbers and equations: ______</w:t>
      </w:r>
    </w:p>
    <w:p>
      <w:pPr>
        <w:spacing w:after="80"/>
        <w:ind w:left="340"/>
      </w:pPr>
      <w:r>
        <w:rPr>
          <w:b w:val="0"/>
          <w:i w:val="0"/>
          <w:sz w:val="19"/>
        </w:rPr>
        <w:t>2. the past: ______</w:t>
      </w:r>
    </w:p>
    <w:p>
      <w:pPr>
        <w:spacing w:after="80"/>
        <w:ind w:left="340"/>
      </w:pPr>
      <w:r>
        <w:rPr>
          <w:b w:val="0"/>
          <w:i w:val="0"/>
          <w:sz w:val="19"/>
        </w:rPr>
        <w:t>3. countries and maps: ______</w:t>
      </w:r>
    </w:p>
    <w:p>
      <w:pPr>
        <w:spacing w:after="80"/>
        <w:ind w:left="340"/>
      </w:pPr>
      <w:r>
        <w:rPr>
          <w:b w:val="0"/>
          <w:i w:val="0"/>
          <w:sz w:val="19"/>
        </w:rPr>
        <w:t>4. experiments with chemicals: ______</w:t>
      </w:r>
    </w:p>
    <w:p>
      <w:pPr>
        <w:spacing w:after="80"/>
        <w:ind w:left="340"/>
      </w:pPr>
      <w:r>
        <w:rPr>
          <w:b w:val="0"/>
          <w:i w:val="0"/>
          <w:sz w:val="19"/>
        </w:rPr>
        <w:t>5. poems and stories: ______</w:t>
      </w:r>
    </w:p>
    <w:p>
      <w:pPr>
        <w:spacing w:after="80"/>
        <w:ind w:left="340"/>
      </w:pPr>
      <w:r>
        <w:rPr>
          <w:b w:val="0"/>
          <w:i w:val="0"/>
          <w:sz w:val="19"/>
        </w:rPr>
        <w:t>6. sport: ______</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U6.2-H2  </w:t>
      </w:r>
      <w:r>
        <w:rPr>
          <w:b/>
          <w:i w:val="0"/>
          <w:color w:val="1F3B63"/>
          <w:sz w:val="20"/>
        </w:rPr>
        <w:t>Grammar</w:t>
      </w:r>
      <w:r>
        <w:rPr>
          <w:b w:val="0"/>
          <w:i w:val="0"/>
          <w:color w:val="595959"/>
          <w:sz w:val="17"/>
        </w:rPr>
        <w:t xml:space="preserve">   (grammar, about 8 minutes)</w:t>
      </w:r>
    </w:p>
    <w:p>
      <w:pPr>
        <w:spacing w:after="80"/>
        <w:ind w:left="170"/>
      </w:pPr>
      <w:r>
        <w:rPr>
          <w:b w:val="0"/>
          <w:i/>
          <w:sz w:val="19"/>
        </w:rPr>
        <w:t>Complete with on, at, in or –.</w:t>
      </w:r>
    </w:p>
    <w:p>
      <w:pPr>
        <w:spacing w:after="80"/>
        <w:ind w:left="340"/>
      </w:pPr>
      <w:r>
        <w:rPr>
          <w:b w:val="0"/>
          <w:i w:val="0"/>
          <w:sz w:val="19"/>
        </w:rPr>
        <w:t>1. We have English ______ Monday and Thursday.</w:t>
      </w:r>
    </w:p>
    <w:p>
      <w:pPr>
        <w:spacing w:after="80"/>
        <w:ind w:left="340"/>
      </w:pPr>
      <w:r>
        <w:rPr>
          <w:b w:val="0"/>
          <w:i w:val="0"/>
          <w:sz w:val="19"/>
        </w:rPr>
        <w:t>2. The lesson finishes ______ half past ten.</w:t>
      </w:r>
    </w:p>
    <w:p>
      <w:pPr>
        <w:spacing w:after="80"/>
        <w:ind w:left="340"/>
      </w:pPr>
      <w:r>
        <w:rPr>
          <w:b w:val="0"/>
          <w:i w:val="0"/>
          <w:sz w:val="19"/>
        </w:rPr>
        <w:t>3. ______ the morning I feel more awake.</w:t>
      </w:r>
    </w:p>
    <w:p>
      <w:pPr>
        <w:spacing w:after="80"/>
        <w:ind w:left="340"/>
      </w:pPr>
      <w:r>
        <w:rPr>
          <w:b w:val="0"/>
          <w:i w:val="0"/>
          <w:sz w:val="19"/>
        </w:rPr>
        <w:t>4. We have a test ______ every Friday.</w:t>
      </w:r>
    </w:p>
    <w:p>
      <w:pPr>
        <w:spacing w:after="80"/>
        <w:ind w:left="340"/>
      </w:pPr>
      <w:r>
        <w:rPr>
          <w:b w:val="0"/>
          <w:i w:val="0"/>
          <w:sz w:val="19"/>
        </w:rPr>
        <w:t>5. The school year starts ______ September.</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U6.2-H3  </w:t>
      </w:r>
      <w:r>
        <w:rPr>
          <w:b/>
          <w:i w:val="0"/>
          <w:color w:val="1F3B63"/>
          <w:sz w:val="20"/>
        </w:rPr>
        <w:t>Writing</w:t>
      </w:r>
      <w:r>
        <w:rPr>
          <w:b w:val="0"/>
          <w:i w:val="0"/>
          <w:color w:val="595959"/>
          <w:sz w:val="17"/>
        </w:rPr>
        <w:t xml:space="preserve">   (writing, about 8 minutes)</w:t>
      </w:r>
    </w:p>
    <w:p>
      <w:pPr>
        <w:spacing w:after="80"/>
        <w:ind w:left="170"/>
      </w:pPr>
      <w:r>
        <w:rPr>
          <w:b w:val="0"/>
          <w:i/>
          <w:sz w:val="19"/>
        </w:rPr>
        <w:t>Write about your Monday timetable (5 sentences).</w:t>
      </w:r>
    </w:p>
    <w:p>
      <w:pPr>
        <w:spacing w:after="80"/>
        <w:ind w:left="340"/>
      </w:pPr>
      <w:r>
        <w:rPr>
          <w:b w:val="0"/>
          <w:i w:val="0"/>
          <w:sz w:val="19"/>
        </w:rPr>
        <w:t>Use on, at, in and at least four subjects.</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U6.2-H4  </w:t>
      </w:r>
      <w:r>
        <w:rPr>
          <w:b/>
          <w:i w:val="0"/>
          <w:color w:val="1F3B63"/>
          <w:sz w:val="20"/>
        </w:rPr>
        <w:t>Pronunciation</w:t>
      </w:r>
      <w:r>
        <w:rPr>
          <w:b w:val="0"/>
          <w:i w:val="0"/>
          <w:color w:val="595959"/>
          <w:sz w:val="17"/>
        </w:rPr>
        <w:t xml:space="preserve">   (pron, about 8 minutes)</w:t>
      </w:r>
    </w:p>
    <w:p>
      <w:pPr>
        <w:spacing w:after="80"/>
        <w:ind w:left="170"/>
      </w:pPr>
      <w:r>
        <w:rPr>
          <w:b w:val="0"/>
          <w:i/>
          <w:sz w:val="19"/>
        </w:rPr>
        <w:t>Say these words five times with the stress just before the ending: education, information, competition, revision, television.</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0"/>
              </w:rPr>
              <w:t>✔ Before you close your book</w:t>
            </w:r>
          </w:p>
          <w:p>
            <w:pPr>
              <w:spacing w:after="20"/>
            </w:pPr>
            <w:r>
              <w:rPr>
                <w:sz w:val="19"/>
              </w:rPr>
              <w:t xml:space="preserve"> □ I checked the spelling of every new word.</w:t>
            </w:r>
          </w:p>
          <w:p>
            <w:pPr>
              <w:spacing w:after="20"/>
            </w:pPr>
            <w:r>
              <w:rPr>
                <w:sz w:val="19"/>
              </w:rPr>
              <w:t xml:space="preserve"> □ I checked -s after he / she / it.</w:t>
            </w:r>
          </w:p>
          <w:p>
            <w:pPr>
              <w:spacing w:after="20"/>
            </w:pPr>
            <w:r>
              <w:rPr>
                <w:sz w:val="19"/>
              </w:rPr>
              <w:t xml:space="preserve"> □ I read my writing aloud once.</w:t>
            </w:r>
          </w:p>
          <w:p>
            <w:pPr>
              <w:spacing w:after="20"/>
            </w:pPr>
            <w:r>
              <w:rPr>
                <w:sz w:val="19"/>
              </w:rPr>
              <w:t xml:space="preserve"> □ I said the pronunciation words five times.</w:t>
            </w:r>
          </w:p>
        </w:tc>
      </w:tr>
    </w:tbl>
    <w:p>
      <w:pPr>
        <w:spacing w:after="40"/>
      </w:pPr>
    </w:p>
    <w:p>
      <w:pPr>
        <w:spacing w:before="40" w:after="120"/>
        <w:pBdr>
          <w:bottom w:val="single" w:sz="8" w:space="1" w:color="1F3B63"/>
        </w:pBdr>
      </w:pPr>
    </w:p>
    <w:p>
      <w:pPr>
        <w:pStyle w:val="Heading2"/>
      </w:pPr>
      <w:r>
        <w:t>Homework U6L3 — A Closer Look 2: Present simple or present continuous?</w:t>
      </w:r>
    </w:p>
    <w:p>
      <w:pPr>
        <w:spacing w:after="80"/>
      </w:pPr>
      <w:r>
        <w:rPr>
          <w:b w:val="0"/>
          <w:i/>
          <w:color w:val="595959"/>
          <w:sz w:val="18"/>
        </w:rPr>
        <w:t>After period 40</w:t>
      </w:r>
      <w:r>
        <w:rPr>
          <w:b w:val="0"/>
          <w:i/>
          <w:color w:val="595959"/>
          <w:sz w:val="18"/>
        </w:rPr>
        <w:t xml:space="preserve">   ·   about 37 minutes in total</w:t>
      </w:r>
      <w:r>
        <w:rPr>
          <w:b w:val="0"/>
          <w:i w:val="0"/>
          <w:color w:val="595959"/>
          <w:sz w:val="18"/>
        </w:rPr>
        <w:t xml:space="preserve">   ·   Name: ............................  Date: ..................</w:t>
      </w:r>
    </w:p>
    <w:p>
      <w:pPr>
        <w:spacing w:after="80"/>
      </w:pPr>
      <w:r>
        <w:rPr>
          <w:b/>
          <w:i w:val="0"/>
          <w:color w:val="C05A11"/>
          <w:sz w:val="20"/>
        </w:rPr>
        <w:t xml:space="preserve">U6.3-H1  </w:t>
      </w:r>
      <w:r>
        <w:rPr>
          <w:b/>
          <w:i w:val="0"/>
          <w:color w:val="1F3B63"/>
          <w:sz w:val="20"/>
        </w:rPr>
        <w:t>Grammar</w:t>
      </w:r>
      <w:r>
        <w:rPr>
          <w:b w:val="0"/>
          <w:i w:val="0"/>
          <w:color w:val="595959"/>
          <w:sz w:val="17"/>
        </w:rPr>
        <w:t xml:space="preserve">   (grammar, about 8 minutes)</w:t>
      </w:r>
    </w:p>
    <w:p>
      <w:pPr>
        <w:spacing w:after="80"/>
        <w:ind w:left="170"/>
      </w:pPr>
      <w:r>
        <w:rPr>
          <w:b w:val="0"/>
          <w:i/>
          <w:sz w:val="19"/>
        </w:rPr>
        <w:t>Complete with the present simple or continuous.</w:t>
      </w:r>
    </w:p>
    <w:p>
      <w:pPr>
        <w:spacing w:after="80"/>
        <w:ind w:left="340"/>
      </w:pPr>
      <w:r>
        <w:rPr>
          <w:b w:val="0"/>
          <w:i w:val="0"/>
          <w:sz w:val="19"/>
        </w:rPr>
        <w:t>1. My sister (study) ______ English every evening.</w:t>
      </w:r>
    </w:p>
    <w:p>
      <w:pPr>
        <w:spacing w:after="80"/>
        <w:ind w:left="340"/>
      </w:pPr>
      <w:r>
        <w:rPr>
          <w:b w:val="0"/>
          <w:i w:val="0"/>
          <w:sz w:val="19"/>
        </w:rPr>
        <w:t>2. Be quiet! The baby (sleep) ______ .</w:t>
      </w:r>
    </w:p>
    <w:p>
      <w:pPr>
        <w:spacing w:after="80"/>
        <w:ind w:left="340"/>
      </w:pPr>
      <w:r>
        <w:rPr>
          <w:b w:val="0"/>
          <w:i w:val="0"/>
          <w:sz w:val="19"/>
        </w:rPr>
        <w:t>3. We (have) ______ a test next Tuesday. (already fixed)</w:t>
      </w:r>
    </w:p>
    <w:p>
      <w:pPr>
        <w:spacing w:after="80"/>
        <w:ind w:left="340"/>
      </w:pPr>
      <w:r>
        <w:rPr>
          <w:b w:val="0"/>
          <w:i w:val="0"/>
          <w:sz w:val="19"/>
        </w:rPr>
        <w:t>4. He (not understand) ______ the question.</w:t>
      </w:r>
    </w:p>
    <w:p>
      <w:pPr>
        <w:spacing w:after="80"/>
        <w:ind w:left="340"/>
      </w:pPr>
      <w:r>
        <w:rPr>
          <w:b w:val="0"/>
          <w:i w:val="0"/>
          <w:sz w:val="19"/>
        </w:rPr>
        <w:t>5. What time (start) ______ your school every day?</w:t>
      </w:r>
    </w:p>
    <w:p>
      <w:pPr>
        <w:spacing w:after="80"/>
        <w:ind w:left="340"/>
      </w:pPr>
      <w:r>
        <w:rPr>
          <w:b w:val="0"/>
          <w:i w:val="0"/>
          <w:sz w:val="19"/>
        </w:rPr>
        <w:t>6. Look, it (snow) ______ in the film!</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U6.3-H2  </w:t>
      </w:r>
      <w:r>
        <w:rPr>
          <w:b/>
          <w:i w:val="0"/>
          <w:color w:val="1F3B63"/>
          <w:sz w:val="20"/>
        </w:rPr>
        <w:t>Grammar</w:t>
      </w:r>
      <w:r>
        <w:rPr>
          <w:b w:val="0"/>
          <w:i w:val="0"/>
          <w:color w:val="595959"/>
          <w:sz w:val="17"/>
        </w:rPr>
        <w:t xml:space="preserve">   (grammar, about 12 minutes)</w:t>
      </w:r>
    </w:p>
    <w:p>
      <w:pPr>
        <w:spacing w:after="80"/>
        <w:ind w:left="170"/>
      </w:pPr>
      <w:r>
        <w:rPr>
          <w:b w:val="0"/>
          <w:i/>
          <w:sz w:val="19"/>
        </w:rPr>
        <w:t>Write two sentences for each prompt: one habit, one arrangement.</w:t>
      </w:r>
    </w:p>
    <w:p>
      <w:pPr>
        <w:spacing w:after="80"/>
        <w:ind w:left="340"/>
      </w:pPr>
      <w:r>
        <w:rPr>
          <w:b w:val="0"/>
          <w:i w:val="0"/>
          <w:sz w:val="19"/>
        </w:rPr>
        <w:t>1. play football</w:t>
      </w:r>
    </w:p>
    <w:p>
      <w:pPr>
        <w:spacing w:after="80"/>
        <w:ind w:left="340"/>
      </w:pPr>
      <w:r>
        <w:rPr>
          <w:b w:val="0"/>
          <w:i w:val="0"/>
          <w:sz w:val="19"/>
        </w:rPr>
        <w:t>2. visit grandparents</w:t>
      </w:r>
    </w:p>
    <w:p>
      <w:pPr>
        <w:spacing w:after="80"/>
        <w:ind w:left="340"/>
      </w:pPr>
      <w:r>
        <w:rPr>
          <w:b w:val="0"/>
          <w:i w:val="0"/>
          <w:sz w:val="19"/>
        </w:rPr>
        <w:t>3. go to the library</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U6.3-H3  </w:t>
      </w:r>
      <w:r>
        <w:rPr>
          <w:b/>
          <w:i w:val="0"/>
          <w:color w:val="1F3B63"/>
          <w:sz w:val="20"/>
        </w:rPr>
        <w:t>Writing</w:t>
      </w:r>
      <w:r>
        <w:rPr>
          <w:b w:val="0"/>
          <w:i w:val="0"/>
          <w:color w:val="595959"/>
          <w:sz w:val="17"/>
        </w:rPr>
        <w:t xml:space="preserve">   (writing, about 12 minutes)</w:t>
      </w:r>
    </w:p>
    <w:p>
      <w:pPr>
        <w:spacing w:after="80"/>
        <w:ind w:left="170"/>
      </w:pPr>
      <w:r>
        <w:rPr>
          <w:b w:val="0"/>
          <w:i/>
          <w:sz w:val="19"/>
        </w:rPr>
        <w:t>Write an email (70–80 words) to a friend about your plans for next weekend.</w:t>
      </w:r>
    </w:p>
    <w:p>
      <w:pPr>
        <w:spacing w:after="80"/>
        <w:ind w:left="340"/>
      </w:pPr>
      <w:r>
        <w:rPr>
          <w:b w:val="0"/>
          <w:i w:val="0"/>
          <w:sz w:val="19"/>
        </w:rPr>
        <w:t>Use at least four present continuous sentences for arrangements and two present simple sentences for habits.</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U6.3-H4  </w:t>
      </w:r>
      <w:r>
        <w:rPr>
          <w:b/>
          <w:i w:val="0"/>
          <w:color w:val="1F3B63"/>
          <w:sz w:val="20"/>
        </w:rPr>
        <w:t>Pronunciation</w:t>
      </w:r>
      <w:r>
        <w:rPr>
          <w:b w:val="0"/>
          <w:i w:val="0"/>
          <w:color w:val="595959"/>
          <w:sz w:val="17"/>
        </w:rPr>
        <w:t xml:space="preserve">   (pron, about 5 minutes)</w:t>
      </w:r>
    </w:p>
    <w:p>
      <w:pPr>
        <w:spacing w:after="80"/>
        <w:ind w:left="170"/>
      </w:pPr>
      <w:r>
        <w:rPr>
          <w:b w:val="0"/>
          <w:i/>
          <w:sz w:val="19"/>
        </w:rPr>
        <w:t>Say these contractions five times: I'm meeting, he's coming, they're visiting, we aren't staying, she isn't going.</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0"/>
              </w:rPr>
              <w:t>✔ Before you close your book</w:t>
            </w:r>
          </w:p>
          <w:p>
            <w:pPr>
              <w:spacing w:after="20"/>
            </w:pPr>
            <w:r>
              <w:rPr>
                <w:sz w:val="19"/>
              </w:rPr>
              <w:t xml:space="preserve"> □ I checked the spelling of every new word.</w:t>
            </w:r>
          </w:p>
          <w:p>
            <w:pPr>
              <w:spacing w:after="20"/>
            </w:pPr>
            <w:r>
              <w:rPr>
                <w:sz w:val="19"/>
              </w:rPr>
              <w:t xml:space="preserve"> □ I checked -s after he / she / it.</w:t>
            </w:r>
          </w:p>
          <w:p>
            <w:pPr>
              <w:spacing w:after="20"/>
            </w:pPr>
            <w:r>
              <w:rPr>
                <w:sz w:val="19"/>
              </w:rPr>
              <w:t xml:space="preserve"> □ I read my writing aloud once.</w:t>
            </w:r>
          </w:p>
          <w:p>
            <w:pPr>
              <w:spacing w:after="20"/>
            </w:pPr>
            <w:r>
              <w:rPr>
                <w:sz w:val="19"/>
              </w:rPr>
              <w:t xml:space="preserve"> □ I said the pronunciation words five times.</w:t>
            </w:r>
          </w:p>
        </w:tc>
      </w:tr>
    </w:tbl>
    <w:p>
      <w:pPr>
        <w:spacing w:after="40"/>
      </w:pPr>
    </w:p>
    <w:p>
      <w:pPr>
        <w:spacing w:before="40" w:after="120"/>
        <w:pBdr>
          <w:bottom w:val="single" w:sz="8" w:space="1" w:color="1F3B63"/>
        </w:pBdr>
      </w:pPr>
    </w:p>
    <w:p>
      <w:pPr>
        <w:pStyle w:val="Heading2"/>
      </w:pPr>
      <w:r>
        <w:t>Homework U6L4 — Communication: Everyday English: asking about school life</w:t>
      </w:r>
    </w:p>
    <w:p>
      <w:pPr>
        <w:spacing w:after="80"/>
      </w:pPr>
      <w:r>
        <w:rPr>
          <w:b w:val="0"/>
          <w:i/>
          <w:color w:val="595959"/>
          <w:sz w:val="18"/>
        </w:rPr>
        <w:t>After period 41</w:t>
      </w:r>
      <w:r>
        <w:rPr>
          <w:b w:val="0"/>
          <w:i/>
          <w:color w:val="595959"/>
          <w:sz w:val="18"/>
        </w:rPr>
        <w:t xml:space="preserve">   ·   about 26 minutes in total</w:t>
      </w:r>
      <w:r>
        <w:rPr>
          <w:b w:val="0"/>
          <w:i w:val="0"/>
          <w:color w:val="595959"/>
          <w:sz w:val="18"/>
        </w:rPr>
        <w:t xml:space="preserve">   ·   Name: ............................  Date: ..................</w:t>
      </w:r>
    </w:p>
    <w:p>
      <w:pPr>
        <w:spacing w:after="80"/>
      </w:pPr>
      <w:r>
        <w:rPr>
          <w:b/>
          <w:i w:val="0"/>
          <w:color w:val="C05A11"/>
          <w:sz w:val="20"/>
        </w:rPr>
        <w:t xml:space="preserve">U6.4-H1  </w:t>
      </w:r>
      <w:r>
        <w:rPr>
          <w:b/>
          <w:i w:val="0"/>
          <w:color w:val="1F3B63"/>
          <w:sz w:val="20"/>
        </w:rPr>
        <w:t>Grammar</w:t>
      </w:r>
      <w:r>
        <w:rPr>
          <w:b w:val="0"/>
          <w:i w:val="0"/>
          <w:color w:val="595959"/>
          <w:sz w:val="17"/>
        </w:rPr>
        <w:t xml:space="preserve">   (grammar, about 8 minutes)</w:t>
      </w:r>
    </w:p>
    <w:p>
      <w:pPr>
        <w:spacing w:after="80"/>
        <w:ind w:left="170"/>
      </w:pPr>
      <w:r>
        <w:rPr>
          <w:b w:val="0"/>
          <w:i/>
          <w:sz w:val="19"/>
        </w:rPr>
        <w:t>Write the questions.</w:t>
      </w:r>
    </w:p>
    <w:p>
      <w:pPr>
        <w:spacing w:after="80"/>
        <w:ind w:left="340"/>
      </w:pPr>
      <w:r>
        <w:rPr>
          <w:b w:val="0"/>
          <w:i w:val="0"/>
          <w:sz w:val="19"/>
        </w:rPr>
        <w:t>1. ______ ? – School starts at seven.</w:t>
      </w:r>
    </w:p>
    <w:p>
      <w:pPr>
        <w:spacing w:after="80"/>
        <w:ind w:left="340"/>
      </w:pPr>
      <w:r>
        <w:rPr>
          <w:b w:val="0"/>
          <w:i w:val="0"/>
          <w:sz w:val="19"/>
        </w:rPr>
        <w:t>2. ______ ? – Yes, we wear a uniform.</w:t>
      </w:r>
    </w:p>
    <w:p>
      <w:pPr>
        <w:spacing w:after="80"/>
        <w:ind w:left="340"/>
      </w:pPr>
      <w:r>
        <w:rPr>
          <w:b w:val="0"/>
          <w:i w:val="0"/>
          <w:sz w:val="19"/>
        </w:rPr>
        <w:t>3. ______ ? – It's big and quite modern.</w:t>
      </w:r>
    </w:p>
    <w:p>
      <w:pPr>
        <w:spacing w:after="80"/>
        <w:ind w:left="340"/>
      </w:pPr>
      <w:r>
        <w:rPr>
          <w:b w:val="0"/>
          <w:i w:val="0"/>
          <w:sz w:val="19"/>
        </w:rPr>
        <w:t>4. ______ ? – We have five lessons a day.</w:t>
      </w:r>
    </w:p>
    <w:p>
      <w:pPr>
        <w:spacing w:after="80"/>
        <w:ind w:left="340"/>
      </w:pPr>
      <w:r>
        <w:rPr>
          <w:b w:val="0"/>
          <w:i w:val="0"/>
          <w:sz w:val="19"/>
        </w:rPr>
        <w:t>5. ______ ? – No, our teachers aren't very strict.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U6.4-H2  </w:t>
      </w:r>
      <w:r>
        <w:rPr>
          <w:b/>
          <w:i w:val="0"/>
          <w:color w:val="1F3B63"/>
          <w:sz w:val="20"/>
        </w:rPr>
        <w:t>Vocabulary</w:t>
      </w:r>
      <w:r>
        <w:rPr>
          <w:b w:val="0"/>
          <w:i w:val="0"/>
          <w:color w:val="595959"/>
          <w:sz w:val="17"/>
        </w:rPr>
        <w:t xml:space="preserve">   (vocab, about 5 minutes)</w:t>
      </w:r>
    </w:p>
    <w:p>
      <w:pPr>
        <w:spacing w:after="80"/>
        <w:ind w:left="170"/>
      </w:pPr>
      <w:r>
        <w:rPr>
          <w:b w:val="0"/>
          <w:i/>
          <w:sz w:val="19"/>
        </w:rPr>
        <w:t>Complete with compulsory, optional, term, grade, strict.</w:t>
      </w:r>
    </w:p>
    <w:p>
      <w:pPr>
        <w:spacing w:after="80"/>
        <w:ind w:left="340"/>
      </w:pPr>
      <w:r>
        <w:rPr>
          <w:b w:val="0"/>
          <w:i w:val="0"/>
          <w:sz w:val="19"/>
        </w:rPr>
        <w:t>1. English is ______ in Vietnamese schools.</w:t>
      </w:r>
    </w:p>
    <w:p>
      <w:pPr>
        <w:spacing w:after="80"/>
        <w:ind w:left="340"/>
      </w:pPr>
      <w:r>
        <w:rPr>
          <w:b w:val="0"/>
          <w:i w:val="0"/>
          <w:sz w:val="19"/>
        </w:rPr>
        <w:t>2. Music is ______ in some countries.</w:t>
      </w:r>
    </w:p>
    <w:p>
      <w:pPr>
        <w:spacing w:after="80"/>
        <w:ind w:left="340"/>
      </w:pPr>
      <w:r>
        <w:rPr>
          <w:b w:val="0"/>
          <w:i w:val="0"/>
          <w:sz w:val="19"/>
        </w:rPr>
        <w:t>3. There are two ______ in a school year.</w:t>
      </w:r>
    </w:p>
    <w:p>
      <w:pPr>
        <w:spacing w:after="80"/>
        <w:ind w:left="340"/>
      </w:pPr>
      <w:r>
        <w:rPr>
          <w:b w:val="0"/>
          <w:i w:val="0"/>
          <w:sz w:val="19"/>
        </w:rPr>
        <w:t>4. I'm in ______ 7.</w:t>
      </w:r>
    </w:p>
    <w:p>
      <w:pPr>
        <w:spacing w:after="80"/>
        <w:ind w:left="340"/>
      </w:pPr>
      <w:r>
        <w:rPr>
          <w:b w:val="0"/>
          <w:i w:val="0"/>
          <w:sz w:val="19"/>
        </w:rPr>
        <w:t>5. Our maths teacher is very ______ .</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U6.4-H3  </w:t>
      </w:r>
      <w:r>
        <w:rPr>
          <w:b/>
          <w:i w:val="0"/>
          <w:color w:val="1F3B63"/>
          <w:sz w:val="20"/>
        </w:rPr>
        <w:t>Writing</w:t>
      </w:r>
      <w:r>
        <w:rPr>
          <w:b w:val="0"/>
          <w:i w:val="0"/>
          <w:color w:val="595959"/>
          <w:sz w:val="17"/>
        </w:rPr>
        <w:t xml:space="preserve">   (writing, about 8 minutes)</w:t>
      </w:r>
    </w:p>
    <w:p>
      <w:pPr>
        <w:spacing w:after="80"/>
        <w:ind w:left="170"/>
      </w:pPr>
      <w:r>
        <w:rPr>
          <w:b w:val="0"/>
          <w:i/>
          <w:sz w:val="19"/>
        </w:rPr>
        <w:t>Write five questions for a visitor and your own answers (10 lines).</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U6.4-H4  </w:t>
      </w:r>
      <w:r>
        <w:rPr>
          <w:b/>
          <w:i w:val="0"/>
          <w:color w:val="1F3B63"/>
          <w:sz w:val="20"/>
        </w:rPr>
        <w:t>Speaking</w:t>
      </w:r>
      <w:r>
        <w:rPr>
          <w:b w:val="0"/>
          <w:i w:val="0"/>
          <w:color w:val="595959"/>
          <w:sz w:val="17"/>
        </w:rPr>
        <w:t xml:space="preserve">   (pron, about 5 minutes)</w:t>
      </w:r>
    </w:p>
    <w:p>
      <w:pPr>
        <w:spacing w:after="80"/>
        <w:ind w:left="170"/>
      </w:pPr>
      <w:r>
        <w:rPr>
          <w:b w:val="0"/>
          <w:i/>
          <w:sz w:val="19"/>
        </w:rPr>
        <w:t>Practise the questions with the correct intonation: yes/no UP, Wh- DOWN. Five times each.</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0"/>
              </w:rPr>
              <w:t>✔ Before you close your book</w:t>
            </w:r>
          </w:p>
          <w:p>
            <w:pPr>
              <w:spacing w:after="20"/>
            </w:pPr>
            <w:r>
              <w:rPr>
                <w:sz w:val="19"/>
              </w:rPr>
              <w:t xml:space="preserve"> □ I checked the spelling of every new word.</w:t>
            </w:r>
          </w:p>
          <w:p>
            <w:pPr>
              <w:spacing w:after="20"/>
            </w:pPr>
            <w:r>
              <w:rPr>
                <w:sz w:val="19"/>
              </w:rPr>
              <w:t xml:space="preserve"> □ I checked -s after he / she / it.</w:t>
            </w:r>
          </w:p>
          <w:p>
            <w:pPr>
              <w:spacing w:after="20"/>
            </w:pPr>
            <w:r>
              <w:rPr>
                <w:sz w:val="19"/>
              </w:rPr>
              <w:t xml:space="preserve"> □ I read my writing aloud once.</w:t>
            </w:r>
          </w:p>
          <w:p>
            <w:pPr>
              <w:spacing w:after="20"/>
            </w:pPr>
            <w:r>
              <w:rPr>
                <w:sz w:val="19"/>
              </w:rPr>
              <w:t xml:space="preserve"> □ I said the pronunciation words five times.</w:t>
            </w:r>
          </w:p>
        </w:tc>
      </w:tr>
    </w:tbl>
    <w:p>
      <w:pPr>
        <w:spacing w:after="40"/>
      </w:pPr>
    </w:p>
    <w:p>
      <w:pPr>
        <w:spacing w:before="40" w:after="120"/>
        <w:pBdr>
          <w:bottom w:val="single" w:sz="8" w:space="1" w:color="1F3B63"/>
        </w:pBdr>
      </w:pPr>
    </w:p>
    <w:p>
      <w:pPr>
        <w:pStyle w:val="Heading2"/>
      </w:pPr>
      <w:r>
        <w:t>Homework U6L5 — Skills 1: Reading: Schools around the world + Speaking: Comparing schools</w:t>
      </w:r>
    </w:p>
    <w:p>
      <w:pPr>
        <w:spacing w:after="80"/>
      </w:pPr>
      <w:r>
        <w:rPr>
          <w:b w:val="0"/>
          <w:i/>
          <w:color w:val="595959"/>
          <w:sz w:val="18"/>
        </w:rPr>
        <w:t>After period 42</w:t>
      </w:r>
      <w:r>
        <w:rPr>
          <w:b w:val="0"/>
          <w:i/>
          <w:color w:val="595959"/>
          <w:sz w:val="18"/>
        </w:rPr>
        <w:t xml:space="preserve">   ·   about 33 minutes in total</w:t>
      </w:r>
      <w:r>
        <w:rPr>
          <w:b w:val="0"/>
          <w:i w:val="0"/>
          <w:color w:val="595959"/>
          <w:sz w:val="18"/>
        </w:rPr>
        <w:t xml:space="preserve">   ·   Name: ............................  Date: ..................</w:t>
      </w:r>
    </w:p>
    <w:p>
      <w:pPr>
        <w:spacing w:after="80"/>
      </w:pPr>
      <w:r>
        <w:rPr>
          <w:b/>
          <w:i w:val="0"/>
          <w:color w:val="C05A11"/>
          <w:sz w:val="20"/>
        </w:rPr>
        <w:t xml:space="preserve">U6.5-H1  </w:t>
      </w:r>
      <w:r>
        <w:rPr>
          <w:b/>
          <w:i w:val="0"/>
          <w:color w:val="1F3B63"/>
          <w:sz w:val="20"/>
        </w:rPr>
        <w:t>Reading</w:t>
      </w:r>
      <w:r>
        <w:rPr>
          <w:b w:val="0"/>
          <w:i w:val="0"/>
          <w:color w:val="595959"/>
          <w:sz w:val="17"/>
        </w:rPr>
        <w:t xml:space="preserve">   (reading, about 8 minutes)</w:t>
      </w:r>
    </w:p>
    <w:p>
      <w:pPr>
        <w:spacing w:after="80"/>
        <w:ind w:left="170"/>
      </w:pPr>
      <w:r>
        <w:rPr>
          <w:b w:val="0"/>
          <w:i/>
          <w:sz w:val="19"/>
        </w:rPr>
        <w:t>Answer in full sentences.</w:t>
      </w:r>
    </w:p>
    <w:p>
      <w:pPr>
        <w:spacing w:after="80"/>
        <w:ind w:left="340"/>
      </w:pPr>
      <w:r>
        <w:rPr>
          <w:b w:val="0"/>
          <w:i w:val="0"/>
          <w:sz w:val="19"/>
        </w:rPr>
        <w:t>1. Why does Mai stay at a boarding school?</w:t>
      </w:r>
    </w:p>
    <w:p>
      <w:pPr>
        <w:spacing w:after="80"/>
        <w:ind w:left="340"/>
      </w:pPr>
      <w:r>
        <w:rPr>
          <w:b w:val="0"/>
          <w:i w:val="0"/>
          <w:sz w:val="19"/>
        </w:rPr>
        <w:t>2. How far away may an Australian pupil's classmates live?</w:t>
      </w:r>
    </w:p>
    <w:p>
      <w:pPr>
        <w:spacing w:after="80"/>
        <w:ind w:left="340"/>
      </w:pPr>
      <w:r>
        <w:rPr>
          <w:b w:val="0"/>
          <w:i w:val="0"/>
          <w:sz w:val="19"/>
        </w:rPr>
        <w:t>3. Why did engineers build floating schools?</w:t>
      </w:r>
    </w:p>
    <w:p>
      <w:pPr>
        <w:spacing w:after="80"/>
        <w:ind w:left="340"/>
      </w:pPr>
      <w:r>
        <w:rPr>
          <w:b w:val="0"/>
          <w:i w:val="0"/>
          <w:sz w:val="19"/>
        </w:rPr>
        <w:t>4. What is the one reason all these schools exist?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U6.5-H2  </w:t>
      </w:r>
      <w:r>
        <w:rPr>
          <w:b/>
          <w:i w:val="0"/>
          <w:color w:val="1F3B63"/>
          <w:sz w:val="20"/>
        </w:rPr>
        <w:t>Vocabulary</w:t>
      </w:r>
      <w:r>
        <w:rPr>
          <w:b w:val="0"/>
          <w:i w:val="0"/>
          <w:color w:val="595959"/>
          <w:sz w:val="17"/>
        </w:rPr>
        <w:t xml:space="preserve">   (vocab, about 5 minutes)</w:t>
      </w:r>
    </w:p>
    <w:p>
      <w:pPr>
        <w:spacing w:after="80"/>
        <w:ind w:left="170"/>
      </w:pPr>
      <w:r>
        <w:rPr>
          <w:b w:val="0"/>
          <w:i/>
          <w:sz w:val="19"/>
        </w:rPr>
        <w:t>Complete with boarding school, distance learning, pupil, remote, equipment, opportunity.</w:t>
      </w:r>
    </w:p>
    <w:p>
      <w:pPr>
        <w:spacing w:after="80"/>
        <w:ind w:left="340"/>
      </w:pPr>
      <w:r>
        <w:rPr>
          <w:b w:val="0"/>
          <w:i w:val="0"/>
          <w:sz w:val="19"/>
        </w:rPr>
        <w:t>1. The village is very ______ — three hours by motorbike.</w:t>
      </w:r>
    </w:p>
    <w:p>
      <w:pPr>
        <w:spacing w:after="80"/>
        <w:ind w:left="340"/>
      </w:pPr>
      <w:r>
        <w:rPr>
          <w:b w:val="0"/>
          <w:i w:val="0"/>
          <w:sz w:val="19"/>
        </w:rPr>
        <w:t>2. She lives at a ______ during the week.</w:t>
      </w:r>
    </w:p>
    <w:p>
      <w:pPr>
        <w:spacing w:after="80"/>
        <w:ind w:left="340"/>
      </w:pPr>
      <w:r>
        <w:rPr>
          <w:b w:val="0"/>
          <w:i w:val="0"/>
          <w:sz w:val="19"/>
        </w:rPr>
        <w:t>3. The lab has new ______ .</w:t>
      </w:r>
    </w:p>
    <w:p>
      <w:pPr>
        <w:spacing w:after="80"/>
        <w:ind w:left="340"/>
      </w:pPr>
      <w:r>
        <w:rPr>
          <w:b w:val="0"/>
          <w:i w:val="0"/>
          <w:sz w:val="19"/>
        </w:rPr>
        <w:t>4. Every ______ in the school knows him.</w:t>
      </w:r>
    </w:p>
    <w:p>
      <w:pPr>
        <w:spacing w:after="80"/>
        <w:ind w:left="340"/>
      </w:pPr>
      <w:r>
        <w:rPr>
          <w:b w:val="0"/>
          <w:i w:val="0"/>
          <w:sz w:val="19"/>
        </w:rPr>
        <w:t>5. ______ uses computers and the internet.</w:t>
      </w:r>
    </w:p>
    <w:p>
      <w:pPr>
        <w:spacing w:after="80"/>
        <w:ind w:left="340"/>
      </w:pPr>
      <w:r>
        <w:rPr>
          <w:b w:val="0"/>
          <w:i w:val="0"/>
          <w:sz w:val="19"/>
        </w:rPr>
        <w:t>6. Education gives children an ______ .</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U6.5-H3  </w:t>
      </w:r>
      <w:r>
        <w:rPr>
          <w:b/>
          <w:i w:val="0"/>
          <w:color w:val="1F3B63"/>
          <w:sz w:val="20"/>
        </w:rPr>
        <w:t>Writing</w:t>
      </w:r>
      <w:r>
        <w:rPr>
          <w:b w:val="0"/>
          <w:i w:val="0"/>
          <w:color w:val="595959"/>
          <w:sz w:val="17"/>
        </w:rPr>
        <w:t xml:space="preserve">   (writing, about 12 minutes)</w:t>
      </w:r>
    </w:p>
    <w:p>
      <w:pPr>
        <w:spacing w:after="80"/>
        <w:ind w:left="170"/>
      </w:pPr>
      <w:r>
        <w:rPr>
          <w:b w:val="0"/>
          <w:i/>
          <w:sz w:val="19"/>
        </w:rPr>
        <w:t>Write your comparison as a paragraph (90–100 words).</w:t>
      </w:r>
    </w:p>
    <w:p>
      <w:pPr>
        <w:spacing w:after="80"/>
        <w:ind w:left="340"/>
      </w:pPr>
      <w:r>
        <w:rPr>
          <w:b w:val="0"/>
          <w:i w:val="0"/>
          <w:sz w:val="19"/>
        </w:rPr>
        <w:t>Both … / …-er than … / while … / Compared with … / I would prefer…</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U6.5-H4  </w:t>
      </w:r>
      <w:r>
        <w:rPr>
          <w:b/>
          <w:i w:val="0"/>
          <w:color w:val="1F3B63"/>
          <w:sz w:val="20"/>
        </w:rPr>
        <w:t>Speaking</w:t>
      </w:r>
      <w:r>
        <w:rPr>
          <w:b w:val="0"/>
          <w:i w:val="0"/>
          <w:color w:val="595959"/>
          <w:sz w:val="17"/>
        </w:rPr>
        <w:t xml:space="preserve">   (speaking, about 8 minutes)</w:t>
      </w:r>
    </w:p>
    <w:p>
      <w:pPr>
        <w:spacing w:after="80"/>
        <w:ind w:left="170"/>
      </w:pPr>
      <w:r>
        <w:rPr>
          <w:b w:val="0"/>
          <w:i/>
          <w:sz w:val="19"/>
        </w:rPr>
        <w:t>Practise your 90-second comparison three times.</w:t>
      </w:r>
    </w:p>
    <w:p>
      <w:pPr>
        <w:spacing w:after="80"/>
        <w:ind w:left="340"/>
      </w:pPr>
      <w:r>
        <w:rPr>
          <w:b w:val="0"/>
          <w:i w:val="0"/>
          <w:sz w:val="19"/>
        </w:rPr>
        <w:t>Mark the pauses in your notes.</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0"/>
              </w:rPr>
              <w:t>✔ Before you close your book</w:t>
            </w:r>
          </w:p>
          <w:p>
            <w:pPr>
              <w:spacing w:after="20"/>
            </w:pPr>
            <w:r>
              <w:rPr>
                <w:sz w:val="19"/>
              </w:rPr>
              <w:t xml:space="preserve"> □ I checked the spelling of every new word.</w:t>
            </w:r>
          </w:p>
          <w:p>
            <w:pPr>
              <w:spacing w:after="20"/>
            </w:pPr>
            <w:r>
              <w:rPr>
                <w:sz w:val="19"/>
              </w:rPr>
              <w:t xml:space="preserve"> □ I checked -s after he / she / it.</w:t>
            </w:r>
          </w:p>
          <w:p>
            <w:pPr>
              <w:spacing w:after="20"/>
            </w:pPr>
            <w:r>
              <w:rPr>
                <w:sz w:val="19"/>
              </w:rPr>
              <w:t xml:space="preserve"> □ I read my writing aloud once.</w:t>
            </w:r>
          </w:p>
          <w:p>
            <w:pPr>
              <w:spacing w:after="20"/>
            </w:pPr>
            <w:r>
              <w:rPr>
                <w:sz w:val="19"/>
              </w:rPr>
              <w:t xml:space="preserve"> □ I said the pronunciation words five times.</w:t>
            </w:r>
          </w:p>
        </w:tc>
      </w:tr>
    </w:tbl>
    <w:p>
      <w:pPr>
        <w:spacing w:after="40"/>
      </w:pPr>
    </w:p>
    <w:p>
      <w:pPr>
        <w:spacing w:before="40" w:after="120"/>
        <w:pBdr>
          <w:bottom w:val="single" w:sz="8" w:space="1" w:color="1F3B63"/>
        </w:pBdr>
      </w:pPr>
    </w:p>
    <w:p>
      <w:pPr>
        <w:pStyle w:val="Heading2"/>
      </w:pPr>
      <w:r>
        <w:t>Homework U6L6 — Skills 2: Listening: A school announcement + Writing: An email about my school</w:t>
      </w:r>
    </w:p>
    <w:p>
      <w:pPr>
        <w:spacing w:after="80"/>
      </w:pPr>
      <w:r>
        <w:rPr>
          <w:b w:val="0"/>
          <w:i/>
          <w:color w:val="595959"/>
          <w:sz w:val="18"/>
        </w:rPr>
        <w:t>After period 43</w:t>
      </w:r>
      <w:r>
        <w:rPr>
          <w:b w:val="0"/>
          <w:i/>
          <w:color w:val="595959"/>
          <w:sz w:val="18"/>
        </w:rPr>
        <w:t xml:space="preserve">   ·   about 27 minutes in total</w:t>
      </w:r>
      <w:r>
        <w:rPr>
          <w:b w:val="0"/>
          <w:i w:val="0"/>
          <w:color w:val="595959"/>
          <w:sz w:val="18"/>
        </w:rPr>
        <w:t xml:space="preserve">   ·   Name: ............................  Date: ..................</w:t>
      </w:r>
    </w:p>
    <w:p>
      <w:pPr>
        <w:spacing w:after="80"/>
      </w:pPr>
      <w:r>
        <w:rPr>
          <w:b/>
          <w:i w:val="0"/>
          <w:color w:val="C05A11"/>
          <w:sz w:val="20"/>
        </w:rPr>
        <w:t xml:space="preserve">U6.6-H1  </w:t>
      </w:r>
      <w:r>
        <w:rPr>
          <w:b/>
          <w:i w:val="0"/>
          <w:color w:val="1F3B63"/>
          <w:sz w:val="20"/>
        </w:rPr>
        <w:t>Listening / vocabulary</w:t>
      </w:r>
      <w:r>
        <w:rPr>
          <w:b w:val="0"/>
          <w:i w:val="0"/>
          <w:color w:val="595959"/>
          <w:sz w:val="17"/>
        </w:rPr>
        <w:t xml:space="preserve">   (listening, about 5 minutes)</w:t>
      </w:r>
    </w:p>
    <w:p>
      <w:pPr>
        <w:spacing w:after="80"/>
        <w:ind w:left="170"/>
      </w:pPr>
      <w:r>
        <w:rPr>
          <w:b w:val="0"/>
          <w:i/>
          <w:sz w:val="19"/>
        </w:rPr>
        <w:t>Complete from the announcement.</w:t>
      </w:r>
    </w:p>
    <w:p>
      <w:pPr>
        <w:spacing w:after="80"/>
        <w:ind w:left="340"/>
      </w:pPr>
      <w:r>
        <w:rPr>
          <w:b w:val="0"/>
          <w:i w:val="0"/>
          <w:sz w:val="19"/>
        </w:rPr>
        <w:t>1. Assembly on Monday starts at ______ .</w:t>
      </w:r>
    </w:p>
    <w:p>
      <w:pPr>
        <w:spacing w:after="80"/>
        <w:ind w:left="340"/>
      </w:pPr>
      <w:r>
        <w:rPr>
          <w:b w:val="0"/>
          <w:i w:val="0"/>
          <w:sz w:val="19"/>
        </w:rPr>
        <w:t>2. The science club meeting is ______ .</w:t>
      </w:r>
    </w:p>
    <w:p>
      <w:pPr>
        <w:spacing w:after="80"/>
        <w:ind w:left="340"/>
      </w:pPr>
      <w:r>
        <w:rPr>
          <w:b w:val="0"/>
          <w:i w:val="0"/>
          <w:sz w:val="19"/>
        </w:rPr>
        <w:t>3. The football match is on ______ at ______ .</w:t>
      </w:r>
    </w:p>
    <w:p>
      <w:pPr>
        <w:spacing w:after="80"/>
        <w:ind w:left="340"/>
      </w:pPr>
      <w:r>
        <w:rPr>
          <w:b w:val="0"/>
          <w:i w:val="0"/>
          <w:sz w:val="19"/>
        </w:rPr>
        <w:t>4. The library is closed because it is receiving ______ new books.</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U6.6-H2  </w:t>
      </w:r>
      <w:r>
        <w:rPr>
          <w:b/>
          <w:i w:val="0"/>
          <w:color w:val="1F3B63"/>
          <w:sz w:val="20"/>
        </w:rPr>
        <w:t>Vocabulary</w:t>
      </w:r>
      <w:r>
        <w:rPr>
          <w:b w:val="0"/>
          <w:i w:val="0"/>
          <w:color w:val="595959"/>
          <w:sz w:val="17"/>
        </w:rPr>
        <w:t xml:space="preserve">   (vocab, about 5 minutes)</w:t>
      </w:r>
    </w:p>
    <w:p>
      <w:pPr>
        <w:spacing w:after="80"/>
        <w:ind w:left="170"/>
      </w:pPr>
      <w:r>
        <w:rPr>
          <w:b w:val="0"/>
          <w:i/>
          <w:sz w:val="19"/>
        </w:rPr>
        <w:t>Complete with announcement, schedule, assembly, cancel, attend, facilities.</w:t>
      </w:r>
    </w:p>
    <w:p>
      <w:pPr>
        <w:spacing w:after="80"/>
        <w:ind w:left="340"/>
      </w:pPr>
      <w:r>
        <w:rPr>
          <w:b w:val="0"/>
          <w:i w:val="0"/>
          <w:sz w:val="19"/>
        </w:rPr>
        <w:t>1. All students must ______ the meeting.</w:t>
      </w:r>
    </w:p>
    <w:p>
      <w:pPr>
        <w:spacing w:after="80"/>
        <w:ind w:left="340"/>
      </w:pPr>
      <w:r>
        <w:rPr>
          <w:b w:val="0"/>
          <w:i w:val="0"/>
          <w:sz w:val="19"/>
        </w:rPr>
        <w:t>2. Our school has good sports ______ .</w:t>
      </w:r>
    </w:p>
    <w:p>
      <w:pPr>
        <w:spacing w:after="80"/>
        <w:ind w:left="340"/>
      </w:pPr>
      <w:r>
        <w:rPr>
          <w:b w:val="0"/>
          <w:i w:val="0"/>
          <w:sz w:val="19"/>
        </w:rPr>
        <w:t>3. They had to ______ the trip because of the storm.</w:t>
      </w:r>
    </w:p>
    <w:p>
      <w:pPr>
        <w:spacing w:after="80"/>
        <w:ind w:left="340"/>
      </w:pPr>
      <w:r>
        <w:rPr>
          <w:b w:val="0"/>
          <w:i w:val="0"/>
          <w:sz w:val="19"/>
        </w:rPr>
        <w:t>4. Listen to the morning ______ .</w:t>
      </w:r>
    </w:p>
    <w:p>
      <w:pPr>
        <w:spacing w:after="80"/>
        <w:ind w:left="340"/>
      </w:pPr>
      <w:r>
        <w:rPr>
          <w:b w:val="0"/>
          <w:i w:val="0"/>
          <w:sz w:val="19"/>
        </w:rPr>
        <w:t>5. ______ is at 6.45 on Monday.</w:t>
      </w:r>
    </w:p>
    <w:p>
      <w:pPr>
        <w:spacing w:after="80"/>
        <w:ind w:left="340"/>
      </w:pPr>
      <w:r>
        <w:rPr>
          <w:b w:val="0"/>
          <w:i w:val="0"/>
          <w:sz w:val="19"/>
        </w:rPr>
        <w:t>6. Here is the ______ for Friday.</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U6.6-H3  </w:t>
      </w:r>
      <w:r>
        <w:rPr>
          <w:b/>
          <w:i w:val="0"/>
          <w:color w:val="1F3B63"/>
          <w:sz w:val="20"/>
        </w:rPr>
        <w:t>Writing</w:t>
      </w:r>
      <w:r>
        <w:rPr>
          <w:b w:val="0"/>
          <w:i w:val="0"/>
          <w:color w:val="595959"/>
          <w:sz w:val="17"/>
        </w:rPr>
        <w:t xml:space="preserve">   (writing, about 12 minutes)</w:t>
      </w:r>
    </w:p>
    <w:p>
      <w:pPr>
        <w:spacing w:after="80"/>
        <w:ind w:left="170"/>
      </w:pPr>
      <w:r>
        <w:rPr>
          <w:b w:val="0"/>
          <w:i/>
          <w:sz w:val="19"/>
        </w:rPr>
        <w:t>Rewrite your email neatly after correction and hand it in.</w:t>
      </w:r>
    </w:p>
    <w:p>
      <w:pPr>
        <w:spacing w:after="80"/>
        <w:ind w:left="340"/>
      </w:pPr>
      <w:r>
        <w:rPr>
          <w:b w:val="0"/>
          <w:i w:val="0"/>
          <w:sz w:val="19"/>
        </w:rPr>
        <w:t>Use the 7-point checklist.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U6.6-H4  </w:t>
      </w:r>
      <w:r>
        <w:rPr>
          <w:b/>
          <w:i w:val="0"/>
          <w:color w:val="1F3B63"/>
          <w:sz w:val="20"/>
        </w:rPr>
        <w:t>Speaking</w:t>
      </w:r>
      <w:r>
        <w:rPr>
          <w:b w:val="0"/>
          <w:i w:val="0"/>
          <w:color w:val="595959"/>
          <w:sz w:val="17"/>
        </w:rPr>
        <w:t xml:space="preserve">   (pron, about 5 minutes)</w:t>
      </w:r>
    </w:p>
    <w:p>
      <w:pPr>
        <w:spacing w:after="80"/>
        <w:ind w:left="170"/>
      </w:pPr>
      <w:r>
        <w:rPr>
          <w:b w:val="0"/>
          <w:i/>
          <w:sz w:val="19"/>
        </w:rPr>
        <w:t>Read your email aloud twice with clear final consonants.</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0"/>
              </w:rPr>
              <w:t>✔ Before you close your book</w:t>
            </w:r>
          </w:p>
          <w:p>
            <w:pPr>
              <w:spacing w:after="20"/>
            </w:pPr>
            <w:r>
              <w:rPr>
                <w:sz w:val="19"/>
              </w:rPr>
              <w:t xml:space="preserve"> □ I checked the spelling of every new word.</w:t>
            </w:r>
          </w:p>
          <w:p>
            <w:pPr>
              <w:spacing w:after="20"/>
            </w:pPr>
            <w:r>
              <w:rPr>
                <w:sz w:val="19"/>
              </w:rPr>
              <w:t xml:space="preserve"> □ I checked -s after he / she / it.</w:t>
            </w:r>
          </w:p>
          <w:p>
            <w:pPr>
              <w:spacing w:after="20"/>
            </w:pPr>
            <w:r>
              <w:rPr>
                <w:sz w:val="19"/>
              </w:rPr>
              <w:t xml:space="preserve"> □ I read my writing aloud once.</w:t>
            </w:r>
          </w:p>
          <w:p>
            <w:pPr>
              <w:spacing w:after="20"/>
            </w:pPr>
            <w:r>
              <w:rPr>
                <w:sz w:val="19"/>
              </w:rPr>
              <w:t xml:space="preserve"> □ I said the pronunciation words five times.</w:t>
            </w:r>
          </w:p>
        </w:tc>
      </w:tr>
    </w:tbl>
    <w:p>
      <w:pPr>
        <w:spacing w:after="40"/>
      </w:pPr>
    </w:p>
    <w:p>
      <w:pPr>
        <w:spacing w:before="40" w:after="120"/>
        <w:pBdr>
          <w:bottom w:val="single" w:sz="8" w:space="1" w:color="1F3B63"/>
        </w:pBdr>
      </w:pPr>
    </w:p>
    <w:p>
      <w:pPr>
        <w:pStyle w:val="Heading2"/>
      </w:pPr>
      <w:r>
        <w:t>Homework U6L7 — Looking Back &amp; Project: Unit 6 review and Our Dream School</w:t>
      </w:r>
    </w:p>
    <w:p>
      <w:pPr>
        <w:spacing w:after="80"/>
      </w:pPr>
      <w:r>
        <w:rPr>
          <w:b w:val="0"/>
          <w:i/>
          <w:color w:val="595959"/>
          <w:sz w:val="18"/>
        </w:rPr>
        <w:t>After period 44</w:t>
      </w:r>
      <w:r>
        <w:rPr>
          <w:b w:val="0"/>
          <w:i/>
          <w:color w:val="595959"/>
          <w:sz w:val="18"/>
        </w:rPr>
        <w:t xml:space="preserve">   ·   about 30 minutes in total</w:t>
      </w:r>
      <w:r>
        <w:rPr>
          <w:b w:val="0"/>
          <w:i w:val="0"/>
          <w:color w:val="595959"/>
          <w:sz w:val="18"/>
        </w:rPr>
        <w:t xml:space="preserve">   ·   Name: ............................  Date: ..................</w:t>
      </w:r>
    </w:p>
    <w:p>
      <w:pPr>
        <w:spacing w:after="80"/>
      </w:pPr>
      <w:r>
        <w:rPr>
          <w:b/>
          <w:i w:val="0"/>
          <w:color w:val="C05A11"/>
          <w:sz w:val="20"/>
        </w:rPr>
        <w:t xml:space="preserve">U6.7-H1  </w:t>
      </w:r>
      <w:r>
        <w:rPr>
          <w:b/>
          <w:i w:val="0"/>
          <w:color w:val="1F3B63"/>
          <w:sz w:val="20"/>
        </w:rPr>
        <w:t>Vocabulary</w:t>
      </w:r>
      <w:r>
        <w:rPr>
          <w:b w:val="0"/>
          <w:i w:val="0"/>
          <w:color w:val="595959"/>
          <w:sz w:val="17"/>
        </w:rPr>
        <w:t xml:space="preserve">   (vocab, about 5 minutes)</w:t>
      </w:r>
    </w:p>
    <w:p>
      <w:pPr>
        <w:spacing w:after="80"/>
        <w:ind w:left="170"/>
      </w:pPr>
      <w:r>
        <w:rPr>
          <w:b w:val="0"/>
          <w:i/>
          <w:sz w:val="19"/>
        </w:rPr>
        <w:t>Write 10 words from Unit 6 with Vietnamese meanings.</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U6.7-H2  </w:t>
      </w:r>
      <w:r>
        <w:rPr>
          <w:b/>
          <w:i w:val="0"/>
          <w:color w:val="1F3B63"/>
          <w:sz w:val="20"/>
        </w:rPr>
        <w:t>Grammar</w:t>
      </w:r>
      <w:r>
        <w:rPr>
          <w:b w:val="0"/>
          <w:i w:val="0"/>
          <w:color w:val="595959"/>
          <w:sz w:val="17"/>
        </w:rPr>
        <w:t xml:space="preserve">   (grammar, about 8 minutes)</w:t>
      </w:r>
    </w:p>
    <w:p>
      <w:pPr>
        <w:spacing w:after="80"/>
        <w:ind w:left="170"/>
      </w:pPr>
      <w:r>
        <w:rPr>
          <w:b w:val="0"/>
          <w:i/>
          <w:sz w:val="19"/>
        </w:rPr>
        <w:t>Choose the correct answer.</w:t>
      </w:r>
    </w:p>
    <w:p>
      <w:pPr>
        <w:spacing w:after="80"/>
        <w:ind w:left="340"/>
      </w:pPr>
      <w:r>
        <w:rPr>
          <w:b w:val="0"/>
          <w:i w:val="0"/>
          <w:sz w:val="19"/>
        </w:rPr>
        <w:t>1. Listen! Someone (knocks / is knocking) at the door.</w:t>
      </w:r>
    </w:p>
    <w:p>
      <w:pPr>
        <w:spacing w:after="80"/>
        <w:ind w:left="340"/>
      </w:pPr>
      <w:r>
        <w:rPr>
          <w:b w:val="0"/>
          <w:i w:val="0"/>
          <w:sz w:val="19"/>
        </w:rPr>
        <w:t>2. We (have / are having) English every Tuesday.</w:t>
      </w:r>
    </w:p>
    <w:p>
      <w:pPr>
        <w:spacing w:after="80"/>
        <w:ind w:left="340"/>
      </w:pPr>
      <w:r>
        <w:rPr>
          <w:b w:val="0"/>
          <w:i w:val="0"/>
          <w:sz w:val="19"/>
        </w:rPr>
        <w:t>3. Next Friday they (visit / are visiting) our school. (arranged)</w:t>
      </w:r>
    </w:p>
    <w:p>
      <w:pPr>
        <w:spacing w:after="80"/>
        <w:ind w:left="340"/>
      </w:pPr>
      <w:r>
        <w:rPr>
          <w:b w:val="0"/>
          <w:i w:val="0"/>
          <w:sz w:val="19"/>
        </w:rPr>
        <w:t>4. I (don't like / am not liking) durian.</w:t>
      </w:r>
    </w:p>
    <w:p>
      <w:pPr>
        <w:spacing w:after="80"/>
        <w:ind w:left="340"/>
      </w:pPr>
      <w:r>
        <w:rPr>
          <w:b w:val="0"/>
          <w:i w:val="0"/>
          <w:sz w:val="19"/>
        </w:rPr>
        <w:t>5. School starts (in / at) seven o'clock.</w:t>
      </w:r>
    </w:p>
    <w:p>
      <w:pPr>
        <w:spacing w:after="80"/>
        <w:ind w:left="340"/>
      </w:pPr>
      <w:r>
        <w:rPr>
          <w:b w:val="0"/>
          <w:i w:val="0"/>
          <w:sz w:val="19"/>
        </w:rPr>
        <w:t>6. We have PE (in / on) Wednesday.</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U6.7-H3  </w:t>
      </w:r>
      <w:r>
        <w:rPr>
          <w:b/>
          <w:i w:val="0"/>
          <w:color w:val="1F3B63"/>
          <w:sz w:val="20"/>
        </w:rPr>
        <w:t>Writing</w:t>
      </w:r>
      <w:r>
        <w:rPr>
          <w:b w:val="0"/>
          <w:i w:val="0"/>
          <w:color w:val="595959"/>
          <w:sz w:val="17"/>
        </w:rPr>
        <w:t xml:space="preserve">   (writing, about 12 minutes)</w:t>
      </w:r>
    </w:p>
    <w:p>
      <w:pPr>
        <w:spacing w:after="80"/>
        <w:ind w:left="170"/>
      </w:pPr>
      <w:r>
        <w:rPr>
          <w:b w:val="0"/>
          <w:i/>
          <w:sz w:val="19"/>
        </w:rPr>
        <w:t>Write an email (100–110 words) describing your dream school to a friend.</w:t>
      </w:r>
    </w:p>
    <w:p>
      <w:pPr>
        <w:spacing w:after="80"/>
        <w:ind w:left="340"/>
      </w:pPr>
      <w:r>
        <w:rPr>
          <w:b w:val="0"/>
          <w:i w:val="0"/>
          <w:sz w:val="19"/>
        </w:rPr>
        <w:t>Facts – facilities – what students do – one future arrangement – two questions.</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U6.7-H4  </w:t>
      </w:r>
      <w:r>
        <w:rPr>
          <w:b/>
          <w:i w:val="0"/>
          <w:color w:val="1F3B63"/>
          <w:sz w:val="20"/>
        </w:rPr>
        <w:t>Prepare for Unit 7</w:t>
      </w:r>
      <w:r>
        <w:rPr>
          <w:b w:val="0"/>
          <w:i w:val="0"/>
          <w:color w:val="595959"/>
          <w:sz w:val="17"/>
        </w:rPr>
        <w:t xml:space="preserve">   (vocab, about 5 minutes)</w:t>
      </w:r>
    </w:p>
    <w:p>
      <w:pPr>
        <w:spacing w:after="80"/>
        <w:ind w:left="170"/>
      </w:pPr>
      <w:r>
        <w:rPr>
          <w:b w:val="0"/>
          <w:i/>
          <w:sz w:val="19"/>
        </w:rPr>
        <w:t>Write five kinds of transport and three traffic signs you know, in English or Vietnamese.</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0"/>
              </w:rPr>
              <w:t>✔ Before you close your book</w:t>
            </w:r>
          </w:p>
          <w:p>
            <w:pPr>
              <w:spacing w:after="20"/>
            </w:pPr>
            <w:r>
              <w:rPr>
                <w:sz w:val="19"/>
              </w:rPr>
              <w:t xml:space="preserve"> □ I checked the spelling of every new word.</w:t>
            </w:r>
          </w:p>
          <w:p>
            <w:pPr>
              <w:spacing w:after="20"/>
            </w:pPr>
            <w:r>
              <w:rPr>
                <w:sz w:val="19"/>
              </w:rPr>
              <w:t xml:space="preserve"> □ I checked -s after he / she / it.</w:t>
            </w:r>
          </w:p>
          <w:p>
            <w:pPr>
              <w:spacing w:after="20"/>
            </w:pPr>
            <w:r>
              <w:rPr>
                <w:sz w:val="19"/>
              </w:rPr>
              <w:t xml:space="preserve"> □ I read my writing aloud once.</w:t>
            </w:r>
          </w:p>
          <w:p>
            <w:pPr>
              <w:spacing w:after="20"/>
            </w:pPr>
            <w:r>
              <w:rPr>
                <w:sz w:val="19"/>
              </w:rPr>
              <w:t xml:space="preserve"> □ I said the pronunciation words five times.</w:t>
            </w:r>
          </w:p>
        </w:tc>
      </w:tr>
    </w:tbl>
    <w:p>
      <w:pPr>
        <w:spacing w:after="40"/>
      </w:pPr>
    </w:p>
    <w:p>
      <w:pPr>
        <w:spacing w:before="40" w:after="120"/>
        <w:pBdr>
          <w:bottom w:val="single" w:sz="8" w:space="1" w:color="1F3B63"/>
        </w:pBdr>
      </w:pPr>
    </w:p>
    <w:p>
      <w:pPr>
        <w:pStyle w:val="Heading2"/>
      </w:pPr>
      <w:r>
        <w:t>REVISION SET — UNIT 6</w:t>
      </w:r>
    </w:p>
    <w:p>
      <w:pPr>
        <w:spacing w:after="80"/>
      </w:pPr>
      <w:r>
        <w:rPr>
          <w:b w:val="0"/>
          <w:i/>
          <w:sz w:val="21"/>
        </w:rPr>
        <w:t>Do this set before the unit test. Allow about 45 minutes. Mark: 10 points (2 points for each exercise).</w:t>
      </w:r>
    </w:p>
    <w:p>
      <w:pPr>
        <w:spacing w:after="80"/>
      </w:pPr>
      <w:r>
        <w:rPr>
          <w:b/>
          <w:i w:val="0"/>
          <w:color w:val="C05A11"/>
          <w:sz w:val="20"/>
        </w:rPr>
        <w:t xml:space="preserve">R6-1  </w:t>
      </w:r>
      <w:r>
        <w:rPr>
          <w:b/>
          <w:i w:val="0"/>
          <w:color w:val="1F3B63"/>
          <w:sz w:val="20"/>
        </w:rPr>
        <w:t>Vocabulary</w:t>
      </w:r>
      <w:r>
        <w:rPr>
          <w:b w:val="0"/>
          <w:i w:val="0"/>
          <w:color w:val="595959"/>
          <w:sz w:val="17"/>
        </w:rPr>
        <w:t xml:space="preserve">   (vocab, about 5 minutes)</w:t>
      </w:r>
    </w:p>
    <w:p>
      <w:pPr>
        <w:spacing w:after="80"/>
        <w:ind w:left="170"/>
      </w:pPr>
      <w:r>
        <w:rPr>
          <w:b w:val="0"/>
          <w:i/>
          <w:sz w:val="19"/>
        </w:rPr>
        <w:t>Complete with a word from Unit 6.</w:t>
      </w:r>
    </w:p>
    <w:p>
      <w:pPr>
        <w:spacing w:after="80"/>
        <w:ind w:left="340"/>
      </w:pPr>
      <w:r>
        <w:rPr>
          <w:b w:val="0"/>
          <w:i w:val="0"/>
          <w:sz w:val="19"/>
        </w:rPr>
        <w:t>1. We do experiments in the l______ .</w:t>
      </w:r>
    </w:p>
    <w:p>
      <w:pPr>
        <w:spacing w:after="80"/>
        <w:ind w:left="340"/>
      </w:pPr>
      <w:r>
        <w:rPr>
          <w:b w:val="0"/>
          <w:i w:val="0"/>
          <w:sz w:val="19"/>
        </w:rPr>
        <w:t>2. We buy lunch at the c______ .</w:t>
      </w:r>
    </w:p>
    <w:p>
      <w:pPr>
        <w:spacing w:after="80"/>
        <w:ind w:left="340"/>
      </w:pPr>
      <w:r>
        <w:rPr>
          <w:b w:val="0"/>
          <w:i w:val="0"/>
          <w:sz w:val="19"/>
        </w:rPr>
        <w:t>3. Look at the t______ to see today's lessons.</w:t>
      </w:r>
    </w:p>
    <w:p>
      <w:pPr>
        <w:spacing w:after="80"/>
        <w:ind w:left="340"/>
      </w:pPr>
      <w:r>
        <w:rPr>
          <w:b w:val="0"/>
          <w:i w:val="0"/>
          <w:sz w:val="19"/>
        </w:rPr>
        <w:t>4. In g______ we study maps and countries.</w:t>
      </w:r>
    </w:p>
    <w:p>
      <w:pPr>
        <w:spacing w:after="80"/>
        <w:ind w:left="340"/>
      </w:pPr>
      <w:r>
        <w:rPr>
          <w:b w:val="0"/>
          <w:i w:val="0"/>
          <w:sz w:val="19"/>
        </w:rPr>
        <w:t>5. All students must wear a u______ .</w:t>
      </w:r>
    </w:p>
    <w:p>
      <w:pPr>
        <w:spacing w:after="80"/>
        <w:ind w:left="340"/>
      </w:pPr>
      <w:r>
        <w:rPr>
          <w:b w:val="0"/>
          <w:i w:val="0"/>
          <w:sz w:val="19"/>
        </w:rPr>
        <w:t>6. Our maths teacher is quite s______ but fair.</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R6-2  </w:t>
      </w:r>
      <w:r>
        <w:rPr>
          <w:b/>
          <w:i w:val="0"/>
          <w:color w:val="1F3B63"/>
          <w:sz w:val="20"/>
        </w:rPr>
        <w:t>Grammar: present simple or continuous?</w:t>
      </w:r>
      <w:r>
        <w:rPr>
          <w:b w:val="0"/>
          <w:i w:val="0"/>
          <w:color w:val="595959"/>
          <w:sz w:val="17"/>
        </w:rPr>
        <w:t xml:space="preserve">   (grammar, about 8 minutes)</w:t>
      </w:r>
    </w:p>
    <w:p>
      <w:pPr>
        <w:spacing w:after="80"/>
        <w:ind w:left="170"/>
      </w:pPr>
      <w:r>
        <w:rPr>
          <w:b w:val="0"/>
          <w:i/>
          <w:sz w:val="19"/>
        </w:rPr>
        <w:t>Complete with the correct form.</w:t>
      </w:r>
    </w:p>
    <w:p>
      <w:pPr>
        <w:spacing w:after="80"/>
        <w:ind w:left="340"/>
      </w:pPr>
      <w:r>
        <w:rPr>
          <w:b w:val="0"/>
          <w:i w:val="0"/>
          <w:sz w:val="19"/>
        </w:rPr>
        <w:t>1. We (have) ______ English every Tuesday.</w:t>
      </w:r>
    </w:p>
    <w:p>
      <w:pPr>
        <w:spacing w:after="80"/>
        <w:ind w:left="340"/>
      </w:pPr>
      <w:r>
        <w:rPr>
          <w:b w:val="0"/>
          <w:i w:val="0"/>
          <w:sz w:val="19"/>
        </w:rPr>
        <w:t>2. Look! It (rain) ______ .</w:t>
      </w:r>
    </w:p>
    <w:p>
      <w:pPr>
        <w:spacing w:after="80"/>
        <w:ind w:left="340"/>
      </w:pPr>
      <w:r>
        <w:rPr>
          <w:b w:val="0"/>
          <w:i w:val="0"/>
          <w:sz w:val="19"/>
        </w:rPr>
        <w:t>3. Next Monday the visitors (come) ______ at eight. (arranged)</w:t>
      </w:r>
    </w:p>
    <w:p>
      <w:pPr>
        <w:spacing w:after="80"/>
        <w:ind w:left="340"/>
      </w:pPr>
      <w:r>
        <w:rPr>
          <w:b w:val="0"/>
          <w:i w:val="0"/>
          <w:sz w:val="19"/>
        </w:rPr>
        <w:t>4. She (not know) ______ the answer.</w:t>
      </w:r>
    </w:p>
    <w:p>
      <w:pPr>
        <w:spacing w:after="80"/>
        <w:ind w:left="340"/>
      </w:pPr>
      <w:r>
        <w:rPr>
          <w:b w:val="0"/>
          <w:i w:val="0"/>
          <w:sz w:val="19"/>
        </w:rPr>
        <w:t>5. This week we (prepare) ______ for the sports day.</w:t>
      </w:r>
    </w:p>
    <w:p>
      <w:pPr>
        <w:spacing w:after="80"/>
        <w:ind w:left="340"/>
      </w:pPr>
      <w:r>
        <w:rPr>
          <w:b w:val="0"/>
          <w:i w:val="0"/>
          <w:sz w:val="19"/>
        </w:rPr>
        <w:t>6. My father (work) ______ in a hospital.</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R6-3  </w:t>
      </w:r>
      <w:r>
        <w:rPr>
          <w:b/>
          <w:i w:val="0"/>
          <w:color w:val="1F3B63"/>
          <w:sz w:val="20"/>
        </w:rPr>
        <w:t>Grammar: questions and prepositions</w:t>
      </w:r>
      <w:r>
        <w:rPr>
          <w:b w:val="0"/>
          <w:i w:val="0"/>
          <w:color w:val="595959"/>
          <w:sz w:val="17"/>
        </w:rPr>
        <w:t xml:space="preserve">   (grammar, about 8 minutes)</w:t>
      </w:r>
    </w:p>
    <w:p>
      <w:pPr>
        <w:spacing w:after="80"/>
        <w:ind w:left="170"/>
      </w:pPr>
      <w:r>
        <w:rPr>
          <w:b w:val="0"/>
          <w:i/>
          <w:sz w:val="19"/>
        </w:rPr>
        <w:t>Write the question or the preposition.</w:t>
      </w:r>
    </w:p>
    <w:p>
      <w:pPr>
        <w:spacing w:after="80"/>
        <w:ind w:left="340"/>
      </w:pPr>
      <w:r>
        <w:rPr>
          <w:b w:val="0"/>
          <w:i w:val="0"/>
          <w:sz w:val="19"/>
        </w:rPr>
        <w:t>1. ______ ? – School starts at seven.</w:t>
      </w:r>
    </w:p>
    <w:p>
      <w:pPr>
        <w:spacing w:after="80"/>
        <w:ind w:left="340"/>
      </w:pPr>
      <w:r>
        <w:rPr>
          <w:b w:val="0"/>
          <w:i w:val="0"/>
          <w:sz w:val="19"/>
        </w:rPr>
        <w:t>2. ______ ? – It's big and quite old.</w:t>
      </w:r>
    </w:p>
    <w:p>
      <w:pPr>
        <w:spacing w:after="80"/>
        <w:ind w:left="340"/>
      </w:pPr>
      <w:r>
        <w:rPr>
          <w:b w:val="0"/>
          <w:i w:val="0"/>
          <w:sz w:val="19"/>
        </w:rPr>
        <w:t>3. We have PE ______ Friday.</w:t>
      </w:r>
    </w:p>
    <w:p>
      <w:pPr>
        <w:spacing w:after="80"/>
        <w:ind w:left="340"/>
      </w:pPr>
      <w:r>
        <w:rPr>
          <w:b w:val="0"/>
          <w:i w:val="0"/>
          <w:sz w:val="19"/>
        </w:rPr>
        <w:t>4. The lesson finishes ______ half past ten.</w:t>
      </w:r>
    </w:p>
    <w:p>
      <w:pPr>
        <w:spacing w:after="80"/>
        <w:ind w:left="340"/>
      </w:pPr>
      <w:r>
        <w:rPr>
          <w:b w:val="0"/>
          <w:i w:val="0"/>
          <w:sz w:val="19"/>
        </w:rPr>
        <w:t>5. The new term starts ______ September.</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R6-4  </w:t>
      </w:r>
      <w:r>
        <w:rPr>
          <w:b/>
          <w:i w:val="0"/>
          <w:color w:val="1F3B63"/>
          <w:sz w:val="20"/>
        </w:rPr>
        <w:t>Reading</w:t>
      </w:r>
      <w:r>
        <w:rPr>
          <w:b w:val="0"/>
          <w:i w:val="0"/>
          <w:color w:val="595959"/>
          <w:sz w:val="17"/>
        </w:rPr>
        <w:t xml:space="preserve">   (reading, about 8 minutes)</w:t>
      </w:r>
    </w:p>
    <w:p>
      <w:pPr>
        <w:spacing w:after="80"/>
        <w:ind w:left="170"/>
      </w:pPr>
      <w:r>
        <w:rPr>
          <w:b w:val="0"/>
          <w:i/>
          <w:sz w:val="19"/>
        </w:rPr>
        <w:t>Read and answer.</w:t>
      </w:r>
    </w:p>
    <w:p>
      <w:pPr>
        <w:spacing w:after="80"/>
        <w:ind w:left="283"/>
        <w:jc w:val="both"/>
      </w:pPr>
      <w:r>
        <w:rPr>
          <w:b w:val="0"/>
          <w:i w:val="0"/>
          <w:sz w:val="19"/>
        </w:rPr>
        <w:t>Nguyen Du Secondary School has 1,200 students, which makes it one of the biggest schools in the province. Because of its size, it works in two shifts. The morning shift has Grades 6 and 7; the afternoon shift has Grades 8 and 9. The school has 30 classrooms, two laboratories and a library with 6,000 books. This term the school is building a new sports hall, so PE lessons are taking place in the playground.</w:t>
      </w:r>
    </w:p>
    <w:p>
      <w:pPr>
        <w:spacing w:after="80"/>
        <w:ind w:left="340"/>
      </w:pPr>
      <w:r>
        <w:rPr>
          <w:b w:val="0"/>
          <w:i w:val="0"/>
          <w:sz w:val="19"/>
        </w:rPr>
        <w:t>1. How many students are there?</w:t>
      </w:r>
    </w:p>
    <w:p>
      <w:pPr>
        <w:spacing w:after="80"/>
        <w:ind w:left="340"/>
      </w:pPr>
      <w:r>
        <w:rPr>
          <w:b w:val="0"/>
          <w:i w:val="0"/>
          <w:sz w:val="19"/>
        </w:rPr>
        <w:t>2. Which grades are in the morning shift?</w:t>
      </w:r>
    </w:p>
    <w:p>
      <w:pPr>
        <w:spacing w:after="80"/>
        <w:ind w:left="340"/>
      </w:pPr>
      <w:r>
        <w:rPr>
          <w:b w:val="0"/>
          <w:i w:val="0"/>
          <w:sz w:val="19"/>
        </w:rPr>
        <w:t>3. How many books are in the library?</w:t>
      </w:r>
    </w:p>
    <w:p>
      <w:pPr>
        <w:spacing w:after="80"/>
        <w:ind w:left="340"/>
      </w:pPr>
      <w:r>
        <w:rPr>
          <w:b w:val="0"/>
          <w:i w:val="0"/>
          <w:sz w:val="19"/>
        </w:rPr>
        <w:t>4. What is the school building this term?</w:t>
      </w:r>
    </w:p>
    <w:p>
      <w:pPr>
        <w:spacing w:after="80"/>
        <w:ind w:left="340"/>
      </w:pPr>
      <w:r>
        <w:rPr>
          <w:b w:val="0"/>
          <w:i w:val="0"/>
          <w:sz w:val="19"/>
        </w:rPr>
        <w:t>5. Where are PE lessons taking place, and why?</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R6-5  </w:t>
      </w:r>
      <w:r>
        <w:rPr>
          <w:b/>
          <w:i w:val="0"/>
          <w:color w:val="1F3B63"/>
          <w:sz w:val="20"/>
        </w:rPr>
        <w:t>Writing</w:t>
      </w:r>
      <w:r>
        <w:rPr>
          <w:b w:val="0"/>
          <w:i w:val="0"/>
          <w:color w:val="595959"/>
          <w:sz w:val="17"/>
        </w:rPr>
        <w:t xml:space="preserve">   (writing, about 12 minutes)</w:t>
      </w:r>
    </w:p>
    <w:p>
      <w:pPr>
        <w:spacing w:after="80"/>
        <w:ind w:left="170"/>
      </w:pPr>
      <w:r>
        <w:rPr>
          <w:b w:val="0"/>
          <w:i/>
          <w:sz w:val="19"/>
        </w:rPr>
        <w:t>Write an email (90–110 words) describing your school to a pen friend.</w:t>
      </w:r>
    </w:p>
    <w:p>
      <w:pPr>
        <w:spacing w:after="80"/>
        <w:ind w:left="340"/>
      </w:pPr>
      <w:r>
        <w:rPr>
          <w:b w:val="0"/>
          <w:i w:val="0"/>
          <w:sz w:val="19"/>
        </w:rPr>
        <w:t>Greeting – facts – facilities – routine + this week – two questions – closing.</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before="40" w:after="120"/>
        <w:pBdr>
          <w:bottom w:val="single" w:sz="8" w:space="1" w:color="1F3B63"/>
        </w:pBdr>
      </w:pPr>
    </w:p>
    <w:p>
      <w:pPr>
        <w:pStyle w:val="Heading2"/>
      </w:pPr>
      <w:r>
        <w:t>Homework REV2L1 — Review &amp; Practice: Review 2 (Units 4–6): language consolidation</w:t>
      </w:r>
    </w:p>
    <w:p>
      <w:pPr>
        <w:spacing w:after="80"/>
      </w:pPr>
      <w:r>
        <w:rPr>
          <w:b w:val="0"/>
          <w:i/>
          <w:color w:val="595959"/>
          <w:sz w:val="18"/>
        </w:rPr>
        <w:t>After period 45</w:t>
      </w:r>
      <w:r>
        <w:rPr>
          <w:b w:val="0"/>
          <w:i/>
          <w:color w:val="595959"/>
          <w:sz w:val="18"/>
        </w:rPr>
        <w:t xml:space="preserve">   ·   about 36 minutes in total</w:t>
      </w:r>
      <w:r>
        <w:rPr>
          <w:b w:val="0"/>
          <w:i w:val="0"/>
          <w:color w:val="595959"/>
          <w:sz w:val="18"/>
        </w:rPr>
        <w:t xml:space="preserve">   ·   Name: ............................  Date: ..................</w:t>
      </w:r>
    </w:p>
    <w:p>
      <w:pPr>
        <w:spacing w:after="80"/>
      </w:pPr>
      <w:r>
        <w:rPr>
          <w:b/>
          <w:i w:val="0"/>
          <w:color w:val="C05A11"/>
          <w:sz w:val="20"/>
        </w:rPr>
        <w:t xml:space="preserve">REV2-H1  </w:t>
      </w:r>
      <w:r>
        <w:rPr>
          <w:b/>
          <w:i w:val="0"/>
          <w:color w:val="1F3B63"/>
          <w:sz w:val="20"/>
        </w:rPr>
        <w:t>Revision</w:t>
      </w:r>
      <w:r>
        <w:rPr>
          <w:b w:val="0"/>
          <w:i w:val="0"/>
          <w:color w:val="595959"/>
          <w:sz w:val="17"/>
        </w:rPr>
        <w:t xml:space="preserve">   (grammar, about 8 minutes)</w:t>
      </w:r>
    </w:p>
    <w:p>
      <w:pPr>
        <w:spacing w:after="80"/>
        <w:ind w:left="170"/>
      </w:pPr>
      <w:r>
        <w:rPr>
          <w:b w:val="0"/>
          <w:i/>
          <w:sz w:val="19"/>
        </w:rPr>
        <w:t>Learn the 18 wall-list corrections. Write each correct sentence twice.</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REV2-H2  </w:t>
      </w:r>
      <w:r>
        <w:rPr>
          <w:b/>
          <w:i w:val="0"/>
          <w:color w:val="1F3B63"/>
          <w:sz w:val="20"/>
        </w:rPr>
        <w:t>Vocabulary</w:t>
      </w:r>
      <w:r>
        <w:rPr>
          <w:b w:val="0"/>
          <w:i w:val="0"/>
          <w:color w:val="595959"/>
          <w:sz w:val="17"/>
        </w:rPr>
        <w:t xml:space="preserve">   (vocab, about 8 minutes)</w:t>
      </w:r>
    </w:p>
    <w:p>
      <w:pPr>
        <w:spacing w:after="80"/>
        <w:ind w:left="170"/>
      </w:pPr>
      <w:r>
        <w:rPr>
          <w:b w:val="0"/>
          <w:i/>
          <w:sz w:val="19"/>
        </w:rPr>
        <w:t>Write 24 words from Units 4–6 with Vietnamese meanings: 8 about music/art, 8 about food, 8 about school.</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REV2-H3  </w:t>
      </w:r>
      <w:r>
        <w:rPr>
          <w:b/>
          <w:i w:val="0"/>
          <w:color w:val="1F3B63"/>
          <w:sz w:val="20"/>
        </w:rPr>
        <w:t>Writing</w:t>
      </w:r>
      <w:r>
        <w:rPr>
          <w:b w:val="0"/>
          <w:i w:val="0"/>
          <w:color w:val="595959"/>
          <w:sz w:val="17"/>
        </w:rPr>
        <w:t xml:space="preserve">   (writing, about 12 minutes)</w:t>
      </w:r>
    </w:p>
    <w:p>
      <w:pPr>
        <w:spacing w:after="80"/>
        <w:ind w:left="170"/>
      </w:pPr>
      <w:r>
        <w:rPr>
          <w:b w:val="0"/>
          <w:i/>
          <w:sz w:val="19"/>
        </w:rPr>
        <w:t>Write your chosen text from REV2-W1 (90–110 words) and hand it in.</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REV2-H4  </w:t>
      </w:r>
      <w:r>
        <w:rPr>
          <w:b/>
          <w:i w:val="0"/>
          <w:color w:val="1F3B63"/>
          <w:sz w:val="20"/>
        </w:rPr>
        <w:t>Speaking</w:t>
      </w:r>
      <w:r>
        <w:rPr>
          <w:b w:val="0"/>
          <w:i w:val="0"/>
          <w:color w:val="595959"/>
          <w:sz w:val="17"/>
        </w:rPr>
        <w:t xml:space="preserve">   (speaking, about 8 minutes)</w:t>
      </w:r>
    </w:p>
    <w:p>
      <w:pPr>
        <w:spacing w:after="80"/>
        <w:ind w:left="170"/>
      </w:pPr>
      <w:r>
        <w:rPr>
          <w:b w:val="0"/>
          <w:i/>
          <w:sz w:val="19"/>
        </w:rPr>
        <w:t>Prepare all three speaking cards. Practise each for two minutes.</w:t>
      </w:r>
    </w:p>
    <w:p>
      <w:pPr>
        <w:spacing w:after="80"/>
        <w:ind w:left="340"/>
      </w:pPr>
      <w:r>
        <w:rPr>
          <w:b w:val="0"/>
          <w:i w:val="0"/>
          <w:sz w:val="19"/>
        </w:rPr>
        <w:t>You will not know which card you get.</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0"/>
              </w:rPr>
              <w:t>✔ Before you close your book</w:t>
            </w:r>
          </w:p>
          <w:p>
            <w:pPr>
              <w:spacing w:after="20"/>
            </w:pPr>
            <w:r>
              <w:rPr>
                <w:sz w:val="19"/>
              </w:rPr>
              <w:t xml:space="preserve"> □ I checked the spelling of every new word.</w:t>
            </w:r>
          </w:p>
          <w:p>
            <w:pPr>
              <w:spacing w:after="20"/>
            </w:pPr>
            <w:r>
              <w:rPr>
                <w:sz w:val="19"/>
              </w:rPr>
              <w:t xml:space="preserve"> □ I checked -s after he / she / it.</w:t>
            </w:r>
          </w:p>
          <w:p>
            <w:pPr>
              <w:spacing w:after="20"/>
            </w:pPr>
            <w:r>
              <w:rPr>
                <w:sz w:val="19"/>
              </w:rPr>
              <w:t xml:space="preserve"> □ I read my writing aloud once.</w:t>
            </w:r>
          </w:p>
          <w:p>
            <w:pPr>
              <w:spacing w:after="20"/>
            </w:pPr>
            <w:r>
              <w:rPr>
                <w:sz w:val="19"/>
              </w:rPr>
              <w:t xml:space="preserve"> □ I said the pronunciation words five times.</w:t>
            </w:r>
          </w:p>
        </w:tc>
      </w:tr>
    </w:tbl>
    <w:p>
      <w:pPr>
        <w:spacing w:after="40"/>
      </w:pPr>
    </w:p>
    <w:p>
      <w:pPr>
        <w:spacing w:before="40" w:after="120"/>
        <w:pBdr>
          <w:bottom w:val="single" w:sz="8" w:space="1" w:color="1F3B63"/>
        </w:pBdr>
      </w:pPr>
    </w:p>
    <w:p>
      <w:pPr>
        <w:pStyle w:val="Heading2"/>
      </w:pPr>
      <w:r>
        <w:t>Homework REV2L2 — Progress Test 2: Progress Test 2 (Units 4–6) — 45 minutes</w:t>
      </w:r>
    </w:p>
    <w:p>
      <w:pPr>
        <w:spacing w:after="80"/>
      </w:pPr>
      <w:r>
        <w:rPr>
          <w:b w:val="0"/>
          <w:i/>
          <w:color w:val="595959"/>
          <w:sz w:val="18"/>
        </w:rPr>
        <w:t>After period 46</w:t>
      </w:r>
      <w:r>
        <w:rPr>
          <w:b w:val="0"/>
          <w:i/>
          <w:color w:val="595959"/>
          <w:sz w:val="18"/>
        </w:rPr>
        <w:t xml:space="preserve">   ·   about 18 minutes in total</w:t>
      </w:r>
      <w:r>
        <w:rPr>
          <w:b w:val="0"/>
          <w:i w:val="0"/>
          <w:color w:val="595959"/>
          <w:sz w:val="18"/>
        </w:rPr>
        <w:t xml:space="preserve">   ·   Name: ............................  Date: ..................</w:t>
      </w:r>
    </w:p>
    <w:p>
      <w:pPr>
        <w:spacing w:after="80"/>
      </w:pPr>
      <w:r>
        <w:rPr>
          <w:b/>
          <w:i w:val="0"/>
          <w:color w:val="C05A11"/>
          <w:sz w:val="20"/>
        </w:rPr>
        <w:t xml:space="preserve">TEST2-H1  </w:t>
      </w:r>
      <w:r>
        <w:rPr>
          <w:b/>
          <w:i w:val="0"/>
          <w:color w:val="1F3B63"/>
          <w:sz w:val="20"/>
        </w:rPr>
        <w:t>After the test</w:t>
      </w:r>
      <w:r>
        <w:rPr>
          <w:b w:val="0"/>
          <w:i w:val="0"/>
          <w:color w:val="595959"/>
          <w:sz w:val="17"/>
        </w:rPr>
        <w:t xml:space="preserve">   (mixed, about 5 minutes)</w:t>
      </w:r>
    </w:p>
    <w:p>
      <w:pPr>
        <w:spacing w:after="80"/>
        <w:ind w:left="170"/>
      </w:pPr>
      <w:r>
        <w:rPr>
          <w:b w:val="0"/>
          <w:i/>
          <w:sz w:val="19"/>
        </w:rPr>
        <w:t>Compare your Test 1 and Test 2 results. Write one thing that improved and one goal for Units 7–9.</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TEST2-H2  </w:t>
      </w:r>
      <w:r>
        <w:rPr>
          <w:b/>
          <w:i w:val="0"/>
          <w:color w:val="1F3B63"/>
          <w:sz w:val="20"/>
        </w:rPr>
        <w:t>Correction</w:t>
      </w:r>
      <w:r>
        <w:rPr>
          <w:b w:val="0"/>
          <w:i w:val="0"/>
          <w:color w:val="595959"/>
          <w:sz w:val="17"/>
        </w:rPr>
        <w:t xml:space="preserve">   (grammar, about 8 minutes)</w:t>
      </w:r>
    </w:p>
    <w:p>
      <w:pPr>
        <w:spacing w:after="80"/>
        <w:ind w:left="170"/>
      </w:pPr>
      <w:r>
        <w:rPr>
          <w:b w:val="0"/>
          <w:i/>
          <w:sz w:val="19"/>
        </w:rPr>
        <w:t>Correct all your test mistakes. For each one write the rule.</w:t>
      </w:r>
    </w:p>
    <w:p>
      <w:pPr>
        <w:spacing w:after="80"/>
        <w:ind w:left="340"/>
      </w:pPr>
      <w:r>
        <w:rPr>
          <w:b w:val="0"/>
          <w:i w:val="0"/>
          <w:sz w:val="19"/>
        </w:rPr>
        <w:t>Format: wrong → correct → the rule in your own words.</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TEST2-H3  </w:t>
      </w:r>
      <w:r>
        <w:rPr>
          <w:b/>
          <w:i w:val="0"/>
          <w:color w:val="1F3B63"/>
          <w:sz w:val="20"/>
        </w:rPr>
        <w:t>Prepare for Unit 7</w:t>
      </w:r>
      <w:r>
        <w:rPr>
          <w:b w:val="0"/>
          <w:i w:val="0"/>
          <w:color w:val="595959"/>
          <w:sz w:val="17"/>
        </w:rPr>
        <w:t xml:space="preserve">   (vocab, about 5 minutes)</w:t>
      </w:r>
    </w:p>
    <w:p>
      <w:pPr>
        <w:spacing w:after="80"/>
        <w:ind w:left="170"/>
      </w:pPr>
      <w:r>
        <w:rPr>
          <w:b w:val="0"/>
          <w:i/>
          <w:sz w:val="19"/>
        </w:rPr>
        <w:t>Write five kinds of transport and three traffic signs, in English or Vietnamese.</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0"/>
              </w:rPr>
              <w:t>✔ Before you close your book</w:t>
            </w:r>
          </w:p>
          <w:p>
            <w:pPr>
              <w:spacing w:after="20"/>
            </w:pPr>
            <w:r>
              <w:rPr>
                <w:sz w:val="19"/>
              </w:rPr>
              <w:t xml:space="preserve"> □ I checked the spelling of every new word.</w:t>
            </w:r>
          </w:p>
          <w:p>
            <w:pPr>
              <w:spacing w:after="20"/>
            </w:pPr>
            <w:r>
              <w:rPr>
                <w:sz w:val="19"/>
              </w:rPr>
              <w:t xml:space="preserve"> □ I checked -s after he / she / it.</w:t>
            </w:r>
          </w:p>
          <w:p>
            <w:pPr>
              <w:spacing w:after="20"/>
            </w:pPr>
            <w:r>
              <w:rPr>
                <w:sz w:val="19"/>
              </w:rPr>
              <w:t xml:space="preserve"> □ I read my writing aloud once.</w:t>
            </w:r>
          </w:p>
          <w:p>
            <w:pPr>
              <w:spacing w:after="20"/>
            </w:pPr>
            <w:r>
              <w:rPr>
                <w:sz w:val="19"/>
              </w:rPr>
              <w:t xml:space="preserve"> □ I said the pronunciation words five times.</w:t>
            </w:r>
          </w:p>
        </w:tc>
      </w:tr>
    </w:tbl>
    <w:p>
      <w:pPr>
        <w:spacing w:after="40"/>
      </w:pPr>
    </w:p>
    <w:p>
      <w:pPr>
        <w:spacing w:before="40" w:after="120"/>
        <w:pBdr>
          <w:bottom w:val="single" w:sz="8" w:space="1" w:color="1F3B63"/>
        </w:pBdr>
      </w:pPr>
    </w:p>
    <w:p>
      <w:r>
        <w:br w:type="page"/>
      </w:r>
    </w:p>
    <w:p>
      <w:pPr>
        <w:pStyle w:val="Heading1"/>
      </w:pPr>
      <w:r>
        <w:t>UNIT 7: TRAFFIC</w:t>
      </w:r>
    </w:p>
    <w:p>
      <w:pPr>
        <w:pStyle w:val="Heading2"/>
      </w:pPr>
      <w:r>
        <w:t>Homework U7L1 — Getting Started: How do you get to school?</w:t>
      </w:r>
    </w:p>
    <w:p>
      <w:pPr>
        <w:spacing w:after="80"/>
      </w:pPr>
      <w:r>
        <w:rPr>
          <w:b w:val="0"/>
          <w:i/>
          <w:color w:val="595959"/>
          <w:sz w:val="18"/>
        </w:rPr>
        <w:t>After period 47</w:t>
      </w:r>
      <w:r>
        <w:rPr>
          <w:b w:val="0"/>
          <w:i/>
          <w:color w:val="595959"/>
          <w:sz w:val="18"/>
        </w:rPr>
        <w:t xml:space="preserve">   ·   about 26 minutes in total</w:t>
      </w:r>
      <w:r>
        <w:rPr>
          <w:b w:val="0"/>
          <w:i w:val="0"/>
          <w:color w:val="595959"/>
          <w:sz w:val="18"/>
        </w:rPr>
        <w:t xml:space="preserve">   ·   Name: ............................  Date: ..................</w:t>
      </w:r>
    </w:p>
    <w:p>
      <w:pPr>
        <w:spacing w:after="80"/>
      </w:pPr>
      <w:r>
        <w:rPr>
          <w:b/>
          <w:i w:val="0"/>
          <w:color w:val="C05A11"/>
          <w:sz w:val="20"/>
        </w:rPr>
        <w:t xml:space="preserve">U7.1-H1  </w:t>
      </w:r>
      <w:r>
        <w:rPr>
          <w:b/>
          <w:i w:val="0"/>
          <w:color w:val="1F3B63"/>
          <w:sz w:val="20"/>
        </w:rPr>
        <w:t>Vocabulary</w:t>
      </w:r>
      <w:r>
        <w:rPr>
          <w:b w:val="0"/>
          <w:i w:val="0"/>
          <w:color w:val="595959"/>
          <w:sz w:val="17"/>
        </w:rPr>
        <w:t xml:space="preserve">   (vocab, about 5 minutes)</w:t>
      </w:r>
    </w:p>
    <w:p>
      <w:pPr>
        <w:spacing w:after="80"/>
        <w:ind w:left="170"/>
      </w:pPr>
      <w:r>
        <w:rPr>
          <w:b w:val="0"/>
          <w:i/>
          <w:sz w:val="19"/>
        </w:rPr>
        <w:t>Write the transport word.</w:t>
      </w:r>
    </w:p>
    <w:p>
      <w:pPr>
        <w:spacing w:after="80"/>
        <w:ind w:left="340"/>
      </w:pPr>
      <w:r>
        <w:rPr>
          <w:b w:val="0"/>
          <w:i w:val="0"/>
          <w:sz w:val="19"/>
        </w:rPr>
        <w:t>1. two wheels, you push the pedals: ______</w:t>
      </w:r>
    </w:p>
    <w:p>
      <w:pPr>
        <w:spacing w:after="80"/>
        <w:ind w:left="340"/>
      </w:pPr>
      <w:r>
        <w:rPr>
          <w:b w:val="0"/>
          <w:i w:val="0"/>
          <w:sz w:val="19"/>
        </w:rPr>
        <w:t>2. it carries many people on the road: ______</w:t>
      </w:r>
    </w:p>
    <w:p>
      <w:pPr>
        <w:spacing w:after="80"/>
        <w:ind w:left="340"/>
      </w:pPr>
      <w:r>
        <w:rPr>
          <w:b w:val="0"/>
          <w:i w:val="0"/>
          <w:sz w:val="19"/>
        </w:rPr>
        <w:t>3. it crosses a river: ______</w:t>
      </w:r>
    </w:p>
    <w:p>
      <w:pPr>
        <w:spacing w:after="80"/>
        <w:ind w:left="340"/>
      </w:pPr>
      <w:r>
        <w:rPr>
          <w:b w:val="0"/>
          <w:i w:val="0"/>
          <w:sz w:val="19"/>
        </w:rPr>
        <w:t>4. it runs on rails: ______</w:t>
      </w:r>
    </w:p>
    <w:p>
      <w:pPr>
        <w:spacing w:after="80"/>
        <w:ind w:left="340"/>
      </w:pPr>
      <w:r>
        <w:rPr>
          <w:b w:val="0"/>
          <w:i w:val="0"/>
          <w:sz w:val="19"/>
        </w:rPr>
        <w:t>5. it flies: ______</w:t>
      </w:r>
    </w:p>
    <w:p>
      <w:pPr>
        <w:spacing w:after="80"/>
        <w:ind w:left="340"/>
      </w:pPr>
      <w:r>
        <w:rPr>
          <w:b w:val="0"/>
          <w:i w:val="0"/>
          <w:sz w:val="19"/>
        </w:rPr>
        <w:t>6. when the cars cannot move: a ______</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U7.1-H2  </w:t>
      </w:r>
      <w:r>
        <w:rPr>
          <w:b/>
          <w:i w:val="0"/>
          <w:color w:val="1F3B63"/>
          <w:sz w:val="20"/>
        </w:rPr>
        <w:t>Grammar</w:t>
      </w:r>
      <w:r>
        <w:rPr>
          <w:b w:val="0"/>
          <w:i w:val="0"/>
          <w:color w:val="595959"/>
          <w:sz w:val="17"/>
        </w:rPr>
        <w:t xml:space="preserve">   (grammar, about 8 minutes)</w:t>
      </w:r>
    </w:p>
    <w:p>
      <w:pPr>
        <w:spacing w:after="80"/>
        <w:ind w:left="170"/>
      </w:pPr>
      <w:r>
        <w:rPr>
          <w:b w:val="0"/>
          <w:i/>
          <w:sz w:val="19"/>
        </w:rPr>
        <w:t>Complete with by, on or take.</w:t>
      </w:r>
    </w:p>
    <w:p>
      <w:pPr>
        <w:spacing w:after="80"/>
        <w:ind w:left="340"/>
      </w:pPr>
      <w:r>
        <w:rPr>
          <w:b w:val="0"/>
          <w:i w:val="0"/>
          <w:sz w:val="19"/>
        </w:rPr>
        <w:t>1. He goes to work ______ car.</w:t>
      </w:r>
    </w:p>
    <w:p>
      <w:pPr>
        <w:spacing w:after="80"/>
        <w:ind w:left="340"/>
      </w:pPr>
      <w:r>
        <w:rPr>
          <w:b w:val="0"/>
          <w:i w:val="0"/>
          <w:sz w:val="19"/>
        </w:rPr>
        <w:t>2. We go ______ foot when it is sunny.</w:t>
      </w:r>
    </w:p>
    <w:p>
      <w:pPr>
        <w:spacing w:after="80"/>
        <w:ind w:left="340"/>
      </w:pPr>
      <w:r>
        <w:rPr>
          <w:b w:val="0"/>
          <w:i w:val="0"/>
          <w:sz w:val="19"/>
        </w:rPr>
        <w:t>3. They ______ the train to Hanoi.</w:t>
      </w:r>
    </w:p>
    <w:p>
      <w:pPr>
        <w:spacing w:after="80"/>
        <w:ind w:left="340"/>
      </w:pPr>
      <w:r>
        <w:rPr>
          <w:b w:val="0"/>
          <w:i w:val="0"/>
          <w:sz w:val="19"/>
        </w:rPr>
        <w:t>4. She travels ______ plane twice a year.</w:t>
      </w:r>
    </w:p>
    <w:p>
      <w:pPr>
        <w:spacing w:after="80"/>
        <w:ind w:left="340"/>
      </w:pPr>
      <w:r>
        <w:rPr>
          <w:b w:val="0"/>
          <w:i w:val="0"/>
          <w:sz w:val="19"/>
        </w:rPr>
        <w:t>5. I ______ the bus at seven o'clock.</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U7.1-H3  </w:t>
      </w:r>
      <w:r>
        <w:rPr>
          <w:b/>
          <w:i w:val="0"/>
          <w:color w:val="1F3B63"/>
          <w:sz w:val="20"/>
        </w:rPr>
        <w:t>Writing</w:t>
      </w:r>
      <w:r>
        <w:rPr>
          <w:b w:val="0"/>
          <w:i w:val="0"/>
          <w:color w:val="595959"/>
          <w:sz w:val="17"/>
        </w:rPr>
        <w:t xml:space="preserve">   (writing, about 8 minutes)</w:t>
      </w:r>
    </w:p>
    <w:p>
      <w:pPr>
        <w:spacing w:after="80"/>
        <w:ind w:left="170"/>
      </w:pPr>
      <w:r>
        <w:rPr>
          <w:b w:val="0"/>
          <w:i/>
          <w:sz w:val="19"/>
        </w:rPr>
        <w:t>Write 4 sentences about how the people in your family travel to work or school.</w:t>
      </w:r>
    </w:p>
    <w:p>
      <w:pPr>
        <w:spacing w:after="80"/>
        <w:ind w:left="340"/>
      </w:pPr>
      <w:r>
        <w:rPr>
          <w:b w:val="0"/>
          <w:i w:val="0"/>
          <w:sz w:val="19"/>
        </w:rPr>
        <w:t>Include distance and time for at least two of them.</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U7.1-H4  </w:t>
      </w:r>
      <w:r>
        <w:rPr>
          <w:b/>
          <w:i w:val="0"/>
          <w:color w:val="1F3B63"/>
          <w:sz w:val="20"/>
        </w:rPr>
        <w:t>Pronunciation</w:t>
      </w:r>
      <w:r>
        <w:rPr>
          <w:b w:val="0"/>
          <w:i w:val="0"/>
          <w:color w:val="595959"/>
          <w:sz w:val="17"/>
        </w:rPr>
        <w:t xml:space="preserve">   (pron, about 5 minutes)</w:t>
      </w:r>
    </w:p>
    <w:p>
      <w:pPr>
        <w:spacing w:after="80"/>
        <w:ind w:left="170"/>
      </w:pPr>
      <w:r>
        <w:rPr>
          <w:b w:val="0"/>
          <w:i/>
          <w:sz w:val="19"/>
        </w:rPr>
        <w:t>Say each pair five times: bike – bake, ride – raid, light – late, write – wait.</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0"/>
              </w:rPr>
              <w:t>✔ Before you close your book</w:t>
            </w:r>
          </w:p>
          <w:p>
            <w:pPr>
              <w:spacing w:after="20"/>
            </w:pPr>
            <w:r>
              <w:rPr>
                <w:sz w:val="19"/>
              </w:rPr>
              <w:t xml:space="preserve"> □ I checked the spelling of every new word.</w:t>
            </w:r>
          </w:p>
          <w:p>
            <w:pPr>
              <w:spacing w:after="20"/>
            </w:pPr>
            <w:r>
              <w:rPr>
                <w:sz w:val="19"/>
              </w:rPr>
              <w:t xml:space="preserve"> □ I checked -s after he / she / it.</w:t>
            </w:r>
          </w:p>
          <w:p>
            <w:pPr>
              <w:spacing w:after="20"/>
            </w:pPr>
            <w:r>
              <w:rPr>
                <w:sz w:val="19"/>
              </w:rPr>
              <w:t xml:space="preserve"> □ I read my writing aloud once.</w:t>
            </w:r>
          </w:p>
          <w:p>
            <w:pPr>
              <w:spacing w:after="20"/>
            </w:pPr>
            <w:r>
              <w:rPr>
                <w:sz w:val="19"/>
              </w:rPr>
              <w:t xml:space="preserve"> □ I said the pronunciation words five times.</w:t>
            </w:r>
          </w:p>
        </w:tc>
      </w:tr>
    </w:tbl>
    <w:p>
      <w:pPr>
        <w:spacing w:after="40"/>
      </w:pPr>
    </w:p>
    <w:p>
      <w:pPr>
        <w:spacing w:before="40" w:after="120"/>
        <w:pBdr>
          <w:bottom w:val="single" w:sz="8" w:space="1" w:color="1F3B63"/>
        </w:pBdr>
      </w:pPr>
    </w:p>
    <w:p>
      <w:pPr>
        <w:pStyle w:val="Heading2"/>
      </w:pPr>
      <w:r>
        <w:t>Homework U7L2 — A Closer Look 1: Traffic signs and road vocabulary</w:t>
      </w:r>
    </w:p>
    <w:p>
      <w:pPr>
        <w:spacing w:after="80"/>
      </w:pPr>
      <w:r>
        <w:rPr>
          <w:b w:val="0"/>
          <w:i/>
          <w:color w:val="595959"/>
          <w:sz w:val="18"/>
        </w:rPr>
        <w:t>After period 48</w:t>
      </w:r>
      <w:r>
        <w:rPr>
          <w:b w:val="0"/>
          <w:i/>
          <w:color w:val="595959"/>
          <w:sz w:val="18"/>
        </w:rPr>
        <w:t xml:space="preserve">   ·   about 26 minutes in total</w:t>
      </w:r>
      <w:r>
        <w:rPr>
          <w:b w:val="0"/>
          <w:i w:val="0"/>
          <w:color w:val="595959"/>
          <w:sz w:val="18"/>
        </w:rPr>
        <w:t xml:space="preserve">   ·   Name: ............................  Date: ..................</w:t>
      </w:r>
    </w:p>
    <w:p>
      <w:pPr>
        <w:spacing w:after="80"/>
      </w:pPr>
      <w:r>
        <w:rPr>
          <w:b/>
          <w:i w:val="0"/>
          <w:color w:val="C05A11"/>
          <w:sz w:val="20"/>
        </w:rPr>
        <w:t xml:space="preserve">U7.2-H1  </w:t>
      </w:r>
      <w:r>
        <w:rPr>
          <w:b/>
          <w:i w:val="0"/>
          <w:color w:val="1F3B63"/>
          <w:sz w:val="20"/>
        </w:rPr>
        <w:t>Vocabulary</w:t>
      </w:r>
      <w:r>
        <w:rPr>
          <w:b w:val="0"/>
          <w:i w:val="0"/>
          <w:color w:val="595959"/>
          <w:sz w:val="17"/>
        </w:rPr>
        <w:t xml:space="preserve">   (vocab, about 5 minutes)</w:t>
      </w:r>
    </w:p>
    <w:p>
      <w:pPr>
        <w:spacing w:after="80"/>
        <w:ind w:left="170"/>
      </w:pPr>
      <w:r>
        <w:rPr>
          <w:b w:val="0"/>
          <w:i/>
          <w:sz w:val="19"/>
        </w:rPr>
        <w:t>Complete with helmet, pavement, zebra crossing, traffic light, speed.</w:t>
      </w:r>
    </w:p>
    <w:p>
      <w:pPr>
        <w:spacing w:after="80"/>
        <w:ind w:left="340"/>
      </w:pPr>
      <w:r>
        <w:rPr>
          <w:b w:val="0"/>
          <w:i w:val="0"/>
          <w:sz w:val="19"/>
        </w:rPr>
        <w:t>1. Wait at the ______ until it turns green.</w:t>
      </w:r>
    </w:p>
    <w:p>
      <w:pPr>
        <w:spacing w:after="80"/>
        <w:ind w:left="340"/>
      </w:pPr>
      <w:r>
        <w:rPr>
          <w:b w:val="0"/>
          <w:i w:val="0"/>
          <w:sz w:val="19"/>
        </w:rPr>
        <w:t>2. Always wear a ______ on a motorbike.</w:t>
      </w:r>
    </w:p>
    <w:p>
      <w:pPr>
        <w:spacing w:after="80"/>
        <w:ind w:left="340"/>
      </w:pPr>
      <w:r>
        <w:rPr>
          <w:b w:val="0"/>
          <w:i w:val="0"/>
          <w:sz w:val="19"/>
        </w:rPr>
        <w:t>3. Walk on the ______ , not on the road.</w:t>
      </w:r>
    </w:p>
    <w:p>
      <w:pPr>
        <w:spacing w:after="80"/>
        <w:ind w:left="340"/>
      </w:pPr>
      <w:r>
        <w:rPr>
          <w:b w:val="0"/>
          <w:i w:val="0"/>
          <w:sz w:val="19"/>
        </w:rPr>
        <w:t>4. Cross the road at the ______ .</w:t>
      </w:r>
    </w:p>
    <w:p>
      <w:pPr>
        <w:spacing w:after="80"/>
        <w:ind w:left="340"/>
      </w:pPr>
      <w:r>
        <w:rPr>
          <w:b w:val="0"/>
          <w:i w:val="0"/>
          <w:sz w:val="19"/>
        </w:rPr>
        <w:t>5. The ______ limit here is 40.</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U7.2-H2  </w:t>
      </w:r>
      <w:r>
        <w:rPr>
          <w:b/>
          <w:i w:val="0"/>
          <w:color w:val="1F3B63"/>
          <w:sz w:val="20"/>
        </w:rPr>
        <w:t>Grammar</w:t>
      </w:r>
      <w:r>
        <w:rPr>
          <w:b w:val="0"/>
          <w:i w:val="0"/>
          <w:color w:val="595959"/>
          <w:sz w:val="17"/>
        </w:rPr>
        <w:t xml:space="preserve">   (grammar, about 8 minutes)</w:t>
      </w:r>
    </w:p>
    <w:p>
      <w:pPr>
        <w:spacing w:after="80"/>
        <w:ind w:left="170"/>
      </w:pPr>
      <w:r>
        <w:rPr>
          <w:b w:val="0"/>
          <w:i/>
          <w:sz w:val="19"/>
        </w:rPr>
        <w:t>Write five traffic rules for your street: three with must, two with mustn't.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U7.2-H3  </w:t>
      </w:r>
      <w:r>
        <w:rPr>
          <w:b/>
          <w:i w:val="0"/>
          <w:color w:val="1F3B63"/>
          <w:sz w:val="20"/>
        </w:rPr>
        <w:t>Writing</w:t>
      </w:r>
      <w:r>
        <w:rPr>
          <w:b w:val="0"/>
          <w:i w:val="0"/>
          <w:color w:val="595959"/>
          <w:sz w:val="17"/>
        </w:rPr>
        <w:t xml:space="preserve">   (writing, about 8 minutes)</w:t>
      </w:r>
    </w:p>
    <w:p>
      <w:pPr>
        <w:spacing w:after="80"/>
        <w:ind w:left="170"/>
      </w:pPr>
      <w:r>
        <w:rPr>
          <w:b w:val="0"/>
          <w:i/>
          <w:sz w:val="19"/>
        </w:rPr>
        <w:t>Describe three traffic signs near your house and say what each one means.</w:t>
      </w:r>
    </w:p>
    <w:p>
      <w:pPr>
        <w:spacing w:after="80"/>
        <w:ind w:left="340"/>
      </w:pPr>
      <w:r>
        <w:rPr>
          <w:b w:val="0"/>
          <w:i w:val="0"/>
          <w:sz w:val="19"/>
        </w:rPr>
        <w:t>Use: 'There is a … sign near … It means you must / mustn't …'</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U7.2-H4  </w:t>
      </w:r>
      <w:r>
        <w:rPr>
          <w:b/>
          <w:i w:val="0"/>
          <w:color w:val="1F3B63"/>
          <w:sz w:val="20"/>
        </w:rPr>
        <w:t>Pronunciation</w:t>
      </w:r>
      <w:r>
        <w:rPr>
          <w:b w:val="0"/>
          <w:i w:val="0"/>
          <w:color w:val="595959"/>
          <w:sz w:val="17"/>
        </w:rPr>
        <w:t xml:space="preserve">   (pron, about 5 minutes)</w:t>
      </w:r>
    </w:p>
    <w:p>
      <w:pPr>
        <w:spacing w:after="80"/>
        <w:ind w:left="170"/>
      </w:pPr>
      <w:r>
        <w:rPr>
          <w:b w:val="0"/>
          <w:i/>
          <w:sz w:val="19"/>
        </w:rPr>
        <w:t>Say these sentences five times with a clear final /t/: 'Turn right at the traffic light.' 'Go straight ahead.'</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0"/>
              </w:rPr>
              <w:t>✔ Before you close your book</w:t>
            </w:r>
          </w:p>
          <w:p>
            <w:pPr>
              <w:spacing w:after="20"/>
            </w:pPr>
            <w:r>
              <w:rPr>
                <w:sz w:val="19"/>
              </w:rPr>
              <w:t xml:space="preserve"> □ I checked the spelling of every new word.</w:t>
            </w:r>
          </w:p>
          <w:p>
            <w:pPr>
              <w:spacing w:after="20"/>
            </w:pPr>
            <w:r>
              <w:rPr>
                <w:sz w:val="19"/>
              </w:rPr>
              <w:t xml:space="preserve"> □ I checked -s after he / she / it.</w:t>
            </w:r>
          </w:p>
          <w:p>
            <w:pPr>
              <w:spacing w:after="20"/>
            </w:pPr>
            <w:r>
              <w:rPr>
                <w:sz w:val="19"/>
              </w:rPr>
              <w:t xml:space="preserve"> □ I read my writing aloud once.</w:t>
            </w:r>
          </w:p>
          <w:p>
            <w:pPr>
              <w:spacing w:after="20"/>
            </w:pPr>
            <w:r>
              <w:rPr>
                <w:sz w:val="19"/>
              </w:rPr>
              <w:t xml:space="preserve"> □ I said the pronunciation words five times.</w:t>
            </w:r>
          </w:p>
        </w:tc>
      </w:tr>
    </w:tbl>
    <w:p>
      <w:pPr>
        <w:spacing w:after="40"/>
      </w:pPr>
    </w:p>
    <w:p>
      <w:pPr>
        <w:spacing w:before="40" w:after="120"/>
        <w:pBdr>
          <w:bottom w:val="single" w:sz="8" w:space="1" w:color="1F3B63"/>
        </w:pBdr>
      </w:pPr>
    </w:p>
    <w:p>
      <w:pPr>
        <w:pStyle w:val="Heading2"/>
      </w:pPr>
      <w:r>
        <w:t xml:space="preserve">Homework U7L3 — A Closer Look 2: How far is it? It takes… </w:t>
      </w:r>
    </w:p>
    <w:p>
      <w:pPr>
        <w:spacing w:after="80"/>
      </w:pPr>
      <w:r>
        <w:rPr>
          <w:b w:val="0"/>
          <w:i/>
          <w:color w:val="595959"/>
          <w:sz w:val="18"/>
        </w:rPr>
        <w:t>After period 49</w:t>
      </w:r>
      <w:r>
        <w:rPr>
          <w:b w:val="0"/>
          <w:i/>
          <w:color w:val="595959"/>
          <w:sz w:val="18"/>
        </w:rPr>
        <w:t xml:space="preserve">   ·   about 26 minutes in total</w:t>
      </w:r>
      <w:r>
        <w:rPr>
          <w:b w:val="0"/>
          <w:i w:val="0"/>
          <w:color w:val="595959"/>
          <w:sz w:val="18"/>
        </w:rPr>
        <w:t xml:space="preserve">   ·   Name: ............................  Date: ..................</w:t>
      </w:r>
    </w:p>
    <w:p>
      <w:pPr>
        <w:spacing w:after="80"/>
      </w:pPr>
      <w:r>
        <w:rPr>
          <w:b/>
          <w:i w:val="0"/>
          <w:color w:val="C05A11"/>
          <w:sz w:val="20"/>
        </w:rPr>
        <w:t xml:space="preserve">U7.3-H1  </w:t>
      </w:r>
      <w:r>
        <w:rPr>
          <w:b/>
          <w:i w:val="0"/>
          <w:color w:val="1F3B63"/>
          <w:sz w:val="20"/>
        </w:rPr>
        <w:t>Grammar</w:t>
      </w:r>
      <w:r>
        <w:rPr>
          <w:b w:val="0"/>
          <w:i w:val="0"/>
          <w:color w:val="595959"/>
          <w:sz w:val="17"/>
        </w:rPr>
        <w:t xml:space="preserve">   (grammar, about 5 minutes)</w:t>
      </w:r>
    </w:p>
    <w:p>
      <w:pPr>
        <w:spacing w:after="80"/>
        <w:ind w:left="170"/>
      </w:pPr>
      <w:r>
        <w:rPr>
          <w:b w:val="0"/>
          <w:i/>
          <w:sz w:val="19"/>
        </w:rPr>
        <w:t>Complete with is, are, take or takes.</w:t>
      </w:r>
    </w:p>
    <w:p>
      <w:pPr>
        <w:spacing w:after="80"/>
        <w:ind w:left="340"/>
      </w:pPr>
      <w:r>
        <w:rPr>
          <w:b w:val="0"/>
          <w:i w:val="0"/>
          <w:sz w:val="19"/>
        </w:rPr>
        <w:t>1. How far ______ it to the beach?</w:t>
      </w:r>
    </w:p>
    <w:p>
      <w:pPr>
        <w:spacing w:after="80"/>
        <w:ind w:left="340"/>
      </w:pPr>
      <w:r>
        <w:rPr>
          <w:b w:val="0"/>
          <w:i w:val="0"/>
          <w:sz w:val="19"/>
        </w:rPr>
        <w:t>2. It ______ about 40 kilometres.</w:t>
      </w:r>
    </w:p>
    <w:p>
      <w:pPr>
        <w:spacing w:after="80"/>
        <w:ind w:left="340"/>
      </w:pPr>
      <w:r>
        <w:rPr>
          <w:b w:val="0"/>
          <w:i w:val="0"/>
          <w:sz w:val="19"/>
        </w:rPr>
        <w:t>3. How long does the journey ______ ?</w:t>
      </w:r>
    </w:p>
    <w:p>
      <w:pPr>
        <w:spacing w:after="80"/>
        <w:ind w:left="340"/>
      </w:pPr>
      <w:r>
        <w:rPr>
          <w:b w:val="0"/>
          <w:i w:val="0"/>
          <w:sz w:val="19"/>
        </w:rPr>
        <w:t>4. It ______ nearly an hour by car.</w:t>
      </w:r>
    </w:p>
    <w:p>
      <w:pPr>
        <w:spacing w:after="80"/>
        <w:ind w:left="340"/>
      </w:pPr>
      <w:r>
        <w:rPr>
          <w:b w:val="0"/>
          <w:i w:val="0"/>
          <w:sz w:val="19"/>
        </w:rPr>
        <w:t>5. How long ______ it take you to get up in the morning?</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U7.3-H2  </w:t>
      </w:r>
      <w:r>
        <w:rPr>
          <w:b/>
          <w:i w:val="0"/>
          <w:color w:val="1F3B63"/>
          <w:sz w:val="20"/>
        </w:rPr>
        <w:t>Grammar</w:t>
      </w:r>
      <w:r>
        <w:rPr>
          <w:b w:val="0"/>
          <w:i w:val="0"/>
          <w:color w:val="595959"/>
          <w:sz w:val="17"/>
        </w:rPr>
        <w:t xml:space="preserve">   (grammar, about 8 minutes)</w:t>
      </w:r>
    </w:p>
    <w:p>
      <w:pPr>
        <w:spacing w:after="80"/>
        <w:ind w:left="170"/>
      </w:pPr>
      <w:r>
        <w:rPr>
          <w:b w:val="0"/>
          <w:i/>
          <w:sz w:val="19"/>
        </w:rPr>
        <w:t>Write a question and an answer for each.</w:t>
      </w:r>
    </w:p>
    <w:p>
      <w:pPr>
        <w:spacing w:after="80"/>
        <w:ind w:left="340"/>
      </w:pPr>
      <w:r>
        <w:rPr>
          <w:b w:val="0"/>
          <w:i w:val="0"/>
          <w:sz w:val="19"/>
        </w:rPr>
        <w:t>1. school → post office: 1.5 km, 12 minutes on foot</w:t>
      </w:r>
    </w:p>
    <w:p>
      <w:pPr>
        <w:spacing w:after="80"/>
        <w:ind w:left="340"/>
      </w:pPr>
      <w:r>
        <w:rPr>
          <w:b w:val="0"/>
          <w:i w:val="0"/>
          <w:sz w:val="19"/>
        </w:rPr>
        <w:t>2. your town → Hanoi: 90 km, 2 hours by bus</w:t>
      </w:r>
    </w:p>
    <w:p>
      <w:pPr>
        <w:spacing w:after="80"/>
        <w:ind w:left="340"/>
      </w:pPr>
      <w:r>
        <w:rPr>
          <w:b w:val="0"/>
          <w:i w:val="0"/>
          <w:sz w:val="19"/>
        </w:rPr>
        <w:t>3. home → the river: 400 m, 5 minutes by bike</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U7.3-H3  </w:t>
      </w:r>
      <w:r>
        <w:rPr>
          <w:b/>
          <w:i w:val="0"/>
          <w:color w:val="1F3B63"/>
          <w:sz w:val="20"/>
        </w:rPr>
        <w:t>Writing</w:t>
      </w:r>
      <w:r>
        <w:rPr>
          <w:b w:val="0"/>
          <w:i w:val="0"/>
          <w:color w:val="595959"/>
          <w:sz w:val="17"/>
        </w:rPr>
        <w:t xml:space="preserve">   (writing, about 8 minutes)</w:t>
      </w:r>
    </w:p>
    <w:p>
      <w:pPr>
        <w:spacing w:after="80"/>
        <w:ind w:left="170"/>
      </w:pPr>
      <w:r>
        <w:rPr>
          <w:b w:val="0"/>
          <w:i/>
          <w:sz w:val="19"/>
        </w:rPr>
        <w:t>Write a paragraph (60–70 words) about your journey to school.</w:t>
      </w:r>
    </w:p>
    <w:p>
      <w:pPr>
        <w:spacing w:after="80"/>
        <w:ind w:left="340"/>
      </w:pPr>
      <w:r>
        <w:rPr>
          <w:b w:val="0"/>
          <w:i w:val="0"/>
          <w:sz w:val="19"/>
        </w:rPr>
        <w:t>Include: transport, distance, time, what you see, one problem.</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U7.3-H4  </w:t>
      </w:r>
      <w:r>
        <w:rPr>
          <w:b/>
          <w:i w:val="0"/>
          <w:color w:val="1F3B63"/>
          <w:sz w:val="20"/>
        </w:rPr>
        <w:t>Pronunciation</w:t>
      </w:r>
      <w:r>
        <w:rPr>
          <w:b w:val="0"/>
          <w:i w:val="0"/>
          <w:color w:val="595959"/>
          <w:sz w:val="17"/>
        </w:rPr>
        <w:t xml:space="preserve">   (pron, about 5 minutes)</w:t>
      </w:r>
    </w:p>
    <w:p>
      <w:pPr>
        <w:spacing w:after="80"/>
        <w:ind w:left="170"/>
      </w:pPr>
      <w:r>
        <w:rPr>
          <w:b w:val="0"/>
          <w:i/>
          <w:sz w:val="19"/>
        </w:rPr>
        <w:t>Say the question five times with weak 'from' and 'to': 'How far is it from your house to school?'</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0"/>
              </w:rPr>
              <w:t>✔ Before you close your book</w:t>
            </w:r>
          </w:p>
          <w:p>
            <w:pPr>
              <w:spacing w:after="20"/>
            </w:pPr>
            <w:r>
              <w:rPr>
                <w:sz w:val="19"/>
              </w:rPr>
              <w:t xml:space="preserve"> □ I checked the spelling of every new word.</w:t>
            </w:r>
          </w:p>
          <w:p>
            <w:pPr>
              <w:spacing w:after="20"/>
            </w:pPr>
            <w:r>
              <w:rPr>
                <w:sz w:val="19"/>
              </w:rPr>
              <w:t xml:space="preserve"> □ I checked -s after he / she / it.</w:t>
            </w:r>
          </w:p>
          <w:p>
            <w:pPr>
              <w:spacing w:after="20"/>
            </w:pPr>
            <w:r>
              <w:rPr>
                <w:sz w:val="19"/>
              </w:rPr>
              <w:t xml:space="preserve"> □ I read my writing aloud once.</w:t>
            </w:r>
          </w:p>
          <w:p>
            <w:pPr>
              <w:spacing w:after="20"/>
            </w:pPr>
            <w:r>
              <w:rPr>
                <w:sz w:val="19"/>
              </w:rPr>
              <w:t xml:space="preserve"> □ I said the pronunciation words five times.</w:t>
            </w:r>
          </w:p>
        </w:tc>
      </w:tr>
    </w:tbl>
    <w:p>
      <w:pPr>
        <w:spacing w:after="40"/>
      </w:pPr>
    </w:p>
    <w:p>
      <w:pPr>
        <w:spacing w:before="40" w:after="120"/>
        <w:pBdr>
          <w:bottom w:val="single" w:sz="8" w:space="1" w:color="1F3B63"/>
        </w:pBdr>
      </w:pPr>
    </w:p>
    <w:p>
      <w:pPr>
        <w:pStyle w:val="Heading2"/>
      </w:pPr>
      <w:r>
        <w:t>Homework U7L4 — Communication: Everyday English: asking for and giving directions</w:t>
      </w:r>
    </w:p>
    <w:p>
      <w:pPr>
        <w:spacing w:after="80"/>
      </w:pPr>
      <w:r>
        <w:rPr>
          <w:b w:val="0"/>
          <w:i/>
          <w:color w:val="595959"/>
          <w:sz w:val="18"/>
        </w:rPr>
        <w:t>After period 50</w:t>
      </w:r>
      <w:r>
        <w:rPr>
          <w:b w:val="0"/>
          <w:i/>
          <w:color w:val="595959"/>
          <w:sz w:val="18"/>
        </w:rPr>
        <w:t xml:space="preserve">   ·   about 26 minutes in total</w:t>
      </w:r>
      <w:r>
        <w:rPr>
          <w:b w:val="0"/>
          <w:i w:val="0"/>
          <w:color w:val="595959"/>
          <w:sz w:val="18"/>
        </w:rPr>
        <w:t xml:space="preserve">   ·   Name: ............................  Date: ..................</w:t>
      </w:r>
    </w:p>
    <w:p>
      <w:pPr>
        <w:spacing w:after="80"/>
      </w:pPr>
      <w:r>
        <w:rPr>
          <w:b/>
          <w:i w:val="0"/>
          <w:color w:val="C05A11"/>
          <w:sz w:val="20"/>
        </w:rPr>
        <w:t xml:space="preserve">U7.4-H1  </w:t>
      </w:r>
      <w:r>
        <w:rPr>
          <w:b/>
          <w:i w:val="0"/>
          <w:color w:val="1F3B63"/>
          <w:sz w:val="20"/>
        </w:rPr>
        <w:t>Vocabulary</w:t>
      </w:r>
      <w:r>
        <w:rPr>
          <w:b w:val="0"/>
          <w:i w:val="0"/>
          <w:color w:val="595959"/>
          <w:sz w:val="17"/>
        </w:rPr>
        <w:t xml:space="preserve">   (vocab, about 5 minutes)</w:t>
      </w:r>
    </w:p>
    <w:p>
      <w:pPr>
        <w:spacing w:after="80"/>
        <w:ind w:left="170"/>
      </w:pPr>
      <w:r>
        <w:rPr>
          <w:b w:val="0"/>
          <w:i/>
          <w:sz w:val="19"/>
        </w:rPr>
        <w:t>Complete with corner, opposite, next to, between, roundabout.</w:t>
      </w:r>
    </w:p>
    <w:p>
      <w:pPr>
        <w:spacing w:after="80"/>
        <w:ind w:left="340"/>
      </w:pPr>
      <w:r>
        <w:rPr>
          <w:b w:val="0"/>
          <w:i w:val="0"/>
          <w:sz w:val="19"/>
        </w:rPr>
        <w:t>1. The bank is ______ the school.</w:t>
      </w:r>
    </w:p>
    <w:p>
      <w:pPr>
        <w:spacing w:after="80"/>
        <w:ind w:left="340"/>
      </w:pPr>
      <w:r>
        <w:rPr>
          <w:b w:val="0"/>
          <w:i w:val="0"/>
          <w:sz w:val="19"/>
        </w:rPr>
        <w:t>2. The café is ______ the bank and the shop.</w:t>
      </w:r>
    </w:p>
    <w:p>
      <w:pPr>
        <w:spacing w:after="80"/>
        <w:ind w:left="340"/>
      </w:pPr>
      <w:r>
        <w:rPr>
          <w:b w:val="0"/>
          <w:i w:val="0"/>
          <w:sz w:val="19"/>
        </w:rPr>
        <w:t>3. Go straight on at the ______ .</w:t>
      </w:r>
    </w:p>
    <w:p>
      <w:pPr>
        <w:spacing w:after="80"/>
        <w:ind w:left="340"/>
      </w:pPr>
      <w:r>
        <w:rPr>
          <w:b w:val="0"/>
          <w:i w:val="0"/>
          <w:sz w:val="19"/>
        </w:rPr>
        <w:t>4. The bus stop is on the ______ .</w:t>
      </w:r>
    </w:p>
    <w:p>
      <w:pPr>
        <w:spacing w:after="80"/>
        <w:ind w:left="340"/>
      </w:pPr>
      <w:r>
        <w:rPr>
          <w:b w:val="0"/>
          <w:i w:val="0"/>
          <w:sz w:val="19"/>
        </w:rPr>
        <w:t>5. The library is ______ the museum.</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U7.4-H2  </w:t>
      </w:r>
      <w:r>
        <w:rPr>
          <w:b/>
          <w:i w:val="0"/>
          <w:color w:val="1F3B63"/>
          <w:sz w:val="20"/>
        </w:rPr>
        <w:t>Everyday English</w:t>
      </w:r>
      <w:r>
        <w:rPr>
          <w:b w:val="0"/>
          <w:i w:val="0"/>
          <w:color w:val="595959"/>
          <w:sz w:val="17"/>
        </w:rPr>
        <w:t xml:space="preserve">   (mixed, about 8 minutes)</w:t>
      </w:r>
    </w:p>
    <w:p>
      <w:pPr>
        <w:spacing w:after="80"/>
        <w:ind w:left="170"/>
      </w:pPr>
      <w:r>
        <w:rPr>
          <w:b w:val="0"/>
          <w:i/>
          <w:sz w:val="19"/>
        </w:rPr>
        <w:t>Write what you say.</w:t>
      </w:r>
    </w:p>
    <w:p>
      <w:pPr>
        <w:spacing w:after="80"/>
        <w:ind w:left="340"/>
      </w:pPr>
      <w:r>
        <w:rPr>
          <w:b w:val="0"/>
          <w:i w:val="0"/>
          <w:sz w:val="19"/>
        </w:rPr>
        <w:t>1. Ask the way to the market politely. ______</w:t>
      </w:r>
    </w:p>
    <w:p>
      <w:pPr>
        <w:spacing w:after="80"/>
        <w:ind w:left="340"/>
      </w:pPr>
      <w:r>
        <w:rPr>
          <w:b w:val="0"/>
          <w:i w:val="0"/>
          <w:sz w:val="19"/>
        </w:rPr>
        <w:t>2. Tell someone to walk straight for 100 metres. ______</w:t>
      </w:r>
    </w:p>
    <w:p>
      <w:pPr>
        <w:spacing w:after="80"/>
        <w:ind w:left="340"/>
      </w:pPr>
      <w:r>
        <w:rPr>
          <w:b w:val="0"/>
          <w:i w:val="0"/>
          <w:sz w:val="19"/>
        </w:rPr>
        <w:t>3. Tell someone the shop is on the other side of the road. ______</w:t>
      </w:r>
    </w:p>
    <w:p>
      <w:pPr>
        <w:spacing w:after="80"/>
        <w:ind w:left="340"/>
      </w:pPr>
      <w:r>
        <w:rPr>
          <w:b w:val="0"/>
          <w:i w:val="0"/>
          <w:sz w:val="19"/>
        </w:rPr>
        <w:t>4. Reassure someone that they will find it easily. ______</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U7.4-H3  </w:t>
      </w:r>
      <w:r>
        <w:rPr>
          <w:b/>
          <w:i w:val="0"/>
          <w:color w:val="1F3B63"/>
          <w:sz w:val="20"/>
        </w:rPr>
        <w:t>Writing</w:t>
      </w:r>
      <w:r>
        <w:rPr>
          <w:b w:val="0"/>
          <w:i w:val="0"/>
          <w:color w:val="595959"/>
          <w:sz w:val="17"/>
        </w:rPr>
        <w:t xml:space="preserve">   (writing, about 8 minutes)</w:t>
      </w:r>
    </w:p>
    <w:p>
      <w:pPr>
        <w:spacing w:after="80"/>
        <w:ind w:left="170"/>
      </w:pPr>
      <w:r>
        <w:rPr>
          <w:b w:val="0"/>
          <w:i/>
          <w:sz w:val="19"/>
        </w:rPr>
        <w:t>Write directions from your school to your house (5–6 sentences) for a visitor.</w:t>
      </w:r>
    </w:p>
    <w:p>
      <w:pPr>
        <w:spacing w:after="80"/>
        <w:ind w:left="340"/>
      </w:pPr>
      <w:r>
        <w:rPr>
          <w:b w:val="0"/>
          <w:i w:val="0"/>
          <w:sz w:val="19"/>
        </w:rPr>
        <w:t>Include distance, time and one landmark.</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U7.4-H4  </w:t>
      </w:r>
      <w:r>
        <w:rPr>
          <w:b/>
          <w:i w:val="0"/>
          <w:color w:val="1F3B63"/>
          <w:sz w:val="20"/>
        </w:rPr>
        <w:t>Speaking</w:t>
      </w:r>
      <w:r>
        <w:rPr>
          <w:b w:val="0"/>
          <w:i w:val="0"/>
          <w:color w:val="595959"/>
          <w:sz w:val="17"/>
        </w:rPr>
        <w:t xml:space="preserve">   (pron, about 5 minutes)</w:t>
      </w:r>
    </w:p>
    <w:p>
      <w:pPr>
        <w:spacing w:after="80"/>
        <w:ind w:left="170"/>
      </w:pPr>
      <w:r>
        <w:rPr>
          <w:b w:val="0"/>
          <w:i/>
          <w:sz w:val="19"/>
        </w:rPr>
        <w:t>Practise giving your directions aloud three times, pausing between the steps.</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0"/>
              </w:rPr>
              <w:t>✔ Before you close your book</w:t>
            </w:r>
          </w:p>
          <w:p>
            <w:pPr>
              <w:spacing w:after="20"/>
            </w:pPr>
            <w:r>
              <w:rPr>
                <w:sz w:val="19"/>
              </w:rPr>
              <w:t xml:space="preserve"> □ I checked the spelling of every new word.</w:t>
            </w:r>
          </w:p>
          <w:p>
            <w:pPr>
              <w:spacing w:after="20"/>
            </w:pPr>
            <w:r>
              <w:rPr>
                <w:sz w:val="19"/>
              </w:rPr>
              <w:t xml:space="preserve"> □ I checked -s after he / she / it.</w:t>
            </w:r>
          </w:p>
          <w:p>
            <w:pPr>
              <w:spacing w:after="20"/>
            </w:pPr>
            <w:r>
              <w:rPr>
                <w:sz w:val="19"/>
              </w:rPr>
              <w:t xml:space="preserve"> □ I read my writing aloud once.</w:t>
            </w:r>
          </w:p>
          <w:p>
            <w:pPr>
              <w:spacing w:after="20"/>
            </w:pPr>
            <w:r>
              <w:rPr>
                <w:sz w:val="19"/>
              </w:rPr>
              <w:t xml:space="preserve"> □ I said the pronunciation words five times.</w:t>
            </w:r>
          </w:p>
        </w:tc>
      </w:tr>
    </w:tbl>
    <w:p>
      <w:pPr>
        <w:spacing w:after="40"/>
      </w:pPr>
    </w:p>
    <w:p>
      <w:pPr>
        <w:spacing w:before="40" w:after="120"/>
        <w:pBdr>
          <w:bottom w:val="single" w:sz="8" w:space="1" w:color="1F3B63"/>
        </w:pBdr>
      </w:pPr>
    </w:p>
    <w:p>
      <w:pPr>
        <w:pStyle w:val="Heading2"/>
      </w:pPr>
      <w:r>
        <w:t>Homework U7L5 — Skills 1: Reading: Road safety + Speaking: A safer journey</w:t>
      </w:r>
    </w:p>
    <w:p>
      <w:pPr>
        <w:spacing w:after="80"/>
      </w:pPr>
      <w:r>
        <w:rPr>
          <w:b w:val="0"/>
          <w:i/>
          <w:color w:val="595959"/>
          <w:sz w:val="18"/>
        </w:rPr>
        <w:t>After period 51</w:t>
      </w:r>
      <w:r>
        <w:rPr>
          <w:b w:val="0"/>
          <w:i/>
          <w:color w:val="595959"/>
          <w:sz w:val="18"/>
        </w:rPr>
        <w:t xml:space="preserve">   ·   about 33 minutes in total</w:t>
      </w:r>
      <w:r>
        <w:rPr>
          <w:b w:val="0"/>
          <w:i w:val="0"/>
          <w:color w:val="595959"/>
          <w:sz w:val="18"/>
        </w:rPr>
        <w:t xml:space="preserve">   ·   Name: ............................  Date: ..................</w:t>
      </w:r>
    </w:p>
    <w:p>
      <w:pPr>
        <w:spacing w:after="80"/>
      </w:pPr>
      <w:r>
        <w:rPr>
          <w:b/>
          <w:i w:val="0"/>
          <w:color w:val="C05A11"/>
          <w:sz w:val="20"/>
        </w:rPr>
        <w:t xml:space="preserve">U7.5-H1  </w:t>
      </w:r>
      <w:r>
        <w:rPr>
          <w:b/>
          <w:i w:val="0"/>
          <w:color w:val="1F3B63"/>
          <w:sz w:val="20"/>
        </w:rPr>
        <w:t>Reading</w:t>
      </w:r>
      <w:r>
        <w:rPr>
          <w:b w:val="0"/>
          <w:i w:val="0"/>
          <w:color w:val="595959"/>
          <w:sz w:val="17"/>
        </w:rPr>
        <w:t xml:space="preserve">   (reading, about 8 minutes)</w:t>
      </w:r>
    </w:p>
    <w:p>
      <w:pPr>
        <w:spacing w:after="80"/>
        <w:ind w:left="170"/>
      </w:pPr>
      <w:r>
        <w:rPr>
          <w:b w:val="0"/>
          <w:i/>
          <w:sz w:val="19"/>
        </w:rPr>
        <w:t>Answer in full sentences.</w:t>
      </w:r>
    </w:p>
    <w:p>
      <w:pPr>
        <w:spacing w:after="80"/>
        <w:ind w:left="340"/>
      </w:pPr>
      <w:r>
        <w:rPr>
          <w:b w:val="0"/>
          <w:i w:val="0"/>
          <w:sz w:val="19"/>
        </w:rPr>
        <w:t>1. How many Vietnamese students travel to school by bike or motorbike?</w:t>
      </w:r>
    </w:p>
    <w:p>
      <w:pPr>
        <w:spacing w:after="80"/>
        <w:ind w:left="340"/>
      </w:pPr>
      <w:r>
        <w:rPr>
          <w:b w:val="0"/>
          <w:i w:val="0"/>
          <w:sz w:val="19"/>
        </w:rPr>
        <w:t>2. Why is seventeen metres important?</w:t>
      </w:r>
    </w:p>
    <w:p>
      <w:pPr>
        <w:spacing w:after="80"/>
        <w:ind w:left="340"/>
      </w:pPr>
      <w:r>
        <w:rPr>
          <w:b w:val="0"/>
          <w:i w:val="0"/>
          <w:sz w:val="19"/>
        </w:rPr>
        <w:t>3. How much does a real helmet cost?</w:t>
      </w:r>
    </w:p>
    <w:p>
      <w:pPr>
        <w:spacing w:after="80"/>
        <w:ind w:left="340"/>
      </w:pPr>
      <w:r>
        <w:rPr>
          <w:b w:val="0"/>
          <w:i w:val="0"/>
          <w:sz w:val="19"/>
        </w:rPr>
        <w:t>4. Why do late students have more accidents?</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U7.5-H2  </w:t>
      </w:r>
      <w:r>
        <w:rPr>
          <w:b/>
          <w:i w:val="0"/>
          <w:color w:val="1F3B63"/>
          <w:sz w:val="20"/>
        </w:rPr>
        <w:t>Vocabulary</w:t>
      </w:r>
      <w:r>
        <w:rPr>
          <w:b w:val="0"/>
          <w:i w:val="0"/>
          <w:color w:val="595959"/>
          <w:sz w:val="17"/>
        </w:rPr>
        <w:t xml:space="preserve">   (vocab, about 5 minutes)</w:t>
      </w:r>
    </w:p>
    <w:p>
      <w:pPr>
        <w:spacing w:after="80"/>
        <w:ind w:left="170"/>
      </w:pPr>
      <w:r>
        <w:rPr>
          <w:b w:val="0"/>
          <w:i/>
          <w:sz w:val="19"/>
        </w:rPr>
        <w:t>Complete with accident, injury, dangerous, careless, obey, reflective.</w:t>
      </w:r>
    </w:p>
    <w:p>
      <w:pPr>
        <w:spacing w:after="80"/>
        <w:ind w:left="340"/>
      </w:pPr>
      <w:r>
        <w:rPr>
          <w:b w:val="0"/>
          <w:i w:val="0"/>
          <w:sz w:val="19"/>
        </w:rPr>
        <w:t>1. Everyone must ______ the traffic rules.</w:t>
      </w:r>
    </w:p>
    <w:p>
      <w:pPr>
        <w:spacing w:after="80"/>
        <w:ind w:left="340"/>
      </w:pPr>
      <w:r>
        <w:rPr>
          <w:b w:val="0"/>
          <w:i w:val="0"/>
          <w:sz w:val="19"/>
        </w:rPr>
        <w:t>2. He had a serious head ______ .</w:t>
      </w:r>
    </w:p>
    <w:p>
      <w:pPr>
        <w:spacing w:after="80"/>
        <w:ind w:left="340"/>
      </w:pPr>
      <w:r>
        <w:rPr>
          <w:b w:val="0"/>
          <w:i w:val="0"/>
          <w:sz w:val="19"/>
        </w:rPr>
        <w:t>3. That crossroads is very ______ .</w:t>
      </w:r>
    </w:p>
    <w:p>
      <w:pPr>
        <w:spacing w:after="80"/>
        <w:ind w:left="340"/>
      </w:pPr>
      <w:r>
        <w:rPr>
          <w:b w:val="0"/>
          <w:i w:val="0"/>
          <w:sz w:val="19"/>
        </w:rPr>
        <w:t>4. There was an ______ near the market yesterday.</w:t>
      </w:r>
    </w:p>
    <w:p>
      <w:pPr>
        <w:spacing w:after="80"/>
        <w:ind w:left="340"/>
      </w:pPr>
      <w:r>
        <w:rPr>
          <w:b w:val="0"/>
          <w:i w:val="0"/>
          <w:sz w:val="19"/>
        </w:rPr>
        <w:t>5. ______ riders cause most accidents.</w:t>
      </w:r>
    </w:p>
    <w:p>
      <w:pPr>
        <w:spacing w:after="80"/>
        <w:ind w:left="340"/>
      </w:pPr>
      <w:r>
        <w:rPr>
          <w:b w:val="0"/>
          <w:i w:val="0"/>
          <w:sz w:val="19"/>
        </w:rPr>
        <w:t>6. Wear ______ clothes at night.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U7.5-H3  </w:t>
      </w:r>
      <w:r>
        <w:rPr>
          <w:b/>
          <w:i w:val="0"/>
          <w:color w:val="1F3B63"/>
          <w:sz w:val="20"/>
        </w:rPr>
        <w:t>Writing</w:t>
      </w:r>
      <w:r>
        <w:rPr>
          <w:b w:val="0"/>
          <w:i w:val="0"/>
          <w:color w:val="595959"/>
          <w:sz w:val="17"/>
        </w:rPr>
        <w:t xml:space="preserve">   (writing, about 12 minutes)</w:t>
      </w:r>
    </w:p>
    <w:p>
      <w:pPr>
        <w:spacing w:after="80"/>
        <w:ind w:left="170"/>
      </w:pPr>
      <w:r>
        <w:rPr>
          <w:b w:val="0"/>
          <w:i/>
          <w:sz w:val="19"/>
        </w:rPr>
        <w:t>Write your talk as a paragraph (80–90 words).</w:t>
      </w:r>
    </w:p>
    <w:p>
      <w:pPr>
        <w:spacing w:after="80"/>
        <w:ind w:left="340"/>
      </w:pPr>
      <w:r>
        <w:rPr>
          <w:b w:val="0"/>
          <w:i w:val="0"/>
          <w:sz w:val="19"/>
        </w:rPr>
        <w:t>Include two 'because' or 'so' sentences and two must/should sentences.</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U7.5-H4  </w:t>
      </w:r>
      <w:r>
        <w:rPr>
          <w:b/>
          <w:i w:val="0"/>
          <w:color w:val="1F3B63"/>
          <w:sz w:val="20"/>
        </w:rPr>
        <w:t>Speaking</w:t>
      </w:r>
      <w:r>
        <w:rPr>
          <w:b w:val="0"/>
          <w:i w:val="0"/>
          <w:color w:val="595959"/>
          <w:sz w:val="17"/>
        </w:rPr>
        <w:t xml:space="preserve">   (speaking, about 8 minutes)</w:t>
      </w:r>
    </w:p>
    <w:p>
      <w:pPr>
        <w:spacing w:after="80"/>
        <w:ind w:left="170"/>
      </w:pPr>
      <w:r>
        <w:rPr>
          <w:b w:val="0"/>
          <w:i/>
          <w:sz w:val="19"/>
        </w:rPr>
        <w:t>Practise your 90-second talk three times.</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0"/>
              </w:rPr>
              <w:t>✔ Before you close your book</w:t>
            </w:r>
          </w:p>
          <w:p>
            <w:pPr>
              <w:spacing w:after="20"/>
            </w:pPr>
            <w:r>
              <w:rPr>
                <w:sz w:val="19"/>
              </w:rPr>
              <w:t xml:space="preserve"> □ I checked the spelling of every new word.</w:t>
            </w:r>
          </w:p>
          <w:p>
            <w:pPr>
              <w:spacing w:after="20"/>
            </w:pPr>
            <w:r>
              <w:rPr>
                <w:sz w:val="19"/>
              </w:rPr>
              <w:t xml:space="preserve"> □ I checked -s after he / she / it.</w:t>
            </w:r>
          </w:p>
          <w:p>
            <w:pPr>
              <w:spacing w:after="20"/>
            </w:pPr>
            <w:r>
              <w:rPr>
                <w:sz w:val="19"/>
              </w:rPr>
              <w:t xml:space="preserve"> □ I read my writing aloud once.</w:t>
            </w:r>
          </w:p>
          <w:p>
            <w:pPr>
              <w:spacing w:after="20"/>
            </w:pPr>
            <w:r>
              <w:rPr>
                <w:sz w:val="19"/>
              </w:rPr>
              <w:t xml:space="preserve"> □ I said the pronunciation words five times.</w:t>
            </w:r>
          </w:p>
        </w:tc>
      </w:tr>
    </w:tbl>
    <w:p>
      <w:pPr>
        <w:spacing w:after="40"/>
      </w:pPr>
    </w:p>
    <w:p>
      <w:pPr>
        <w:spacing w:before="40" w:after="120"/>
        <w:pBdr>
          <w:bottom w:val="single" w:sz="8" w:space="1" w:color="1F3B63"/>
        </w:pBdr>
      </w:pPr>
    </w:p>
    <w:p>
      <w:pPr>
        <w:pStyle w:val="Heading2"/>
      </w:pPr>
      <w:r>
        <w:t>Homework U7L6 — Skills 2: Listening: A traffic report + Writing: Road safety rules</w:t>
      </w:r>
    </w:p>
    <w:p>
      <w:pPr>
        <w:spacing w:after="80"/>
      </w:pPr>
      <w:r>
        <w:rPr>
          <w:b w:val="0"/>
          <w:i/>
          <w:color w:val="595959"/>
          <w:sz w:val="18"/>
        </w:rPr>
        <w:t>After period 52</w:t>
      </w:r>
      <w:r>
        <w:rPr>
          <w:b w:val="0"/>
          <w:i/>
          <w:color w:val="595959"/>
          <w:sz w:val="18"/>
        </w:rPr>
        <w:t xml:space="preserve">   ·   about 27 minutes in total</w:t>
      </w:r>
      <w:r>
        <w:rPr>
          <w:b w:val="0"/>
          <w:i w:val="0"/>
          <w:color w:val="595959"/>
          <w:sz w:val="18"/>
        </w:rPr>
        <w:t xml:space="preserve">   ·   Name: ............................  Date: ..................</w:t>
      </w:r>
    </w:p>
    <w:p>
      <w:pPr>
        <w:spacing w:after="80"/>
      </w:pPr>
      <w:r>
        <w:rPr>
          <w:b/>
          <w:i w:val="0"/>
          <w:color w:val="C05A11"/>
          <w:sz w:val="20"/>
        </w:rPr>
        <w:t xml:space="preserve">U7.6-H1  </w:t>
      </w:r>
      <w:r>
        <w:rPr>
          <w:b/>
          <w:i w:val="0"/>
          <w:color w:val="1F3B63"/>
          <w:sz w:val="20"/>
        </w:rPr>
        <w:t>Listening / vocabulary</w:t>
      </w:r>
      <w:r>
        <w:rPr>
          <w:b w:val="0"/>
          <w:i w:val="0"/>
          <w:color w:val="595959"/>
          <w:sz w:val="17"/>
        </w:rPr>
        <w:t xml:space="preserve">   (listening, about 5 minutes)</w:t>
      </w:r>
    </w:p>
    <w:p>
      <w:pPr>
        <w:spacing w:after="80"/>
        <w:ind w:left="170"/>
      </w:pPr>
      <w:r>
        <w:rPr>
          <w:b w:val="0"/>
          <w:i/>
          <w:sz w:val="19"/>
        </w:rPr>
        <w:t>Complete from the traffic report.</w:t>
      </w:r>
    </w:p>
    <w:p>
      <w:pPr>
        <w:spacing w:after="80"/>
        <w:ind w:left="340"/>
      </w:pPr>
      <w:r>
        <w:rPr>
          <w:b w:val="0"/>
          <w:i w:val="0"/>
          <w:sz w:val="19"/>
        </w:rPr>
        <w:t>1. The delay on Long Bien bridge is ______ minutes.</w:t>
      </w:r>
    </w:p>
    <w:p>
      <w:pPr>
        <w:spacing w:after="80"/>
        <w:ind w:left="340"/>
      </w:pPr>
      <w:r>
        <w:rPr>
          <w:b w:val="0"/>
          <w:i w:val="0"/>
          <w:sz w:val="19"/>
        </w:rPr>
        <w:t>2. Le Duan Street is ______ near the station.</w:t>
      </w:r>
    </w:p>
    <w:p>
      <w:pPr>
        <w:spacing w:after="80"/>
        <w:ind w:left="340"/>
      </w:pPr>
      <w:r>
        <w:rPr>
          <w:b w:val="0"/>
          <w:i w:val="0"/>
          <w:sz w:val="19"/>
        </w:rPr>
        <w:t>3. The accident was at ______ past six.</w:t>
      </w:r>
    </w:p>
    <w:p>
      <w:pPr>
        <w:spacing w:after="80"/>
        <w:ind w:left="340"/>
      </w:pPr>
      <w:r>
        <w:rPr>
          <w:b w:val="0"/>
          <w:i w:val="0"/>
          <w:sz w:val="19"/>
        </w:rPr>
        <w:t>4. The new speed limit is ______ km/h.</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U7.6-H2  </w:t>
      </w:r>
      <w:r>
        <w:rPr>
          <w:b/>
          <w:i w:val="0"/>
          <w:color w:val="1F3B63"/>
          <w:sz w:val="20"/>
        </w:rPr>
        <w:t>Vocabulary</w:t>
      </w:r>
      <w:r>
        <w:rPr>
          <w:b w:val="0"/>
          <w:i w:val="0"/>
          <w:color w:val="595959"/>
          <w:sz w:val="17"/>
        </w:rPr>
        <w:t xml:space="preserve">   (vocab, about 5 minutes)</w:t>
      </w:r>
    </w:p>
    <w:p>
      <w:pPr>
        <w:spacing w:after="80"/>
        <w:ind w:left="170"/>
      </w:pPr>
      <w:r>
        <w:rPr>
          <w:b w:val="0"/>
          <w:i/>
          <w:sz w:val="19"/>
        </w:rPr>
        <w:t>Complete with report, delay, avoid, route, flooded, repair.</w:t>
      </w:r>
    </w:p>
    <w:p>
      <w:pPr>
        <w:spacing w:after="80"/>
        <w:ind w:left="340"/>
      </w:pPr>
      <w:r>
        <w:rPr>
          <w:b w:val="0"/>
          <w:i w:val="0"/>
          <w:sz w:val="19"/>
        </w:rPr>
        <w:t>1. Take another ______ this morning.</w:t>
      </w:r>
    </w:p>
    <w:p>
      <w:pPr>
        <w:spacing w:after="80"/>
        <w:ind w:left="340"/>
      </w:pPr>
      <w:r>
        <w:rPr>
          <w:b w:val="0"/>
          <w:i w:val="0"/>
          <w:sz w:val="19"/>
        </w:rPr>
        <w:t>2. Workers are here to ______ the bridge.</w:t>
      </w:r>
    </w:p>
    <w:p>
      <w:pPr>
        <w:spacing w:after="80"/>
        <w:ind w:left="340"/>
      </w:pPr>
      <w:r>
        <w:rPr>
          <w:b w:val="0"/>
          <w:i w:val="0"/>
          <w:sz w:val="19"/>
        </w:rPr>
        <w:t>3. There is a 20-minute ______ .</w:t>
      </w:r>
    </w:p>
    <w:p>
      <w:pPr>
        <w:spacing w:after="80"/>
        <w:ind w:left="340"/>
      </w:pPr>
      <w:r>
        <w:rPr>
          <w:b w:val="0"/>
          <w:i w:val="0"/>
          <w:sz w:val="19"/>
        </w:rPr>
        <w:t>4. The street is ______ after the rain.</w:t>
      </w:r>
    </w:p>
    <w:p>
      <w:pPr>
        <w:spacing w:after="80"/>
        <w:ind w:left="340"/>
      </w:pPr>
      <w:r>
        <w:rPr>
          <w:b w:val="0"/>
          <w:i w:val="0"/>
          <w:sz w:val="19"/>
        </w:rPr>
        <w:t>5. Drivers should ______ the city centre.</w:t>
      </w:r>
    </w:p>
    <w:p>
      <w:pPr>
        <w:spacing w:after="80"/>
        <w:ind w:left="340"/>
      </w:pPr>
      <w:r>
        <w:rPr>
          <w:b w:val="0"/>
          <w:i w:val="0"/>
          <w:sz w:val="19"/>
        </w:rPr>
        <w:t>6. Here is the traffic ______ .</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U7.6-H3  </w:t>
      </w:r>
      <w:r>
        <w:rPr>
          <w:b/>
          <w:i w:val="0"/>
          <w:color w:val="1F3B63"/>
          <w:sz w:val="20"/>
        </w:rPr>
        <w:t>Writing</w:t>
      </w:r>
      <w:r>
        <w:rPr>
          <w:b w:val="0"/>
          <w:i w:val="0"/>
          <w:color w:val="595959"/>
          <w:sz w:val="17"/>
        </w:rPr>
        <w:t xml:space="preserve">   (writing, about 12 minutes)</w:t>
      </w:r>
    </w:p>
    <w:p>
      <w:pPr>
        <w:spacing w:after="80"/>
        <w:ind w:left="170"/>
      </w:pPr>
      <w:r>
        <w:rPr>
          <w:b w:val="0"/>
          <w:i/>
          <w:sz w:val="19"/>
        </w:rPr>
        <w:t>Rewrite your leaflet neatly after correction. Add a drawing or a traffic sign.</w:t>
      </w:r>
    </w:p>
    <w:p>
      <w:pPr>
        <w:spacing w:after="80"/>
        <w:ind w:left="340"/>
      </w:pPr>
      <w:r>
        <w:rPr>
          <w:b w:val="0"/>
          <w:i w:val="0"/>
          <w:sz w:val="19"/>
        </w:rPr>
        <w:t>Use the 7-point checklist.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U7.6-H4  </w:t>
      </w:r>
      <w:r>
        <w:rPr>
          <w:b/>
          <w:i w:val="0"/>
          <w:color w:val="1F3B63"/>
          <w:sz w:val="20"/>
        </w:rPr>
        <w:t>Speaking</w:t>
      </w:r>
      <w:r>
        <w:rPr>
          <w:b w:val="0"/>
          <w:i w:val="0"/>
          <w:color w:val="595959"/>
          <w:sz w:val="17"/>
        </w:rPr>
        <w:t xml:space="preserve">   (pron, about 5 minutes)</w:t>
      </w:r>
    </w:p>
    <w:p>
      <w:pPr>
        <w:spacing w:after="80"/>
        <w:ind w:left="170"/>
      </w:pPr>
      <w:r>
        <w:rPr>
          <w:b w:val="0"/>
          <w:i/>
          <w:sz w:val="19"/>
        </w:rPr>
        <w:t>Read your leaflet aloud twice with pauses after each number.</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0"/>
              </w:rPr>
              <w:t>✔ Before you close your book</w:t>
            </w:r>
          </w:p>
          <w:p>
            <w:pPr>
              <w:spacing w:after="20"/>
            </w:pPr>
            <w:r>
              <w:rPr>
                <w:sz w:val="19"/>
              </w:rPr>
              <w:t xml:space="preserve"> □ I checked the spelling of every new word.</w:t>
            </w:r>
          </w:p>
          <w:p>
            <w:pPr>
              <w:spacing w:after="20"/>
            </w:pPr>
            <w:r>
              <w:rPr>
                <w:sz w:val="19"/>
              </w:rPr>
              <w:t xml:space="preserve"> □ I checked -s after he / she / it.</w:t>
            </w:r>
          </w:p>
          <w:p>
            <w:pPr>
              <w:spacing w:after="20"/>
            </w:pPr>
            <w:r>
              <w:rPr>
                <w:sz w:val="19"/>
              </w:rPr>
              <w:t xml:space="preserve"> □ I read my writing aloud once.</w:t>
            </w:r>
          </w:p>
          <w:p>
            <w:pPr>
              <w:spacing w:after="20"/>
            </w:pPr>
            <w:r>
              <w:rPr>
                <w:sz w:val="19"/>
              </w:rPr>
              <w:t xml:space="preserve"> □ I said the pronunciation words five times.</w:t>
            </w:r>
          </w:p>
        </w:tc>
      </w:tr>
    </w:tbl>
    <w:p>
      <w:pPr>
        <w:spacing w:after="40"/>
      </w:pPr>
    </w:p>
    <w:p>
      <w:pPr>
        <w:spacing w:before="40" w:after="120"/>
        <w:pBdr>
          <w:bottom w:val="single" w:sz="8" w:space="1" w:color="1F3B63"/>
        </w:pBdr>
      </w:pPr>
    </w:p>
    <w:p>
      <w:pPr>
        <w:pStyle w:val="Heading2"/>
      </w:pPr>
      <w:r>
        <w:t>Homework U7L7 — Looking Back &amp; Project: Unit 7 review and the Road Safety Campaign</w:t>
      </w:r>
    </w:p>
    <w:p>
      <w:pPr>
        <w:spacing w:after="80"/>
      </w:pPr>
      <w:r>
        <w:rPr>
          <w:b w:val="0"/>
          <w:i/>
          <w:color w:val="595959"/>
          <w:sz w:val="18"/>
        </w:rPr>
        <w:t>After period 53</w:t>
      </w:r>
      <w:r>
        <w:rPr>
          <w:b w:val="0"/>
          <w:i/>
          <w:color w:val="595959"/>
          <w:sz w:val="18"/>
        </w:rPr>
        <w:t xml:space="preserve">   ·   about 30 minutes in total</w:t>
      </w:r>
      <w:r>
        <w:rPr>
          <w:b w:val="0"/>
          <w:i w:val="0"/>
          <w:color w:val="595959"/>
          <w:sz w:val="18"/>
        </w:rPr>
        <w:t xml:space="preserve">   ·   Name: ............................  Date: ..................</w:t>
      </w:r>
    </w:p>
    <w:p>
      <w:pPr>
        <w:spacing w:after="80"/>
      </w:pPr>
      <w:r>
        <w:rPr>
          <w:b/>
          <w:i w:val="0"/>
          <w:color w:val="C05A11"/>
          <w:sz w:val="20"/>
        </w:rPr>
        <w:t xml:space="preserve">U7.7-H1  </w:t>
      </w:r>
      <w:r>
        <w:rPr>
          <w:b/>
          <w:i w:val="0"/>
          <w:color w:val="1F3B63"/>
          <w:sz w:val="20"/>
        </w:rPr>
        <w:t>Vocabulary</w:t>
      </w:r>
      <w:r>
        <w:rPr>
          <w:b w:val="0"/>
          <w:i w:val="0"/>
          <w:color w:val="595959"/>
          <w:sz w:val="17"/>
        </w:rPr>
        <w:t xml:space="preserve">   (vocab, about 5 minutes)</w:t>
      </w:r>
    </w:p>
    <w:p>
      <w:pPr>
        <w:spacing w:after="80"/>
        <w:ind w:left="170"/>
      </w:pPr>
      <w:r>
        <w:rPr>
          <w:b w:val="0"/>
          <w:i/>
          <w:sz w:val="19"/>
        </w:rPr>
        <w:t>Write 10 words from Unit 7 with Vietnamese meanings.</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U7.7-H2  </w:t>
      </w:r>
      <w:r>
        <w:rPr>
          <w:b/>
          <w:i w:val="0"/>
          <w:color w:val="1F3B63"/>
          <w:sz w:val="20"/>
        </w:rPr>
        <w:t>Grammar</w:t>
      </w:r>
      <w:r>
        <w:rPr>
          <w:b w:val="0"/>
          <w:i w:val="0"/>
          <w:color w:val="595959"/>
          <w:sz w:val="17"/>
        </w:rPr>
        <w:t xml:space="preserve">   (grammar, about 8 minutes)</w:t>
      </w:r>
    </w:p>
    <w:p>
      <w:pPr>
        <w:spacing w:after="80"/>
        <w:ind w:left="170"/>
      </w:pPr>
      <w:r>
        <w:rPr>
          <w:b w:val="0"/>
          <w:i/>
          <w:sz w:val="19"/>
        </w:rPr>
        <w:t>Choose the correct answer.</w:t>
      </w:r>
    </w:p>
    <w:p>
      <w:pPr>
        <w:spacing w:after="80"/>
        <w:ind w:left="340"/>
      </w:pPr>
      <w:r>
        <w:rPr>
          <w:b w:val="0"/>
          <w:i w:val="0"/>
          <w:sz w:val="19"/>
        </w:rPr>
        <w:t>1. She goes to school (by / on) foot.</w:t>
      </w:r>
    </w:p>
    <w:p>
      <w:pPr>
        <w:spacing w:after="80"/>
        <w:ind w:left="340"/>
      </w:pPr>
      <w:r>
        <w:rPr>
          <w:b w:val="0"/>
          <w:i w:val="0"/>
          <w:sz w:val="19"/>
        </w:rPr>
        <w:t>2. You must (wear / to wear) a helmet.</w:t>
      </w:r>
    </w:p>
    <w:p>
      <w:pPr>
        <w:spacing w:after="80"/>
        <w:ind w:left="340"/>
      </w:pPr>
      <w:r>
        <w:rPr>
          <w:b w:val="0"/>
          <w:i w:val="0"/>
          <w:sz w:val="19"/>
        </w:rPr>
        <w:t>3. You (mustn't / don't must) use your phone.</w:t>
      </w:r>
    </w:p>
    <w:p>
      <w:pPr>
        <w:spacing w:after="80"/>
        <w:ind w:left="340"/>
      </w:pPr>
      <w:r>
        <w:rPr>
          <w:b w:val="0"/>
          <w:i w:val="0"/>
          <w:sz w:val="19"/>
        </w:rPr>
        <w:t>4. How far (is / does) it from here?</w:t>
      </w:r>
    </w:p>
    <w:p>
      <w:pPr>
        <w:spacing w:after="80"/>
        <w:ind w:left="340"/>
      </w:pPr>
      <w:r>
        <w:rPr>
          <w:b w:val="0"/>
          <w:i w:val="0"/>
          <w:sz w:val="19"/>
        </w:rPr>
        <w:t>5. It (is / takes) twenty minutes by bus.</w:t>
      </w:r>
    </w:p>
    <w:p>
      <w:pPr>
        <w:spacing w:after="80"/>
        <w:ind w:left="340"/>
      </w:pPr>
      <w:r>
        <w:rPr>
          <w:b w:val="0"/>
          <w:i w:val="0"/>
          <w:sz w:val="19"/>
        </w:rPr>
        <w:t>6. Turn (left / to left) at the traffic light.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U7.7-H3  </w:t>
      </w:r>
      <w:r>
        <w:rPr>
          <w:b/>
          <w:i w:val="0"/>
          <w:color w:val="1F3B63"/>
          <w:sz w:val="20"/>
        </w:rPr>
        <w:t>Writing</w:t>
      </w:r>
      <w:r>
        <w:rPr>
          <w:b w:val="0"/>
          <w:i w:val="0"/>
          <w:color w:val="595959"/>
          <w:sz w:val="17"/>
        </w:rPr>
        <w:t xml:space="preserve">   (writing, about 12 minutes)</w:t>
      </w:r>
    </w:p>
    <w:p>
      <w:pPr>
        <w:spacing w:after="80"/>
        <w:ind w:left="170"/>
      </w:pPr>
      <w:r>
        <w:rPr>
          <w:b w:val="0"/>
          <w:i/>
          <w:sz w:val="19"/>
        </w:rPr>
        <w:t>Write a road safety leaflet (90–100 words) for students in your village or street.</w:t>
      </w:r>
    </w:p>
    <w:p>
      <w:pPr>
        <w:spacing w:after="80"/>
        <w:ind w:left="340"/>
      </w:pPr>
      <w:r>
        <w:rPr>
          <w:b w:val="0"/>
          <w:i w:val="0"/>
          <w:sz w:val="19"/>
        </w:rPr>
        <w:t>Heading + five rules with reasons + slogan.</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U7.7-H4  </w:t>
      </w:r>
      <w:r>
        <w:rPr>
          <w:b/>
          <w:i w:val="0"/>
          <w:color w:val="1F3B63"/>
          <w:sz w:val="20"/>
        </w:rPr>
        <w:t>Prepare for Unit 8</w:t>
      </w:r>
      <w:r>
        <w:rPr>
          <w:b w:val="0"/>
          <w:i w:val="0"/>
          <w:color w:val="595959"/>
          <w:sz w:val="17"/>
        </w:rPr>
        <w:t xml:space="preserve">   (vocab, about 5 minutes)</w:t>
      </w:r>
    </w:p>
    <w:p>
      <w:pPr>
        <w:spacing w:after="80"/>
        <w:ind w:left="170"/>
      </w:pPr>
      <w:r>
        <w:rPr>
          <w:b w:val="0"/>
          <w:i/>
          <w:sz w:val="19"/>
        </w:rPr>
        <w:t>Write the names of five films you like and three words to describe films, in English or Vietnamese.</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0"/>
              </w:rPr>
              <w:t>✔ Before you close your book</w:t>
            </w:r>
          </w:p>
          <w:p>
            <w:pPr>
              <w:spacing w:after="20"/>
            </w:pPr>
            <w:r>
              <w:rPr>
                <w:sz w:val="19"/>
              </w:rPr>
              <w:t xml:space="preserve"> □ I checked the spelling of every new word.</w:t>
            </w:r>
          </w:p>
          <w:p>
            <w:pPr>
              <w:spacing w:after="20"/>
            </w:pPr>
            <w:r>
              <w:rPr>
                <w:sz w:val="19"/>
              </w:rPr>
              <w:t xml:space="preserve"> □ I checked -s after he / she / it.</w:t>
            </w:r>
          </w:p>
          <w:p>
            <w:pPr>
              <w:spacing w:after="20"/>
            </w:pPr>
            <w:r>
              <w:rPr>
                <w:sz w:val="19"/>
              </w:rPr>
              <w:t xml:space="preserve"> □ I read my writing aloud once.</w:t>
            </w:r>
          </w:p>
          <w:p>
            <w:pPr>
              <w:spacing w:after="20"/>
            </w:pPr>
            <w:r>
              <w:rPr>
                <w:sz w:val="19"/>
              </w:rPr>
              <w:t xml:space="preserve"> □ I said the pronunciation words five times.</w:t>
            </w:r>
          </w:p>
        </w:tc>
      </w:tr>
    </w:tbl>
    <w:p>
      <w:pPr>
        <w:spacing w:after="40"/>
      </w:pPr>
    </w:p>
    <w:p>
      <w:pPr>
        <w:spacing w:before="40" w:after="120"/>
        <w:pBdr>
          <w:bottom w:val="single" w:sz="8" w:space="1" w:color="1F3B63"/>
        </w:pBdr>
      </w:pPr>
    </w:p>
    <w:p>
      <w:pPr>
        <w:pStyle w:val="Heading2"/>
      </w:pPr>
      <w:r>
        <w:t>REVISION SET — UNIT 7</w:t>
      </w:r>
    </w:p>
    <w:p>
      <w:pPr>
        <w:spacing w:after="80"/>
      </w:pPr>
      <w:r>
        <w:rPr>
          <w:b w:val="0"/>
          <w:i/>
          <w:sz w:val="21"/>
        </w:rPr>
        <w:t>Do this set before the unit test. Allow about 45 minutes. Mark: 10 points (2 points for each exercise).</w:t>
      </w:r>
    </w:p>
    <w:p>
      <w:pPr>
        <w:spacing w:after="80"/>
      </w:pPr>
      <w:r>
        <w:rPr>
          <w:b/>
          <w:i w:val="0"/>
          <w:color w:val="C05A11"/>
          <w:sz w:val="20"/>
        </w:rPr>
        <w:t xml:space="preserve">R7-1  </w:t>
      </w:r>
      <w:r>
        <w:rPr>
          <w:b/>
          <w:i w:val="0"/>
          <w:color w:val="1F3B63"/>
          <w:sz w:val="20"/>
        </w:rPr>
        <w:t>Vocabulary</w:t>
      </w:r>
      <w:r>
        <w:rPr>
          <w:b w:val="0"/>
          <w:i w:val="0"/>
          <w:color w:val="595959"/>
          <w:sz w:val="17"/>
        </w:rPr>
        <w:t xml:space="preserve">   (vocab, about 5 minutes)</w:t>
      </w:r>
    </w:p>
    <w:p>
      <w:pPr>
        <w:spacing w:after="80"/>
        <w:ind w:left="170"/>
      </w:pPr>
      <w:r>
        <w:rPr>
          <w:b w:val="0"/>
          <w:i/>
          <w:sz w:val="19"/>
        </w:rPr>
        <w:t>Complete with a word from Unit 7.</w:t>
      </w:r>
    </w:p>
    <w:p>
      <w:pPr>
        <w:spacing w:after="80"/>
        <w:ind w:left="340"/>
      </w:pPr>
      <w:r>
        <w:rPr>
          <w:b w:val="0"/>
          <w:i w:val="0"/>
          <w:sz w:val="19"/>
        </w:rPr>
        <w:t>1. Always wear a h______ on a motorbike.</w:t>
      </w:r>
    </w:p>
    <w:p>
      <w:pPr>
        <w:spacing w:after="80"/>
        <w:ind w:left="340"/>
      </w:pPr>
      <w:r>
        <w:rPr>
          <w:b w:val="0"/>
          <w:i w:val="0"/>
          <w:sz w:val="19"/>
        </w:rPr>
        <w:t>2. Cross the road at the z______ c______ .</w:t>
      </w:r>
    </w:p>
    <w:p>
      <w:pPr>
        <w:spacing w:after="80"/>
        <w:ind w:left="340"/>
      </w:pPr>
      <w:r>
        <w:rPr>
          <w:b w:val="0"/>
          <w:i w:val="0"/>
          <w:sz w:val="19"/>
        </w:rPr>
        <w:t>3. Wait at the t______ l______ until it is green.</w:t>
      </w:r>
    </w:p>
    <w:p>
      <w:pPr>
        <w:spacing w:after="80"/>
        <w:ind w:left="340"/>
      </w:pPr>
      <w:r>
        <w:rPr>
          <w:b w:val="0"/>
          <w:i w:val="0"/>
          <w:sz w:val="19"/>
        </w:rPr>
        <w:t>4. Walk on the p______ , not on the road.</w:t>
      </w:r>
    </w:p>
    <w:p>
      <w:pPr>
        <w:spacing w:after="80"/>
        <w:ind w:left="340"/>
      </w:pPr>
      <w:r>
        <w:rPr>
          <w:b w:val="0"/>
          <w:i w:val="0"/>
          <w:sz w:val="19"/>
        </w:rPr>
        <w:t>5. There was an a______ at the crossroads.</w:t>
      </w:r>
    </w:p>
    <w:p>
      <w:pPr>
        <w:spacing w:after="80"/>
        <w:ind w:left="340"/>
      </w:pPr>
      <w:r>
        <w:rPr>
          <w:b w:val="0"/>
          <w:i w:val="0"/>
          <w:sz w:val="19"/>
        </w:rPr>
        <w:t>6. Everyone must o______ the traffic rules.</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R7-2  </w:t>
      </w:r>
      <w:r>
        <w:rPr>
          <w:b/>
          <w:i w:val="0"/>
          <w:color w:val="1F3B63"/>
          <w:sz w:val="20"/>
        </w:rPr>
        <w:t>Grammar: must / mustn't and by / on foot</w:t>
      </w:r>
      <w:r>
        <w:rPr>
          <w:b w:val="0"/>
          <w:i w:val="0"/>
          <w:color w:val="595959"/>
          <w:sz w:val="17"/>
        </w:rPr>
        <w:t xml:space="preserve">   (grammar, about 8 minutes)</w:t>
      </w:r>
    </w:p>
    <w:p>
      <w:pPr>
        <w:spacing w:after="80"/>
        <w:ind w:left="170"/>
      </w:pPr>
      <w:r>
        <w:rPr>
          <w:b w:val="0"/>
          <w:i/>
          <w:sz w:val="19"/>
        </w:rPr>
        <w:t>Complete the sentences.</w:t>
      </w:r>
    </w:p>
    <w:p>
      <w:pPr>
        <w:spacing w:after="80"/>
        <w:ind w:left="340"/>
      </w:pPr>
      <w:r>
        <w:rPr>
          <w:b w:val="0"/>
          <w:i w:val="0"/>
          <w:sz w:val="19"/>
        </w:rPr>
        <w:t>1. I go to school ______ bike.</w:t>
      </w:r>
    </w:p>
    <w:p>
      <w:pPr>
        <w:spacing w:after="80"/>
        <w:ind w:left="340"/>
      </w:pPr>
      <w:r>
        <w:rPr>
          <w:b w:val="0"/>
          <w:i w:val="0"/>
          <w:sz w:val="19"/>
        </w:rPr>
        <w:t>2. She goes ______ foot.</w:t>
      </w:r>
    </w:p>
    <w:p>
      <w:pPr>
        <w:spacing w:after="80"/>
        <w:ind w:left="340"/>
      </w:pPr>
      <w:r>
        <w:rPr>
          <w:b w:val="0"/>
          <w:i w:val="0"/>
          <w:sz w:val="19"/>
        </w:rPr>
        <w:t>3. You ______ wear a helmet. (law)</w:t>
      </w:r>
    </w:p>
    <w:p>
      <w:pPr>
        <w:spacing w:after="80"/>
        <w:ind w:left="340"/>
      </w:pPr>
      <w:r>
        <w:rPr>
          <w:b w:val="0"/>
          <w:i w:val="0"/>
          <w:sz w:val="19"/>
        </w:rPr>
        <w:t>4. You ______ ride two on a bicycle. (forbidden)</w:t>
      </w:r>
    </w:p>
    <w:p>
      <w:pPr>
        <w:spacing w:after="80"/>
        <w:ind w:left="340"/>
      </w:pPr>
      <w:r>
        <w:rPr>
          <w:b w:val="0"/>
          <w:i w:val="0"/>
          <w:sz w:val="19"/>
        </w:rPr>
        <w:t>5. Drivers ______ stop at a red light.</w:t>
      </w:r>
    </w:p>
    <w:p>
      <w:pPr>
        <w:spacing w:after="80"/>
        <w:ind w:left="340"/>
      </w:pPr>
      <w:r>
        <w:rPr>
          <w:b w:val="0"/>
          <w:i w:val="0"/>
          <w:sz w:val="19"/>
        </w:rPr>
        <w:t>6. You ______ use your phone while riding.</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R7-3  </w:t>
      </w:r>
      <w:r>
        <w:rPr>
          <w:b/>
          <w:i w:val="0"/>
          <w:color w:val="1F3B63"/>
          <w:sz w:val="20"/>
        </w:rPr>
        <w:t>Grammar: How far / How long</w:t>
      </w:r>
      <w:r>
        <w:rPr>
          <w:b w:val="0"/>
          <w:i w:val="0"/>
          <w:color w:val="595959"/>
          <w:sz w:val="17"/>
        </w:rPr>
        <w:t xml:space="preserve">   (grammar, about 8 minutes)</w:t>
      </w:r>
    </w:p>
    <w:p>
      <w:pPr>
        <w:spacing w:after="80"/>
        <w:ind w:left="170"/>
      </w:pPr>
      <w:r>
        <w:rPr>
          <w:b w:val="0"/>
          <w:i/>
          <w:sz w:val="19"/>
        </w:rPr>
        <w:t>Write the question or complete the answer.</w:t>
      </w:r>
    </w:p>
    <w:p>
      <w:pPr>
        <w:spacing w:after="80"/>
        <w:ind w:left="340"/>
      </w:pPr>
      <w:r>
        <w:rPr>
          <w:b w:val="0"/>
          <w:i w:val="0"/>
          <w:sz w:val="19"/>
        </w:rPr>
        <w:t>1. ______ ? – It's about five kilometres.</w:t>
      </w:r>
    </w:p>
    <w:p>
      <w:pPr>
        <w:spacing w:after="80"/>
        <w:ind w:left="340"/>
      </w:pPr>
      <w:r>
        <w:rPr>
          <w:b w:val="0"/>
          <w:i w:val="0"/>
          <w:sz w:val="19"/>
        </w:rPr>
        <w:t>2. ______ ? – It takes twenty minutes by bus.</w:t>
      </w:r>
    </w:p>
    <w:p>
      <w:pPr>
        <w:spacing w:after="80"/>
        <w:ind w:left="340"/>
      </w:pPr>
      <w:r>
        <w:rPr>
          <w:b w:val="0"/>
          <w:i w:val="0"/>
          <w:sz w:val="19"/>
        </w:rPr>
        <w:t>3. It ______ about three kilometres from my house to school.</w:t>
      </w:r>
    </w:p>
    <w:p>
      <w:pPr>
        <w:spacing w:after="80"/>
        <w:ind w:left="340"/>
      </w:pPr>
      <w:r>
        <w:rPr>
          <w:b w:val="0"/>
          <w:i w:val="0"/>
          <w:sz w:val="19"/>
        </w:rPr>
        <w:t>4. It ______ me ten minutes by bike.</w:t>
      </w:r>
    </w:p>
    <w:p>
      <w:pPr>
        <w:spacing w:after="80"/>
        <w:ind w:left="340"/>
      </w:pPr>
      <w:r>
        <w:rPr>
          <w:b w:val="0"/>
          <w:i w:val="0"/>
          <w:sz w:val="19"/>
        </w:rPr>
        <w:t>5. ______ ? – I go by motorbike.</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R7-4  </w:t>
      </w:r>
      <w:r>
        <w:rPr>
          <w:b/>
          <w:i w:val="0"/>
          <w:color w:val="1F3B63"/>
          <w:sz w:val="20"/>
        </w:rPr>
        <w:t>Reading</w:t>
      </w:r>
      <w:r>
        <w:rPr>
          <w:b w:val="0"/>
          <w:i w:val="0"/>
          <w:color w:val="595959"/>
          <w:sz w:val="17"/>
        </w:rPr>
        <w:t xml:space="preserve">   (reading, about 8 minutes)</w:t>
      </w:r>
    </w:p>
    <w:p>
      <w:pPr>
        <w:spacing w:after="80"/>
        <w:ind w:left="170"/>
      </w:pPr>
      <w:r>
        <w:rPr>
          <w:b w:val="0"/>
          <w:i/>
          <w:sz w:val="19"/>
        </w:rPr>
        <w:t>Read and answer.</w:t>
      </w:r>
    </w:p>
    <w:p>
      <w:pPr>
        <w:spacing w:after="80"/>
        <w:ind w:left="283"/>
        <w:jc w:val="both"/>
      </w:pPr>
      <w:r>
        <w:rPr>
          <w:b w:val="0"/>
          <w:i w:val="0"/>
          <w:sz w:val="19"/>
        </w:rPr>
        <w:t>In 2007, Viet Nam made helmets compulsory for everyone on a motorbike. Before the law, about 60% of riders wore no helmet. One year later, more than 90% did. Head injuries fell sharply. However, doctors warn that many people still buy very cheap helmets that do not protect the head in a real accident. A good helmet costs about 200,000 dong and has a safety label.</w:t>
      </w:r>
    </w:p>
    <w:p>
      <w:pPr>
        <w:spacing w:after="80"/>
        <w:ind w:left="340"/>
      </w:pPr>
      <w:r>
        <w:rPr>
          <w:b w:val="0"/>
          <w:i w:val="0"/>
          <w:sz w:val="19"/>
        </w:rPr>
        <w:t>1. When did the helmet law begin?</w:t>
      </w:r>
    </w:p>
    <w:p>
      <w:pPr>
        <w:spacing w:after="80"/>
        <w:ind w:left="340"/>
      </w:pPr>
      <w:r>
        <w:rPr>
          <w:b w:val="0"/>
          <w:i w:val="0"/>
          <w:sz w:val="19"/>
        </w:rPr>
        <w:t>2. What percentage wore no helmet before the law?</w:t>
      </w:r>
    </w:p>
    <w:p>
      <w:pPr>
        <w:spacing w:after="80"/>
        <w:ind w:left="340"/>
      </w:pPr>
      <w:r>
        <w:rPr>
          <w:b w:val="0"/>
          <w:i w:val="0"/>
          <w:sz w:val="19"/>
        </w:rPr>
        <w:t>3. What happened one year later?</w:t>
      </w:r>
    </w:p>
    <w:p>
      <w:pPr>
        <w:spacing w:after="80"/>
        <w:ind w:left="340"/>
      </w:pPr>
      <w:r>
        <w:rPr>
          <w:b w:val="0"/>
          <w:i w:val="0"/>
          <w:sz w:val="19"/>
        </w:rPr>
        <w:t>4. What do doctors warn about?</w:t>
      </w:r>
    </w:p>
    <w:p>
      <w:pPr>
        <w:spacing w:after="80"/>
        <w:ind w:left="340"/>
      </w:pPr>
      <w:r>
        <w:rPr>
          <w:b w:val="0"/>
          <w:i w:val="0"/>
          <w:sz w:val="19"/>
        </w:rPr>
        <w:t>5. How can you tell a good helmet?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R7-5  </w:t>
      </w:r>
      <w:r>
        <w:rPr>
          <w:b/>
          <w:i w:val="0"/>
          <w:color w:val="1F3B63"/>
          <w:sz w:val="20"/>
        </w:rPr>
        <w:t>Writing</w:t>
      </w:r>
      <w:r>
        <w:rPr>
          <w:b w:val="0"/>
          <w:i w:val="0"/>
          <w:color w:val="595959"/>
          <w:sz w:val="17"/>
        </w:rPr>
        <w:t xml:space="preserve">   (writing, about 12 minutes)</w:t>
      </w:r>
    </w:p>
    <w:p>
      <w:pPr>
        <w:spacing w:after="80"/>
        <w:ind w:left="170"/>
      </w:pPr>
      <w:r>
        <w:rPr>
          <w:b w:val="0"/>
          <w:i/>
          <w:sz w:val="19"/>
        </w:rPr>
        <w:t>Write a road safety leaflet (80–100 words) for students at your school.</w:t>
      </w:r>
    </w:p>
    <w:p>
      <w:pPr>
        <w:spacing w:after="80"/>
        <w:ind w:left="340"/>
      </w:pPr>
      <w:r>
        <w:rPr>
          <w:b w:val="0"/>
          <w:i w:val="0"/>
          <w:sz w:val="19"/>
        </w:rPr>
        <w:t>Heading + five numbered rules with reasons + a slogan.</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before="40" w:after="120"/>
        <w:pBdr>
          <w:bottom w:val="single" w:sz="8" w:space="1" w:color="1F3B63"/>
        </w:pBdr>
      </w:pPr>
    </w:p>
    <w:p>
      <w:r>
        <w:br w:type="page"/>
      </w:r>
    </w:p>
    <w:p>
      <w:pPr>
        <w:pStyle w:val="Heading1"/>
      </w:pPr>
      <w:r>
        <w:t>UNIT 8: FILMS</w:t>
      </w:r>
    </w:p>
    <w:p>
      <w:pPr>
        <w:pStyle w:val="Heading2"/>
      </w:pPr>
      <w:r>
        <w:t>Homework U8L1 — Getting Started: What kind of films do you like?</w:t>
      </w:r>
    </w:p>
    <w:p>
      <w:pPr>
        <w:spacing w:after="80"/>
      </w:pPr>
      <w:r>
        <w:rPr>
          <w:b w:val="0"/>
          <w:i/>
          <w:color w:val="595959"/>
          <w:sz w:val="18"/>
        </w:rPr>
        <w:t>After period 54</w:t>
      </w:r>
      <w:r>
        <w:rPr>
          <w:b w:val="0"/>
          <w:i/>
          <w:color w:val="595959"/>
          <w:sz w:val="18"/>
        </w:rPr>
        <w:t xml:space="preserve">   ·   about 26 minutes in total</w:t>
      </w:r>
      <w:r>
        <w:rPr>
          <w:b w:val="0"/>
          <w:i w:val="0"/>
          <w:color w:val="595959"/>
          <w:sz w:val="18"/>
        </w:rPr>
        <w:t xml:space="preserve">   ·   Name: ............................  Date: ..................</w:t>
      </w:r>
    </w:p>
    <w:p>
      <w:pPr>
        <w:spacing w:after="80"/>
      </w:pPr>
      <w:r>
        <w:rPr>
          <w:b/>
          <w:i w:val="0"/>
          <w:color w:val="C05A11"/>
          <w:sz w:val="20"/>
        </w:rPr>
        <w:t xml:space="preserve">U8.1-H1  </w:t>
      </w:r>
      <w:r>
        <w:rPr>
          <w:b/>
          <w:i w:val="0"/>
          <w:color w:val="1F3B63"/>
          <w:sz w:val="20"/>
        </w:rPr>
        <w:t>Vocabulary</w:t>
      </w:r>
      <w:r>
        <w:rPr>
          <w:b w:val="0"/>
          <w:i w:val="0"/>
          <w:color w:val="595959"/>
          <w:sz w:val="17"/>
        </w:rPr>
        <w:t xml:space="preserve">   (vocab, about 5 minutes)</w:t>
      </w:r>
    </w:p>
    <w:p>
      <w:pPr>
        <w:spacing w:after="80"/>
        <w:ind w:left="170"/>
      </w:pPr>
      <w:r>
        <w:rPr>
          <w:b w:val="0"/>
          <w:i/>
          <w:sz w:val="19"/>
        </w:rPr>
        <w:t>Write the kind of film.</w:t>
      </w:r>
    </w:p>
    <w:p>
      <w:pPr>
        <w:spacing w:after="80"/>
        <w:ind w:left="340"/>
      </w:pPr>
      <w:r>
        <w:rPr>
          <w:b w:val="0"/>
          <w:i w:val="0"/>
          <w:sz w:val="19"/>
        </w:rPr>
        <w:t>1. Tom and Jerry: ______</w:t>
      </w:r>
    </w:p>
    <w:p>
      <w:pPr>
        <w:spacing w:after="80"/>
        <w:ind w:left="340"/>
      </w:pPr>
      <w:r>
        <w:rPr>
          <w:b w:val="0"/>
          <w:i w:val="0"/>
          <w:sz w:val="19"/>
        </w:rPr>
        <w:t>2. a film about real animals: ______</w:t>
      </w:r>
    </w:p>
    <w:p>
      <w:pPr>
        <w:spacing w:after="80"/>
        <w:ind w:left="340"/>
      </w:pPr>
      <w:r>
        <w:rPr>
          <w:b w:val="0"/>
          <w:i w:val="0"/>
          <w:sz w:val="19"/>
        </w:rPr>
        <w:t>3. a film that makes you scream: ______</w:t>
      </w:r>
    </w:p>
    <w:p>
      <w:pPr>
        <w:spacing w:after="80"/>
        <w:ind w:left="340"/>
      </w:pPr>
      <w:r>
        <w:rPr>
          <w:b w:val="0"/>
          <w:i w:val="0"/>
          <w:sz w:val="19"/>
        </w:rPr>
        <w:t>4. a film with a lot of fighting and car chases: ______</w:t>
      </w:r>
    </w:p>
    <w:p>
      <w:pPr>
        <w:spacing w:after="80"/>
        <w:ind w:left="340"/>
      </w:pPr>
      <w:r>
        <w:rPr>
          <w:b w:val="0"/>
          <w:i w:val="0"/>
          <w:sz w:val="19"/>
        </w:rPr>
        <w:t>5. a film about two people falling in love: ______</w:t>
      </w:r>
    </w:p>
    <w:p>
      <w:pPr>
        <w:spacing w:after="80"/>
        <w:ind w:left="340"/>
      </w:pPr>
      <w:r>
        <w:rPr>
          <w:b w:val="0"/>
          <w:i w:val="0"/>
          <w:sz w:val="19"/>
        </w:rPr>
        <w:t>6. a film about robots in the year 3000: ______</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U8.1-H2  </w:t>
      </w:r>
      <w:r>
        <w:rPr>
          <w:b/>
          <w:i w:val="0"/>
          <w:color w:val="1F3B63"/>
          <w:sz w:val="20"/>
        </w:rPr>
        <w:t>Grammar</w:t>
      </w:r>
      <w:r>
        <w:rPr>
          <w:b w:val="0"/>
          <w:i w:val="0"/>
          <w:color w:val="595959"/>
          <w:sz w:val="17"/>
        </w:rPr>
        <w:t xml:space="preserve">   (grammar, about 8 minutes)</w:t>
      </w:r>
    </w:p>
    <w:p>
      <w:pPr>
        <w:spacing w:after="80"/>
        <w:ind w:left="170"/>
      </w:pPr>
      <w:r>
        <w:rPr>
          <w:b w:val="0"/>
          <w:i/>
          <w:sz w:val="19"/>
        </w:rPr>
        <w:t>Write four sentences with 'It's a … about …'.</w:t>
      </w:r>
    </w:p>
    <w:p>
      <w:pPr>
        <w:spacing w:after="80"/>
        <w:ind w:left="340"/>
      </w:pPr>
      <w:r>
        <w:rPr>
          <w:b w:val="0"/>
          <w:i w:val="0"/>
          <w:sz w:val="19"/>
        </w:rPr>
        <w:t>1. comedy / two brothers who open a restaurant</w:t>
      </w:r>
    </w:p>
    <w:p>
      <w:pPr>
        <w:spacing w:after="80"/>
        <w:ind w:left="340"/>
      </w:pPr>
      <w:r>
        <w:rPr>
          <w:b w:val="0"/>
          <w:i w:val="0"/>
          <w:sz w:val="19"/>
        </w:rPr>
        <w:t>2. horror film / an old house in the mountains</w:t>
      </w:r>
    </w:p>
    <w:p>
      <w:pPr>
        <w:spacing w:after="80"/>
        <w:ind w:left="340"/>
      </w:pPr>
      <w:r>
        <w:rPr>
          <w:b w:val="0"/>
          <w:i w:val="0"/>
          <w:sz w:val="19"/>
        </w:rPr>
        <w:t>3. documentary / the Mekong Delta</w:t>
      </w:r>
    </w:p>
    <w:p>
      <w:pPr>
        <w:spacing w:after="80"/>
        <w:ind w:left="340"/>
      </w:pPr>
      <w:r>
        <w:rPr>
          <w:b w:val="0"/>
          <w:i w:val="0"/>
          <w:sz w:val="19"/>
        </w:rPr>
        <w:t>4. cartoon / a dog who can talk</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U8.1-H3  </w:t>
      </w:r>
      <w:r>
        <w:rPr>
          <w:b/>
          <w:i w:val="0"/>
          <w:color w:val="1F3B63"/>
          <w:sz w:val="20"/>
        </w:rPr>
        <w:t>Writing</w:t>
      </w:r>
      <w:r>
        <w:rPr>
          <w:b w:val="0"/>
          <w:i w:val="0"/>
          <w:color w:val="595959"/>
          <w:sz w:val="17"/>
        </w:rPr>
        <w:t xml:space="preserve">   (writing, about 8 minutes)</w:t>
      </w:r>
    </w:p>
    <w:p>
      <w:pPr>
        <w:spacing w:after="80"/>
        <w:ind w:left="170"/>
      </w:pPr>
      <w:r>
        <w:rPr>
          <w:b w:val="0"/>
          <w:i/>
          <w:sz w:val="19"/>
        </w:rPr>
        <w:t>Write 4 sentences about a film you watched recently.</w:t>
      </w:r>
    </w:p>
    <w:p>
      <w:pPr>
        <w:spacing w:after="80"/>
        <w:ind w:left="340"/>
      </w:pPr>
      <w:r>
        <w:rPr>
          <w:b w:val="0"/>
          <w:i w:val="0"/>
          <w:sz w:val="19"/>
        </w:rPr>
        <w:t>Kind / topic / main character / your opinion.</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U8.1-H4  </w:t>
      </w:r>
      <w:r>
        <w:rPr>
          <w:b/>
          <w:i w:val="0"/>
          <w:color w:val="1F3B63"/>
          <w:sz w:val="20"/>
        </w:rPr>
        <w:t>Pronunciation</w:t>
      </w:r>
      <w:r>
        <w:rPr>
          <w:b w:val="0"/>
          <w:i w:val="0"/>
          <w:color w:val="595959"/>
          <w:sz w:val="17"/>
        </w:rPr>
        <w:t xml:space="preserve">   (pron, about 5 minutes)</w:t>
      </w:r>
    </w:p>
    <w:p>
      <w:pPr>
        <w:spacing w:after="80"/>
        <w:ind w:left="170"/>
      </w:pPr>
      <w:r>
        <w:rPr>
          <w:b w:val="0"/>
          <w:i/>
          <w:sz w:val="19"/>
        </w:rPr>
        <w:t>Say each pair five times: ship – sheep, live – leave, sit – seat, it – eat.</w:t>
      </w:r>
    </w:p>
    <w:p>
      <w:pPr>
        <w:spacing w:after="80"/>
        <w:ind w:left="340"/>
      </w:pPr>
      <w:r>
        <w:rPr>
          <w:b w:val="0"/>
          <w:i w:val="0"/>
          <w:sz w:val="19"/>
        </w:rPr>
        <w:t>The second word is LONG, with a smile.</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0"/>
              </w:rPr>
              <w:t>✔ Before you close your book</w:t>
            </w:r>
          </w:p>
          <w:p>
            <w:pPr>
              <w:spacing w:after="20"/>
            </w:pPr>
            <w:r>
              <w:rPr>
                <w:sz w:val="19"/>
              </w:rPr>
              <w:t xml:space="preserve"> □ I checked the spelling of every new word.</w:t>
            </w:r>
          </w:p>
          <w:p>
            <w:pPr>
              <w:spacing w:after="20"/>
            </w:pPr>
            <w:r>
              <w:rPr>
                <w:sz w:val="19"/>
              </w:rPr>
              <w:t xml:space="preserve"> □ I checked -s after he / she / it.</w:t>
            </w:r>
          </w:p>
          <w:p>
            <w:pPr>
              <w:spacing w:after="20"/>
            </w:pPr>
            <w:r>
              <w:rPr>
                <w:sz w:val="19"/>
              </w:rPr>
              <w:t xml:space="preserve"> □ I read my writing aloud once.</w:t>
            </w:r>
          </w:p>
          <w:p>
            <w:pPr>
              <w:spacing w:after="20"/>
            </w:pPr>
            <w:r>
              <w:rPr>
                <w:sz w:val="19"/>
              </w:rPr>
              <w:t xml:space="preserve"> □ I said the pronunciation words five times.</w:t>
            </w:r>
          </w:p>
        </w:tc>
      </w:tr>
    </w:tbl>
    <w:p>
      <w:pPr>
        <w:spacing w:after="40"/>
      </w:pPr>
    </w:p>
    <w:p>
      <w:pPr>
        <w:spacing w:before="40" w:after="120"/>
        <w:pBdr>
          <w:bottom w:val="single" w:sz="8" w:space="1" w:color="1F3B63"/>
        </w:pBdr>
      </w:pPr>
    </w:p>
    <w:p>
      <w:pPr>
        <w:pStyle w:val="Heading2"/>
      </w:pPr>
      <w:r>
        <w:t>Homework U8L2 — A Closer Look 1: Describing films: bored or boring?</w:t>
      </w:r>
    </w:p>
    <w:p>
      <w:pPr>
        <w:spacing w:after="80"/>
      </w:pPr>
      <w:r>
        <w:rPr>
          <w:b w:val="0"/>
          <w:i/>
          <w:color w:val="595959"/>
          <w:sz w:val="18"/>
        </w:rPr>
        <w:t>After period 55</w:t>
      </w:r>
      <w:r>
        <w:rPr>
          <w:b w:val="0"/>
          <w:i/>
          <w:color w:val="595959"/>
          <w:sz w:val="18"/>
        </w:rPr>
        <w:t xml:space="preserve">   ·   about 26 minutes in total</w:t>
      </w:r>
      <w:r>
        <w:rPr>
          <w:b w:val="0"/>
          <w:i w:val="0"/>
          <w:color w:val="595959"/>
          <w:sz w:val="18"/>
        </w:rPr>
        <w:t xml:space="preserve">   ·   Name: ............................  Date: ..................</w:t>
      </w:r>
    </w:p>
    <w:p>
      <w:pPr>
        <w:spacing w:after="80"/>
      </w:pPr>
      <w:r>
        <w:rPr>
          <w:b/>
          <w:i w:val="0"/>
          <w:color w:val="C05A11"/>
          <w:sz w:val="20"/>
        </w:rPr>
        <w:t xml:space="preserve">U8.2-H1  </w:t>
      </w:r>
      <w:r>
        <w:rPr>
          <w:b/>
          <w:i w:val="0"/>
          <w:color w:val="1F3B63"/>
          <w:sz w:val="20"/>
        </w:rPr>
        <w:t>Vocabulary</w:t>
      </w:r>
      <w:r>
        <w:rPr>
          <w:b w:val="0"/>
          <w:i w:val="0"/>
          <w:color w:val="595959"/>
          <w:sz w:val="17"/>
        </w:rPr>
        <w:t xml:space="preserve">   (vocab, about 5 minutes)</w:t>
      </w:r>
    </w:p>
    <w:p>
      <w:pPr>
        <w:spacing w:after="80"/>
        <w:ind w:left="170"/>
      </w:pPr>
      <w:r>
        <w:rPr>
          <w:b w:val="0"/>
          <w:i/>
          <w:sz w:val="19"/>
        </w:rPr>
        <w:t>Complete with moving, violent, realistic, plot, scene, ending.</w:t>
      </w:r>
    </w:p>
    <w:p>
      <w:pPr>
        <w:spacing w:after="80"/>
        <w:ind w:left="340"/>
      </w:pPr>
      <w:r>
        <w:rPr>
          <w:b w:val="0"/>
          <w:i w:val="0"/>
          <w:sz w:val="19"/>
        </w:rPr>
        <w:t>1. The ______ of the story is simple but clever.</w:t>
      </w:r>
    </w:p>
    <w:p>
      <w:pPr>
        <w:spacing w:after="80"/>
        <w:ind w:left="340"/>
      </w:pPr>
      <w:r>
        <w:rPr>
          <w:b w:val="0"/>
          <w:i w:val="0"/>
          <w:sz w:val="19"/>
        </w:rPr>
        <w:t>2. My favourite ______ is at the market.</w:t>
      </w:r>
    </w:p>
    <w:p>
      <w:pPr>
        <w:spacing w:after="80"/>
        <w:ind w:left="340"/>
      </w:pPr>
      <w:r>
        <w:rPr>
          <w:b w:val="0"/>
          <w:i w:val="0"/>
          <w:sz w:val="19"/>
        </w:rPr>
        <w:t>3. The ______ was a big surprise.</w:t>
      </w:r>
    </w:p>
    <w:p>
      <w:pPr>
        <w:spacing w:after="80"/>
        <w:ind w:left="340"/>
      </w:pPr>
      <w:r>
        <w:rPr>
          <w:b w:val="0"/>
          <w:i w:val="0"/>
          <w:sz w:val="19"/>
        </w:rPr>
        <w:t>4. Some action films are too ______ .</w:t>
      </w:r>
    </w:p>
    <w:p>
      <w:pPr>
        <w:spacing w:after="80"/>
        <w:ind w:left="340"/>
      </w:pPr>
      <w:r>
        <w:rPr>
          <w:b w:val="0"/>
          <w:i w:val="0"/>
          <w:sz w:val="19"/>
        </w:rPr>
        <w:t>5. The village looks very ______ .</w:t>
      </w:r>
    </w:p>
    <w:p>
      <w:pPr>
        <w:spacing w:after="80"/>
        <w:ind w:left="340"/>
      </w:pPr>
      <w:r>
        <w:rPr>
          <w:b w:val="0"/>
          <w:i w:val="0"/>
          <w:sz w:val="19"/>
        </w:rPr>
        <w:t>6. The last part was so ______ that I cried.</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U8.2-H2  </w:t>
      </w:r>
      <w:r>
        <w:rPr>
          <w:b/>
          <w:i w:val="0"/>
          <w:color w:val="1F3B63"/>
          <w:sz w:val="20"/>
        </w:rPr>
        <w:t>Grammar</w:t>
      </w:r>
      <w:r>
        <w:rPr>
          <w:b w:val="0"/>
          <w:i w:val="0"/>
          <w:color w:val="595959"/>
          <w:sz w:val="17"/>
        </w:rPr>
        <w:t xml:space="preserve">   (grammar, about 8 minutes)</w:t>
      </w:r>
    </w:p>
    <w:p>
      <w:pPr>
        <w:spacing w:after="80"/>
        <w:ind w:left="170"/>
      </w:pPr>
      <w:r>
        <w:rPr>
          <w:b w:val="0"/>
          <w:i/>
          <w:sz w:val="19"/>
        </w:rPr>
        <w:t>Complete with the -ed or -ing adjective.</w:t>
      </w:r>
    </w:p>
    <w:p>
      <w:pPr>
        <w:spacing w:after="80"/>
        <w:ind w:left="340"/>
      </w:pPr>
      <w:r>
        <w:rPr>
          <w:b w:val="0"/>
          <w:i w:val="0"/>
          <w:sz w:val="19"/>
        </w:rPr>
        <w:t>1. The lesson was ______ . (interest)</w:t>
      </w:r>
    </w:p>
    <w:p>
      <w:pPr>
        <w:spacing w:after="80"/>
        <w:ind w:left="340"/>
      </w:pPr>
      <w:r>
        <w:rPr>
          <w:b w:val="0"/>
          <w:i w:val="0"/>
          <w:sz w:val="19"/>
        </w:rPr>
        <w:t>2. I was ______ . (interest)</w:t>
      </w:r>
    </w:p>
    <w:p>
      <w:pPr>
        <w:spacing w:after="80"/>
        <w:ind w:left="340"/>
      </w:pPr>
      <w:r>
        <w:rPr>
          <w:b w:val="0"/>
          <w:i w:val="0"/>
          <w:sz w:val="19"/>
        </w:rPr>
        <w:t>3. The journey was ______ . (tire)</w:t>
      </w:r>
    </w:p>
    <w:p>
      <w:pPr>
        <w:spacing w:after="80"/>
        <w:ind w:left="340"/>
      </w:pPr>
      <w:r>
        <w:rPr>
          <w:b w:val="0"/>
          <w:i w:val="0"/>
          <w:sz w:val="19"/>
        </w:rPr>
        <w:t>4. We were ______ . (tire)</w:t>
      </w:r>
    </w:p>
    <w:p>
      <w:pPr>
        <w:spacing w:after="80"/>
        <w:ind w:left="340"/>
      </w:pPr>
      <w:r>
        <w:rPr>
          <w:b w:val="0"/>
          <w:i w:val="0"/>
          <w:sz w:val="19"/>
        </w:rPr>
        <w:t>5. The news was ______ . (surprise)</w:t>
      </w:r>
    </w:p>
    <w:p>
      <w:pPr>
        <w:spacing w:after="80"/>
        <w:ind w:left="340"/>
      </w:pPr>
      <w:r>
        <w:rPr>
          <w:b w:val="0"/>
          <w:i w:val="0"/>
          <w:sz w:val="19"/>
        </w:rPr>
        <w:t>6. She was ______ . (surprise)</w:t>
      </w:r>
    </w:p>
    <w:p>
      <w:pPr>
        <w:spacing w:after="80"/>
        <w:ind w:left="340"/>
      </w:pPr>
      <w:r>
        <w:rPr>
          <w:b w:val="0"/>
          <w:i w:val="0"/>
          <w:sz w:val="19"/>
        </w:rPr>
        <w:t>7. Horror films are ______ . (frighten)</w:t>
      </w:r>
    </w:p>
    <w:p>
      <w:pPr>
        <w:spacing w:after="80"/>
        <w:ind w:left="340"/>
      </w:pPr>
      <w:r>
        <w:rPr>
          <w:b w:val="0"/>
          <w:i w:val="0"/>
          <w:sz w:val="19"/>
        </w:rPr>
        <w:t>8. My brother is never ______ . (frighten)</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U8.2-H3  </w:t>
      </w:r>
      <w:r>
        <w:rPr>
          <w:b/>
          <w:i w:val="0"/>
          <w:color w:val="1F3B63"/>
          <w:sz w:val="20"/>
        </w:rPr>
        <w:t>Writing</w:t>
      </w:r>
      <w:r>
        <w:rPr>
          <w:b w:val="0"/>
          <w:i w:val="0"/>
          <w:color w:val="595959"/>
          <w:sz w:val="17"/>
        </w:rPr>
        <w:t xml:space="preserve">   (writing, about 8 minutes)</w:t>
      </w:r>
    </w:p>
    <w:p>
      <w:pPr>
        <w:spacing w:after="80"/>
        <w:ind w:left="170"/>
      </w:pPr>
      <w:r>
        <w:rPr>
          <w:b w:val="0"/>
          <w:i/>
          <w:sz w:val="19"/>
        </w:rPr>
        <w:t>Write 5 sentences about a film you have seen, using five different adjectives.</w:t>
      </w:r>
    </w:p>
    <w:p>
      <w:pPr>
        <w:spacing w:after="80"/>
        <w:ind w:left="340"/>
      </w:pPr>
      <w:r>
        <w:rPr>
          <w:b w:val="0"/>
          <w:i w:val="0"/>
          <w:sz w:val="19"/>
        </w:rPr>
        <w:t>At least one -ed adjective and one -ing adjective.</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U8.2-H4  </w:t>
      </w:r>
      <w:r>
        <w:rPr>
          <w:b/>
          <w:i w:val="0"/>
          <w:color w:val="1F3B63"/>
          <w:sz w:val="20"/>
        </w:rPr>
        <w:t>Pronunciation</w:t>
      </w:r>
      <w:r>
        <w:rPr>
          <w:b w:val="0"/>
          <w:i w:val="0"/>
          <w:color w:val="595959"/>
          <w:sz w:val="17"/>
        </w:rPr>
        <w:t xml:space="preserve">   (pron, about 5 minutes)</w:t>
      </w:r>
    </w:p>
    <w:p>
      <w:pPr>
        <w:spacing w:after="80"/>
        <w:ind w:left="170"/>
      </w:pPr>
      <w:r>
        <w:rPr>
          <w:b w:val="0"/>
          <w:i/>
          <w:sz w:val="19"/>
        </w:rPr>
        <w:t>Say these words five times: interesting (IN-tres-ting), exciting, frightening, scene, film.</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0"/>
              </w:rPr>
              <w:t>✔ Before you close your book</w:t>
            </w:r>
          </w:p>
          <w:p>
            <w:pPr>
              <w:spacing w:after="20"/>
            </w:pPr>
            <w:r>
              <w:rPr>
                <w:sz w:val="19"/>
              </w:rPr>
              <w:t xml:space="preserve"> □ I checked the spelling of every new word.</w:t>
            </w:r>
          </w:p>
          <w:p>
            <w:pPr>
              <w:spacing w:after="20"/>
            </w:pPr>
            <w:r>
              <w:rPr>
                <w:sz w:val="19"/>
              </w:rPr>
              <w:t xml:space="preserve"> □ I checked -s after he / she / it.</w:t>
            </w:r>
          </w:p>
          <w:p>
            <w:pPr>
              <w:spacing w:after="20"/>
            </w:pPr>
            <w:r>
              <w:rPr>
                <w:sz w:val="19"/>
              </w:rPr>
              <w:t xml:space="preserve"> □ I read my writing aloud once.</w:t>
            </w:r>
          </w:p>
          <w:p>
            <w:pPr>
              <w:spacing w:after="20"/>
            </w:pPr>
            <w:r>
              <w:rPr>
                <w:sz w:val="19"/>
              </w:rPr>
              <w:t xml:space="preserve"> □ I said the pronunciation words five times.</w:t>
            </w:r>
          </w:p>
        </w:tc>
      </w:tr>
    </w:tbl>
    <w:p>
      <w:pPr>
        <w:spacing w:after="40"/>
      </w:pPr>
    </w:p>
    <w:p>
      <w:pPr>
        <w:spacing w:before="40" w:after="120"/>
        <w:pBdr>
          <w:bottom w:val="single" w:sz="8" w:space="1" w:color="1F3B63"/>
        </w:pBdr>
      </w:pPr>
    </w:p>
    <w:p>
      <w:pPr>
        <w:pStyle w:val="Heading2"/>
      </w:pPr>
      <w:r>
        <w:t>Homework U8L3 — A Closer Look 2: Although, but and however</w:t>
      </w:r>
    </w:p>
    <w:p>
      <w:pPr>
        <w:spacing w:after="80"/>
      </w:pPr>
      <w:r>
        <w:rPr>
          <w:b w:val="0"/>
          <w:i/>
          <w:color w:val="595959"/>
          <w:sz w:val="18"/>
        </w:rPr>
        <w:t>After period 56</w:t>
      </w:r>
      <w:r>
        <w:rPr>
          <w:b w:val="0"/>
          <w:i/>
          <w:color w:val="595959"/>
          <w:sz w:val="18"/>
        </w:rPr>
        <w:t xml:space="preserve">   ·   about 26 minutes in total</w:t>
      </w:r>
      <w:r>
        <w:rPr>
          <w:b w:val="0"/>
          <w:i w:val="0"/>
          <w:color w:val="595959"/>
          <w:sz w:val="18"/>
        </w:rPr>
        <w:t xml:space="preserve">   ·   Name: ............................  Date: ..................</w:t>
      </w:r>
    </w:p>
    <w:p>
      <w:pPr>
        <w:spacing w:after="80"/>
      </w:pPr>
      <w:r>
        <w:rPr>
          <w:b/>
          <w:i w:val="0"/>
          <w:color w:val="C05A11"/>
          <w:sz w:val="20"/>
        </w:rPr>
        <w:t xml:space="preserve">U8.3-H1  </w:t>
      </w:r>
      <w:r>
        <w:rPr>
          <w:b/>
          <w:i w:val="0"/>
          <w:color w:val="1F3B63"/>
          <w:sz w:val="20"/>
        </w:rPr>
        <w:t>Grammar</w:t>
      </w:r>
      <w:r>
        <w:rPr>
          <w:b w:val="0"/>
          <w:i w:val="0"/>
          <w:color w:val="595959"/>
          <w:sz w:val="17"/>
        </w:rPr>
        <w:t xml:space="preserve">   (grammar, about 5 minutes)</w:t>
      </w:r>
    </w:p>
    <w:p>
      <w:pPr>
        <w:spacing w:after="80"/>
        <w:ind w:left="170"/>
      </w:pPr>
      <w:r>
        <w:rPr>
          <w:b w:val="0"/>
          <w:i/>
          <w:sz w:val="19"/>
        </w:rPr>
        <w:t>Complete with although, but or however.</w:t>
      </w:r>
    </w:p>
    <w:p>
      <w:pPr>
        <w:spacing w:after="80"/>
        <w:ind w:left="340"/>
      </w:pPr>
      <w:r>
        <w:rPr>
          <w:b w:val="0"/>
          <w:i w:val="0"/>
          <w:sz w:val="19"/>
        </w:rPr>
        <w:t>1. ______ the film was frightening, my sister watched it all.</w:t>
      </w:r>
    </w:p>
    <w:p>
      <w:pPr>
        <w:spacing w:after="80"/>
        <w:ind w:left="340"/>
      </w:pPr>
      <w:r>
        <w:rPr>
          <w:b w:val="0"/>
          <w:i w:val="0"/>
          <w:sz w:val="19"/>
        </w:rPr>
        <w:t>2. The cinema was full, ______ we found two seats.</w:t>
      </w:r>
    </w:p>
    <w:p>
      <w:pPr>
        <w:spacing w:after="80"/>
        <w:ind w:left="340"/>
      </w:pPr>
      <w:r>
        <w:rPr>
          <w:b w:val="0"/>
          <w:i w:val="0"/>
          <w:sz w:val="19"/>
        </w:rPr>
        <w:t>3. The story is old. ______ , the film feels modern.</w:t>
      </w:r>
    </w:p>
    <w:p>
      <w:pPr>
        <w:spacing w:after="80"/>
        <w:ind w:left="340"/>
      </w:pPr>
      <w:r>
        <w:rPr>
          <w:b w:val="0"/>
          <w:i w:val="0"/>
          <w:sz w:val="19"/>
        </w:rPr>
        <w:t>4. I like action films, ______ this one was too violent.</w:t>
      </w:r>
    </w:p>
    <w:p>
      <w:pPr>
        <w:spacing w:after="80"/>
        <w:ind w:left="340"/>
      </w:pPr>
      <w:r>
        <w:rPr>
          <w:b w:val="0"/>
          <w:i w:val="0"/>
          <w:sz w:val="19"/>
        </w:rPr>
        <w:t>5. ______ it rained, we walked home.</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U8.3-H2  </w:t>
      </w:r>
      <w:r>
        <w:rPr>
          <w:b/>
          <w:i w:val="0"/>
          <w:color w:val="1F3B63"/>
          <w:sz w:val="20"/>
        </w:rPr>
        <w:t>Grammar</w:t>
      </w:r>
      <w:r>
        <w:rPr>
          <w:b w:val="0"/>
          <w:i w:val="0"/>
          <w:color w:val="595959"/>
          <w:sz w:val="17"/>
        </w:rPr>
        <w:t xml:space="preserve">   (grammar, about 8 minutes)</w:t>
      </w:r>
    </w:p>
    <w:p>
      <w:pPr>
        <w:spacing w:after="80"/>
        <w:ind w:left="170"/>
      </w:pPr>
      <w:r>
        <w:rPr>
          <w:b w:val="0"/>
          <w:i/>
          <w:sz w:val="19"/>
        </w:rPr>
        <w:t>Join each pair with the word in brackets.</w:t>
      </w:r>
    </w:p>
    <w:p>
      <w:pPr>
        <w:spacing w:after="80"/>
        <w:ind w:left="340"/>
      </w:pPr>
      <w:r>
        <w:rPr>
          <w:b w:val="0"/>
          <w:i w:val="0"/>
          <w:sz w:val="19"/>
        </w:rPr>
        <w:t>1. The tickets were expensive. The film was great. (although)</w:t>
      </w:r>
    </w:p>
    <w:p>
      <w:pPr>
        <w:spacing w:after="80"/>
        <w:ind w:left="340"/>
      </w:pPr>
      <w:r>
        <w:rPr>
          <w:b w:val="0"/>
          <w:i w:val="0"/>
          <w:sz w:val="19"/>
        </w:rPr>
        <w:t>2. The acting is good. The plot is confusing. (but)</w:t>
      </w:r>
    </w:p>
    <w:p>
      <w:pPr>
        <w:spacing w:after="80"/>
        <w:ind w:left="340"/>
      </w:pPr>
      <w:r>
        <w:rPr>
          <w:b w:val="0"/>
          <w:i w:val="0"/>
          <w:sz w:val="19"/>
        </w:rPr>
        <w:t>3. It is only 80 minutes long. It feels longer. (however)</w:t>
      </w:r>
    </w:p>
    <w:p>
      <w:pPr>
        <w:spacing w:after="80"/>
        <w:ind w:left="340"/>
      </w:pPr>
      <w:r>
        <w:rPr>
          <w:b w:val="0"/>
          <w:i w:val="0"/>
          <w:sz w:val="19"/>
        </w:rPr>
        <w:t>4. I don't like horror films. I watched this one. (although)</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U8.3-H3  </w:t>
      </w:r>
      <w:r>
        <w:rPr>
          <w:b/>
          <w:i w:val="0"/>
          <w:color w:val="1F3B63"/>
          <w:sz w:val="20"/>
        </w:rPr>
        <w:t>Writing</w:t>
      </w:r>
      <w:r>
        <w:rPr>
          <w:b w:val="0"/>
          <w:i w:val="0"/>
          <w:color w:val="595959"/>
          <w:sz w:val="17"/>
        </w:rPr>
        <w:t xml:space="preserve">   (writing, about 8 minutes)</w:t>
      </w:r>
    </w:p>
    <w:p>
      <w:pPr>
        <w:spacing w:after="80"/>
        <w:ind w:left="170"/>
      </w:pPr>
      <w:r>
        <w:rPr>
          <w:b w:val="0"/>
          <w:i/>
          <w:sz w:val="19"/>
        </w:rPr>
        <w:t>Write 5 balanced sentences about films, school or your town.</w:t>
      </w:r>
    </w:p>
    <w:p>
      <w:pPr>
        <w:spacing w:after="80"/>
        <w:ind w:left="340"/>
      </w:pPr>
      <w:r>
        <w:rPr>
          <w:b w:val="0"/>
          <w:i w:val="0"/>
          <w:sz w:val="19"/>
        </w:rPr>
        <w:t>Use although twice, but twice and however once.</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U8.3-H4  </w:t>
      </w:r>
      <w:r>
        <w:rPr>
          <w:b/>
          <w:i w:val="0"/>
          <w:color w:val="1F3B63"/>
          <w:sz w:val="20"/>
        </w:rPr>
        <w:t>Pronunciation</w:t>
      </w:r>
      <w:r>
        <w:rPr>
          <w:b w:val="0"/>
          <w:i w:val="0"/>
          <w:color w:val="595959"/>
          <w:sz w:val="17"/>
        </w:rPr>
        <w:t xml:space="preserve">   (pron, about 5 minutes)</w:t>
      </w:r>
    </w:p>
    <w:p>
      <w:pPr>
        <w:spacing w:after="80"/>
        <w:ind w:left="170"/>
      </w:pPr>
      <w:r>
        <w:rPr>
          <w:b w:val="0"/>
          <w:i/>
          <w:sz w:val="19"/>
        </w:rPr>
        <w:t>Say the three sentences five times with a clear pause: 'Although it was long, / I enjoyed it.' etc.</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0"/>
              </w:rPr>
              <w:t>✔ Before you close your book</w:t>
            </w:r>
          </w:p>
          <w:p>
            <w:pPr>
              <w:spacing w:after="20"/>
            </w:pPr>
            <w:r>
              <w:rPr>
                <w:sz w:val="19"/>
              </w:rPr>
              <w:t xml:space="preserve"> □ I checked the spelling of every new word.</w:t>
            </w:r>
          </w:p>
          <w:p>
            <w:pPr>
              <w:spacing w:after="20"/>
            </w:pPr>
            <w:r>
              <w:rPr>
                <w:sz w:val="19"/>
              </w:rPr>
              <w:t xml:space="preserve"> □ I checked -s after he / she / it.</w:t>
            </w:r>
          </w:p>
          <w:p>
            <w:pPr>
              <w:spacing w:after="20"/>
            </w:pPr>
            <w:r>
              <w:rPr>
                <w:sz w:val="19"/>
              </w:rPr>
              <w:t xml:space="preserve"> □ I read my writing aloud once.</w:t>
            </w:r>
          </w:p>
          <w:p>
            <w:pPr>
              <w:spacing w:after="20"/>
            </w:pPr>
            <w:r>
              <w:rPr>
                <w:sz w:val="19"/>
              </w:rPr>
              <w:t xml:space="preserve"> □ I said the pronunciation words five times.</w:t>
            </w:r>
          </w:p>
        </w:tc>
      </w:tr>
    </w:tbl>
    <w:p>
      <w:pPr>
        <w:spacing w:after="40"/>
      </w:pPr>
    </w:p>
    <w:p>
      <w:pPr>
        <w:spacing w:before="40" w:after="120"/>
        <w:pBdr>
          <w:bottom w:val="single" w:sz="8" w:space="1" w:color="1F3B63"/>
        </w:pBdr>
      </w:pPr>
    </w:p>
    <w:p>
      <w:pPr>
        <w:pStyle w:val="Heading2"/>
      </w:pPr>
      <w:r>
        <w:t>Homework U8L4 — Communication: Everyday English: at the cinema</w:t>
      </w:r>
    </w:p>
    <w:p>
      <w:pPr>
        <w:spacing w:after="80"/>
      </w:pPr>
      <w:r>
        <w:rPr>
          <w:b w:val="0"/>
          <w:i/>
          <w:color w:val="595959"/>
          <w:sz w:val="18"/>
        </w:rPr>
        <w:t>After period 57</w:t>
      </w:r>
      <w:r>
        <w:rPr>
          <w:b w:val="0"/>
          <w:i/>
          <w:color w:val="595959"/>
          <w:sz w:val="18"/>
        </w:rPr>
        <w:t xml:space="preserve">   ·   about 29 minutes in total</w:t>
      </w:r>
      <w:r>
        <w:rPr>
          <w:b w:val="0"/>
          <w:i w:val="0"/>
          <w:color w:val="595959"/>
          <w:sz w:val="18"/>
        </w:rPr>
        <w:t xml:space="preserve">   ·   Name: ............................  Date: ..................</w:t>
      </w:r>
    </w:p>
    <w:p>
      <w:pPr>
        <w:spacing w:after="80"/>
      </w:pPr>
      <w:r>
        <w:rPr>
          <w:b/>
          <w:i w:val="0"/>
          <w:color w:val="C05A11"/>
          <w:sz w:val="20"/>
        </w:rPr>
        <w:t xml:space="preserve">U8.4-H1  </w:t>
      </w:r>
      <w:r>
        <w:rPr>
          <w:b/>
          <w:i w:val="0"/>
          <w:color w:val="1F3B63"/>
          <w:sz w:val="20"/>
        </w:rPr>
        <w:t>Vocabulary</w:t>
      </w:r>
      <w:r>
        <w:rPr>
          <w:b w:val="0"/>
          <w:i w:val="0"/>
          <w:color w:val="595959"/>
          <w:sz w:val="17"/>
        </w:rPr>
        <w:t xml:space="preserve">   (vocab, about 5 minutes)</w:t>
      </w:r>
    </w:p>
    <w:p>
      <w:pPr>
        <w:spacing w:after="80"/>
        <w:ind w:left="170"/>
      </w:pPr>
      <w:r>
        <w:rPr>
          <w:b w:val="0"/>
          <w:i/>
          <w:sz w:val="19"/>
        </w:rPr>
        <w:t>Complete with ticket, screen, row, subtitles, sold out, show.</w:t>
      </w:r>
    </w:p>
    <w:p>
      <w:pPr>
        <w:spacing w:after="80"/>
        <w:ind w:left="340"/>
      </w:pPr>
      <w:r>
        <w:rPr>
          <w:b w:val="0"/>
          <w:i w:val="0"/>
          <w:sz w:val="19"/>
        </w:rPr>
        <w:t>1. The seven o'clock ______ is ______ .</w:t>
      </w:r>
    </w:p>
    <w:p>
      <w:pPr>
        <w:spacing w:after="80"/>
        <w:ind w:left="340"/>
      </w:pPr>
      <w:r>
        <w:rPr>
          <w:b w:val="0"/>
          <w:i w:val="0"/>
          <w:sz w:val="19"/>
        </w:rPr>
        <w:t>2. We're in ______ F, seats 8 and 9.</w:t>
      </w:r>
    </w:p>
    <w:p>
      <w:pPr>
        <w:spacing w:after="80"/>
        <w:ind w:left="340"/>
      </w:pPr>
      <w:r>
        <w:rPr>
          <w:b w:val="0"/>
          <w:i w:val="0"/>
          <w:sz w:val="19"/>
        </w:rPr>
        <w:t>3. The film is on ______ three.</w:t>
      </w:r>
    </w:p>
    <w:p>
      <w:pPr>
        <w:spacing w:after="80"/>
        <w:ind w:left="340"/>
      </w:pPr>
      <w:r>
        <w:rPr>
          <w:b w:val="0"/>
          <w:i w:val="0"/>
          <w:sz w:val="19"/>
        </w:rPr>
        <w:t>4. It's in English with Vietnamese ______ .</w:t>
      </w:r>
    </w:p>
    <w:p>
      <w:pPr>
        <w:spacing w:after="80"/>
        <w:ind w:left="340"/>
      </w:pPr>
      <w:r>
        <w:rPr>
          <w:b w:val="0"/>
          <w:i w:val="0"/>
          <w:sz w:val="19"/>
        </w:rPr>
        <w:t>5. One ______ for the nine o'clock, please.</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U8.4-H2  </w:t>
      </w:r>
      <w:r>
        <w:rPr>
          <w:b/>
          <w:i w:val="0"/>
          <w:color w:val="1F3B63"/>
          <w:sz w:val="20"/>
        </w:rPr>
        <w:t>Everyday English</w:t>
      </w:r>
      <w:r>
        <w:rPr>
          <w:b w:val="0"/>
          <w:i w:val="0"/>
          <w:color w:val="595959"/>
          <w:sz w:val="17"/>
        </w:rPr>
        <w:t xml:space="preserve">   (mixed, about 8 minutes)</w:t>
      </w:r>
    </w:p>
    <w:p>
      <w:pPr>
        <w:spacing w:after="80"/>
        <w:ind w:left="170"/>
      </w:pPr>
      <w:r>
        <w:rPr>
          <w:b w:val="0"/>
          <w:i/>
          <w:sz w:val="19"/>
        </w:rPr>
        <w:t>Write what you say.</w:t>
      </w:r>
    </w:p>
    <w:p>
      <w:pPr>
        <w:spacing w:after="80"/>
        <w:ind w:left="340"/>
      </w:pPr>
      <w:r>
        <w:rPr>
          <w:b w:val="0"/>
          <w:i w:val="0"/>
          <w:sz w:val="19"/>
        </w:rPr>
        <w:t>1. Ask for three tickets for the eight o'clock show. ______</w:t>
      </w:r>
    </w:p>
    <w:p>
      <w:pPr>
        <w:spacing w:after="80"/>
        <w:ind w:left="340"/>
      </w:pPr>
      <w:r>
        <w:rPr>
          <w:b w:val="0"/>
          <w:i w:val="0"/>
          <w:sz w:val="19"/>
        </w:rPr>
        <w:t>2. Ask how long the film is. ______</w:t>
      </w:r>
    </w:p>
    <w:p>
      <w:pPr>
        <w:spacing w:after="80"/>
        <w:ind w:left="340"/>
      </w:pPr>
      <w:r>
        <w:rPr>
          <w:b w:val="0"/>
          <w:i w:val="0"/>
          <w:sz w:val="19"/>
        </w:rPr>
        <w:t>3. Ask whether the film has subtitles. ______</w:t>
      </w:r>
    </w:p>
    <w:p>
      <w:pPr>
        <w:spacing w:after="80"/>
        <w:ind w:left="340"/>
      </w:pPr>
      <w:r>
        <w:rPr>
          <w:b w:val="0"/>
          <w:i w:val="0"/>
          <w:sz w:val="19"/>
        </w:rPr>
        <w:t>4. Recommend a film with a reason. ______</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U8.4-H3  </w:t>
      </w:r>
      <w:r>
        <w:rPr>
          <w:b/>
          <w:i w:val="0"/>
          <w:color w:val="1F3B63"/>
          <w:sz w:val="20"/>
        </w:rPr>
        <w:t>Writing</w:t>
      </w:r>
      <w:r>
        <w:rPr>
          <w:b w:val="0"/>
          <w:i w:val="0"/>
          <w:color w:val="595959"/>
          <w:sz w:val="17"/>
        </w:rPr>
        <w:t xml:space="preserve">   (writing, about 8 minutes)</w:t>
      </w:r>
    </w:p>
    <w:p>
      <w:pPr>
        <w:spacing w:after="80"/>
        <w:ind w:left="170"/>
      </w:pPr>
      <w:r>
        <w:rPr>
          <w:b w:val="0"/>
          <w:i/>
          <w:sz w:val="19"/>
        </w:rPr>
        <w:t>Write your recommendation message (4 sentences) neatly.</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U8.4-H4  </w:t>
      </w:r>
      <w:r>
        <w:rPr>
          <w:b/>
          <w:i w:val="0"/>
          <w:color w:val="1F3B63"/>
          <w:sz w:val="20"/>
        </w:rPr>
        <w:t>Speaking</w:t>
      </w:r>
      <w:r>
        <w:rPr>
          <w:b w:val="0"/>
          <w:i w:val="0"/>
          <w:color w:val="595959"/>
          <w:sz w:val="17"/>
        </w:rPr>
        <w:t xml:space="preserve">   (pron, about 8 minutes)</w:t>
      </w:r>
    </w:p>
    <w:p>
      <w:pPr>
        <w:spacing w:after="80"/>
        <w:ind w:left="170"/>
      </w:pPr>
      <w:r>
        <w:rPr>
          <w:b w:val="0"/>
          <w:i/>
          <w:sz w:val="19"/>
        </w:rPr>
        <w:t>Practise the numbers: 13/30, 14/40, 15/50, 16/60, 17/70, 18/80, 19/90. Five times each pair.</w:t>
      </w:r>
    </w:p>
    <w:p>
      <w:pPr>
        <w:spacing w:after="80"/>
        <w:ind w:left="340"/>
      </w:pPr>
      <w:r>
        <w:rPr>
          <w:b w:val="0"/>
          <w:i w:val="0"/>
          <w:sz w:val="19"/>
        </w:rPr>
        <w:t>Remember: thirTEEN (stress at the end) vs THIRty (stress at the front).</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0"/>
              </w:rPr>
              <w:t>✔ Before you close your book</w:t>
            </w:r>
          </w:p>
          <w:p>
            <w:pPr>
              <w:spacing w:after="20"/>
            </w:pPr>
            <w:r>
              <w:rPr>
                <w:sz w:val="19"/>
              </w:rPr>
              <w:t xml:space="preserve"> □ I checked the spelling of every new word.</w:t>
            </w:r>
          </w:p>
          <w:p>
            <w:pPr>
              <w:spacing w:after="20"/>
            </w:pPr>
            <w:r>
              <w:rPr>
                <w:sz w:val="19"/>
              </w:rPr>
              <w:t xml:space="preserve"> □ I checked -s after he / she / it.</w:t>
            </w:r>
          </w:p>
          <w:p>
            <w:pPr>
              <w:spacing w:after="20"/>
            </w:pPr>
            <w:r>
              <w:rPr>
                <w:sz w:val="19"/>
              </w:rPr>
              <w:t xml:space="preserve"> □ I read my writing aloud once.</w:t>
            </w:r>
          </w:p>
          <w:p>
            <w:pPr>
              <w:spacing w:after="20"/>
            </w:pPr>
            <w:r>
              <w:rPr>
                <w:sz w:val="19"/>
              </w:rPr>
              <w:t xml:space="preserve"> □ I said the pronunciation words five times.</w:t>
            </w:r>
          </w:p>
        </w:tc>
      </w:tr>
    </w:tbl>
    <w:p>
      <w:pPr>
        <w:spacing w:after="40"/>
      </w:pPr>
    </w:p>
    <w:p>
      <w:pPr>
        <w:spacing w:before="40" w:after="120"/>
        <w:pBdr>
          <w:bottom w:val="single" w:sz="8" w:space="1" w:color="1F3B63"/>
        </w:pBdr>
      </w:pPr>
    </w:p>
    <w:p>
      <w:pPr>
        <w:pStyle w:val="Heading2"/>
      </w:pPr>
      <w:r>
        <w:t>Homework U8L5 — Skills 1: Reading: A film that changed something + Speaking: Recommend a film</w:t>
      </w:r>
    </w:p>
    <w:p>
      <w:pPr>
        <w:spacing w:after="80"/>
      </w:pPr>
      <w:r>
        <w:rPr>
          <w:b w:val="0"/>
          <w:i/>
          <w:color w:val="595959"/>
          <w:sz w:val="18"/>
        </w:rPr>
        <w:t>After period 58</w:t>
      </w:r>
      <w:r>
        <w:rPr>
          <w:b w:val="0"/>
          <w:i/>
          <w:color w:val="595959"/>
          <w:sz w:val="18"/>
        </w:rPr>
        <w:t xml:space="preserve">   ·   about 33 minutes in total</w:t>
      </w:r>
      <w:r>
        <w:rPr>
          <w:b w:val="0"/>
          <w:i w:val="0"/>
          <w:color w:val="595959"/>
          <w:sz w:val="18"/>
        </w:rPr>
        <w:t xml:space="preserve">   ·   Name: ............................  Date: ..................</w:t>
      </w:r>
    </w:p>
    <w:p>
      <w:pPr>
        <w:spacing w:after="80"/>
      </w:pPr>
      <w:r>
        <w:rPr>
          <w:b/>
          <w:i w:val="0"/>
          <w:color w:val="C05A11"/>
          <w:sz w:val="20"/>
        </w:rPr>
        <w:t xml:space="preserve">U8.5-H1  </w:t>
      </w:r>
      <w:r>
        <w:rPr>
          <w:b/>
          <w:i w:val="0"/>
          <w:color w:val="1F3B63"/>
          <w:sz w:val="20"/>
        </w:rPr>
        <w:t>Reading</w:t>
      </w:r>
      <w:r>
        <w:rPr>
          <w:b w:val="0"/>
          <w:i w:val="0"/>
          <w:color w:val="595959"/>
          <w:sz w:val="17"/>
        </w:rPr>
        <w:t xml:space="preserve">   (reading, about 8 minutes)</w:t>
      </w:r>
    </w:p>
    <w:p>
      <w:pPr>
        <w:spacing w:after="80"/>
        <w:ind w:left="170"/>
      </w:pPr>
      <w:r>
        <w:rPr>
          <w:b w:val="0"/>
          <w:i/>
          <w:sz w:val="19"/>
        </w:rPr>
        <w:t>Answer in full sentences.</w:t>
      </w:r>
    </w:p>
    <w:p>
      <w:pPr>
        <w:spacing w:after="80"/>
        <w:ind w:left="340"/>
      </w:pPr>
      <w:r>
        <w:rPr>
          <w:b w:val="0"/>
          <w:i w:val="0"/>
          <w:sz w:val="19"/>
        </w:rPr>
        <w:t>1. How long did the director film for?</w:t>
      </w:r>
    </w:p>
    <w:p>
      <w:pPr>
        <w:spacing w:after="80"/>
        <w:ind w:left="340"/>
      </w:pPr>
      <w:r>
        <w:rPr>
          <w:b w:val="0"/>
          <w:i w:val="0"/>
          <w:sz w:val="19"/>
        </w:rPr>
        <w:t>2. Who comes every Tuesday?</w:t>
      </w:r>
    </w:p>
    <w:p>
      <w:pPr>
        <w:spacing w:after="80"/>
        <w:ind w:left="340"/>
      </w:pPr>
      <w:r>
        <w:rPr>
          <w:b w:val="0"/>
          <w:i w:val="0"/>
          <w:sz w:val="19"/>
        </w:rPr>
        <w:t>3. What happened at the first screening in Hanoi?</w:t>
      </w:r>
    </w:p>
    <w:p>
      <w:pPr>
        <w:spacing w:after="80"/>
        <w:ind w:left="340"/>
      </w:pPr>
      <w:r>
        <w:rPr>
          <w:b w:val="0"/>
          <w:i w:val="0"/>
          <w:sz w:val="19"/>
        </w:rPr>
        <w:t>4. Why did the director make the film?</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U8.5-H2  </w:t>
      </w:r>
      <w:r>
        <w:rPr>
          <w:b/>
          <w:i w:val="0"/>
          <w:color w:val="1F3B63"/>
          <w:sz w:val="20"/>
        </w:rPr>
        <w:t>Vocabulary</w:t>
      </w:r>
      <w:r>
        <w:rPr>
          <w:b w:val="0"/>
          <w:i w:val="0"/>
          <w:color w:val="595959"/>
          <w:sz w:val="17"/>
        </w:rPr>
        <w:t xml:space="preserve">   (vocab, about 5 minutes)</w:t>
      </w:r>
    </w:p>
    <w:p>
      <w:pPr>
        <w:spacing w:after="80"/>
        <w:ind w:left="170"/>
      </w:pPr>
      <w:r>
        <w:rPr>
          <w:b w:val="0"/>
          <w:i/>
          <w:sz w:val="19"/>
        </w:rPr>
        <w:t>Complete with director, audience, award, based on, message, succeed.</w:t>
      </w:r>
    </w:p>
    <w:p>
      <w:pPr>
        <w:spacing w:after="80"/>
        <w:ind w:left="340"/>
      </w:pPr>
      <w:r>
        <w:rPr>
          <w:b w:val="0"/>
          <w:i w:val="0"/>
          <w:sz w:val="19"/>
        </w:rPr>
        <w:t>1. The film is ______ a true story.</w:t>
      </w:r>
    </w:p>
    <w:p>
      <w:pPr>
        <w:spacing w:after="80"/>
        <w:ind w:left="340"/>
      </w:pPr>
      <w:r>
        <w:rPr>
          <w:b w:val="0"/>
          <w:i w:val="0"/>
          <w:sz w:val="19"/>
        </w:rPr>
        <w:t>2. The ______ clapped for five minutes.</w:t>
      </w:r>
    </w:p>
    <w:p>
      <w:pPr>
        <w:spacing w:after="80"/>
        <w:ind w:left="340"/>
      </w:pPr>
      <w:r>
        <w:rPr>
          <w:b w:val="0"/>
          <w:i w:val="0"/>
          <w:sz w:val="19"/>
        </w:rPr>
        <w:t>3. The ______ was only 26 years old.</w:t>
      </w:r>
    </w:p>
    <w:p>
      <w:pPr>
        <w:spacing w:after="80"/>
        <w:ind w:left="340"/>
      </w:pPr>
      <w:r>
        <w:rPr>
          <w:b w:val="0"/>
          <w:i w:val="0"/>
          <w:sz w:val="19"/>
        </w:rPr>
        <w:t>4. It won an ______ in Japan.</w:t>
      </w:r>
    </w:p>
    <w:p>
      <w:pPr>
        <w:spacing w:after="80"/>
        <w:ind w:left="340"/>
      </w:pPr>
      <w:r>
        <w:rPr>
          <w:b w:val="0"/>
          <w:i w:val="0"/>
          <w:sz w:val="19"/>
        </w:rPr>
        <w:t>5. The main ______ of the film is simple.</w:t>
      </w:r>
    </w:p>
    <w:p>
      <w:pPr>
        <w:spacing w:after="80"/>
        <w:ind w:left="340"/>
      </w:pPr>
      <w:r>
        <w:rPr>
          <w:b w:val="0"/>
          <w:i w:val="0"/>
          <w:sz w:val="19"/>
        </w:rPr>
        <w:t>6. Small films can ______ if the story is true.</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U8.5-H3  </w:t>
      </w:r>
      <w:r>
        <w:rPr>
          <w:b/>
          <w:i w:val="0"/>
          <w:color w:val="1F3B63"/>
          <w:sz w:val="20"/>
        </w:rPr>
        <w:t>Writing</w:t>
      </w:r>
      <w:r>
        <w:rPr>
          <w:b w:val="0"/>
          <w:i w:val="0"/>
          <w:color w:val="595959"/>
          <w:sz w:val="17"/>
        </w:rPr>
        <w:t xml:space="preserve">   (writing, about 12 minutes)</w:t>
      </w:r>
    </w:p>
    <w:p>
      <w:pPr>
        <w:spacing w:after="80"/>
        <w:ind w:left="170"/>
      </w:pPr>
      <w:r>
        <w:rPr>
          <w:b w:val="0"/>
          <w:i/>
          <w:sz w:val="19"/>
        </w:rPr>
        <w:t>Write your recommendation as a paragraph (90–100 words).</w:t>
      </w:r>
    </w:p>
    <w:p>
      <w:pPr>
        <w:spacing w:after="80"/>
        <w:ind w:left="340"/>
      </w:pPr>
      <w:r>
        <w:rPr>
          <w:b w:val="0"/>
          <w:i w:val="0"/>
          <w:sz w:val="19"/>
        </w:rPr>
        <w:t>Include: what it is, three reasons, one warning with 'However', and 'anyone who…'.</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U8.5-H4  </w:t>
      </w:r>
      <w:r>
        <w:rPr>
          <w:b/>
          <w:i w:val="0"/>
          <w:color w:val="1F3B63"/>
          <w:sz w:val="20"/>
        </w:rPr>
        <w:t>Speaking</w:t>
      </w:r>
      <w:r>
        <w:rPr>
          <w:b w:val="0"/>
          <w:i w:val="0"/>
          <w:color w:val="595959"/>
          <w:sz w:val="17"/>
        </w:rPr>
        <w:t xml:space="preserve">   (speaking, about 8 minutes)</w:t>
      </w:r>
    </w:p>
    <w:p>
      <w:pPr>
        <w:spacing w:after="80"/>
        <w:ind w:left="170"/>
      </w:pPr>
      <w:r>
        <w:rPr>
          <w:b w:val="0"/>
          <w:i/>
          <w:sz w:val="19"/>
        </w:rPr>
        <w:t>Practise your 90-second recommendation three times.</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0"/>
              </w:rPr>
              <w:t>✔ Before you close your book</w:t>
            </w:r>
          </w:p>
          <w:p>
            <w:pPr>
              <w:spacing w:after="20"/>
            </w:pPr>
            <w:r>
              <w:rPr>
                <w:sz w:val="19"/>
              </w:rPr>
              <w:t xml:space="preserve"> □ I checked the spelling of every new word.</w:t>
            </w:r>
          </w:p>
          <w:p>
            <w:pPr>
              <w:spacing w:after="20"/>
            </w:pPr>
            <w:r>
              <w:rPr>
                <w:sz w:val="19"/>
              </w:rPr>
              <w:t xml:space="preserve"> □ I checked -s after he / she / it.</w:t>
            </w:r>
          </w:p>
          <w:p>
            <w:pPr>
              <w:spacing w:after="20"/>
            </w:pPr>
            <w:r>
              <w:rPr>
                <w:sz w:val="19"/>
              </w:rPr>
              <w:t xml:space="preserve"> □ I read my writing aloud once.</w:t>
            </w:r>
          </w:p>
          <w:p>
            <w:pPr>
              <w:spacing w:after="20"/>
            </w:pPr>
            <w:r>
              <w:rPr>
                <w:sz w:val="19"/>
              </w:rPr>
              <w:t xml:space="preserve"> □ I said the pronunciation words five times.</w:t>
            </w:r>
          </w:p>
        </w:tc>
      </w:tr>
    </w:tbl>
    <w:p>
      <w:pPr>
        <w:spacing w:after="40"/>
      </w:pPr>
    </w:p>
    <w:p>
      <w:pPr>
        <w:spacing w:before="40" w:after="120"/>
        <w:pBdr>
          <w:bottom w:val="single" w:sz="8" w:space="1" w:color="1F3B63"/>
        </w:pBdr>
      </w:pPr>
    </w:p>
    <w:p>
      <w:pPr>
        <w:pStyle w:val="Heading2"/>
      </w:pPr>
      <w:r>
        <w:t>Homework U8L6 — Skills 2: Listening: A film review programme + Writing: Write a review</w:t>
      </w:r>
    </w:p>
    <w:p>
      <w:pPr>
        <w:spacing w:after="80"/>
      </w:pPr>
      <w:r>
        <w:rPr>
          <w:b w:val="0"/>
          <w:i/>
          <w:color w:val="595959"/>
          <w:sz w:val="18"/>
        </w:rPr>
        <w:t>After period 59</w:t>
      </w:r>
      <w:r>
        <w:rPr>
          <w:b w:val="0"/>
          <w:i/>
          <w:color w:val="595959"/>
          <w:sz w:val="18"/>
        </w:rPr>
        <w:t xml:space="preserve">   ·   about 27 minutes in total</w:t>
      </w:r>
      <w:r>
        <w:rPr>
          <w:b w:val="0"/>
          <w:i w:val="0"/>
          <w:color w:val="595959"/>
          <w:sz w:val="18"/>
        </w:rPr>
        <w:t xml:space="preserve">   ·   Name: ............................  Date: ..................</w:t>
      </w:r>
    </w:p>
    <w:p>
      <w:pPr>
        <w:spacing w:after="80"/>
      </w:pPr>
      <w:r>
        <w:rPr>
          <w:b/>
          <w:i w:val="0"/>
          <w:color w:val="C05A11"/>
          <w:sz w:val="20"/>
        </w:rPr>
        <w:t xml:space="preserve">U8.6-H1  </w:t>
      </w:r>
      <w:r>
        <w:rPr>
          <w:b/>
          <w:i w:val="0"/>
          <w:color w:val="1F3B63"/>
          <w:sz w:val="20"/>
        </w:rPr>
        <w:t>Listening / vocabulary</w:t>
      </w:r>
      <w:r>
        <w:rPr>
          <w:b w:val="0"/>
          <w:i w:val="0"/>
          <w:color w:val="595959"/>
          <w:sz w:val="17"/>
        </w:rPr>
        <w:t xml:space="preserve">   (listening, about 5 minutes)</w:t>
      </w:r>
    </w:p>
    <w:p>
      <w:pPr>
        <w:spacing w:after="80"/>
        <w:ind w:left="170"/>
      </w:pPr>
      <w:r>
        <w:rPr>
          <w:b w:val="0"/>
          <w:i/>
          <w:sz w:val="19"/>
        </w:rPr>
        <w:t>Complete from the radio reviews.</w:t>
      </w:r>
    </w:p>
    <w:p>
      <w:pPr>
        <w:spacing w:after="80"/>
        <w:ind w:left="340"/>
      </w:pPr>
      <w:r>
        <w:rPr>
          <w:b w:val="0"/>
          <w:i w:val="0"/>
          <w:sz w:val="19"/>
        </w:rPr>
        <w:t>1. 'Little Buffalo' is ______ minutes long.</w:t>
      </w:r>
    </w:p>
    <w:p>
      <w:pPr>
        <w:spacing w:after="80"/>
        <w:ind w:left="340"/>
      </w:pPr>
      <w:r>
        <w:rPr>
          <w:b w:val="0"/>
          <w:i w:val="0"/>
          <w:sz w:val="19"/>
        </w:rPr>
        <w:t>2. The reviewer's cousin is ______ years old.</w:t>
      </w:r>
    </w:p>
    <w:p>
      <w:pPr>
        <w:spacing w:after="80"/>
        <w:ind w:left="340"/>
      </w:pPr>
      <w:r>
        <w:rPr>
          <w:b w:val="0"/>
          <w:i w:val="0"/>
          <w:sz w:val="19"/>
        </w:rPr>
        <w:t>3. 'Deep Blue' took ______ years to film.</w:t>
      </w:r>
    </w:p>
    <w:p>
      <w:pPr>
        <w:spacing w:after="80"/>
        <w:ind w:left="340"/>
      </w:pPr>
      <w:r>
        <w:rPr>
          <w:b w:val="0"/>
          <w:i w:val="0"/>
          <w:sz w:val="19"/>
        </w:rPr>
        <w:t>4. The problem with 'Deep Blue' is the ______ .</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U8.6-H2  </w:t>
      </w:r>
      <w:r>
        <w:rPr>
          <w:b/>
          <w:i w:val="0"/>
          <w:color w:val="1F3B63"/>
          <w:sz w:val="20"/>
        </w:rPr>
        <w:t>Vocabulary</w:t>
      </w:r>
      <w:r>
        <w:rPr>
          <w:b w:val="0"/>
          <w:i w:val="0"/>
          <w:color w:val="595959"/>
          <w:sz w:val="17"/>
        </w:rPr>
        <w:t xml:space="preserve">   (vocab, about 5 minutes)</w:t>
      </w:r>
    </w:p>
    <w:p>
      <w:pPr>
        <w:spacing w:after="80"/>
        <w:ind w:left="170"/>
      </w:pPr>
      <w:r>
        <w:rPr>
          <w:b w:val="0"/>
          <w:i/>
          <w:sz w:val="19"/>
        </w:rPr>
        <w:t>Complete with review, star, soundtrack, cast, overall, rate.</w:t>
      </w:r>
    </w:p>
    <w:p>
      <w:pPr>
        <w:spacing w:after="80"/>
        <w:ind w:left="340"/>
      </w:pPr>
      <w:r>
        <w:rPr>
          <w:b w:val="0"/>
          <w:i w:val="0"/>
          <w:sz w:val="19"/>
        </w:rPr>
        <w:t>1. The ______ is mostly young actors.</w:t>
      </w:r>
    </w:p>
    <w:p>
      <w:pPr>
        <w:spacing w:after="80"/>
        <w:ind w:left="340"/>
      </w:pPr>
      <w:r>
        <w:rPr>
          <w:b w:val="0"/>
          <w:i w:val="0"/>
          <w:sz w:val="19"/>
        </w:rPr>
        <w:t>2. I read a ______ before I choose a film.</w:t>
      </w:r>
    </w:p>
    <w:p>
      <w:pPr>
        <w:spacing w:after="80"/>
        <w:ind w:left="340"/>
      </w:pPr>
      <w:r>
        <w:rPr>
          <w:b w:val="0"/>
          <w:i w:val="0"/>
          <w:sz w:val="19"/>
        </w:rPr>
        <w:t>3. The ______ is beautiful — I bought the music.</w:t>
      </w:r>
    </w:p>
    <w:p>
      <w:pPr>
        <w:spacing w:after="80"/>
        <w:ind w:left="340"/>
      </w:pPr>
      <w:r>
        <w:rPr>
          <w:b w:val="0"/>
          <w:i w:val="0"/>
          <w:sz w:val="19"/>
        </w:rPr>
        <w:t>4. ______ , I enjoyed it.</w:t>
      </w:r>
    </w:p>
    <w:p>
      <w:pPr>
        <w:spacing w:after="80"/>
        <w:ind w:left="340"/>
      </w:pPr>
      <w:r>
        <w:rPr>
          <w:b w:val="0"/>
          <w:i w:val="0"/>
          <w:sz w:val="19"/>
        </w:rPr>
        <w:t>5. I'd ______ it nine out of ten.</w:t>
      </w:r>
    </w:p>
    <w:p>
      <w:pPr>
        <w:spacing w:after="80"/>
        <w:ind w:left="340"/>
      </w:pPr>
      <w:r>
        <w:rPr>
          <w:b w:val="0"/>
          <w:i w:val="0"/>
          <w:sz w:val="19"/>
        </w:rPr>
        <w:t>6. It ______ a famous Vietnamese actress.</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U8.6-H3  </w:t>
      </w:r>
      <w:r>
        <w:rPr>
          <w:b/>
          <w:i w:val="0"/>
          <w:color w:val="1F3B63"/>
          <w:sz w:val="20"/>
        </w:rPr>
        <w:t>Writing</w:t>
      </w:r>
      <w:r>
        <w:rPr>
          <w:b w:val="0"/>
          <w:i w:val="0"/>
          <w:color w:val="595959"/>
          <w:sz w:val="17"/>
        </w:rPr>
        <w:t xml:space="preserve">   (writing, about 12 minutes)</w:t>
      </w:r>
    </w:p>
    <w:p>
      <w:pPr>
        <w:spacing w:after="80"/>
        <w:ind w:left="170"/>
      </w:pPr>
      <w:r>
        <w:rPr>
          <w:b w:val="0"/>
          <w:i/>
          <w:sz w:val="19"/>
        </w:rPr>
        <w:t>Rewrite your review neatly after correction and hand it in for the class film magazine.</w:t>
      </w:r>
    </w:p>
    <w:p>
      <w:pPr>
        <w:spacing w:after="80"/>
        <w:ind w:left="340"/>
      </w:pPr>
      <w:r>
        <w:rPr>
          <w:b w:val="0"/>
          <w:i w:val="0"/>
          <w:sz w:val="19"/>
        </w:rPr>
        <w:t>Use the 7-point checklist.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U8.6-H4  </w:t>
      </w:r>
      <w:r>
        <w:rPr>
          <w:b/>
          <w:i w:val="0"/>
          <w:color w:val="1F3B63"/>
          <w:sz w:val="20"/>
        </w:rPr>
        <w:t>Speaking</w:t>
      </w:r>
      <w:r>
        <w:rPr>
          <w:b w:val="0"/>
          <w:i w:val="0"/>
          <w:color w:val="595959"/>
          <w:sz w:val="17"/>
        </w:rPr>
        <w:t xml:space="preserve">   (pron, about 5 minutes)</w:t>
      </w:r>
    </w:p>
    <w:p>
      <w:pPr>
        <w:spacing w:after="80"/>
        <w:ind w:left="170"/>
      </w:pPr>
      <w:r>
        <w:rPr>
          <w:b w:val="0"/>
          <w:i/>
          <w:sz w:val="19"/>
        </w:rPr>
        <w:t>Read your review aloud twice, pausing before 'However' and 'Overall'.</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0"/>
              </w:rPr>
              <w:t>✔ Before you close your book</w:t>
            </w:r>
          </w:p>
          <w:p>
            <w:pPr>
              <w:spacing w:after="20"/>
            </w:pPr>
            <w:r>
              <w:rPr>
                <w:sz w:val="19"/>
              </w:rPr>
              <w:t xml:space="preserve"> □ I checked the spelling of every new word.</w:t>
            </w:r>
          </w:p>
          <w:p>
            <w:pPr>
              <w:spacing w:after="20"/>
            </w:pPr>
            <w:r>
              <w:rPr>
                <w:sz w:val="19"/>
              </w:rPr>
              <w:t xml:space="preserve"> □ I checked -s after he / she / it.</w:t>
            </w:r>
          </w:p>
          <w:p>
            <w:pPr>
              <w:spacing w:after="20"/>
            </w:pPr>
            <w:r>
              <w:rPr>
                <w:sz w:val="19"/>
              </w:rPr>
              <w:t xml:space="preserve"> □ I read my writing aloud once.</w:t>
            </w:r>
          </w:p>
          <w:p>
            <w:pPr>
              <w:spacing w:after="20"/>
            </w:pPr>
            <w:r>
              <w:rPr>
                <w:sz w:val="19"/>
              </w:rPr>
              <w:t xml:space="preserve"> □ I said the pronunciation words five times.</w:t>
            </w:r>
          </w:p>
        </w:tc>
      </w:tr>
    </w:tbl>
    <w:p>
      <w:pPr>
        <w:spacing w:after="40"/>
      </w:pPr>
    </w:p>
    <w:p>
      <w:pPr>
        <w:spacing w:before="40" w:after="120"/>
        <w:pBdr>
          <w:bottom w:val="single" w:sz="8" w:space="1" w:color="1F3B63"/>
        </w:pBdr>
      </w:pPr>
    </w:p>
    <w:p>
      <w:pPr>
        <w:pStyle w:val="Heading2"/>
      </w:pPr>
      <w:r>
        <w:t>Homework U8L7 — Looking Back &amp; Project: Unit 8 review and the Class Film Awards</w:t>
      </w:r>
    </w:p>
    <w:p>
      <w:pPr>
        <w:spacing w:after="80"/>
      </w:pPr>
      <w:r>
        <w:rPr>
          <w:b w:val="0"/>
          <w:i/>
          <w:color w:val="595959"/>
          <w:sz w:val="18"/>
        </w:rPr>
        <w:t>After period 60</w:t>
      </w:r>
      <w:r>
        <w:rPr>
          <w:b w:val="0"/>
          <w:i/>
          <w:color w:val="595959"/>
          <w:sz w:val="18"/>
        </w:rPr>
        <w:t xml:space="preserve">   ·   about 30 minutes in total</w:t>
      </w:r>
      <w:r>
        <w:rPr>
          <w:b w:val="0"/>
          <w:i w:val="0"/>
          <w:color w:val="595959"/>
          <w:sz w:val="18"/>
        </w:rPr>
        <w:t xml:space="preserve">   ·   Name: ............................  Date: ..................</w:t>
      </w:r>
    </w:p>
    <w:p>
      <w:pPr>
        <w:spacing w:after="80"/>
      </w:pPr>
      <w:r>
        <w:rPr>
          <w:b/>
          <w:i w:val="0"/>
          <w:color w:val="C05A11"/>
          <w:sz w:val="20"/>
        </w:rPr>
        <w:t xml:space="preserve">U8.7-H1  </w:t>
      </w:r>
      <w:r>
        <w:rPr>
          <w:b/>
          <w:i w:val="0"/>
          <w:color w:val="1F3B63"/>
          <w:sz w:val="20"/>
        </w:rPr>
        <w:t>Vocabulary</w:t>
      </w:r>
      <w:r>
        <w:rPr>
          <w:b w:val="0"/>
          <w:i w:val="0"/>
          <w:color w:val="595959"/>
          <w:sz w:val="17"/>
        </w:rPr>
        <w:t xml:space="preserve">   (vocab, about 5 minutes)</w:t>
      </w:r>
    </w:p>
    <w:p>
      <w:pPr>
        <w:spacing w:after="80"/>
        <w:ind w:left="170"/>
      </w:pPr>
      <w:r>
        <w:rPr>
          <w:b w:val="0"/>
          <w:i/>
          <w:sz w:val="19"/>
        </w:rPr>
        <w:t>Write 10 words from Unit 8 with Vietnamese meanings.</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U8.7-H2  </w:t>
      </w:r>
      <w:r>
        <w:rPr>
          <w:b/>
          <w:i w:val="0"/>
          <w:color w:val="1F3B63"/>
          <w:sz w:val="20"/>
        </w:rPr>
        <w:t>Grammar</w:t>
      </w:r>
      <w:r>
        <w:rPr>
          <w:b w:val="0"/>
          <w:i w:val="0"/>
          <w:color w:val="595959"/>
          <w:sz w:val="17"/>
        </w:rPr>
        <w:t xml:space="preserve">   (grammar, about 8 minutes)</w:t>
      </w:r>
    </w:p>
    <w:p>
      <w:pPr>
        <w:spacing w:after="80"/>
        <w:ind w:left="170"/>
      </w:pPr>
      <w:r>
        <w:rPr>
          <w:b w:val="0"/>
          <w:i/>
          <w:sz w:val="19"/>
        </w:rPr>
        <w:t>Choose the correct answer.</w:t>
      </w:r>
    </w:p>
    <w:p>
      <w:pPr>
        <w:spacing w:after="80"/>
        <w:ind w:left="340"/>
      </w:pPr>
      <w:r>
        <w:rPr>
          <w:b w:val="0"/>
          <w:i w:val="0"/>
          <w:sz w:val="19"/>
        </w:rPr>
        <w:t>1. The film was (boring / bored).</w:t>
      </w:r>
    </w:p>
    <w:p>
      <w:pPr>
        <w:spacing w:after="80"/>
        <w:ind w:left="340"/>
      </w:pPr>
      <w:r>
        <w:rPr>
          <w:b w:val="0"/>
          <w:i w:val="0"/>
          <w:sz w:val="19"/>
        </w:rPr>
        <w:t>2. I was (exciting / excited).</w:t>
      </w:r>
    </w:p>
    <w:p>
      <w:pPr>
        <w:spacing w:after="80"/>
        <w:ind w:left="340"/>
      </w:pPr>
      <w:r>
        <w:rPr>
          <w:b w:val="0"/>
          <w:i w:val="0"/>
          <w:sz w:val="19"/>
        </w:rPr>
        <w:t>3. (Although / However) it was long, I liked it.</w:t>
      </w:r>
    </w:p>
    <w:p>
      <w:pPr>
        <w:spacing w:after="80"/>
        <w:ind w:left="340"/>
      </w:pPr>
      <w:r>
        <w:rPr>
          <w:b w:val="0"/>
          <w:i w:val="0"/>
          <w:sz w:val="19"/>
        </w:rPr>
        <w:t>4. It was long. (But / However), I liked it.</w:t>
      </w:r>
    </w:p>
    <w:p>
      <w:pPr>
        <w:spacing w:after="80"/>
        <w:ind w:left="340"/>
      </w:pPr>
      <w:r>
        <w:rPr>
          <w:b w:val="0"/>
          <w:i w:val="0"/>
          <w:sz w:val="19"/>
        </w:rPr>
        <w:t>5. It's worth (watching / to watch).</w:t>
      </w:r>
    </w:p>
    <w:p>
      <w:pPr>
        <w:spacing w:after="80"/>
        <w:ind w:left="340"/>
      </w:pPr>
      <w:r>
        <w:rPr>
          <w:b w:val="0"/>
          <w:i w:val="0"/>
          <w:sz w:val="19"/>
        </w:rPr>
        <w:t>6. It's a film (about / of) a young dancer.</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U8.7-H3  </w:t>
      </w:r>
      <w:r>
        <w:rPr>
          <w:b/>
          <w:i w:val="0"/>
          <w:color w:val="1F3B63"/>
          <w:sz w:val="20"/>
        </w:rPr>
        <w:t>Writing</w:t>
      </w:r>
      <w:r>
        <w:rPr>
          <w:b w:val="0"/>
          <w:i w:val="0"/>
          <w:color w:val="595959"/>
          <w:sz w:val="17"/>
        </w:rPr>
        <w:t xml:space="preserve">   (writing, about 12 minutes)</w:t>
      </w:r>
    </w:p>
    <w:p>
      <w:pPr>
        <w:spacing w:after="80"/>
        <w:ind w:left="170"/>
      </w:pPr>
      <w:r>
        <w:rPr>
          <w:b w:val="0"/>
          <w:i/>
          <w:sz w:val="19"/>
        </w:rPr>
        <w:t>Write a film review (100–110 words) for the class film magazine.</w:t>
      </w:r>
    </w:p>
    <w:p>
      <w:pPr>
        <w:spacing w:after="80"/>
        <w:ind w:left="340"/>
      </w:pPr>
      <w:r>
        <w:rPr>
          <w:b w:val="0"/>
          <w:i w:val="0"/>
          <w:sz w:val="19"/>
        </w:rPr>
        <w:t>Four parts, no spoiler, two contrast connectors, a mark out of ten.</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U8.7-H4  </w:t>
      </w:r>
      <w:r>
        <w:rPr>
          <w:b/>
          <w:i w:val="0"/>
          <w:color w:val="1F3B63"/>
          <w:sz w:val="20"/>
        </w:rPr>
        <w:t>Prepare for Unit 9</w:t>
      </w:r>
      <w:r>
        <w:rPr>
          <w:b w:val="0"/>
          <w:i w:val="0"/>
          <w:color w:val="595959"/>
          <w:sz w:val="17"/>
        </w:rPr>
        <w:t xml:space="preserve">   (vocab, about 5 minutes)</w:t>
      </w:r>
    </w:p>
    <w:p>
      <w:pPr>
        <w:spacing w:after="80"/>
        <w:ind w:left="170"/>
      </w:pPr>
      <w:r>
        <w:rPr>
          <w:b w:val="0"/>
          <w:i/>
          <w:sz w:val="19"/>
        </w:rPr>
        <w:t>Write the names of five festivals you know (Vietnamese or foreign), in English or Vietnamese.</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0"/>
              </w:rPr>
              <w:t>✔ Before you close your book</w:t>
            </w:r>
          </w:p>
          <w:p>
            <w:pPr>
              <w:spacing w:after="20"/>
            </w:pPr>
            <w:r>
              <w:rPr>
                <w:sz w:val="19"/>
              </w:rPr>
              <w:t xml:space="preserve"> □ I checked the spelling of every new word.</w:t>
            </w:r>
          </w:p>
          <w:p>
            <w:pPr>
              <w:spacing w:after="20"/>
            </w:pPr>
            <w:r>
              <w:rPr>
                <w:sz w:val="19"/>
              </w:rPr>
              <w:t xml:space="preserve"> □ I checked -s after he / she / it.</w:t>
            </w:r>
          </w:p>
          <w:p>
            <w:pPr>
              <w:spacing w:after="20"/>
            </w:pPr>
            <w:r>
              <w:rPr>
                <w:sz w:val="19"/>
              </w:rPr>
              <w:t xml:space="preserve"> □ I read my writing aloud once.</w:t>
            </w:r>
          </w:p>
          <w:p>
            <w:pPr>
              <w:spacing w:after="20"/>
            </w:pPr>
            <w:r>
              <w:rPr>
                <w:sz w:val="19"/>
              </w:rPr>
              <w:t xml:space="preserve"> □ I said the pronunciation words five times.</w:t>
            </w:r>
          </w:p>
        </w:tc>
      </w:tr>
    </w:tbl>
    <w:p>
      <w:pPr>
        <w:spacing w:after="40"/>
      </w:pPr>
    </w:p>
    <w:p>
      <w:pPr>
        <w:spacing w:before="40" w:after="120"/>
        <w:pBdr>
          <w:bottom w:val="single" w:sz="8" w:space="1" w:color="1F3B63"/>
        </w:pBdr>
      </w:pPr>
    </w:p>
    <w:p>
      <w:pPr>
        <w:pStyle w:val="Heading2"/>
      </w:pPr>
      <w:r>
        <w:t>REVISION SET — UNIT 8</w:t>
      </w:r>
    </w:p>
    <w:p>
      <w:pPr>
        <w:spacing w:after="80"/>
      </w:pPr>
      <w:r>
        <w:rPr>
          <w:b w:val="0"/>
          <w:i/>
          <w:sz w:val="21"/>
        </w:rPr>
        <w:t>Do this set before the unit test. Allow about 45 minutes. Mark: 10 points (2 points for each exercise).</w:t>
      </w:r>
    </w:p>
    <w:p>
      <w:pPr>
        <w:spacing w:after="80"/>
      </w:pPr>
      <w:r>
        <w:rPr>
          <w:b/>
          <w:i w:val="0"/>
          <w:color w:val="C05A11"/>
          <w:sz w:val="20"/>
        </w:rPr>
        <w:t xml:space="preserve">R8-1  </w:t>
      </w:r>
      <w:r>
        <w:rPr>
          <w:b/>
          <w:i w:val="0"/>
          <w:color w:val="1F3B63"/>
          <w:sz w:val="20"/>
        </w:rPr>
        <w:t>Vocabulary</w:t>
      </w:r>
      <w:r>
        <w:rPr>
          <w:b w:val="0"/>
          <w:i w:val="0"/>
          <w:color w:val="595959"/>
          <w:sz w:val="17"/>
        </w:rPr>
        <w:t xml:space="preserve">   (vocab, about 5 minutes)</w:t>
      </w:r>
    </w:p>
    <w:p>
      <w:pPr>
        <w:spacing w:after="80"/>
        <w:ind w:left="170"/>
      </w:pPr>
      <w:r>
        <w:rPr>
          <w:b w:val="0"/>
          <w:i/>
          <w:sz w:val="19"/>
        </w:rPr>
        <w:t>Complete with a word from Unit 8.</w:t>
      </w:r>
    </w:p>
    <w:p>
      <w:pPr>
        <w:spacing w:after="80"/>
        <w:ind w:left="340"/>
      </w:pPr>
      <w:r>
        <w:rPr>
          <w:b w:val="0"/>
          <w:i w:val="0"/>
          <w:sz w:val="19"/>
        </w:rPr>
        <w:t>1. A film that makes you laugh is a c______ .</w:t>
      </w:r>
    </w:p>
    <w:p>
      <w:pPr>
        <w:spacing w:after="80"/>
        <w:ind w:left="340"/>
      </w:pPr>
      <w:r>
        <w:rPr>
          <w:b w:val="0"/>
          <w:i w:val="0"/>
          <w:sz w:val="19"/>
        </w:rPr>
        <w:t>2. Tom and Jerry is a c______ .</w:t>
      </w:r>
    </w:p>
    <w:p>
      <w:pPr>
        <w:spacing w:after="80"/>
        <w:ind w:left="340"/>
      </w:pPr>
      <w:r>
        <w:rPr>
          <w:b w:val="0"/>
          <w:i w:val="0"/>
          <w:sz w:val="19"/>
        </w:rPr>
        <w:t>3. A film about real life is a d______ .</w:t>
      </w:r>
    </w:p>
    <w:p>
      <w:pPr>
        <w:spacing w:after="80"/>
        <w:ind w:left="340"/>
      </w:pPr>
      <w:r>
        <w:rPr>
          <w:b w:val="0"/>
          <w:i w:val="0"/>
          <w:sz w:val="19"/>
        </w:rPr>
        <w:t>4. The people watching are the a______ .</w:t>
      </w:r>
    </w:p>
    <w:p>
      <w:pPr>
        <w:spacing w:after="80"/>
        <w:ind w:left="340"/>
      </w:pPr>
      <w:r>
        <w:rPr>
          <w:b w:val="0"/>
          <w:i w:val="0"/>
          <w:sz w:val="19"/>
        </w:rPr>
        <w:t>5. The person who makes the film is the d______ .</w:t>
      </w:r>
    </w:p>
    <w:p>
      <w:pPr>
        <w:spacing w:after="80"/>
        <w:ind w:left="340"/>
      </w:pPr>
      <w:r>
        <w:rPr>
          <w:b w:val="0"/>
          <w:i w:val="0"/>
          <w:sz w:val="19"/>
        </w:rPr>
        <w:t>6. The music of a film is the s______ .</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R8-2  </w:t>
      </w:r>
      <w:r>
        <w:rPr>
          <w:b/>
          <w:i w:val="0"/>
          <w:color w:val="1F3B63"/>
          <w:sz w:val="20"/>
        </w:rPr>
        <w:t>Grammar: -ed / -ing adjectives</w:t>
      </w:r>
      <w:r>
        <w:rPr>
          <w:b w:val="0"/>
          <w:i w:val="0"/>
          <w:color w:val="595959"/>
          <w:sz w:val="17"/>
        </w:rPr>
        <w:t xml:space="preserve">   (grammar, about 8 minutes)</w:t>
      </w:r>
    </w:p>
    <w:p>
      <w:pPr>
        <w:spacing w:after="80"/>
        <w:ind w:left="170"/>
      </w:pPr>
      <w:r>
        <w:rPr>
          <w:b w:val="0"/>
          <w:i/>
          <w:sz w:val="19"/>
        </w:rPr>
        <w:t>Complete with the correct form.</w:t>
      </w:r>
    </w:p>
    <w:p>
      <w:pPr>
        <w:spacing w:after="80"/>
        <w:ind w:left="340"/>
      </w:pPr>
      <w:r>
        <w:rPr>
          <w:b w:val="0"/>
          <w:i w:val="0"/>
          <w:sz w:val="19"/>
        </w:rPr>
        <w:t>1. The film was (bore) ______ .</w:t>
      </w:r>
    </w:p>
    <w:p>
      <w:pPr>
        <w:spacing w:after="80"/>
        <w:ind w:left="340"/>
      </w:pPr>
      <w:r>
        <w:rPr>
          <w:b w:val="0"/>
          <w:i w:val="0"/>
          <w:sz w:val="19"/>
        </w:rPr>
        <w:t>2. I was (bore) ______ .</w:t>
      </w:r>
    </w:p>
    <w:p>
      <w:pPr>
        <w:spacing w:after="80"/>
        <w:ind w:left="340"/>
      </w:pPr>
      <w:r>
        <w:rPr>
          <w:b w:val="0"/>
          <w:i w:val="0"/>
          <w:sz w:val="19"/>
        </w:rPr>
        <w:t>3. The story is (excite) ______ .</w:t>
      </w:r>
    </w:p>
    <w:p>
      <w:pPr>
        <w:spacing w:after="80"/>
        <w:ind w:left="340"/>
      </w:pPr>
      <w:r>
        <w:rPr>
          <w:b w:val="0"/>
          <w:i w:val="0"/>
          <w:sz w:val="19"/>
        </w:rPr>
        <w:t>4. The children were (excite) ______ .</w:t>
      </w:r>
    </w:p>
    <w:p>
      <w:pPr>
        <w:spacing w:after="80"/>
        <w:ind w:left="340"/>
      </w:pPr>
      <w:r>
        <w:rPr>
          <w:b w:val="0"/>
          <w:i w:val="0"/>
          <w:sz w:val="19"/>
        </w:rPr>
        <w:t>5. That scene is (frighten) ______ .</w:t>
      </w:r>
    </w:p>
    <w:p>
      <w:pPr>
        <w:spacing w:after="80"/>
        <w:ind w:left="340"/>
      </w:pPr>
      <w:r>
        <w:rPr>
          <w:b w:val="0"/>
          <w:i w:val="0"/>
          <w:sz w:val="19"/>
        </w:rPr>
        <w:t>6. She was (frighten) ______ .</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R8-3  </w:t>
      </w:r>
      <w:r>
        <w:rPr>
          <w:b/>
          <w:i w:val="0"/>
          <w:color w:val="1F3B63"/>
          <w:sz w:val="20"/>
        </w:rPr>
        <w:t>Grammar: although / but / however</w:t>
      </w:r>
      <w:r>
        <w:rPr>
          <w:b w:val="0"/>
          <w:i w:val="0"/>
          <w:color w:val="595959"/>
          <w:sz w:val="17"/>
        </w:rPr>
        <w:t xml:space="preserve">   (grammar, about 8 minutes)</w:t>
      </w:r>
    </w:p>
    <w:p>
      <w:pPr>
        <w:spacing w:after="80"/>
        <w:ind w:left="170"/>
      </w:pPr>
      <w:r>
        <w:rPr>
          <w:b w:val="0"/>
          <w:i/>
          <w:sz w:val="19"/>
        </w:rPr>
        <w:t>Join or complete the sentences.</w:t>
      </w:r>
    </w:p>
    <w:p>
      <w:pPr>
        <w:spacing w:after="80"/>
        <w:ind w:left="340"/>
      </w:pPr>
      <w:r>
        <w:rPr>
          <w:b w:val="0"/>
          <w:i w:val="0"/>
          <w:sz w:val="19"/>
        </w:rPr>
        <w:t>1. ______ the film was long, I enjoyed it.</w:t>
      </w:r>
    </w:p>
    <w:p>
      <w:pPr>
        <w:spacing w:after="80"/>
        <w:ind w:left="340"/>
      </w:pPr>
      <w:r>
        <w:rPr>
          <w:b w:val="0"/>
          <w:i w:val="0"/>
          <w:sz w:val="19"/>
        </w:rPr>
        <w:t>2. The film was long, ______ I enjoyed it.</w:t>
      </w:r>
    </w:p>
    <w:p>
      <w:pPr>
        <w:spacing w:after="80"/>
        <w:ind w:left="340"/>
      </w:pPr>
      <w:r>
        <w:rPr>
          <w:b w:val="0"/>
          <w:i w:val="0"/>
          <w:sz w:val="19"/>
        </w:rPr>
        <w:t>3. The film was long. ______ , I enjoyed it.</w:t>
      </w:r>
    </w:p>
    <w:p>
      <w:pPr>
        <w:spacing w:after="80"/>
        <w:ind w:left="340"/>
      </w:pPr>
      <w:r>
        <w:rPr>
          <w:b w:val="0"/>
          <w:i w:val="0"/>
          <w:sz w:val="19"/>
        </w:rPr>
        <w:t>4. Correct: 'Although it was cheap but it was good.' → ______</w:t>
      </w:r>
    </w:p>
    <w:p>
      <w:pPr>
        <w:spacing w:after="80"/>
        <w:ind w:left="340"/>
      </w:pPr>
      <w:r>
        <w:rPr>
          <w:b w:val="0"/>
          <w:i w:val="0"/>
          <w:sz w:val="19"/>
        </w:rPr>
        <w:t>5. It's worth ______ (watch) twice.</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R8-4  </w:t>
      </w:r>
      <w:r>
        <w:rPr>
          <w:b/>
          <w:i w:val="0"/>
          <w:color w:val="1F3B63"/>
          <w:sz w:val="20"/>
        </w:rPr>
        <w:t>Reading</w:t>
      </w:r>
      <w:r>
        <w:rPr>
          <w:b w:val="0"/>
          <w:i w:val="0"/>
          <w:color w:val="595959"/>
          <w:sz w:val="17"/>
        </w:rPr>
        <w:t xml:space="preserve">   (reading, about 8 minutes)</w:t>
      </w:r>
    </w:p>
    <w:p>
      <w:pPr>
        <w:spacing w:after="80"/>
        <w:ind w:left="170"/>
      </w:pPr>
      <w:r>
        <w:rPr>
          <w:b w:val="0"/>
          <w:i/>
          <w:sz w:val="19"/>
        </w:rPr>
        <w:t>Read and answer.</w:t>
      </w:r>
    </w:p>
    <w:p>
      <w:pPr>
        <w:spacing w:after="80"/>
        <w:ind w:left="283"/>
        <w:jc w:val="both"/>
      </w:pPr>
      <w:r>
        <w:rPr>
          <w:b w:val="0"/>
          <w:i w:val="0"/>
          <w:sz w:val="19"/>
        </w:rPr>
        <w:t>'Little Buffalo' is a Vietnamese cartoon of 88 minutes. It's about a small buffalo who leaves his village to look for his mother. The animation is simple, because the film was made with very little money, but the story is warm and funny. Children laugh from the first minute. However, adults may find the second half predictable. Overall, seven out of ten — and nine out of ten if you are under ten years old.</w:t>
      </w:r>
    </w:p>
    <w:p>
      <w:pPr>
        <w:spacing w:after="80"/>
        <w:ind w:left="340"/>
      </w:pPr>
      <w:r>
        <w:rPr>
          <w:b w:val="0"/>
          <w:i w:val="0"/>
          <w:sz w:val="19"/>
        </w:rPr>
        <w:t>1. What kind of film is it and how long?</w:t>
      </w:r>
    </w:p>
    <w:p>
      <w:pPr>
        <w:spacing w:after="80"/>
        <w:ind w:left="340"/>
      </w:pPr>
      <w:r>
        <w:rPr>
          <w:b w:val="0"/>
          <w:i w:val="0"/>
          <w:sz w:val="19"/>
        </w:rPr>
        <w:t>2. What is it about?</w:t>
      </w:r>
    </w:p>
    <w:p>
      <w:pPr>
        <w:spacing w:after="80"/>
        <w:ind w:left="340"/>
      </w:pPr>
      <w:r>
        <w:rPr>
          <w:b w:val="0"/>
          <w:i w:val="0"/>
          <w:sz w:val="19"/>
        </w:rPr>
        <w:t>3. Why is the animation simple?</w:t>
      </w:r>
    </w:p>
    <w:p>
      <w:pPr>
        <w:spacing w:after="80"/>
        <w:ind w:left="340"/>
      </w:pPr>
      <w:r>
        <w:rPr>
          <w:b w:val="0"/>
          <w:i w:val="0"/>
          <w:sz w:val="19"/>
        </w:rPr>
        <w:t>4. What is the weak point for adults?</w:t>
      </w:r>
    </w:p>
    <w:p>
      <w:pPr>
        <w:spacing w:after="80"/>
        <w:ind w:left="340"/>
      </w:pPr>
      <w:r>
        <w:rPr>
          <w:b w:val="0"/>
          <w:i w:val="0"/>
          <w:sz w:val="19"/>
        </w:rPr>
        <w:t>5. What two marks does the reviewer give, and why?</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R8-5  </w:t>
      </w:r>
      <w:r>
        <w:rPr>
          <w:b/>
          <w:i w:val="0"/>
          <w:color w:val="1F3B63"/>
          <w:sz w:val="20"/>
        </w:rPr>
        <w:t>Writing</w:t>
      </w:r>
      <w:r>
        <w:rPr>
          <w:b w:val="0"/>
          <w:i w:val="0"/>
          <w:color w:val="595959"/>
          <w:sz w:val="17"/>
        </w:rPr>
        <w:t xml:space="preserve">   (writing, about 12 minutes)</w:t>
      </w:r>
    </w:p>
    <w:p>
      <w:pPr>
        <w:spacing w:after="80"/>
        <w:ind w:left="170"/>
      </w:pPr>
      <w:r>
        <w:rPr>
          <w:b w:val="0"/>
          <w:i/>
          <w:sz w:val="19"/>
        </w:rPr>
        <w:t>Write a film review (90–110 words).</w:t>
      </w:r>
    </w:p>
    <w:p>
      <w:pPr>
        <w:spacing w:after="80"/>
        <w:ind w:left="340"/>
      </w:pPr>
      <w:r>
        <w:rPr>
          <w:b w:val="0"/>
          <w:i w:val="0"/>
          <w:sz w:val="19"/>
        </w:rPr>
        <w:t>Facts – two good points – one weak point with 'However' – recommendation with 'anyone who' – a mark. No spoilers!</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before="40" w:after="120"/>
        <w:pBdr>
          <w:bottom w:val="single" w:sz="8" w:space="1" w:color="1F3B63"/>
        </w:pBdr>
      </w:pPr>
    </w:p>
    <w:p>
      <w:r>
        <w:br w:type="page"/>
      </w:r>
    </w:p>
    <w:p>
      <w:pPr>
        <w:pStyle w:val="Heading1"/>
      </w:pPr>
      <w:r>
        <w:t>UNIT 9: FESTIVALS AROUND THE WORLD</w:t>
      </w:r>
    </w:p>
    <w:p>
      <w:pPr>
        <w:pStyle w:val="Heading2"/>
      </w:pPr>
      <w:r>
        <w:t>Homework U9L1 — Getting Started: Festivals near and far</w:t>
      </w:r>
    </w:p>
    <w:p>
      <w:pPr>
        <w:spacing w:after="80"/>
      </w:pPr>
      <w:r>
        <w:rPr>
          <w:b w:val="0"/>
          <w:i/>
          <w:color w:val="595959"/>
          <w:sz w:val="18"/>
        </w:rPr>
        <w:t>After period 61</w:t>
      </w:r>
      <w:r>
        <w:rPr>
          <w:b w:val="0"/>
          <w:i/>
          <w:color w:val="595959"/>
          <w:sz w:val="18"/>
        </w:rPr>
        <w:t xml:space="preserve">   ·   about 26 minutes in total</w:t>
      </w:r>
      <w:r>
        <w:rPr>
          <w:b w:val="0"/>
          <w:i w:val="0"/>
          <w:color w:val="595959"/>
          <w:sz w:val="18"/>
        </w:rPr>
        <w:t xml:space="preserve">   ·   Name: ............................  Date: ..................</w:t>
      </w:r>
    </w:p>
    <w:p>
      <w:pPr>
        <w:spacing w:after="80"/>
      </w:pPr>
      <w:r>
        <w:rPr>
          <w:b/>
          <w:i w:val="0"/>
          <w:color w:val="C05A11"/>
          <w:sz w:val="20"/>
        </w:rPr>
        <w:t xml:space="preserve">U9.1-H1  </w:t>
      </w:r>
      <w:r>
        <w:rPr>
          <w:b/>
          <w:i w:val="0"/>
          <w:color w:val="1F3B63"/>
          <w:sz w:val="20"/>
        </w:rPr>
        <w:t>Vocabulary</w:t>
      </w:r>
      <w:r>
        <w:rPr>
          <w:b w:val="0"/>
          <w:i w:val="0"/>
          <w:color w:val="595959"/>
          <w:sz w:val="17"/>
        </w:rPr>
        <w:t xml:space="preserve">   (vocab, about 5 minutes)</w:t>
      </w:r>
    </w:p>
    <w:p>
      <w:pPr>
        <w:spacing w:after="80"/>
        <w:ind w:left="170"/>
      </w:pPr>
      <w:r>
        <w:rPr>
          <w:b w:val="0"/>
          <w:i/>
          <w:sz w:val="19"/>
        </w:rPr>
        <w:t>Write the word.</w:t>
      </w:r>
    </w:p>
    <w:p>
      <w:pPr>
        <w:spacing w:after="80"/>
        <w:ind w:left="340"/>
      </w:pPr>
      <w:r>
        <w:rPr>
          <w:b w:val="0"/>
          <w:i w:val="0"/>
          <w:sz w:val="19"/>
        </w:rPr>
        <w:t>1. a light children carry at Trung Thu: ______</w:t>
      </w:r>
    </w:p>
    <w:p>
      <w:pPr>
        <w:spacing w:after="80"/>
        <w:ind w:left="340"/>
      </w:pPr>
      <w:r>
        <w:rPr>
          <w:b w:val="0"/>
          <w:i w:val="0"/>
          <w:sz w:val="19"/>
        </w:rPr>
        <w:t>2. special clothes for a festival: ______</w:t>
      </w:r>
    </w:p>
    <w:p>
      <w:pPr>
        <w:spacing w:after="80"/>
        <w:ind w:left="340"/>
      </w:pPr>
      <w:r>
        <w:rPr>
          <w:b w:val="0"/>
          <w:i w:val="0"/>
          <w:sz w:val="19"/>
        </w:rPr>
        <w:t>3. people walking through the streets together: ______</w:t>
      </w:r>
    </w:p>
    <w:p>
      <w:pPr>
        <w:spacing w:after="80"/>
        <w:ind w:left="340"/>
      </w:pPr>
      <w:r>
        <w:rPr>
          <w:b w:val="0"/>
          <w:i w:val="0"/>
          <w:sz w:val="19"/>
        </w:rPr>
        <w:t>4. a traditional way of doing something: ______</w:t>
      </w:r>
    </w:p>
    <w:p>
      <w:pPr>
        <w:spacing w:after="80"/>
        <w:ind w:left="340"/>
      </w:pPr>
      <w:r>
        <w:rPr>
          <w:b w:val="0"/>
          <w:i w:val="0"/>
          <w:sz w:val="19"/>
        </w:rPr>
        <w:t>5. lights in the sky at midnight: ______</w:t>
      </w:r>
    </w:p>
    <w:p>
      <w:pPr>
        <w:spacing w:after="80"/>
        <w:ind w:left="340"/>
      </w:pPr>
      <w:r>
        <w:rPr>
          <w:b w:val="0"/>
          <w:i w:val="0"/>
          <w:sz w:val="19"/>
        </w:rPr>
        <w:t>6. to make a room beautiful: ______</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U9.1-H2  </w:t>
      </w:r>
      <w:r>
        <w:rPr>
          <w:b/>
          <w:i w:val="0"/>
          <w:color w:val="1F3B63"/>
          <w:sz w:val="20"/>
        </w:rPr>
        <w:t>Grammar</w:t>
      </w:r>
      <w:r>
        <w:rPr>
          <w:b w:val="0"/>
          <w:i w:val="0"/>
          <w:color w:val="595959"/>
          <w:sz w:val="17"/>
        </w:rPr>
        <w:t xml:space="preserve">   (grammar, about 8 minutes)</w:t>
      </w:r>
    </w:p>
    <w:p>
      <w:pPr>
        <w:spacing w:after="80"/>
        <w:ind w:left="170"/>
      </w:pPr>
      <w:r>
        <w:rPr>
          <w:b w:val="0"/>
          <w:i/>
          <w:sz w:val="19"/>
        </w:rPr>
        <w:t>Complete with the correct form.</w:t>
      </w:r>
    </w:p>
    <w:p>
      <w:pPr>
        <w:spacing w:after="80"/>
        <w:ind w:left="340"/>
      </w:pPr>
      <w:r>
        <w:rPr>
          <w:b w:val="0"/>
          <w:i w:val="0"/>
          <w:sz w:val="19"/>
        </w:rPr>
        <w:t>1. Tet (take) ______ place in January or February.</w:t>
      </w:r>
    </w:p>
    <w:p>
      <w:pPr>
        <w:spacing w:after="80"/>
        <w:ind w:left="340"/>
      </w:pPr>
      <w:r>
        <w:rPr>
          <w:b w:val="0"/>
          <w:i w:val="0"/>
          <w:sz w:val="19"/>
        </w:rPr>
        <w:t>2. People celebrate by (give) ______ lucky money.</w:t>
      </w:r>
    </w:p>
    <w:p>
      <w:pPr>
        <w:spacing w:after="80"/>
        <w:ind w:left="340"/>
      </w:pPr>
      <w:r>
        <w:rPr>
          <w:b w:val="0"/>
          <w:i w:val="0"/>
          <w:sz w:val="19"/>
        </w:rPr>
        <w:t>3. It is a custom (visit) ______ your grandparents.</w:t>
      </w:r>
    </w:p>
    <w:p>
      <w:pPr>
        <w:spacing w:after="80"/>
        <w:ind w:left="340"/>
      </w:pPr>
      <w:r>
        <w:rPr>
          <w:b w:val="0"/>
          <w:i w:val="0"/>
          <w:sz w:val="19"/>
        </w:rPr>
        <w:t>4. Families (decorate) ______ their houses with peach flowers.</w:t>
      </w:r>
    </w:p>
    <w:p>
      <w:pPr>
        <w:spacing w:after="80"/>
        <w:ind w:left="340"/>
      </w:pPr>
      <w:r>
        <w:rPr>
          <w:b w:val="0"/>
          <w:i w:val="0"/>
          <w:sz w:val="19"/>
        </w:rPr>
        <w:t>5. Children celebrate by (carry) ______ lanterns.</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U9.1-H3  </w:t>
      </w:r>
      <w:r>
        <w:rPr>
          <w:b/>
          <w:i w:val="0"/>
          <w:color w:val="1F3B63"/>
          <w:sz w:val="20"/>
        </w:rPr>
        <w:t>Writing</w:t>
      </w:r>
      <w:r>
        <w:rPr>
          <w:b w:val="0"/>
          <w:i w:val="0"/>
          <w:color w:val="595959"/>
          <w:sz w:val="17"/>
        </w:rPr>
        <w:t xml:space="preserve">   (writing, about 8 minutes)</w:t>
      </w:r>
    </w:p>
    <w:p>
      <w:pPr>
        <w:spacing w:after="80"/>
        <w:ind w:left="170"/>
      </w:pPr>
      <w:r>
        <w:rPr>
          <w:b w:val="0"/>
          <w:i/>
          <w:sz w:val="19"/>
        </w:rPr>
        <w:t>Write 4 sentences about your favourite festival.</w:t>
      </w:r>
    </w:p>
    <w:p>
      <w:pPr>
        <w:spacing w:after="80"/>
        <w:ind w:left="340"/>
      </w:pPr>
      <w:r>
        <w:rPr>
          <w:b w:val="0"/>
          <w:i w:val="0"/>
          <w:sz w:val="19"/>
        </w:rPr>
        <w:t>When / where / what people do / why you like it.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U9.1-H4  </w:t>
      </w:r>
      <w:r>
        <w:rPr>
          <w:b/>
          <w:i w:val="0"/>
          <w:color w:val="1F3B63"/>
          <w:sz w:val="20"/>
        </w:rPr>
        <w:t>Pronunciation</w:t>
      </w:r>
      <w:r>
        <w:rPr>
          <w:b w:val="0"/>
          <w:i w:val="0"/>
          <w:color w:val="595959"/>
          <w:sz w:val="17"/>
        </w:rPr>
        <w:t xml:space="preserve">   (pron, about 5 minutes)</w:t>
      </w:r>
    </w:p>
    <w:p>
      <w:pPr>
        <w:spacing w:after="80"/>
        <w:ind w:left="170"/>
      </w:pPr>
      <w:r>
        <w:rPr>
          <w:b w:val="0"/>
          <w:i/>
          <w:sz w:val="19"/>
        </w:rPr>
        <w:t>Say these words five times with your tongue between your teeth: think, three, thank, this, that, they.</w:t>
      </w:r>
    </w:p>
    <w:p>
      <w:pPr>
        <w:spacing w:after="80"/>
        <w:ind w:left="340"/>
      </w:pPr>
      <w:r>
        <w:rPr>
          <w:b w:val="0"/>
          <w:i w:val="0"/>
          <w:sz w:val="19"/>
        </w:rPr>
        <w:t>Use a mirror — you should SEE the tongue.</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0"/>
              </w:rPr>
              <w:t>✔ Before you close your book</w:t>
            </w:r>
          </w:p>
          <w:p>
            <w:pPr>
              <w:spacing w:after="20"/>
            </w:pPr>
            <w:r>
              <w:rPr>
                <w:sz w:val="19"/>
              </w:rPr>
              <w:t xml:space="preserve"> □ I checked the spelling of every new word.</w:t>
            </w:r>
          </w:p>
          <w:p>
            <w:pPr>
              <w:spacing w:after="20"/>
            </w:pPr>
            <w:r>
              <w:rPr>
                <w:sz w:val="19"/>
              </w:rPr>
              <w:t xml:space="preserve"> □ I checked -s after he / she / it.</w:t>
            </w:r>
          </w:p>
          <w:p>
            <w:pPr>
              <w:spacing w:after="20"/>
            </w:pPr>
            <w:r>
              <w:rPr>
                <w:sz w:val="19"/>
              </w:rPr>
              <w:t xml:space="preserve"> □ I read my writing aloud once.</w:t>
            </w:r>
          </w:p>
          <w:p>
            <w:pPr>
              <w:spacing w:after="20"/>
            </w:pPr>
            <w:r>
              <w:rPr>
                <w:sz w:val="19"/>
              </w:rPr>
              <w:t xml:space="preserve"> □ I said the pronunciation words five times.</w:t>
            </w:r>
          </w:p>
        </w:tc>
      </w:tr>
    </w:tbl>
    <w:p>
      <w:pPr>
        <w:spacing w:after="40"/>
      </w:pPr>
    </w:p>
    <w:p>
      <w:pPr>
        <w:spacing w:before="40" w:after="120"/>
        <w:pBdr>
          <w:bottom w:val="single" w:sz="8" w:space="1" w:color="1F3B63"/>
        </w:pBdr>
      </w:pPr>
    </w:p>
    <w:p>
      <w:pPr>
        <w:pStyle w:val="Heading2"/>
      </w:pPr>
      <w:r>
        <w:t>Homework U9L2 — A Closer Look 1: Festival activities and the sounds /θ/ and /ð/</w:t>
      </w:r>
    </w:p>
    <w:p>
      <w:pPr>
        <w:spacing w:after="80"/>
      </w:pPr>
      <w:r>
        <w:rPr>
          <w:b w:val="0"/>
          <w:i/>
          <w:color w:val="595959"/>
          <w:sz w:val="18"/>
        </w:rPr>
        <w:t>After period 62</w:t>
      </w:r>
      <w:r>
        <w:rPr>
          <w:b w:val="0"/>
          <w:i/>
          <w:color w:val="595959"/>
          <w:sz w:val="18"/>
        </w:rPr>
        <w:t xml:space="preserve">   ·   about 29 minutes in total</w:t>
      </w:r>
      <w:r>
        <w:rPr>
          <w:b w:val="0"/>
          <w:i w:val="0"/>
          <w:color w:val="595959"/>
          <w:sz w:val="18"/>
        </w:rPr>
        <w:t xml:space="preserve">   ·   Name: ............................  Date: ..................</w:t>
      </w:r>
    </w:p>
    <w:p>
      <w:pPr>
        <w:spacing w:after="80"/>
      </w:pPr>
      <w:r>
        <w:rPr>
          <w:b/>
          <w:i w:val="0"/>
          <w:color w:val="C05A11"/>
          <w:sz w:val="20"/>
        </w:rPr>
        <w:t xml:space="preserve">U9.2-H1  </w:t>
      </w:r>
      <w:r>
        <w:rPr>
          <w:b/>
          <w:i w:val="0"/>
          <w:color w:val="1F3B63"/>
          <w:sz w:val="20"/>
        </w:rPr>
        <w:t>Vocabulary</w:t>
      </w:r>
      <w:r>
        <w:rPr>
          <w:b w:val="0"/>
          <w:i w:val="0"/>
          <w:color w:val="595959"/>
          <w:sz w:val="17"/>
        </w:rPr>
        <w:t xml:space="preserve">   (vocab, about 5 minutes)</w:t>
      </w:r>
    </w:p>
    <w:p>
      <w:pPr>
        <w:spacing w:after="80"/>
        <w:ind w:left="170"/>
      </w:pPr>
      <w:r>
        <w:rPr>
          <w:b w:val="0"/>
          <w:i/>
          <w:sz w:val="19"/>
        </w:rPr>
        <w:t>Complete with take part in, perform, offer, gather, worship, harvest.</w:t>
      </w:r>
    </w:p>
    <w:p>
      <w:pPr>
        <w:spacing w:after="80"/>
        <w:ind w:left="340"/>
      </w:pPr>
      <w:r>
        <w:rPr>
          <w:b w:val="0"/>
          <w:i w:val="0"/>
          <w:sz w:val="19"/>
        </w:rPr>
        <w:t>1. Many people ______ the competition.</w:t>
      </w:r>
    </w:p>
    <w:p>
      <w:pPr>
        <w:spacing w:after="80"/>
        <w:ind w:left="340"/>
      </w:pPr>
      <w:r>
        <w:rPr>
          <w:b w:val="0"/>
          <w:i w:val="0"/>
          <w:sz w:val="19"/>
        </w:rPr>
        <w:t>2. We ______ our ancestors at Tet.</w:t>
      </w:r>
    </w:p>
    <w:p>
      <w:pPr>
        <w:spacing w:after="80"/>
        <w:ind w:left="340"/>
      </w:pPr>
      <w:r>
        <w:rPr>
          <w:b w:val="0"/>
          <w:i w:val="0"/>
          <w:sz w:val="19"/>
        </w:rPr>
        <w:t>3. The festival gives thanks for the ______ .</w:t>
      </w:r>
    </w:p>
    <w:p>
      <w:pPr>
        <w:spacing w:after="80"/>
        <w:ind w:left="340"/>
      </w:pPr>
      <w:r>
        <w:rPr>
          <w:b w:val="0"/>
          <w:i w:val="0"/>
          <w:sz w:val="19"/>
        </w:rPr>
        <w:t>4. Families ______ for a big meal.</w:t>
      </w:r>
    </w:p>
    <w:p>
      <w:pPr>
        <w:spacing w:after="80"/>
        <w:ind w:left="340"/>
      </w:pPr>
      <w:r>
        <w:rPr>
          <w:b w:val="0"/>
          <w:i w:val="0"/>
          <w:sz w:val="19"/>
        </w:rPr>
        <w:t>5. Musicians ______ on a boat.</w:t>
      </w:r>
    </w:p>
    <w:p>
      <w:pPr>
        <w:spacing w:after="80"/>
        <w:ind w:left="340"/>
      </w:pPr>
      <w:r>
        <w:rPr>
          <w:b w:val="0"/>
          <w:i w:val="0"/>
          <w:sz w:val="19"/>
        </w:rPr>
        <w:t>6. People ______ fruit at the temple.</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U9.2-H2  </w:t>
      </w:r>
      <w:r>
        <w:rPr>
          <w:b/>
          <w:i w:val="0"/>
          <w:color w:val="1F3B63"/>
          <w:sz w:val="20"/>
        </w:rPr>
        <w:t>Grammar</w:t>
      </w:r>
      <w:r>
        <w:rPr>
          <w:b w:val="0"/>
          <w:i w:val="0"/>
          <w:color w:val="595959"/>
          <w:sz w:val="17"/>
        </w:rPr>
        <w:t xml:space="preserve">   (grammar, about 8 minutes)</w:t>
      </w:r>
    </w:p>
    <w:p>
      <w:pPr>
        <w:spacing w:after="80"/>
        <w:ind w:left="170"/>
      </w:pPr>
      <w:r>
        <w:rPr>
          <w:b w:val="0"/>
          <w:i/>
          <w:sz w:val="19"/>
        </w:rPr>
        <w:t>Write four sentences about a festival using First, Then, In the afternoon, In the evening.</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U9.2-H3  </w:t>
      </w:r>
      <w:r>
        <w:rPr>
          <w:b/>
          <w:i w:val="0"/>
          <w:color w:val="1F3B63"/>
          <w:sz w:val="20"/>
        </w:rPr>
        <w:t>Writing</w:t>
      </w:r>
      <w:r>
        <w:rPr>
          <w:b w:val="0"/>
          <w:i w:val="0"/>
          <w:color w:val="595959"/>
          <w:sz w:val="17"/>
        </w:rPr>
        <w:t xml:space="preserve">   (writing, about 8 minutes)</w:t>
      </w:r>
    </w:p>
    <w:p>
      <w:pPr>
        <w:spacing w:after="80"/>
        <w:ind w:left="170"/>
      </w:pPr>
      <w:r>
        <w:rPr>
          <w:b w:val="0"/>
          <w:i/>
          <w:sz w:val="19"/>
        </w:rPr>
        <w:t>Write 5 sentences describing what happens at a festival in your area.</w:t>
      </w:r>
    </w:p>
    <w:p>
      <w:pPr>
        <w:spacing w:after="80"/>
        <w:ind w:left="340"/>
      </w:pPr>
      <w:r>
        <w:rPr>
          <w:b w:val="0"/>
          <w:i w:val="0"/>
          <w:sz w:val="19"/>
        </w:rPr>
        <w:t>Present simple only; at least three sequence words.</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U9.2-H4  </w:t>
      </w:r>
      <w:r>
        <w:rPr>
          <w:b/>
          <w:i w:val="0"/>
          <w:color w:val="1F3B63"/>
          <w:sz w:val="20"/>
        </w:rPr>
        <w:t>Pronunciation</w:t>
      </w:r>
      <w:r>
        <w:rPr>
          <w:b w:val="0"/>
          <w:i w:val="0"/>
          <w:color w:val="595959"/>
          <w:sz w:val="17"/>
        </w:rPr>
        <w:t xml:space="preserve">   (pron, about 8 minutes)</w:t>
      </w:r>
    </w:p>
    <w:p>
      <w:pPr>
        <w:spacing w:after="80"/>
        <w:ind w:left="170"/>
      </w:pPr>
      <w:r>
        <w:rPr>
          <w:b w:val="0"/>
          <w:i/>
          <w:sz w:val="19"/>
        </w:rPr>
        <w:t>Say these sentences five times: 'They gather together on the third day of the month.' 'Thousands think this is the best festival.'</w:t>
      </w:r>
    </w:p>
    <w:p>
      <w:pPr>
        <w:spacing w:after="80"/>
        <w:ind w:left="340"/>
      </w:pPr>
      <w:r>
        <w:rPr>
          <w:b w:val="0"/>
          <w:i w:val="0"/>
          <w:sz w:val="19"/>
        </w:rPr>
        <w:t>Tongue between the teeth!</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0"/>
              </w:rPr>
              <w:t>✔ Before you close your book</w:t>
            </w:r>
          </w:p>
          <w:p>
            <w:pPr>
              <w:spacing w:after="20"/>
            </w:pPr>
            <w:r>
              <w:rPr>
                <w:sz w:val="19"/>
              </w:rPr>
              <w:t xml:space="preserve"> □ I checked the spelling of every new word.</w:t>
            </w:r>
          </w:p>
          <w:p>
            <w:pPr>
              <w:spacing w:after="20"/>
            </w:pPr>
            <w:r>
              <w:rPr>
                <w:sz w:val="19"/>
              </w:rPr>
              <w:t xml:space="preserve"> □ I checked -s after he / she / it.</w:t>
            </w:r>
          </w:p>
          <w:p>
            <w:pPr>
              <w:spacing w:after="20"/>
            </w:pPr>
            <w:r>
              <w:rPr>
                <w:sz w:val="19"/>
              </w:rPr>
              <w:t xml:space="preserve"> □ I read my writing aloud once.</w:t>
            </w:r>
          </w:p>
          <w:p>
            <w:pPr>
              <w:spacing w:after="20"/>
            </w:pPr>
            <w:r>
              <w:rPr>
                <w:sz w:val="19"/>
              </w:rPr>
              <w:t xml:space="preserve"> □ I said the pronunciation words five times.</w:t>
            </w:r>
          </w:p>
        </w:tc>
      </w:tr>
    </w:tbl>
    <w:p>
      <w:pPr>
        <w:spacing w:after="40"/>
      </w:pPr>
    </w:p>
    <w:p>
      <w:pPr>
        <w:spacing w:before="40" w:after="120"/>
        <w:pBdr>
          <w:bottom w:val="single" w:sz="8" w:space="1" w:color="1F3B63"/>
        </w:pBdr>
      </w:pPr>
    </w:p>
    <w:p>
      <w:pPr>
        <w:pStyle w:val="Heading2"/>
      </w:pPr>
      <w:r>
        <w:t>Homework U9L3 — A Closer Look 2: Articles: a, an, the and no article</w:t>
      </w:r>
    </w:p>
    <w:p>
      <w:pPr>
        <w:spacing w:after="80"/>
      </w:pPr>
      <w:r>
        <w:rPr>
          <w:b w:val="0"/>
          <w:i/>
          <w:color w:val="595959"/>
          <w:sz w:val="18"/>
        </w:rPr>
        <w:t>After period 63</w:t>
      </w:r>
      <w:r>
        <w:rPr>
          <w:b w:val="0"/>
          <w:i/>
          <w:color w:val="595959"/>
          <w:sz w:val="18"/>
        </w:rPr>
        <w:t xml:space="preserve">   ·   about 33 minutes in total</w:t>
      </w:r>
      <w:r>
        <w:rPr>
          <w:b w:val="0"/>
          <w:i w:val="0"/>
          <w:color w:val="595959"/>
          <w:sz w:val="18"/>
        </w:rPr>
        <w:t xml:space="preserve">   ·   Name: ............................  Date: ..................</w:t>
      </w:r>
    </w:p>
    <w:p>
      <w:pPr>
        <w:spacing w:after="80"/>
      </w:pPr>
      <w:r>
        <w:rPr>
          <w:b/>
          <w:i w:val="0"/>
          <w:color w:val="C05A11"/>
          <w:sz w:val="20"/>
        </w:rPr>
        <w:t xml:space="preserve">U9.3-H1  </w:t>
      </w:r>
      <w:r>
        <w:rPr>
          <w:b/>
          <w:i w:val="0"/>
          <w:color w:val="1F3B63"/>
          <w:sz w:val="20"/>
        </w:rPr>
        <w:t>Grammar</w:t>
      </w:r>
      <w:r>
        <w:rPr>
          <w:b w:val="0"/>
          <w:i w:val="0"/>
          <w:color w:val="595959"/>
          <w:sz w:val="17"/>
        </w:rPr>
        <w:t xml:space="preserve">   (grammar, about 8 minutes)</w:t>
      </w:r>
    </w:p>
    <w:p>
      <w:pPr>
        <w:spacing w:after="80"/>
        <w:ind w:left="170"/>
      </w:pPr>
      <w:r>
        <w:rPr>
          <w:b w:val="0"/>
          <w:i/>
          <w:sz w:val="19"/>
        </w:rPr>
        <w:t>Complete with a, an, the or – .</w:t>
      </w:r>
    </w:p>
    <w:p>
      <w:pPr>
        <w:spacing w:after="80"/>
        <w:ind w:left="340"/>
      </w:pPr>
      <w:r>
        <w:rPr>
          <w:b w:val="0"/>
          <w:i w:val="0"/>
          <w:sz w:val="19"/>
        </w:rPr>
        <w:t>1. There is ______ temple near my house.</w:t>
      </w:r>
    </w:p>
    <w:p>
      <w:pPr>
        <w:spacing w:after="80"/>
        <w:ind w:left="340"/>
      </w:pPr>
      <w:r>
        <w:rPr>
          <w:b w:val="0"/>
          <w:i w:val="0"/>
          <w:sz w:val="19"/>
        </w:rPr>
        <w:t>2. ______ temple is very old.</w:t>
      </w:r>
    </w:p>
    <w:p>
      <w:pPr>
        <w:spacing w:after="80"/>
        <w:ind w:left="340"/>
      </w:pPr>
      <w:r>
        <w:rPr>
          <w:b w:val="0"/>
          <w:i w:val="0"/>
          <w:sz w:val="19"/>
        </w:rPr>
        <w:t>3. ______ children get lucky money at Tet.</w:t>
      </w:r>
    </w:p>
    <w:p>
      <w:pPr>
        <w:spacing w:after="80"/>
        <w:ind w:left="340"/>
      </w:pPr>
      <w:r>
        <w:rPr>
          <w:b w:val="0"/>
          <w:i w:val="0"/>
          <w:sz w:val="19"/>
        </w:rPr>
        <w:t>4. She is wearing ______ ao dai.</w:t>
      </w:r>
    </w:p>
    <w:p>
      <w:pPr>
        <w:spacing w:after="80"/>
        <w:ind w:left="340"/>
      </w:pPr>
      <w:r>
        <w:rPr>
          <w:b w:val="0"/>
          <w:i w:val="0"/>
          <w:sz w:val="19"/>
        </w:rPr>
        <w:t>5. ______ sun goes down at six.</w:t>
      </w:r>
    </w:p>
    <w:p>
      <w:pPr>
        <w:spacing w:after="80"/>
        <w:ind w:left="340"/>
      </w:pPr>
      <w:r>
        <w:rPr>
          <w:b w:val="0"/>
          <w:i w:val="0"/>
          <w:sz w:val="19"/>
        </w:rPr>
        <w:t>6. We eat ______ mooncakes at the Mid-Autumn Festival.</w:t>
      </w:r>
    </w:p>
    <w:p>
      <w:pPr>
        <w:spacing w:after="80"/>
        <w:ind w:left="340"/>
      </w:pPr>
      <w:r>
        <w:rPr>
          <w:b w:val="0"/>
          <w:i w:val="0"/>
          <w:sz w:val="19"/>
        </w:rPr>
        <w:t>7. It is ______ biggest festival in the country.</w:t>
      </w:r>
    </w:p>
    <w:p>
      <w:pPr>
        <w:spacing w:after="80"/>
        <w:ind w:left="340"/>
      </w:pPr>
      <w:r>
        <w:rPr>
          <w:b w:val="0"/>
          <w:i w:val="0"/>
          <w:sz w:val="19"/>
        </w:rPr>
        <w:t>8. ______ incense smells wonderful.</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U9.3-H2  </w:t>
      </w:r>
      <w:r>
        <w:rPr>
          <w:b/>
          <w:i w:val="0"/>
          <w:color w:val="1F3B63"/>
          <w:sz w:val="20"/>
        </w:rPr>
        <w:t>Grammar</w:t>
      </w:r>
      <w:r>
        <w:rPr>
          <w:b w:val="0"/>
          <w:i w:val="0"/>
          <w:color w:val="595959"/>
          <w:sz w:val="17"/>
        </w:rPr>
        <w:t xml:space="preserve">   (grammar, about 12 minutes)</w:t>
      </w:r>
    </w:p>
    <w:p>
      <w:pPr>
        <w:spacing w:after="80"/>
        <w:ind w:left="170"/>
      </w:pPr>
      <w:r>
        <w:rPr>
          <w:b w:val="0"/>
          <w:i/>
          <w:sz w:val="19"/>
        </w:rPr>
        <w:t>Correct the mistakes (one per sentence).</w:t>
      </w:r>
    </w:p>
    <w:p>
      <w:pPr>
        <w:spacing w:after="80"/>
        <w:ind w:left="340"/>
      </w:pPr>
      <w:r>
        <w:rPr>
          <w:b w:val="0"/>
          <w:i w:val="0"/>
          <w:sz w:val="19"/>
        </w:rPr>
        <w:t>1. I bought lantern for my sister.</w:t>
      </w:r>
    </w:p>
    <w:p>
      <w:pPr>
        <w:spacing w:after="80"/>
        <w:ind w:left="340"/>
      </w:pPr>
      <w:r>
        <w:rPr>
          <w:b w:val="0"/>
          <w:i w:val="0"/>
          <w:sz w:val="19"/>
        </w:rPr>
        <w:t>2. She wore a ao dai.</w:t>
      </w:r>
    </w:p>
    <w:p>
      <w:pPr>
        <w:spacing w:after="80"/>
        <w:ind w:left="340"/>
      </w:pPr>
      <w:r>
        <w:rPr>
          <w:b w:val="0"/>
          <w:i w:val="0"/>
          <w:sz w:val="19"/>
        </w:rPr>
        <w:t>3. I love the Vietnamese food.</w:t>
      </w:r>
    </w:p>
    <w:p>
      <w:pPr>
        <w:spacing w:after="80"/>
        <w:ind w:left="340"/>
      </w:pPr>
      <w:r>
        <w:rPr>
          <w:b w:val="0"/>
          <w:i w:val="0"/>
          <w:sz w:val="19"/>
        </w:rPr>
        <w:t>4. Tet is most important festival.</w:t>
      </w:r>
    </w:p>
    <w:p>
      <w:pPr>
        <w:spacing w:after="80"/>
        <w:ind w:left="340"/>
      </w:pPr>
      <w:r>
        <w:rPr>
          <w:b w:val="0"/>
          <w:i w:val="0"/>
          <w:sz w:val="19"/>
        </w:rPr>
        <w:t>5. We went to temple on Sunday.</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U9.3-H3  </w:t>
      </w:r>
      <w:r>
        <w:rPr>
          <w:b/>
          <w:i w:val="0"/>
          <w:color w:val="1F3B63"/>
          <w:sz w:val="20"/>
        </w:rPr>
        <w:t>Writing</w:t>
      </w:r>
      <w:r>
        <w:rPr>
          <w:b w:val="0"/>
          <w:i w:val="0"/>
          <w:color w:val="595959"/>
          <w:sz w:val="17"/>
        </w:rPr>
        <w:t xml:space="preserve">   (writing, about 8 minutes)</w:t>
      </w:r>
    </w:p>
    <w:p>
      <w:pPr>
        <w:spacing w:after="80"/>
        <w:ind w:left="170"/>
      </w:pPr>
      <w:r>
        <w:rPr>
          <w:b w:val="0"/>
          <w:i/>
          <w:sz w:val="19"/>
        </w:rPr>
        <w:t>Write 5 sentences about a festival, using a/an twice, the twice and no article once.</w:t>
      </w:r>
    </w:p>
    <w:p>
      <w:pPr>
        <w:spacing w:after="80"/>
        <w:ind w:left="340"/>
      </w:pPr>
      <w:r>
        <w:rPr>
          <w:b w:val="0"/>
          <w:i w:val="0"/>
          <w:sz w:val="19"/>
        </w:rPr>
        <w:t>Underline the articles.</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U9.3-H4  </w:t>
      </w:r>
      <w:r>
        <w:rPr>
          <w:b/>
          <w:i w:val="0"/>
          <w:color w:val="1F3B63"/>
          <w:sz w:val="20"/>
        </w:rPr>
        <w:t>Pronunciation</w:t>
      </w:r>
      <w:r>
        <w:rPr>
          <w:b w:val="0"/>
          <w:i w:val="0"/>
          <w:color w:val="595959"/>
          <w:sz w:val="17"/>
        </w:rPr>
        <w:t xml:space="preserve">   (pron, about 5 minutes)</w:t>
      </w:r>
    </w:p>
    <w:p>
      <w:pPr>
        <w:spacing w:after="80"/>
        <w:ind w:left="170"/>
      </w:pPr>
      <w:r>
        <w:rPr>
          <w:b w:val="0"/>
          <w:i/>
          <w:sz w:val="19"/>
        </w:rPr>
        <w:t>Say these five phrases quickly, with weak articles: a lantern, an altar, the temple, the eighth, an hour.</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0"/>
              </w:rPr>
              <w:t>✔ Before you close your book</w:t>
            </w:r>
          </w:p>
          <w:p>
            <w:pPr>
              <w:spacing w:after="20"/>
            </w:pPr>
            <w:r>
              <w:rPr>
                <w:sz w:val="19"/>
              </w:rPr>
              <w:t xml:space="preserve"> □ I checked the spelling of every new word.</w:t>
            </w:r>
          </w:p>
          <w:p>
            <w:pPr>
              <w:spacing w:after="20"/>
            </w:pPr>
            <w:r>
              <w:rPr>
                <w:sz w:val="19"/>
              </w:rPr>
              <w:t xml:space="preserve"> □ I checked -s after he / she / it.</w:t>
            </w:r>
          </w:p>
          <w:p>
            <w:pPr>
              <w:spacing w:after="20"/>
            </w:pPr>
            <w:r>
              <w:rPr>
                <w:sz w:val="19"/>
              </w:rPr>
              <w:t xml:space="preserve"> □ I read my writing aloud once.</w:t>
            </w:r>
          </w:p>
          <w:p>
            <w:pPr>
              <w:spacing w:after="20"/>
            </w:pPr>
            <w:r>
              <w:rPr>
                <w:sz w:val="19"/>
              </w:rPr>
              <w:t xml:space="preserve"> □ I said the pronunciation words five times.</w:t>
            </w:r>
          </w:p>
        </w:tc>
      </w:tr>
    </w:tbl>
    <w:p>
      <w:pPr>
        <w:spacing w:after="40"/>
      </w:pPr>
    </w:p>
    <w:p>
      <w:pPr>
        <w:spacing w:before="40" w:after="120"/>
        <w:pBdr>
          <w:bottom w:val="single" w:sz="8" w:space="1" w:color="1F3B63"/>
        </w:pBdr>
      </w:pPr>
    </w:p>
    <w:p>
      <w:pPr>
        <w:pStyle w:val="Heading2"/>
      </w:pPr>
      <w:r>
        <w:t>Homework U9L4 — Communication: Everyday English: asking about a festival</w:t>
      </w:r>
    </w:p>
    <w:p>
      <w:pPr>
        <w:spacing w:after="80"/>
      </w:pPr>
      <w:r>
        <w:rPr>
          <w:b w:val="0"/>
          <w:i/>
          <w:color w:val="595959"/>
          <w:sz w:val="18"/>
        </w:rPr>
        <w:t>After period 64</w:t>
      </w:r>
      <w:r>
        <w:rPr>
          <w:b w:val="0"/>
          <w:i/>
          <w:color w:val="595959"/>
          <w:sz w:val="18"/>
        </w:rPr>
        <w:t xml:space="preserve">   ·   about 29 minutes in total</w:t>
      </w:r>
      <w:r>
        <w:rPr>
          <w:b w:val="0"/>
          <w:i w:val="0"/>
          <w:color w:val="595959"/>
          <w:sz w:val="18"/>
        </w:rPr>
        <w:t xml:space="preserve">   ·   Name: ............................  Date: ..................</w:t>
      </w:r>
    </w:p>
    <w:p>
      <w:pPr>
        <w:spacing w:after="80"/>
      </w:pPr>
      <w:r>
        <w:rPr>
          <w:b/>
          <w:i w:val="0"/>
          <w:color w:val="C05A11"/>
          <w:sz w:val="20"/>
        </w:rPr>
        <w:t xml:space="preserve">U9.4-H1  </w:t>
      </w:r>
      <w:r>
        <w:rPr>
          <w:b/>
          <w:i w:val="0"/>
          <w:color w:val="1F3B63"/>
          <w:sz w:val="20"/>
        </w:rPr>
        <w:t>Vocabulary</w:t>
      </w:r>
      <w:r>
        <w:rPr>
          <w:b w:val="0"/>
          <w:i w:val="0"/>
          <w:color w:val="595959"/>
          <w:sz w:val="17"/>
        </w:rPr>
        <w:t xml:space="preserve">   (vocab, about 5 minutes)</w:t>
      </w:r>
    </w:p>
    <w:p>
      <w:pPr>
        <w:spacing w:after="80"/>
        <w:ind w:left="170"/>
      </w:pPr>
      <w:r>
        <w:rPr>
          <w:b w:val="0"/>
          <w:i/>
          <w:sz w:val="19"/>
        </w:rPr>
        <w:t>Complete with public holiday, lunar calendar, relatives, lucky money, greeting, superstition.</w:t>
      </w:r>
    </w:p>
    <w:p>
      <w:pPr>
        <w:spacing w:after="80"/>
        <w:ind w:left="340"/>
      </w:pPr>
      <w:r>
        <w:rPr>
          <w:b w:val="0"/>
          <w:i w:val="0"/>
          <w:sz w:val="19"/>
        </w:rPr>
        <w:t>1. Tet follows the ______ .</w:t>
      </w:r>
    </w:p>
    <w:p>
      <w:pPr>
        <w:spacing w:after="80"/>
        <w:ind w:left="340"/>
      </w:pPr>
      <w:r>
        <w:rPr>
          <w:b w:val="0"/>
          <w:i w:val="0"/>
          <w:sz w:val="19"/>
        </w:rPr>
        <w:t>2. Children receive ______ in red envelopes.</w:t>
      </w:r>
    </w:p>
    <w:p>
      <w:pPr>
        <w:spacing w:after="80"/>
        <w:ind w:left="340"/>
      </w:pPr>
      <w:r>
        <w:rPr>
          <w:b w:val="0"/>
          <w:i w:val="0"/>
          <w:sz w:val="19"/>
        </w:rPr>
        <w:t>3. We visit our ______ during Tet.</w:t>
      </w:r>
    </w:p>
    <w:p>
      <w:pPr>
        <w:spacing w:after="80"/>
        <w:ind w:left="340"/>
      </w:pPr>
      <w:r>
        <w:rPr>
          <w:b w:val="0"/>
          <w:i w:val="0"/>
          <w:sz w:val="19"/>
        </w:rPr>
        <w:t>4. Tet is a ______ .</w:t>
      </w:r>
    </w:p>
    <w:p>
      <w:pPr>
        <w:spacing w:after="80"/>
        <w:ind w:left="340"/>
      </w:pPr>
      <w:r>
        <w:rPr>
          <w:b w:val="0"/>
          <w:i w:val="0"/>
          <w:sz w:val="19"/>
        </w:rPr>
        <w:t>5. 'Chuc mung nam moi' is the usual ______ .</w:t>
      </w:r>
    </w:p>
    <w:p>
      <w:pPr>
        <w:spacing w:after="80"/>
        <w:ind w:left="340"/>
      </w:pPr>
      <w:r>
        <w:rPr>
          <w:b w:val="0"/>
          <w:i w:val="0"/>
          <w:sz w:val="19"/>
        </w:rPr>
        <w:t>6. Not cleaning on the first day is a ______ .</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U9.4-H2  </w:t>
      </w:r>
      <w:r>
        <w:rPr>
          <w:b/>
          <w:i w:val="0"/>
          <w:color w:val="1F3B63"/>
          <w:sz w:val="20"/>
        </w:rPr>
        <w:t>Grammar</w:t>
      </w:r>
      <w:r>
        <w:rPr>
          <w:b w:val="0"/>
          <w:i w:val="0"/>
          <w:color w:val="595959"/>
          <w:sz w:val="17"/>
        </w:rPr>
        <w:t xml:space="preserve">   (grammar, about 8 minutes)</w:t>
      </w:r>
    </w:p>
    <w:p>
      <w:pPr>
        <w:spacing w:after="80"/>
        <w:ind w:left="170"/>
      </w:pPr>
      <w:r>
        <w:rPr>
          <w:b w:val="0"/>
          <w:i/>
          <w:sz w:val="19"/>
        </w:rPr>
        <w:t>Write the questions.</w:t>
      </w:r>
    </w:p>
    <w:p>
      <w:pPr>
        <w:spacing w:after="80"/>
        <w:ind w:left="340"/>
      </w:pPr>
      <w:r>
        <w:rPr>
          <w:b w:val="0"/>
          <w:i w:val="0"/>
          <w:sz w:val="19"/>
        </w:rPr>
        <w:t>1. ______ ? – It's in September.</w:t>
      </w:r>
    </w:p>
    <w:p>
      <w:pPr>
        <w:spacing w:after="80"/>
        <w:ind w:left="340"/>
      </w:pPr>
      <w:r>
        <w:rPr>
          <w:b w:val="0"/>
          <w:i w:val="0"/>
          <w:sz w:val="19"/>
        </w:rPr>
        <w:t>2. ______ ? – It lasts three days.</w:t>
      </w:r>
    </w:p>
    <w:p>
      <w:pPr>
        <w:spacing w:after="80"/>
        <w:ind w:left="340"/>
      </w:pPr>
      <w:r>
        <w:rPr>
          <w:b w:val="0"/>
          <w:i w:val="0"/>
          <w:sz w:val="19"/>
        </w:rPr>
        <w:t>3. ______ ? – Because it celebrates the harvest.</w:t>
      </w:r>
    </w:p>
    <w:p>
      <w:pPr>
        <w:spacing w:after="80"/>
        <w:ind w:left="340"/>
      </w:pPr>
      <w:r>
        <w:rPr>
          <w:b w:val="0"/>
          <w:i w:val="0"/>
          <w:sz w:val="19"/>
        </w:rPr>
        <w:t>4. ______ ? – Yes, it's a public holiday.</w:t>
      </w:r>
    </w:p>
    <w:p>
      <w:pPr>
        <w:spacing w:after="80"/>
        <w:ind w:left="340"/>
      </w:pPr>
      <w:r>
        <w:rPr>
          <w:b w:val="0"/>
          <w:i w:val="0"/>
          <w:sz w:val="19"/>
        </w:rPr>
        <w:t>5. ______ ? – People eat sticky rice and chicken.</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U9.4-H3  </w:t>
      </w:r>
      <w:r>
        <w:rPr>
          <w:b/>
          <w:i w:val="0"/>
          <w:color w:val="1F3B63"/>
          <w:sz w:val="20"/>
        </w:rPr>
        <w:t>Writing</w:t>
      </w:r>
      <w:r>
        <w:rPr>
          <w:b w:val="0"/>
          <w:i w:val="0"/>
          <w:color w:val="595959"/>
          <w:sz w:val="17"/>
        </w:rPr>
        <w:t xml:space="preserve">   (writing, about 8 minutes)</w:t>
      </w:r>
    </w:p>
    <w:p>
      <w:pPr>
        <w:spacing w:after="80"/>
        <w:ind w:left="170"/>
      </w:pPr>
      <w:r>
        <w:rPr>
          <w:b w:val="0"/>
          <w:i/>
          <w:sz w:val="19"/>
        </w:rPr>
        <w:t>Write your five questions and answers (U9.4-W1) neatly.</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U9.4-H4  </w:t>
      </w:r>
      <w:r>
        <w:rPr>
          <w:b/>
          <w:i w:val="0"/>
          <w:color w:val="1F3B63"/>
          <w:sz w:val="20"/>
        </w:rPr>
        <w:t>Speaking</w:t>
      </w:r>
      <w:r>
        <w:rPr>
          <w:b w:val="0"/>
          <w:i w:val="0"/>
          <w:color w:val="595959"/>
          <w:sz w:val="17"/>
        </w:rPr>
        <w:t xml:space="preserve">   (speaking, about 8 minutes)</w:t>
      </w:r>
    </w:p>
    <w:p>
      <w:pPr>
        <w:spacing w:after="80"/>
        <w:ind w:left="170"/>
      </w:pPr>
      <w:r>
        <w:rPr>
          <w:b w:val="0"/>
          <w:i/>
          <w:sz w:val="19"/>
        </w:rPr>
        <w:t>Practise answering the five questions about Tet aloud, three times.</w:t>
      </w:r>
    </w:p>
    <w:p>
      <w:pPr>
        <w:spacing w:after="80"/>
        <w:ind w:left="340"/>
      </w:pPr>
      <w:r>
        <w:rPr>
          <w:b w:val="0"/>
          <w:i w:val="0"/>
          <w:sz w:val="19"/>
        </w:rPr>
        <w:t>Remember the falling voice on Wh- questions.</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0"/>
              </w:rPr>
              <w:t>✔ Before you close your book</w:t>
            </w:r>
          </w:p>
          <w:p>
            <w:pPr>
              <w:spacing w:after="20"/>
            </w:pPr>
            <w:r>
              <w:rPr>
                <w:sz w:val="19"/>
              </w:rPr>
              <w:t xml:space="preserve"> □ I checked the spelling of every new word.</w:t>
            </w:r>
          </w:p>
          <w:p>
            <w:pPr>
              <w:spacing w:after="20"/>
            </w:pPr>
            <w:r>
              <w:rPr>
                <w:sz w:val="19"/>
              </w:rPr>
              <w:t xml:space="preserve"> □ I checked -s after he / she / it.</w:t>
            </w:r>
          </w:p>
          <w:p>
            <w:pPr>
              <w:spacing w:after="20"/>
            </w:pPr>
            <w:r>
              <w:rPr>
                <w:sz w:val="19"/>
              </w:rPr>
              <w:t xml:space="preserve"> □ I read my writing aloud once.</w:t>
            </w:r>
          </w:p>
          <w:p>
            <w:pPr>
              <w:spacing w:after="20"/>
            </w:pPr>
            <w:r>
              <w:rPr>
                <w:sz w:val="19"/>
              </w:rPr>
              <w:t xml:space="preserve"> □ I said the pronunciation words five times.</w:t>
            </w:r>
          </w:p>
        </w:tc>
      </w:tr>
    </w:tbl>
    <w:p>
      <w:pPr>
        <w:spacing w:after="40"/>
      </w:pPr>
    </w:p>
    <w:p>
      <w:pPr>
        <w:spacing w:before="40" w:after="120"/>
        <w:pBdr>
          <w:bottom w:val="single" w:sz="8" w:space="1" w:color="1F3B63"/>
        </w:pBdr>
      </w:pPr>
    </w:p>
    <w:p>
      <w:pPr>
        <w:pStyle w:val="Heading2"/>
      </w:pPr>
      <w:r>
        <w:t>Homework U9L5 — Skills 1: Reading: An unusual festival + Speaking: Present a festival</w:t>
      </w:r>
    </w:p>
    <w:p>
      <w:pPr>
        <w:spacing w:after="80"/>
      </w:pPr>
      <w:r>
        <w:rPr>
          <w:b w:val="0"/>
          <w:i/>
          <w:color w:val="595959"/>
          <w:sz w:val="18"/>
        </w:rPr>
        <w:t>After period 65</w:t>
      </w:r>
      <w:r>
        <w:rPr>
          <w:b w:val="0"/>
          <w:i/>
          <w:color w:val="595959"/>
          <w:sz w:val="18"/>
        </w:rPr>
        <w:t xml:space="preserve">   ·   about 33 minutes in total</w:t>
      </w:r>
      <w:r>
        <w:rPr>
          <w:b w:val="0"/>
          <w:i w:val="0"/>
          <w:color w:val="595959"/>
          <w:sz w:val="18"/>
        </w:rPr>
        <w:t xml:space="preserve">   ·   Name: ............................  Date: ..................</w:t>
      </w:r>
    </w:p>
    <w:p>
      <w:pPr>
        <w:spacing w:after="80"/>
      </w:pPr>
      <w:r>
        <w:rPr>
          <w:b/>
          <w:i w:val="0"/>
          <w:color w:val="C05A11"/>
          <w:sz w:val="20"/>
        </w:rPr>
        <w:t xml:space="preserve">U9.5-H1  </w:t>
      </w:r>
      <w:r>
        <w:rPr>
          <w:b/>
          <w:i w:val="0"/>
          <w:color w:val="1F3B63"/>
          <w:sz w:val="20"/>
        </w:rPr>
        <w:t>Reading</w:t>
      </w:r>
      <w:r>
        <w:rPr>
          <w:b w:val="0"/>
          <w:i w:val="0"/>
          <w:color w:val="595959"/>
          <w:sz w:val="17"/>
        </w:rPr>
        <w:t xml:space="preserve">   (reading, about 8 minutes)</w:t>
      </w:r>
    </w:p>
    <w:p>
      <w:pPr>
        <w:spacing w:after="80"/>
        <w:ind w:left="170"/>
      </w:pPr>
      <w:r>
        <w:rPr>
          <w:b w:val="0"/>
          <w:i/>
          <w:sz w:val="19"/>
        </w:rPr>
        <w:t>Answer in full sentences.</w:t>
      </w:r>
    </w:p>
    <w:p>
      <w:pPr>
        <w:spacing w:after="80"/>
        <w:ind w:left="340"/>
      </w:pPr>
      <w:r>
        <w:rPr>
          <w:b w:val="0"/>
          <w:i w:val="0"/>
          <w:sz w:val="19"/>
        </w:rPr>
        <w:t>1. How old is the Khau Vai Love Market?</w:t>
      </w:r>
    </w:p>
    <w:p>
      <w:pPr>
        <w:spacing w:after="80"/>
        <w:ind w:left="340"/>
      </w:pPr>
      <w:r>
        <w:rPr>
          <w:b w:val="0"/>
          <w:i w:val="0"/>
          <w:sz w:val="19"/>
        </w:rPr>
        <w:t>2. Why do some people come to sell things?</w:t>
      </w:r>
    </w:p>
    <w:p>
      <w:pPr>
        <w:spacing w:after="80"/>
        <w:ind w:left="340"/>
      </w:pPr>
      <w:r>
        <w:rPr>
          <w:b w:val="0"/>
          <w:i w:val="0"/>
          <w:sz w:val="19"/>
        </w:rPr>
        <w:t>3. What worries some people about the tourists?</w:t>
      </w:r>
    </w:p>
    <w:p>
      <w:pPr>
        <w:spacing w:after="80"/>
        <w:ind w:left="340"/>
      </w:pPr>
      <w:r>
        <w:rPr>
          <w:b w:val="0"/>
          <w:i w:val="0"/>
          <w:sz w:val="19"/>
        </w:rPr>
        <w:t>4. What is the argument in favour of tourists?</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U9.5-H2  </w:t>
      </w:r>
      <w:r>
        <w:rPr>
          <w:b/>
          <w:i w:val="0"/>
          <w:color w:val="1F3B63"/>
          <w:sz w:val="20"/>
        </w:rPr>
        <w:t>Vocabulary</w:t>
      </w:r>
      <w:r>
        <w:rPr>
          <w:b w:val="0"/>
          <w:i w:val="0"/>
          <w:color w:val="595959"/>
          <w:sz w:val="17"/>
        </w:rPr>
        <w:t xml:space="preserve">   (vocab, about 5 minutes)</w:t>
      </w:r>
    </w:p>
    <w:p>
      <w:pPr>
        <w:spacing w:after="80"/>
        <w:ind w:left="170"/>
      </w:pPr>
      <w:r>
        <w:rPr>
          <w:b w:val="0"/>
          <w:i/>
          <w:sz w:val="19"/>
        </w:rPr>
        <w:t>Complete with origin, legend, attract, tourists, preserve, generation.</w:t>
      </w:r>
    </w:p>
    <w:p>
      <w:pPr>
        <w:spacing w:after="80"/>
        <w:ind w:left="340"/>
      </w:pPr>
      <w:r>
        <w:rPr>
          <w:b w:val="0"/>
          <w:i w:val="0"/>
          <w:sz w:val="19"/>
        </w:rPr>
        <w:t>1. Nobody knows the ______ of this custom.</w:t>
      </w:r>
    </w:p>
    <w:p>
      <w:pPr>
        <w:spacing w:after="80"/>
        <w:ind w:left="340"/>
      </w:pPr>
      <w:r>
        <w:rPr>
          <w:b w:val="0"/>
          <w:i w:val="0"/>
          <w:sz w:val="19"/>
        </w:rPr>
        <w:t>2. According to ______ , a dragon lived here.</w:t>
      </w:r>
    </w:p>
    <w:p>
      <w:pPr>
        <w:spacing w:after="80"/>
        <w:ind w:left="340"/>
      </w:pPr>
      <w:r>
        <w:rPr>
          <w:b w:val="0"/>
          <w:i w:val="0"/>
          <w:sz w:val="19"/>
        </w:rPr>
        <w:t>3. The festival ______ thousands of visitors.</w:t>
      </w:r>
    </w:p>
    <w:p>
      <w:pPr>
        <w:spacing w:after="80"/>
        <w:ind w:left="340"/>
      </w:pPr>
      <w:r>
        <w:rPr>
          <w:b w:val="0"/>
          <w:i w:val="0"/>
          <w:sz w:val="19"/>
        </w:rPr>
        <w:t>4. Many ______ come from other countries.</w:t>
      </w:r>
    </w:p>
    <w:p>
      <w:pPr>
        <w:spacing w:after="80"/>
        <w:ind w:left="340"/>
      </w:pPr>
      <w:r>
        <w:rPr>
          <w:b w:val="0"/>
          <w:i w:val="0"/>
          <w:sz w:val="19"/>
        </w:rPr>
        <w:t>5. Festivals help to ______ our traditions.</w:t>
      </w:r>
    </w:p>
    <w:p>
      <w:pPr>
        <w:spacing w:after="80"/>
        <w:ind w:left="340"/>
      </w:pPr>
      <w:r>
        <w:rPr>
          <w:b w:val="0"/>
          <w:i w:val="0"/>
          <w:sz w:val="19"/>
        </w:rPr>
        <w:t>6. The songs pass from one ______ to the next.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U9.5-H3  </w:t>
      </w:r>
      <w:r>
        <w:rPr>
          <w:b/>
          <w:i w:val="0"/>
          <w:color w:val="1F3B63"/>
          <w:sz w:val="20"/>
        </w:rPr>
        <w:t>Writing</w:t>
      </w:r>
      <w:r>
        <w:rPr>
          <w:b w:val="0"/>
          <w:i w:val="0"/>
          <w:color w:val="595959"/>
          <w:sz w:val="17"/>
        </w:rPr>
        <w:t xml:space="preserve">   (writing, about 12 minutes)</w:t>
      </w:r>
    </w:p>
    <w:p>
      <w:pPr>
        <w:spacing w:after="80"/>
        <w:ind w:left="170"/>
      </w:pPr>
      <w:r>
        <w:rPr>
          <w:b w:val="0"/>
          <w:i/>
          <w:sz w:val="19"/>
        </w:rPr>
        <w:t>Write your festival presentation as a paragraph (100–110 words).</w:t>
      </w:r>
    </w:p>
    <w:p>
      <w:pPr>
        <w:spacing w:after="80"/>
        <w:ind w:left="340"/>
      </w:pPr>
      <w:r>
        <w:rPr>
          <w:b w:val="0"/>
          <w:i w:val="0"/>
          <w:sz w:val="19"/>
        </w:rPr>
        <w:t>Five points; at least two chunks from this lesson; check your articles.</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U9.5-H4  </w:t>
      </w:r>
      <w:r>
        <w:rPr>
          <w:b/>
          <w:i w:val="0"/>
          <w:color w:val="1F3B63"/>
          <w:sz w:val="20"/>
        </w:rPr>
        <w:t>Speaking</w:t>
      </w:r>
      <w:r>
        <w:rPr>
          <w:b w:val="0"/>
          <w:i w:val="0"/>
          <w:color w:val="595959"/>
          <w:sz w:val="17"/>
        </w:rPr>
        <w:t xml:space="preserve">   (speaking, about 8 minutes)</w:t>
      </w:r>
    </w:p>
    <w:p>
      <w:pPr>
        <w:spacing w:after="80"/>
        <w:ind w:left="170"/>
      </w:pPr>
      <w:r>
        <w:rPr>
          <w:b w:val="0"/>
          <w:i/>
          <w:sz w:val="19"/>
        </w:rPr>
        <w:t>Practise your presentation three times. Time it: 90 seconds.</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0"/>
              </w:rPr>
              <w:t>✔ Before you close your book</w:t>
            </w:r>
          </w:p>
          <w:p>
            <w:pPr>
              <w:spacing w:after="20"/>
            </w:pPr>
            <w:r>
              <w:rPr>
                <w:sz w:val="19"/>
              </w:rPr>
              <w:t xml:space="preserve"> □ I checked the spelling of every new word.</w:t>
            </w:r>
          </w:p>
          <w:p>
            <w:pPr>
              <w:spacing w:after="20"/>
            </w:pPr>
            <w:r>
              <w:rPr>
                <w:sz w:val="19"/>
              </w:rPr>
              <w:t xml:space="preserve"> □ I checked -s after he / she / it.</w:t>
            </w:r>
          </w:p>
          <w:p>
            <w:pPr>
              <w:spacing w:after="20"/>
            </w:pPr>
            <w:r>
              <w:rPr>
                <w:sz w:val="19"/>
              </w:rPr>
              <w:t xml:space="preserve"> □ I read my writing aloud once.</w:t>
            </w:r>
          </w:p>
          <w:p>
            <w:pPr>
              <w:spacing w:after="20"/>
            </w:pPr>
            <w:r>
              <w:rPr>
                <w:sz w:val="19"/>
              </w:rPr>
              <w:t xml:space="preserve"> □ I said the pronunciation words five times.</w:t>
            </w:r>
          </w:p>
        </w:tc>
      </w:tr>
    </w:tbl>
    <w:p>
      <w:pPr>
        <w:spacing w:after="40"/>
      </w:pPr>
    </w:p>
    <w:p>
      <w:pPr>
        <w:spacing w:before="40" w:after="120"/>
        <w:pBdr>
          <w:bottom w:val="single" w:sz="8" w:space="1" w:color="1F3B63"/>
        </w:pBdr>
      </w:pPr>
    </w:p>
    <w:p>
      <w:pPr>
        <w:pStyle w:val="Heading2"/>
      </w:pPr>
      <w:r>
        <w:t>Homework U9L6 — Skills 2: Listening: A festival report + Writing: Describe a festival</w:t>
      </w:r>
    </w:p>
    <w:p>
      <w:pPr>
        <w:spacing w:after="80"/>
      </w:pPr>
      <w:r>
        <w:rPr>
          <w:b w:val="0"/>
          <w:i/>
          <w:color w:val="595959"/>
          <w:sz w:val="18"/>
        </w:rPr>
        <w:t>After period 66</w:t>
      </w:r>
      <w:r>
        <w:rPr>
          <w:b w:val="0"/>
          <w:i/>
          <w:color w:val="595959"/>
          <w:sz w:val="18"/>
        </w:rPr>
        <w:t xml:space="preserve">   ·   about 27 minutes in total</w:t>
      </w:r>
      <w:r>
        <w:rPr>
          <w:b w:val="0"/>
          <w:i w:val="0"/>
          <w:color w:val="595959"/>
          <w:sz w:val="18"/>
        </w:rPr>
        <w:t xml:space="preserve">   ·   Name: ............................  Date: ..................</w:t>
      </w:r>
    </w:p>
    <w:p>
      <w:pPr>
        <w:spacing w:after="80"/>
      </w:pPr>
      <w:r>
        <w:rPr>
          <w:b/>
          <w:i w:val="0"/>
          <w:color w:val="C05A11"/>
          <w:sz w:val="20"/>
        </w:rPr>
        <w:t xml:space="preserve">U9.6-H1  </w:t>
      </w:r>
      <w:r>
        <w:rPr>
          <w:b/>
          <w:i w:val="0"/>
          <w:color w:val="1F3B63"/>
          <w:sz w:val="20"/>
        </w:rPr>
        <w:t>Listening / vocabulary</w:t>
      </w:r>
      <w:r>
        <w:rPr>
          <w:b w:val="0"/>
          <w:i w:val="0"/>
          <w:color w:val="595959"/>
          <w:sz w:val="17"/>
        </w:rPr>
        <w:t xml:space="preserve">   (listening, about 5 minutes)</w:t>
      </w:r>
    </w:p>
    <w:p>
      <w:pPr>
        <w:spacing w:after="80"/>
        <w:ind w:left="170"/>
      </w:pPr>
      <w:r>
        <w:rPr>
          <w:b w:val="0"/>
          <w:i/>
          <w:sz w:val="19"/>
        </w:rPr>
        <w:t>Complete from the report.</w:t>
      </w:r>
    </w:p>
    <w:p>
      <w:pPr>
        <w:spacing w:after="80"/>
        <w:ind w:left="340"/>
      </w:pPr>
      <w:r>
        <w:rPr>
          <w:b w:val="0"/>
          <w:i w:val="0"/>
          <w:sz w:val="19"/>
        </w:rPr>
        <w:t>1. The festival is on the ______ day of every lunar month.</w:t>
      </w:r>
    </w:p>
    <w:p>
      <w:pPr>
        <w:spacing w:after="80"/>
        <w:ind w:left="340"/>
      </w:pPr>
      <w:r>
        <w:rPr>
          <w:b w:val="0"/>
          <w:i w:val="0"/>
          <w:sz w:val="19"/>
        </w:rPr>
        <w:t>2. It lasts from ______ to ______ .</w:t>
      </w:r>
    </w:p>
    <w:p>
      <w:pPr>
        <w:spacing w:after="80"/>
        <w:ind w:left="340"/>
      </w:pPr>
      <w:r>
        <w:rPr>
          <w:b w:val="0"/>
          <w:i w:val="0"/>
          <w:sz w:val="19"/>
        </w:rPr>
        <w:t>3. The modern festival began in ______ .</w:t>
      </w:r>
    </w:p>
    <w:p>
      <w:pPr>
        <w:spacing w:after="80"/>
        <w:ind w:left="340"/>
      </w:pPr>
      <w:r>
        <w:rPr>
          <w:b w:val="0"/>
          <w:i w:val="0"/>
          <w:sz w:val="19"/>
        </w:rPr>
        <w:t>4. A paper lantern costs about ______ dong.</w:t>
      </w:r>
    </w:p>
    <w:p>
      <w:pPr>
        <w:spacing w:after="80"/>
        <w:ind w:left="340"/>
      </w:pPr>
      <w:r>
        <w:rPr>
          <w:b w:val="0"/>
          <w:i w:val="0"/>
          <w:sz w:val="19"/>
        </w:rPr>
        <w:t>5. About ______ people come on a normal full moon.</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U9.6-H2  </w:t>
      </w:r>
      <w:r>
        <w:rPr>
          <w:b/>
          <w:i w:val="0"/>
          <w:color w:val="1F3B63"/>
          <w:sz w:val="20"/>
        </w:rPr>
        <w:t>Vocabulary</w:t>
      </w:r>
      <w:r>
        <w:rPr>
          <w:b w:val="0"/>
          <w:i w:val="0"/>
          <w:color w:val="595959"/>
          <w:sz w:val="17"/>
        </w:rPr>
        <w:t xml:space="preserve">   (vocab, about 5 minutes)</w:t>
      </w:r>
    </w:p>
    <w:p>
      <w:pPr>
        <w:spacing w:after="80"/>
        <w:ind w:left="170"/>
      </w:pPr>
      <w:r>
        <w:rPr>
          <w:b w:val="0"/>
          <w:i/>
          <w:sz w:val="19"/>
        </w:rPr>
        <w:t>Complete with colourful, crowded, noisy, atmosphere, unforgettable.</w:t>
      </w:r>
    </w:p>
    <w:p>
      <w:pPr>
        <w:spacing w:after="80"/>
        <w:ind w:left="340"/>
      </w:pPr>
      <w:r>
        <w:rPr>
          <w:b w:val="0"/>
          <w:i w:val="0"/>
          <w:sz w:val="19"/>
        </w:rPr>
        <w:t>1. The streets are ______ on festival nights.</w:t>
      </w:r>
    </w:p>
    <w:p>
      <w:pPr>
        <w:spacing w:after="80"/>
        <w:ind w:left="340"/>
      </w:pPr>
      <w:r>
        <w:rPr>
          <w:b w:val="0"/>
          <w:i w:val="0"/>
          <w:sz w:val="19"/>
        </w:rPr>
        <w:t>2. The costumes are very ______ .</w:t>
      </w:r>
    </w:p>
    <w:p>
      <w:pPr>
        <w:spacing w:after="80"/>
        <w:ind w:left="340"/>
      </w:pPr>
      <w:r>
        <w:rPr>
          <w:b w:val="0"/>
          <w:i w:val="0"/>
          <w:sz w:val="19"/>
        </w:rPr>
        <w:t>3. It is ______ , but everybody is happy.</w:t>
      </w:r>
    </w:p>
    <w:p>
      <w:pPr>
        <w:spacing w:after="80"/>
        <w:ind w:left="340"/>
      </w:pPr>
      <w:r>
        <w:rPr>
          <w:b w:val="0"/>
          <w:i w:val="0"/>
          <w:sz w:val="19"/>
        </w:rPr>
        <w:t>4. The ______ is wonderful.</w:t>
      </w:r>
    </w:p>
    <w:p>
      <w:pPr>
        <w:spacing w:after="80"/>
        <w:ind w:left="340"/>
      </w:pPr>
      <w:r>
        <w:rPr>
          <w:b w:val="0"/>
          <w:i w:val="0"/>
          <w:sz w:val="19"/>
        </w:rPr>
        <w:t>5. It was an ______ evening.</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U9.6-H3  </w:t>
      </w:r>
      <w:r>
        <w:rPr>
          <w:b/>
          <w:i w:val="0"/>
          <w:color w:val="1F3B63"/>
          <w:sz w:val="20"/>
        </w:rPr>
        <w:t>Writing</w:t>
      </w:r>
      <w:r>
        <w:rPr>
          <w:b w:val="0"/>
          <w:i w:val="0"/>
          <w:color w:val="595959"/>
          <w:sz w:val="17"/>
        </w:rPr>
        <w:t xml:space="preserve">   (writing, about 12 minutes)</w:t>
      </w:r>
    </w:p>
    <w:p>
      <w:pPr>
        <w:spacing w:after="80"/>
        <w:ind w:left="170"/>
      </w:pPr>
      <w:r>
        <w:rPr>
          <w:b w:val="0"/>
          <w:i/>
          <w:sz w:val="19"/>
        </w:rPr>
        <w:t>Rewrite your description neatly after correction. Add a picture for the class festival book.</w:t>
      </w:r>
    </w:p>
    <w:p>
      <w:pPr>
        <w:spacing w:after="80"/>
        <w:ind w:left="340"/>
      </w:pPr>
      <w:r>
        <w:rPr>
          <w:b w:val="0"/>
          <w:i w:val="0"/>
          <w:sz w:val="19"/>
        </w:rPr>
        <w:t>Use the 7-point checklist.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U9.6-H4  </w:t>
      </w:r>
      <w:r>
        <w:rPr>
          <w:b/>
          <w:i w:val="0"/>
          <w:color w:val="1F3B63"/>
          <w:sz w:val="20"/>
        </w:rPr>
        <w:t>Speaking</w:t>
      </w:r>
      <w:r>
        <w:rPr>
          <w:b w:val="0"/>
          <w:i w:val="0"/>
          <w:color w:val="595959"/>
          <w:sz w:val="17"/>
        </w:rPr>
        <w:t xml:space="preserve">   (pron, about 5 minutes)</w:t>
      </w:r>
    </w:p>
    <w:p>
      <w:pPr>
        <w:spacing w:after="80"/>
        <w:ind w:left="170"/>
      </w:pPr>
      <w:r>
        <w:rPr>
          <w:b w:val="0"/>
          <w:i/>
          <w:sz w:val="19"/>
        </w:rPr>
        <w:t>Read your description aloud twice with feeling, pausing at the commas.</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0"/>
              </w:rPr>
              <w:t>✔ Before you close your book</w:t>
            </w:r>
          </w:p>
          <w:p>
            <w:pPr>
              <w:spacing w:after="20"/>
            </w:pPr>
            <w:r>
              <w:rPr>
                <w:sz w:val="19"/>
              </w:rPr>
              <w:t xml:space="preserve"> □ I checked the spelling of every new word.</w:t>
            </w:r>
          </w:p>
          <w:p>
            <w:pPr>
              <w:spacing w:after="20"/>
            </w:pPr>
            <w:r>
              <w:rPr>
                <w:sz w:val="19"/>
              </w:rPr>
              <w:t xml:space="preserve"> □ I checked -s after he / she / it.</w:t>
            </w:r>
          </w:p>
          <w:p>
            <w:pPr>
              <w:spacing w:after="20"/>
            </w:pPr>
            <w:r>
              <w:rPr>
                <w:sz w:val="19"/>
              </w:rPr>
              <w:t xml:space="preserve"> □ I read my writing aloud once.</w:t>
            </w:r>
          </w:p>
          <w:p>
            <w:pPr>
              <w:spacing w:after="20"/>
            </w:pPr>
            <w:r>
              <w:rPr>
                <w:sz w:val="19"/>
              </w:rPr>
              <w:t xml:space="preserve"> □ I said the pronunciation words five times.</w:t>
            </w:r>
          </w:p>
        </w:tc>
      </w:tr>
    </w:tbl>
    <w:p>
      <w:pPr>
        <w:spacing w:after="40"/>
      </w:pPr>
    </w:p>
    <w:p>
      <w:pPr>
        <w:spacing w:before="40" w:after="120"/>
        <w:pBdr>
          <w:bottom w:val="single" w:sz="8" w:space="1" w:color="1F3B63"/>
        </w:pBdr>
      </w:pPr>
    </w:p>
    <w:p>
      <w:pPr>
        <w:pStyle w:val="Heading2"/>
      </w:pPr>
      <w:r>
        <w:t>Homework U9L7 — Looking Back &amp; Project: Unit 9 review and the Festival Fair</w:t>
      </w:r>
    </w:p>
    <w:p>
      <w:pPr>
        <w:spacing w:after="80"/>
      </w:pPr>
      <w:r>
        <w:rPr>
          <w:b w:val="0"/>
          <w:i/>
          <w:color w:val="595959"/>
          <w:sz w:val="18"/>
        </w:rPr>
        <w:t>After period 67</w:t>
      </w:r>
      <w:r>
        <w:rPr>
          <w:b w:val="0"/>
          <w:i/>
          <w:color w:val="595959"/>
          <w:sz w:val="18"/>
        </w:rPr>
        <w:t xml:space="preserve">   ·   about 30 minutes in total</w:t>
      </w:r>
      <w:r>
        <w:rPr>
          <w:b w:val="0"/>
          <w:i w:val="0"/>
          <w:color w:val="595959"/>
          <w:sz w:val="18"/>
        </w:rPr>
        <w:t xml:space="preserve">   ·   Name: ............................  Date: ..................</w:t>
      </w:r>
    </w:p>
    <w:p>
      <w:pPr>
        <w:spacing w:after="80"/>
      </w:pPr>
      <w:r>
        <w:rPr>
          <w:b/>
          <w:i w:val="0"/>
          <w:color w:val="C05A11"/>
          <w:sz w:val="20"/>
        </w:rPr>
        <w:t xml:space="preserve">U9.7-H1  </w:t>
      </w:r>
      <w:r>
        <w:rPr>
          <w:b/>
          <w:i w:val="0"/>
          <w:color w:val="1F3B63"/>
          <w:sz w:val="20"/>
        </w:rPr>
        <w:t>Vocabulary</w:t>
      </w:r>
      <w:r>
        <w:rPr>
          <w:b w:val="0"/>
          <w:i w:val="0"/>
          <w:color w:val="595959"/>
          <w:sz w:val="17"/>
        </w:rPr>
        <w:t xml:space="preserve">   (vocab, about 5 minutes)</w:t>
      </w:r>
    </w:p>
    <w:p>
      <w:pPr>
        <w:spacing w:after="80"/>
        <w:ind w:left="170"/>
      </w:pPr>
      <w:r>
        <w:rPr>
          <w:b w:val="0"/>
          <w:i/>
          <w:sz w:val="19"/>
        </w:rPr>
        <w:t>Write 10 words from Unit 9 with Vietnamese meanings.</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U9.7-H2  </w:t>
      </w:r>
      <w:r>
        <w:rPr>
          <w:b/>
          <w:i w:val="0"/>
          <w:color w:val="1F3B63"/>
          <w:sz w:val="20"/>
        </w:rPr>
        <w:t>Grammar</w:t>
      </w:r>
      <w:r>
        <w:rPr>
          <w:b w:val="0"/>
          <w:i w:val="0"/>
          <w:color w:val="595959"/>
          <w:sz w:val="17"/>
        </w:rPr>
        <w:t xml:space="preserve">   (grammar, about 8 minutes)</w:t>
      </w:r>
    </w:p>
    <w:p>
      <w:pPr>
        <w:spacing w:after="80"/>
        <w:ind w:left="170"/>
      </w:pPr>
      <w:r>
        <w:rPr>
          <w:b w:val="0"/>
          <w:i/>
          <w:sz w:val="19"/>
        </w:rPr>
        <w:t>Choose the correct answer.</w:t>
      </w:r>
    </w:p>
    <w:p>
      <w:pPr>
        <w:spacing w:after="80"/>
        <w:ind w:left="340"/>
      </w:pPr>
      <w:r>
        <w:rPr>
          <w:b w:val="0"/>
          <w:i w:val="0"/>
          <w:sz w:val="19"/>
        </w:rPr>
        <w:t>1. I saw (a / the) temple on the hill for the first time.</w:t>
      </w:r>
    </w:p>
    <w:p>
      <w:pPr>
        <w:spacing w:after="80"/>
        <w:ind w:left="340"/>
      </w:pPr>
      <w:r>
        <w:rPr>
          <w:b w:val="0"/>
          <w:i w:val="0"/>
          <w:sz w:val="19"/>
        </w:rPr>
        <w:t>2. She wore (a / an) ao dai.</w:t>
      </w:r>
    </w:p>
    <w:p>
      <w:pPr>
        <w:spacing w:after="80"/>
        <w:ind w:left="340"/>
      </w:pPr>
      <w:r>
        <w:rPr>
          <w:b w:val="0"/>
          <w:i w:val="0"/>
          <w:sz w:val="19"/>
        </w:rPr>
        <w:t>3. (The children / Children) love festivals.</w:t>
      </w:r>
    </w:p>
    <w:p>
      <w:pPr>
        <w:spacing w:after="80"/>
        <w:ind w:left="340"/>
      </w:pPr>
      <w:r>
        <w:rPr>
          <w:b w:val="0"/>
          <w:i w:val="0"/>
          <w:sz w:val="19"/>
        </w:rPr>
        <w:t>4. Tet is (a / the) most important festival.</w:t>
      </w:r>
    </w:p>
    <w:p>
      <w:pPr>
        <w:spacing w:after="80"/>
        <w:ind w:left="340"/>
      </w:pPr>
      <w:r>
        <w:rPr>
          <w:b w:val="0"/>
          <w:i w:val="0"/>
          <w:sz w:val="19"/>
        </w:rPr>
        <w:t>5. Why (do people / people do) clean the house?</w:t>
      </w:r>
    </w:p>
    <w:p>
      <w:pPr>
        <w:spacing w:after="80"/>
        <w:ind w:left="340"/>
      </w:pPr>
      <w:r>
        <w:rPr>
          <w:b w:val="0"/>
          <w:i w:val="0"/>
          <w:sz w:val="19"/>
        </w:rPr>
        <w:t>6. They celebrate by (sing / singing).</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U9.7-H3  </w:t>
      </w:r>
      <w:r>
        <w:rPr>
          <w:b/>
          <w:i w:val="0"/>
          <w:color w:val="1F3B63"/>
          <w:sz w:val="20"/>
        </w:rPr>
        <w:t>Writing</w:t>
      </w:r>
      <w:r>
        <w:rPr>
          <w:b w:val="0"/>
          <w:i w:val="0"/>
          <w:color w:val="595959"/>
          <w:sz w:val="17"/>
        </w:rPr>
        <w:t xml:space="preserve">   (writing, about 12 minutes)</w:t>
      </w:r>
    </w:p>
    <w:p>
      <w:pPr>
        <w:spacing w:after="80"/>
        <w:ind w:left="170"/>
      </w:pPr>
      <w:r>
        <w:rPr>
          <w:b w:val="0"/>
          <w:i/>
          <w:sz w:val="19"/>
        </w:rPr>
        <w:t>Write a description (110–120 words) of a festival for the class festival book.</w:t>
      </w:r>
    </w:p>
    <w:p>
      <w:pPr>
        <w:spacing w:after="80"/>
        <w:ind w:left="340"/>
      </w:pPr>
      <w:r>
        <w:rPr>
          <w:b w:val="0"/>
          <w:i w:val="0"/>
          <w:sz w:val="19"/>
        </w:rPr>
        <w:t>Four paragraphs; one sense sentence; check the articles.</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U9.7-H4  </w:t>
      </w:r>
      <w:r>
        <w:rPr>
          <w:b/>
          <w:i w:val="0"/>
          <w:color w:val="1F3B63"/>
          <w:sz w:val="20"/>
        </w:rPr>
        <w:t>Prepare for Unit 10</w:t>
      </w:r>
      <w:r>
        <w:rPr>
          <w:b w:val="0"/>
          <w:i w:val="0"/>
          <w:color w:val="595959"/>
          <w:sz w:val="17"/>
        </w:rPr>
        <w:t xml:space="preserve">   (vocab, about 5 minutes)</w:t>
      </w:r>
    </w:p>
    <w:p>
      <w:pPr>
        <w:spacing w:after="80"/>
        <w:ind w:left="170"/>
      </w:pPr>
      <w:r>
        <w:rPr>
          <w:b w:val="0"/>
          <w:i/>
          <w:sz w:val="19"/>
        </w:rPr>
        <w:t>Write five sources of energy you know (electricity, solar…), in English or Vietnamese.</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0"/>
              </w:rPr>
              <w:t>✔ Before you close your book</w:t>
            </w:r>
          </w:p>
          <w:p>
            <w:pPr>
              <w:spacing w:after="20"/>
            </w:pPr>
            <w:r>
              <w:rPr>
                <w:sz w:val="19"/>
              </w:rPr>
              <w:t xml:space="preserve"> □ I checked the spelling of every new word.</w:t>
            </w:r>
          </w:p>
          <w:p>
            <w:pPr>
              <w:spacing w:after="20"/>
            </w:pPr>
            <w:r>
              <w:rPr>
                <w:sz w:val="19"/>
              </w:rPr>
              <w:t xml:space="preserve"> □ I checked -s after he / she / it.</w:t>
            </w:r>
          </w:p>
          <w:p>
            <w:pPr>
              <w:spacing w:after="20"/>
            </w:pPr>
            <w:r>
              <w:rPr>
                <w:sz w:val="19"/>
              </w:rPr>
              <w:t xml:space="preserve"> □ I read my writing aloud once.</w:t>
            </w:r>
          </w:p>
          <w:p>
            <w:pPr>
              <w:spacing w:after="20"/>
            </w:pPr>
            <w:r>
              <w:rPr>
                <w:sz w:val="19"/>
              </w:rPr>
              <w:t xml:space="preserve"> □ I said the pronunciation words five times.</w:t>
            </w:r>
          </w:p>
        </w:tc>
      </w:tr>
    </w:tbl>
    <w:p>
      <w:pPr>
        <w:spacing w:after="40"/>
      </w:pPr>
    </w:p>
    <w:p>
      <w:pPr>
        <w:spacing w:before="40" w:after="120"/>
        <w:pBdr>
          <w:bottom w:val="single" w:sz="8" w:space="1" w:color="1F3B63"/>
        </w:pBdr>
      </w:pPr>
    </w:p>
    <w:p>
      <w:pPr>
        <w:pStyle w:val="Heading2"/>
      </w:pPr>
      <w:r>
        <w:t>REVISION SET — UNIT 9</w:t>
      </w:r>
    </w:p>
    <w:p>
      <w:pPr>
        <w:spacing w:after="80"/>
      </w:pPr>
      <w:r>
        <w:rPr>
          <w:b w:val="0"/>
          <w:i/>
          <w:sz w:val="21"/>
        </w:rPr>
        <w:t>Do this set before the unit test. Allow about 45 minutes. Mark: 10 points (2 points for each exercise).</w:t>
      </w:r>
    </w:p>
    <w:p>
      <w:pPr>
        <w:spacing w:after="80"/>
      </w:pPr>
      <w:r>
        <w:rPr>
          <w:b/>
          <w:i w:val="0"/>
          <w:color w:val="C05A11"/>
          <w:sz w:val="20"/>
        </w:rPr>
        <w:t xml:space="preserve">R9-1  </w:t>
      </w:r>
      <w:r>
        <w:rPr>
          <w:b/>
          <w:i w:val="0"/>
          <w:color w:val="1F3B63"/>
          <w:sz w:val="20"/>
        </w:rPr>
        <w:t>Vocabulary</w:t>
      </w:r>
      <w:r>
        <w:rPr>
          <w:b w:val="0"/>
          <w:i w:val="0"/>
          <w:color w:val="595959"/>
          <w:sz w:val="17"/>
        </w:rPr>
        <w:t xml:space="preserve">   (vocab, about 5 minutes)</w:t>
      </w:r>
    </w:p>
    <w:p>
      <w:pPr>
        <w:spacing w:after="80"/>
        <w:ind w:left="170"/>
      </w:pPr>
      <w:r>
        <w:rPr>
          <w:b w:val="0"/>
          <w:i/>
          <w:sz w:val="19"/>
        </w:rPr>
        <w:t>Complete with a word from Unit 9.</w:t>
      </w:r>
    </w:p>
    <w:p>
      <w:pPr>
        <w:spacing w:after="80"/>
        <w:ind w:left="340"/>
      </w:pPr>
      <w:r>
        <w:rPr>
          <w:b w:val="0"/>
          <w:i w:val="0"/>
          <w:sz w:val="19"/>
        </w:rPr>
        <w:t>1. Children carry a l______ at the Mid-Autumn Festival.</w:t>
      </w:r>
    </w:p>
    <w:p>
      <w:pPr>
        <w:spacing w:after="80"/>
        <w:ind w:left="340"/>
      </w:pPr>
      <w:r>
        <w:rPr>
          <w:b w:val="0"/>
          <w:i w:val="0"/>
          <w:sz w:val="19"/>
        </w:rPr>
        <w:t>2. People wear traditional c______ .</w:t>
      </w:r>
    </w:p>
    <w:p>
      <w:pPr>
        <w:spacing w:after="80"/>
        <w:ind w:left="340"/>
      </w:pPr>
      <w:r>
        <w:rPr>
          <w:b w:val="0"/>
          <w:i w:val="0"/>
          <w:sz w:val="19"/>
        </w:rPr>
        <w:t>3. It is a c______ to give lucky money.</w:t>
      </w:r>
    </w:p>
    <w:p>
      <w:pPr>
        <w:spacing w:after="80"/>
        <w:ind w:left="340"/>
      </w:pPr>
      <w:r>
        <w:rPr>
          <w:b w:val="0"/>
          <w:i w:val="0"/>
          <w:sz w:val="19"/>
        </w:rPr>
        <w:t>4. According to l______ , a dragon lived in the lake.</w:t>
      </w:r>
    </w:p>
    <w:p>
      <w:pPr>
        <w:spacing w:after="80"/>
        <w:ind w:left="340"/>
      </w:pPr>
      <w:r>
        <w:rPr>
          <w:b w:val="0"/>
          <w:i w:val="0"/>
          <w:sz w:val="19"/>
        </w:rPr>
        <w:t>5. The festival a______ thousands of visitors.</w:t>
      </w:r>
    </w:p>
    <w:p>
      <w:pPr>
        <w:spacing w:after="80"/>
        <w:ind w:left="340"/>
      </w:pPr>
      <w:r>
        <w:rPr>
          <w:b w:val="0"/>
          <w:i w:val="0"/>
          <w:sz w:val="19"/>
        </w:rPr>
        <w:t>6. Festivals help to p______ our traditions.</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R9-2  </w:t>
      </w:r>
      <w:r>
        <w:rPr>
          <w:b/>
          <w:i w:val="0"/>
          <w:color w:val="1F3B63"/>
          <w:sz w:val="20"/>
        </w:rPr>
        <w:t>Grammar: articles</w:t>
      </w:r>
      <w:r>
        <w:rPr>
          <w:b w:val="0"/>
          <w:i w:val="0"/>
          <w:color w:val="595959"/>
          <w:sz w:val="17"/>
        </w:rPr>
        <w:t xml:space="preserve">   (grammar, about 8 minutes)</w:t>
      </w:r>
    </w:p>
    <w:p>
      <w:pPr>
        <w:spacing w:after="80"/>
        <w:ind w:left="170"/>
      </w:pPr>
      <w:r>
        <w:rPr>
          <w:b w:val="0"/>
          <w:i/>
          <w:sz w:val="19"/>
        </w:rPr>
        <w:t>Complete with a, an, the or – .</w:t>
      </w:r>
    </w:p>
    <w:p>
      <w:pPr>
        <w:spacing w:after="80"/>
        <w:ind w:left="340"/>
      </w:pPr>
      <w:r>
        <w:rPr>
          <w:b w:val="0"/>
          <w:i w:val="0"/>
          <w:sz w:val="19"/>
        </w:rPr>
        <w:t>1. I saw ______ temple on the hill. ______ temple was very old.</w:t>
      </w:r>
    </w:p>
    <w:p>
      <w:pPr>
        <w:spacing w:after="80"/>
        <w:ind w:left="340"/>
      </w:pPr>
      <w:r>
        <w:rPr>
          <w:b w:val="0"/>
          <w:i w:val="0"/>
          <w:sz w:val="19"/>
        </w:rPr>
        <w:t>2. She wore ______ ao dai.</w:t>
      </w:r>
    </w:p>
    <w:p>
      <w:pPr>
        <w:spacing w:after="80"/>
        <w:ind w:left="340"/>
      </w:pPr>
      <w:r>
        <w:rPr>
          <w:b w:val="0"/>
          <w:i w:val="0"/>
          <w:sz w:val="19"/>
        </w:rPr>
        <w:t>3. ______ children love festivals.</w:t>
      </w:r>
    </w:p>
    <w:p>
      <w:pPr>
        <w:spacing w:after="80"/>
        <w:ind w:left="340"/>
      </w:pPr>
      <w:r>
        <w:rPr>
          <w:b w:val="0"/>
          <w:i w:val="0"/>
          <w:sz w:val="19"/>
        </w:rPr>
        <w:t>4. Tet is ______ most important festival in Viet Nam.</w:t>
      </w:r>
    </w:p>
    <w:p>
      <w:pPr>
        <w:spacing w:after="80"/>
        <w:ind w:left="340"/>
      </w:pPr>
      <w:r>
        <w:rPr>
          <w:b w:val="0"/>
          <w:i w:val="0"/>
          <w:sz w:val="19"/>
        </w:rPr>
        <w:t>5. We eat ______ rice every day.</w:t>
      </w:r>
    </w:p>
    <w:p>
      <w:pPr>
        <w:spacing w:after="80"/>
        <w:ind w:left="340"/>
      </w:pPr>
      <w:r>
        <w:rPr>
          <w:b w:val="0"/>
          <w:i w:val="0"/>
          <w:sz w:val="19"/>
        </w:rPr>
        <w:t>6. ______ moon is very bright tonight.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R9-3  </w:t>
      </w:r>
      <w:r>
        <w:rPr>
          <w:b/>
          <w:i w:val="0"/>
          <w:color w:val="1F3B63"/>
          <w:sz w:val="20"/>
        </w:rPr>
        <w:t>Grammar: questions and chunks</w:t>
      </w:r>
      <w:r>
        <w:rPr>
          <w:b w:val="0"/>
          <w:i w:val="0"/>
          <w:color w:val="595959"/>
          <w:sz w:val="17"/>
        </w:rPr>
        <w:t xml:space="preserve">   (grammar, about 8 minutes)</w:t>
      </w:r>
    </w:p>
    <w:p>
      <w:pPr>
        <w:spacing w:after="80"/>
        <w:ind w:left="170"/>
      </w:pPr>
      <w:r>
        <w:rPr>
          <w:b w:val="0"/>
          <w:i/>
          <w:sz w:val="19"/>
        </w:rPr>
        <w:t>Write the question or complete the sentence.</w:t>
      </w:r>
    </w:p>
    <w:p>
      <w:pPr>
        <w:spacing w:after="80"/>
        <w:ind w:left="340"/>
      </w:pPr>
      <w:r>
        <w:rPr>
          <w:b w:val="0"/>
          <w:i w:val="0"/>
          <w:sz w:val="19"/>
        </w:rPr>
        <w:t>1. ______ ? – It takes place in April.</w:t>
      </w:r>
    </w:p>
    <w:p>
      <w:pPr>
        <w:spacing w:after="80"/>
        <w:ind w:left="340"/>
      </w:pPr>
      <w:r>
        <w:rPr>
          <w:b w:val="0"/>
          <w:i w:val="0"/>
          <w:sz w:val="19"/>
        </w:rPr>
        <w:t>2. ______ ? – It lasts three days.</w:t>
      </w:r>
    </w:p>
    <w:p>
      <w:pPr>
        <w:spacing w:after="80"/>
        <w:ind w:left="340"/>
      </w:pPr>
      <w:r>
        <w:rPr>
          <w:b w:val="0"/>
          <w:i w:val="0"/>
          <w:sz w:val="19"/>
        </w:rPr>
        <w:t>3. ______ ? – Because it is a custom to thank the ancestors.</w:t>
      </w:r>
    </w:p>
    <w:p>
      <w:pPr>
        <w:spacing w:after="80"/>
        <w:ind w:left="340"/>
      </w:pPr>
      <w:r>
        <w:rPr>
          <w:b w:val="0"/>
          <w:i w:val="0"/>
          <w:sz w:val="19"/>
        </w:rPr>
        <w:t>4. People celebrate ______ (by / carry) lanterns.</w:t>
      </w:r>
    </w:p>
    <w:p>
      <w:pPr>
        <w:spacing w:after="80"/>
        <w:ind w:left="340"/>
      </w:pPr>
      <w:r>
        <w:rPr>
          <w:b w:val="0"/>
          <w:i w:val="0"/>
          <w:sz w:val="19"/>
        </w:rPr>
        <w:t>5. The festival ______ back more than 300 years.</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R9-4  </w:t>
      </w:r>
      <w:r>
        <w:rPr>
          <w:b/>
          <w:i w:val="0"/>
          <w:color w:val="1F3B63"/>
          <w:sz w:val="20"/>
        </w:rPr>
        <w:t>Reading</w:t>
      </w:r>
      <w:r>
        <w:rPr>
          <w:b w:val="0"/>
          <w:i w:val="0"/>
          <w:color w:val="595959"/>
          <w:sz w:val="17"/>
        </w:rPr>
        <w:t xml:space="preserve">   (reading, about 8 minutes)</w:t>
      </w:r>
    </w:p>
    <w:p>
      <w:pPr>
        <w:spacing w:after="80"/>
        <w:ind w:left="170"/>
      </w:pPr>
      <w:r>
        <w:rPr>
          <w:b w:val="0"/>
          <w:i/>
          <w:sz w:val="19"/>
        </w:rPr>
        <w:t>Read and answer.</w:t>
      </w:r>
    </w:p>
    <w:p>
      <w:pPr>
        <w:spacing w:after="80"/>
        <w:ind w:left="283"/>
        <w:jc w:val="both"/>
      </w:pPr>
      <w:r>
        <w:rPr>
          <w:b w:val="0"/>
          <w:i w:val="0"/>
          <w:sz w:val="19"/>
        </w:rPr>
        <w:t>The Perfume Pagoda Festival is the longest festival in Viet Nam: it lasts three months, from the sixth day of the first lunar month until the end of the third. More than a million people come. Most take a small boat along the Yen stream and then climb for two hours to the main cave. Older visitors can now use a cable car, which opened in 2006. Some people say the cable car has spoiled the journey; others say it has allowed their grandmothers to reach the top for the first time.</w:t>
      </w:r>
    </w:p>
    <w:p>
      <w:pPr>
        <w:spacing w:after="80"/>
        <w:ind w:left="340"/>
      </w:pPr>
      <w:r>
        <w:rPr>
          <w:b w:val="0"/>
          <w:i w:val="0"/>
          <w:sz w:val="19"/>
        </w:rPr>
        <w:t>1. How long does the festival last, and when does it start?</w:t>
      </w:r>
    </w:p>
    <w:p>
      <w:pPr>
        <w:spacing w:after="80"/>
        <w:ind w:left="340"/>
      </w:pPr>
      <w:r>
        <w:rPr>
          <w:b w:val="0"/>
          <w:i w:val="0"/>
          <w:sz w:val="19"/>
        </w:rPr>
        <w:t>2. How many people come?</w:t>
      </w:r>
    </w:p>
    <w:p>
      <w:pPr>
        <w:spacing w:after="80"/>
        <w:ind w:left="340"/>
      </w:pPr>
      <w:r>
        <w:rPr>
          <w:b w:val="0"/>
          <w:i w:val="0"/>
          <w:sz w:val="19"/>
        </w:rPr>
        <w:t>3. How do most people travel?</w:t>
      </w:r>
    </w:p>
    <w:p>
      <w:pPr>
        <w:spacing w:after="80"/>
        <w:ind w:left="340"/>
      </w:pPr>
      <w:r>
        <w:rPr>
          <w:b w:val="0"/>
          <w:i w:val="0"/>
          <w:sz w:val="19"/>
        </w:rPr>
        <w:t>4. When did the cable car open?</w:t>
      </w:r>
    </w:p>
    <w:p>
      <w:pPr>
        <w:spacing w:after="80"/>
        <w:ind w:left="340"/>
      </w:pPr>
      <w:r>
        <w:rPr>
          <w:b w:val="0"/>
          <w:i w:val="0"/>
          <w:sz w:val="19"/>
        </w:rPr>
        <w:t>5. Give one argument for and one against the cable car.</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R9-5  </w:t>
      </w:r>
      <w:r>
        <w:rPr>
          <w:b/>
          <w:i w:val="0"/>
          <w:color w:val="1F3B63"/>
          <w:sz w:val="20"/>
        </w:rPr>
        <w:t>Writing</w:t>
      </w:r>
      <w:r>
        <w:rPr>
          <w:b w:val="0"/>
          <w:i w:val="0"/>
          <w:color w:val="595959"/>
          <w:sz w:val="17"/>
        </w:rPr>
        <w:t xml:space="preserve">   (writing, about 12 minutes)</w:t>
      </w:r>
    </w:p>
    <w:p>
      <w:pPr>
        <w:spacing w:after="80"/>
        <w:ind w:left="170"/>
      </w:pPr>
      <w:r>
        <w:rPr>
          <w:b w:val="0"/>
          <w:i/>
          <w:sz w:val="19"/>
        </w:rPr>
        <w:t>Write a description of a festival (100–120 words) in four paragraphs.</w:t>
      </w:r>
    </w:p>
    <w:p>
      <w:pPr>
        <w:spacing w:after="80"/>
        <w:ind w:left="340"/>
      </w:pPr>
      <w:r>
        <w:rPr>
          <w:b w:val="0"/>
          <w:i w:val="0"/>
          <w:sz w:val="19"/>
        </w:rPr>
        <w:t>Facts – history – what happens – atmosphere and why it matters.</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before="40" w:after="120"/>
        <w:pBdr>
          <w:bottom w:val="single" w:sz="8" w:space="1" w:color="1F3B63"/>
        </w:pBdr>
      </w:pPr>
    </w:p>
    <w:p>
      <w:pPr>
        <w:pStyle w:val="Heading2"/>
      </w:pPr>
      <w:r>
        <w:t>Homework REV3L1 — Review &amp; Practice: Review 3 (Units 7–9): language consolidation</w:t>
      </w:r>
    </w:p>
    <w:p>
      <w:pPr>
        <w:spacing w:after="80"/>
      </w:pPr>
      <w:r>
        <w:rPr>
          <w:b w:val="0"/>
          <w:i/>
          <w:color w:val="595959"/>
          <w:sz w:val="18"/>
        </w:rPr>
        <w:t>After period 68</w:t>
      </w:r>
      <w:r>
        <w:rPr>
          <w:b w:val="0"/>
          <w:i/>
          <w:color w:val="595959"/>
          <w:sz w:val="18"/>
        </w:rPr>
        <w:t xml:space="preserve">   ·   about 36 minutes in total</w:t>
      </w:r>
      <w:r>
        <w:rPr>
          <w:b w:val="0"/>
          <w:i w:val="0"/>
          <w:color w:val="595959"/>
          <w:sz w:val="18"/>
        </w:rPr>
        <w:t xml:space="preserve">   ·   Name: ............................  Date: ..................</w:t>
      </w:r>
    </w:p>
    <w:p>
      <w:pPr>
        <w:spacing w:after="80"/>
      </w:pPr>
      <w:r>
        <w:rPr>
          <w:b/>
          <w:i w:val="0"/>
          <w:color w:val="C05A11"/>
          <w:sz w:val="20"/>
        </w:rPr>
        <w:t xml:space="preserve">REV3-H1  </w:t>
      </w:r>
      <w:r>
        <w:rPr>
          <w:b/>
          <w:i w:val="0"/>
          <w:color w:val="1F3B63"/>
          <w:sz w:val="20"/>
        </w:rPr>
        <w:t>Revision</w:t>
      </w:r>
      <w:r>
        <w:rPr>
          <w:b w:val="0"/>
          <w:i w:val="0"/>
          <w:color w:val="595959"/>
          <w:sz w:val="17"/>
        </w:rPr>
        <w:t xml:space="preserve">   (grammar, about 8 minutes)</w:t>
      </w:r>
    </w:p>
    <w:p>
      <w:pPr>
        <w:spacing w:after="80"/>
        <w:ind w:left="170"/>
      </w:pPr>
      <w:r>
        <w:rPr>
          <w:b w:val="0"/>
          <w:i/>
          <w:sz w:val="19"/>
        </w:rPr>
        <w:t>Learn the 18 wall-list corrections. Write each correct sentence twice.</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REV3-H2  </w:t>
      </w:r>
      <w:r>
        <w:rPr>
          <w:b/>
          <w:i w:val="0"/>
          <w:color w:val="1F3B63"/>
          <w:sz w:val="20"/>
        </w:rPr>
        <w:t>Vocabulary</w:t>
      </w:r>
      <w:r>
        <w:rPr>
          <w:b w:val="0"/>
          <w:i w:val="0"/>
          <w:color w:val="595959"/>
          <w:sz w:val="17"/>
        </w:rPr>
        <w:t xml:space="preserve">   (vocab, about 8 minutes)</w:t>
      </w:r>
    </w:p>
    <w:p>
      <w:pPr>
        <w:spacing w:after="80"/>
        <w:ind w:left="170"/>
      </w:pPr>
      <w:r>
        <w:rPr>
          <w:b w:val="0"/>
          <w:i/>
          <w:sz w:val="19"/>
        </w:rPr>
        <w:t>Write 24 words from Units 7–9 with Vietnamese meanings: 8 traffic, 8 film, 8 festival.</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REV3-H3  </w:t>
      </w:r>
      <w:r>
        <w:rPr>
          <w:b/>
          <w:i w:val="0"/>
          <w:color w:val="1F3B63"/>
          <w:sz w:val="20"/>
        </w:rPr>
        <w:t>Writing</w:t>
      </w:r>
      <w:r>
        <w:rPr>
          <w:b w:val="0"/>
          <w:i w:val="0"/>
          <w:color w:val="595959"/>
          <w:sz w:val="17"/>
        </w:rPr>
        <w:t xml:space="preserve">   (writing, about 12 minutes)</w:t>
      </w:r>
    </w:p>
    <w:p>
      <w:pPr>
        <w:spacing w:after="80"/>
        <w:ind w:left="170"/>
      </w:pPr>
      <w:r>
        <w:rPr>
          <w:b w:val="0"/>
          <w:i/>
          <w:sz w:val="19"/>
        </w:rPr>
        <w:t>Write your chosen text from REV3-W1 (100–120 words).</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REV3-H4  </w:t>
      </w:r>
      <w:r>
        <w:rPr>
          <w:b/>
          <w:i w:val="0"/>
          <w:color w:val="1F3B63"/>
          <w:sz w:val="20"/>
        </w:rPr>
        <w:t>Speaking</w:t>
      </w:r>
      <w:r>
        <w:rPr>
          <w:b w:val="0"/>
          <w:i w:val="0"/>
          <w:color w:val="595959"/>
          <w:sz w:val="17"/>
        </w:rPr>
        <w:t xml:space="preserve">   (speaking, about 8 minutes)</w:t>
      </w:r>
    </w:p>
    <w:p>
      <w:pPr>
        <w:spacing w:after="80"/>
        <w:ind w:left="170"/>
      </w:pPr>
      <w:r>
        <w:rPr>
          <w:b w:val="0"/>
          <w:i/>
          <w:sz w:val="19"/>
        </w:rPr>
        <w:t>Prepare all three speaking cards; practise each for two minutes.</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0"/>
              </w:rPr>
              <w:t>✔ Before you close your book</w:t>
            </w:r>
          </w:p>
          <w:p>
            <w:pPr>
              <w:spacing w:after="20"/>
            </w:pPr>
            <w:r>
              <w:rPr>
                <w:sz w:val="19"/>
              </w:rPr>
              <w:t xml:space="preserve"> □ I checked the spelling of every new word.</w:t>
            </w:r>
          </w:p>
          <w:p>
            <w:pPr>
              <w:spacing w:after="20"/>
            </w:pPr>
            <w:r>
              <w:rPr>
                <w:sz w:val="19"/>
              </w:rPr>
              <w:t xml:space="preserve"> □ I checked -s after he / she / it.</w:t>
            </w:r>
          </w:p>
          <w:p>
            <w:pPr>
              <w:spacing w:after="20"/>
            </w:pPr>
            <w:r>
              <w:rPr>
                <w:sz w:val="19"/>
              </w:rPr>
              <w:t xml:space="preserve"> □ I read my writing aloud once.</w:t>
            </w:r>
          </w:p>
          <w:p>
            <w:pPr>
              <w:spacing w:after="20"/>
            </w:pPr>
            <w:r>
              <w:rPr>
                <w:sz w:val="19"/>
              </w:rPr>
              <w:t xml:space="preserve"> □ I said the pronunciation words five times.</w:t>
            </w:r>
          </w:p>
        </w:tc>
      </w:tr>
    </w:tbl>
    <w:p>
      <w:pPr>
        <w:spacing w:after="40"/>
      </w:pPr>
    </w:p>
    <w:p>
      <w:pPr>
        <w:spacing w:before="40" w:after="120"/>
        <w:pBdr>
          <w:bottom w:val="single" w:sz="8" w:space="1" w:color="1F3B63"/>
        </w:pBdr>
      </w:pPr>
    </w:p>
    <w:p>
      <w:pPr>
        <w:pStyle w:val="Heading2"/>
      </w:pPr>
      <w:r>
        <w:t>Homework REV3L2 — Progress Test 3: Progress Test 3 (Units 7–9) — 45 minutes</w:t>
      </w:r>
    </w:p>
    <w:p>
      <w:pPr>
        <w:spacing w:after="80"/>
      </w:pPr>
      <w:r>
        <w:rPr>
          <w:b w:val="0"/>
          <w:i/>
          <w:color w:val="595959"/>
          <w:sz w:val="18"/>
        </w:rPr>
        <w:t>After period 69</w:t>
      </w:r>
      <w:r>
        <w:rPr>
          <w:b w:val="0"/>
          <w:i/>
          <w:color w:val="595959"/>
          <w:sz w:val="18"/>
        </w:rPr>
        <w:t xml:space="preserve">   ·   about 18 minutes in total</w:t>
      </w:r>
      <w:r>
        <w:rPr>
          <w:b w:val="0"/>
          <w:i w:val="0"/>
          <w:color w:val="595959"/>
          <w:sz w:val="18"/>
        </w:rPr>
        <w:t xml:space="preserve">   ·   Name: ............................  Date: ..................</w:t>
      </w:r>
    </w:p>
    <w:p>
      <w:pPr>
        <w:spacing w:after="80"/>
      </w:pPr>
      <w:r>
        <w:rPr>
          <w:b/>
          <w:i w:val="0"/>
          <w:color w:val="C05A11"/>
          <w:sz w:val="20"/>
        </w:rPr>
        <w:t xml:space="preserve">TEST3-H1  </w:t>
      </w:r>
      <w:r>
        <w:rPr>
          <w:b/>
          <w:i w:val="0"/>
          <w:color w:val="1F3B63"/>
          <w:sz w:val="20"/>
        </w:rPr>
        <w:t>After the test</w:t>
      </w:r>
      <w:r>
        <w:rPr>
          <w:b w:val="0"/>
          <w:i w:val="0"/>
          <w:color w:val="595959"/>
          <w:sz w:val="17"/>
        </w:rPr>
        <w:t xml:space="preserve">   (mixed, about 5 minutes)</w:t>
      </w:r>
    </w:p>
    <w:p>
      <w:pPr>
        <w:spacing w:after="80"/>
        <w:ind w:left="170"/>
      </w:pPr>
      <w:r>
        <w:rPr>
          <w:b w:val="0"/>
          <w:i/>
          <w:sz w:val="19"/>
        </w:rPr>
        <w:t>Compare your three test results. Write one thing that has improved and one goal for Units 10–12.</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TEST3-H2  </w:t>
      </w:r>
      <w:r>
        <w:rPr>
          <w:b/>
          <w:i w:val="0"/>
          <w:color w:val="1F3B63"/>
          <w:sz w:val="20"/>
        </w:rPr>
        <w:t>Correction</w:t>
      </w:r>
      <w:r>
        <w:rPr>
          <w:b w:val="0"/>
          <w:i w:val="0"/>
          <w:color w:val="595959"/>
          <w:sz w:val="17"/>
        </w:rPr>
        <w:t xml:space="preserve">   (grammar, about 8 minutes)</w:t>
      </w:r>
    </w:p>
    <w:p>
      <w:pPr>
        <w:spacing w:after="80"/>
        <w:ind w:left="170"/>
      </w:pPr>
      <w:r>
        <w:rPr>
          <w:b w:val="0"/>
          <w:i/>
          <w:sz w:val="19"/>
        </w:rPr>
        <w:t>Correct all your test mistakes and write the rule for each.</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TEST3-H3  </w:t>
      </w:r>
      <w:r>
        <w:rPr>
          <w:b/>
          <w:i w:val="0"/>
          <w:color w:val="1F3B63"/>
          <w:sz w:val="20"/>
        </w:rPr>
        <w:t>Prepare for Unit 10</w:t>
      </w:r>
      <w:r>
        <w:rPr>
          <w:b w:val="0"/>
          <w:i w:val="0"/>
          <w:color w:val="595959"/>
          <w:sz w:val="17"/>
        </w:rPr>
        <w:t xml:space="preserve">   (vocab, about 5 minutes)</w:t>
      </w:r>
    </w:p>
    <w:p>
      <w:pPr>
        <w:spacing w:after="80"/>
        <w:ind w:left="170"/>
      </w:pPr>
      <w:r>
        <w:rPr>
          <w:b w:val="0"/>
          <w:i/>
          <w:sz w:val="19"/>
        </w:rPr>
        <w:t>Write five sources of energy in English or Vietnamese.</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0"/>
              </w:rPr>
              <w:t>✔ Before you close your book</w:t>
            </w:r>
          </w:p>
          <w:p>
            <w:pPr>
              <w:spacing w:after="20"/>
            </w:pPr>
            <w:r>
              <w:rPr>
                <w:sz w:val="19"/>
              </w:rPr>
              <w:t xml:space="preserve"> □ I checked the spelling of every new word.</w:t>
            </w:r>
          </w:p>
          <w:p>
            <w:pPr>
              <w:spacing w:after="20"/>
            </w:pPr>
            <w:r>
              <w:rPr>
                <w:sz w:val="19"/>
              </w:rPr>
              <w:t xml:space="preserve"> □ I checked -s after he / she / it.</w:t>
            </w:r>
          </w:p>
          <w:p>
            <w:pPr>
              <w:spacing w:after="20"/>
            </w:pPr>
            <w:r>
              <w:rPr>
                <w:sz w:val="19"/>
              </w:rPr>
              <w:t xml:space="preserve"> □ I read my writing aloud once.</w:t>
            </w:r>
          </w:p>
          <w:p>
            <w:pPr>
              <w:spacing w:after="20"/>
            </w:pPr>
            <w:r>
              <w:rPr>
                <w:sz w:val="19"/>
              </w:rPr>
              <w:t xml:space="preserve"> □ I said the pronunciation words five times.</w:t>
            </w:r>
          </w:p>
        </w:tc>
      </w:tr>
    </w:tbl>
    <w:p>
      <w:pPr>
        <w:spacing w:after="40"/>
      </w:pPr>
    </w:p>
    <w:p>
      <w:pPr>
        <w:spacing w:before="40" w:after="120"/>
        <w:pBdr>
          <w:bottom w:val="single" w:sz="8" w:space="1" w:color="1F3B63"/>
        </w:pBdr>
      </w:pPr>
    </w:p>
    <w:p>
      <w:r>
        <w:br w:type="page"/>
      </w:r>
    </w:p>
    <w:p>
      <w:pPr>
        <w:pStyle w:val="Heading1"/>
      </w:pPr>
      <w:r>
        <w:t>UNIT 10: ENERGY SOURCES</w:t>
      </w:r>
    </w:p>
    <w:p>
      <w:pPr>
        <w:pStyle w:val="Heading2"/>
      </w:pPr>
      <w:r>
        <w:t>Homework U10L1 — Getting Started: Where does our energy come from?</w:t>
      </w:r>
    </w:p>
    <w:p>
      <w:pPr>
        <w:spacing w:after="80"/>
      </w:pPr>
      <w:r>
        <w:rPr>
          <w:b w:val="0"/>
          <w:i/>
          <w:color w:val="595959"/>
          <w:sz w:val="18"/>
        </w:rPr>
        <w:t>After period 70</w:t>
      </w:r>
      <w:r>
        <w:rPr>
          <w:b w:val="0"/>
          <w:i/>
          <w:color w:val="595959"/>
          <w:sz w:val="18"/>
        </w:rPr>
        <w:t xml:space="preserve">   ·   about 26 minutes in total</w:t>
      </w:r>
      <w:r>
        <w:rPr>
          <w:b w:val="0"/>
          <w:i w:val="0"/>
          <w:color w:val="595959"/>
          <w:sz w:val="18"/>
        </w:rPr>
        <w:t xml:space="preserve">   ·   Name: ............................  Date: ..................</w:t>
      </w:r>
    </w:p>
    <w:p>
      <w:pPr>
        <w:spacing w:after="80"/>
      </w:pPr>
      <w:r>
        <w:rPr>
          <w:b/>
          <w:i w:val="0"/>
          <w:color w:val="C05A11"/>
          <w:sz w:val="20"/>
        </w:rPr>
        <w:t xml:space="preserve">U10.1-H1  </w:t>
      </w:r>
      <w:r>
        <w:rPr>
          <w:b/>
          <w:i w:val="0"/>
          <w:color w:val="1F3B63"/>
          <w:sz w:val="20"/>
        </w:rPr>
        <w:t>Vocabulary</w:t>
      </w:r>
      <w:r>
        <w:rPr>
          <w:b w:val="0"/>
          <w:i w:val="0"/>
          <w:color w:val="595959"/>
          <w:sz w:val="17"/>
        </w:rPr>
        <w:t xml:space="preserve">   (vocab, about 5 minutes)</w:t>
      </w:r>
    </w:p>
    <w:p>
      <w:pPr>
        <w:spacing w:after="80"/>
        <w:ind w:left="170"/>
      </w:pPr>
      <w:r>
        <w:rPr>
          <w:b w:val="0"/>
          <w:i/>
          <w:sz w:val="19"/>
        </w:rPr>
        <w:t>Write the energy word.</w:t>
      </w:r>
    </w:p>
    <w:p>
      <w:pPr>
        <w:spacing w:after="80"/>
        <w:ind w:left="340"/>
      </w:pPr>
      <w:r>
        <w:rPr>
          <w:b w:val="0"/>
          <w:i w:val="0"/>
          <w:sz w:val="19"/>
        </w:rPr>
        <w:t>1. energy from the sun: ______</w:t>
      </w:r>
    </w:p>
    <w:p>
      <w:pPr>
        <w:spacing w:after="80"/>
        <w:ind w:left="340"/>
      </w:pPr>
      <w:r>
        <w:rPr>
          <w:b w:val="0"/>
          <w:i w:val="0"/>
          <w:sz w:val="19"/>
        </w:rPr>
        <w:t>2. energy from moving air: ______</w:t>
      </w:r>
    </w:p>
    <w:p>
      <w:pPr>
        <w:spacing w:after="80"/>
        <w:ind w:left="340"/>
      </w:pPr>
      <w:r>
        <w:rPr>
          <w:b w:val="0"/>
          <w:i w:val="0"/>
          <w:sz w:val="19"/>
        </w:rPr>
        <w:t>3. energy from rivers and dams: ______</w:t>
      </w:r>
    </w:p>
    <w:p>
      <w:pPr>
        <w:spacing w:after="80"/>
        <w:ind w:left="340"/>
      </w:pPr>
      <w:r>
        <w:rPr>
          <w:b w:val="0"/>
          <w:i w:val="0"/>
          <w:sz w:val="19"/>
        </w:rPr>
        <w:t>4. a black rock we burn: ______</w:t>
      </w:r>
    </w:p>
    <w:p>
      <w:pPr>
        <w:spacing w:after="80"/>
        <w:ind w:left="340"/>
      </w:pPr>
      <w:r>
        <w:rPr>
          <w:b w:val="0"/>
          <w:i w:val="0"/>
          <w:sz w:val="19"/>
        </w:rPr>
        <w:t>5. energy that never runs out: ______</w:t>
      </w:r>
    </w:p>
    <w:p>
      <w:pPr>
        <w:spacing w:after="80"/>
        <w:ind w:left="340"/>
      </w:pPr>
      <w:r>
        <w:rPr>
          <w:b w:val="0"/>
          <w:i w:val="0"/>
          <w:sz w:val="19"/>
        </w:rPr>
        <w:t>6. what comes through the wires to your house: ______</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U10.1-H2  </w:t>
      </w:r>
      <w:r>
        <w:rPr>
          <w:b/>
          <w:i w:val="0"/>
          <w:color w:val="1F3B63"/>
          <w:sz w:val="20"/>
        </w:rPr>
        <w:t>Grammar</w:t>
      </w:r>
      <w:r>
        <w:rPr>
          <w:b w:val="0"/>
          <w:i w:val="0"/>
          <w:color w:val="595959"/>
          <w:sz w:val="17"/>
        </w:rPr>
        <w:t xml:space="preserve">   (grammar, about 8 minutes)</w:t>
      </w:r>
    </w:p>
    <w:p>
      <w:pPr>
        <w:spacing w:after="80"/>
        <w:ind w:left="170"/>
      </w:pPr>
      <w:r>
        <w:rPr>
          <w:b w:val="0"/>
          <w:i/>
          <w:sz w:val="19"/>
        </w:rPr>
        <w:t>Complete with much, many, a lot of or is/are.</w:t>
      </w:r>
    </w:p>
    <w:p>
      <w:pPr>
        <w:spacing w:after="80"/>
        <w:ind w:left="340"/>
      </w:pPr>
      <w:r>
        <w:rPr>
          <w:b w:val="0"/>
          <w:i w:val="0"/>
          <w:sz w:val="19"/>
        </w:rPr>
        <w:t>1. How ______ electricity does your family use?</w:t>
      </w:r>
    </w:p>
    <w:p>
      <w:pPr>
        <w:spacing w:after="80"/>
        <w:ind w:left="340"/>
      </w:pPr>
      <w:r>
        <w:rPr>
          <w:b w:val="0"/>
          <w:i w:val="0"/>
          <w:sz w:val="19"/>
        </w:rPr>
        <w:t>2. There ______ twelve solar panels on the roof.</w:t>
      </w:r>
    </w:p>
    <w:p>
      <w:pPr>
        <w:spacing w:after="80"/>
        <w:ind w:left="340"/>
      </w:pPr>
      <w:r>
        <w:rPr>
          <w:b w:val="0"/>
          <w:i w:val="0"/>
          <w:sz w:val="19"/>
        </w:rPr>
        <w:t>3. There ______ a lot of energy in the sun.</w:t>
      </w:r>
    </w:p>
    <w:p>
      <w:pPr>
        <w:spacing w:after="80"/>
        <w:ind w:left="340"/>
      </w:pPr>
      <w:r>
        <w:rPr>
          <w:b w:val="0"/>
          <w:i w:val="0"/>
          <w:sz w:val="19"/>
        </w:rPr>
        <w:t>4. How ______ wind turbines are there?</w:t>
      </w:r>
    </w:p>
    <w:p>
      <w:pPr>
        <w:spacing w:after="80"/>
        <w:ind w:left="340"/>
      </w:pPr>
      <w:r>
        <w:rPr>
          <w:b w:val="0"/>
          <w:i w:val="0"/>
          <w:sz w:val="19"/>
        </w:rPr>
        <w:t>5. We use too ______ coal.</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U10.1-H3  </w:t>
      </w:r>
      <w:r>
        <w:rPr>
          <w:b/>
          <w:i w:val="0"/>
          <w:color w:val="1F3B63"/>
          <w:sz w:val="20"/>
        </w:rPr>
        <w:t>Writing</w:t>
      </w:r>
      <w:r>
        <w:rPr>
          <w:b w:val="0"/>
          <w:i w:val="0"/>
          <w:color w:val="595959"/>
          <w:sz w:val="17"/>
        </w:rPr>
        <w:t xml:space="preserve">   (writing, about 8 minutes)</w:t>
      </w:r>
    </w:p>
    <w:p>
      <w:pPr>
        <w:spacing w:after="80"/>
        <w:ind w:left="170"/>
      </w:pPr>
      <w:r>
        <w:rPr>
          <w:b w:val="0"/>
          <w:i/>
          <w:sz w:val="19"/>
        </w:rPr>
        <w:t>Write 4 sentences about how your family uses and saves energy.</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U10.1-H4  </w:t>
      </w:r>
      <w:r>
        <w:rPr>
          <w:b/>
          <w:i w:val="0"/>
          <w:color w:val="1F3B63"/>
          <w:sz w:val="20"/>
        </w:rPr>
        <w:t>Pronunciation</w:t>
      </w:r>
      <w:r>
        <w:rPr>
          <w:b w:val="0"/>
          <w:i w:val="0"/>
          <w:color w:val="595959"/>
          <w:sz w:val="17"/>
        </w:rPr>
        <w:t xml:space="preserve">   (pron, about 5 minutes)</w:t>
      </w:r>
    </w:p>
    <w:p>
      <w:pPr>
        <w:spacing w:after="80"/>
        <w:ind w:left="170"/>
      </w:pPr>
      <w:r>
        <w:rPr>
          <w:b w:val="0"/>
          <w:i/>
          <w:sz w:val="19"/>
        </w:rPr>
        <w:t>Say each pair five times: cheap – jeep, chair – Jane, watch – wage. Then: energy, village, June, change.</w:t>
      </w:r>
    </w:p>
    <w:p>
      <w:pPr>
        <w:spacing w:after="80"/>
        <w:ind w:left="340"/>
      </w:pPr>
      <w:r>
        <w:rPr>
          <w:b w:val="0"/>
          <w:i w:val="0"/>
          <w:sz w:val="19"/>
        </w:rPr>
        <w:t>/dʒ/ must buzz — put your hand on your throat.</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0"/>
              </w:rPr>
              <w:t>✔ Before you close your book</w:t>
            </w:r>
          </w:p>
          <w:p>
            <w:pPr>
              <w:spacing w:after="20"/>
            </w:pPr>
            <w:r>
              <w:rPr>
                <w:sz w:val="19"/>
              </w:rPr>
              <w:t xml:space="preserve"> □ I checked the spelling of every new word.</w:t>
            </w:r>
          </w:p>
          <w:p>
            <w:pPr>
              <w:spacing w:after="20"/>
            </w:pPr>
            <w:r>
              <w:rPr>
                <w:sz w:val="19"/>
              </w:rPr>
              <w:t xml:space="preserve"> □ I checked -s after he / she / it.</w:t>
            </w:r>
          </w:p>
          <w:p>
            <w:pPr>
              <w:spacing w:after="20"/>
            </w:pPr>
            <w:r>
              <w:rPr>
                <w:sz w:val="19"/>
              </w:rPr>
              <w:t xml:space="preserve"> □ I read my writing aloud once.</w:t>
            </w:r>
          </w:p>
          <w:p>
            <w:pPr>
              <w:spacing w:after="20"/>
            </w:pPr>
            <w:r>
              <w:rPr>
                <w:sz w:val="19"/>
              </w:rPr>
              <w:t xml:space="preserve"> □ I said the pronunciation words five times.</w:t>
            </w:r>
          </w:p>
        </w:tc>
      </w:tr>
    </w:tbl>
    <w:p>
      <w:pPr>
        <w:spacing w:after="40"/>
      </w:pPr>
    </w:p>
    <w:p>
      <w:pPr>
        <w:spacing w:before="40" w:after="120"/>
        <w:pBdr>
          <w:bottom w:val="single" w:sz="8" w:space="1" w:color="1F3B63"/>
        </w:pBdr>
      </w:pPr>
    </w:p>
    <w:p>
      <w:pPr>
        <w:pStyle w:val="Heading2"/>
      </w:pPr>
      <w:r>
        <w:t>Homework U10L2 — A Closer Look 1: Saving energy: verbs and collocations</w:t>
      </w:r>
    </w:p>
    <w:p>
      <w:pPr>
        <w:spacing w:after="80"/>
      </w:pPr>
      <w:r>
        <w:rPr>
          <w:b w:val="0"/>
          <w:i/>
          <w:color w:val="595959"/>
          <w:sz w:val="18"/>
        </w:rPr>
        <w:t>After period 71</w:t>
      </w:r>
      <w:r>
        <w:rPr>
          <w:b w:val="0"/>
          <w:i/>
          <w:color w:val="595959"/>
          <w:sz w:val="18"/>
        </w:rPr>
        <w:t xml:space="preserve">   ·   about 26 minutes in total</w:t>
      </w:r>
      <w:r>
        <w:rPr>
          <w:b w:val="0"/>
          <w:i w:val="0"/>
          <w:color w:val="595959"/>
          <w:sz w:val="18"/>
        </w:rPr>
        <w:t xml:space="preserve">   ·   Name: ............................  Date: ..................</w:t>
      </w:r>
    </w:p>
    <w:p>
      <w:pPr>
        <w:spacing w:after="80"/>
      </w:pPr>
      <w:r>
        <w:rPr>
          <w:b/>
          <w:i w:val="0"/>
          <w:color w:val="C05A11"/>
          <w:sz w:val="20"/>
        </w:rPr>
        <w:t xml:space="preserve">U10.2-H1  </w:t>
      </w:r>
      <w:r>
        <w:rPr>
          <w:b/>
          <w:i w:val="0"/>
          <w:color w:val="1F3B63"/>
          <w:sz w:val="20"/>
        </w:rPr>
        <w:t>Vocabulary</w:t>
      </w:r>
      <w:r>
        <w:rPr>
          <w:b w:val="0"/>
          <w:i w:val="0"/>
          <w:color w:val="595959"/>
          <w:sz w:val="17"/>
        </w:rPr>
        <w:t xml:space="preserve">   (vocab, about 5 minutes)</w:t>
      </w:r>
    </w:p>
    <w:p>
      <w:pPr>
        <w:spacing w:after="80"/>
        <w:ind w:left="170"/>
      </w:pPr>
      <w:r>
        <w:rPr>
          <w:b w:val="0"/>
          <w:i/>
          <w:sz w:val="19"/>
        </w:rPr>
        <w:t>Complete with waste, reduce, pollution, climate change, bulb, standby.</w:t>
      </w:r>
    </w:p>
    <w:p>
      <w:pPr>
        <w:spacing w:after="80"/>
        <w:ind w:left="340"/>
      </w:pPr>
      <w:r>
        <w:rPr>
          <w:b w:val="0"/>
          <w:i w:val="0"/>
          <w:sz w:val="19"/>
        </w:rPr>
        <w:t>1. An LED ______ uses much less electricity.</w:t>
      </w:r>
    </w:p>
    <w:p>
      <w:pPr>
        <w:spacing w:after="80"/>
        <w:ind w:left="340"/>
      </w:pPr>
      <w:r>
        <w:rPr>
          <w:b w:val="0"/>
          <w:i w:val="0"/>
          <w:sz w:val="19"/>
        </w:rPr>
        <w:t>2. A TV on ______ still uses power.</w:t>
      </w:r>
    </w:p>
    <w:p>
      <w:pPr>
        <w:spacing w:after="80"/>
        <w:ind w:left="340"/>
      </w:pPr>
      <w:r>
        <w:rPr>
          <w:b w:val="0"/>
          <w:i w:val="0"/>
          <w:sz w:val="19"/>
        </w:rPr>
        <w:t>3. Burning coal causes air ______ .</w:t>
      </w:r>
    </w:p>
    <w:p>
      <w:pPr>
        <w:spacing w:after="80"/>
        <w:ind w:left="340"/>
      </w:pPr>
      <w:r>
        <w:rPr>
          <w:b w:val="0"/>
          <w:i w:val="0"/>
          <w:sz w:val="19"/>
        </w:rPr>
        <w:t>4. We must ______ our energy use.</w:t>
      </w:r>
    </w:p>
    <w:p>
      <w:pPr>
        <w:spacing w:after="80"/>
        <w:ind w:left="340"/>
      </w:pPr>
      <w:r>
        <w:rPr>
          <w:b w:val="0"/>
          <w:i w:val="0"/>
          <w:sz w:val="19"/>
        </w:rPr>
        <w:t>5. Don't ______ water.</w:t>
      </w:r>
    </w:p>
    <w:p>
      <w:pPr>
        <w:spacing w:after="80"/>
        <w:ind w:left="340"/>
      </w:pPr>
      <w:r>
        <w:rPr>
          <w:b w:val="0"/>
          <w:i w:val="0"/>
          <w:sz w:val="19"/>
        </w:rPr>
        <w:t>6. ______ is a problem for farmers.</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U10.2-H2  </w:t>
      </w:r>
      <w:r>
        <w:rPr>
          <w:b/>
          <w:i w:val="0"/>
          <w:color w:val="1F3B63"/>
          <w:sz w:val="20"/>
        </w:rPr>
        <w:t>Grammar</w:t>
      </w:r>
      <w:r>
        <w:rPr>
          <w:b w:val="0"/>
          <w:i w:val="0"/>
          <w:color w:val="595959"/>
          <w:sz w:val="17"/>
        </w:rPr>
        <w:t xml:space="preserve">   (grammar, about 8 minutes)</w:t>
      </w:r>
    </w:p>
    <w:p>
      <w:pPr>
        <w:spacing w:after="80"/>
        <w:ind w:left="170"/>
      </w:pPr>
      <w:r>
        <w:rPr>
          <w:b w:val="0"/>
          <w:i/>
          <w:sz w:val="19"/>
        </w:rPr>
        <w:t>Join the sentences with because, so, causes or this means that.</w:t>
      </w:r>
    </w:p>
    <w:p>
      <w:pPr>
        <w:spacing w:after="80"/>
        <w:ind w:left="340"/>
      </w:pPr>
      <w:r>
        <w:rPr>
          <w:b w:val="0"/>
          <w:i w:val="0"/>
          <w:sz w:val="19"/>
        </w:rPr>
        <w:t>1. It was 39 degrees. / The bill was very high.</w:t>
      </w:r>
    </w:p>
    <w:p>
      <w:pPr>
        <w:spacing w:after="80"/>
        <w:ind w:left="340"/>
      </w:pPr>
      <w:r>
        <w:rPr>
          <w:b w:val="0"/>
          <w:i w:val="0"/>
          <w:sz w:val="19"/>
        </w:rPr>
        <w:t>2. The bill was very high. / It was 39 degrees.</w:t>
      </w:r>
    </w:p>
    <w:p>
      <w:pPr>
        <w:spacing w:after="80"/>
        <w:ind w:left="340"/>
      </w:pPr>
      <w:r>
        <w:rPr>
          <w:b w:val="0"/>
          <w:i w:val="0"/>
          <w:sz w:val="19"/>
        </w:rPr>
        <w:t>3. Burning coal / air pollution</w:t>
      </w:r>
    </w:p>
    <w:p>
      <w:pPr>
        <w:spacing w:after="80"/>
        <w:ind w:left="340"/>
      </w:pPr>
      <w:r>
        <w:rPr>
          <w:b w:val="0"/>
          <w:i w:val="0"/>
          <w:sz w:val="19"/>
        </w:rPr>
        <w:t>4. LED bulbs use 80% less electricity. / We will save money.</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U10.2-H3  </w:t>
      </w:r>
      <w:r>
        <w:rPr>
          <w:b/>
          <w:i w:val="0"/>
          <w:color w:val="1F3B63"/>
          <w:sz w:val="20"/>
        </w:rPr>
        <w:t>Writing</w:t>
      </w:r>
      <w:r>
        <w:rPr>
          <w:b w:val="0"/>
          <w:i w:val="0"/>
          <w:color w:val="595959"/>
          <w:sz w:val="17"/>
        </w:rPr>
        <w:t xml:space="preserve">   (writing, about 8 minutes)</w:t>
      </w:r>
    </w:p>
    <w:p>
      <w:pPr>
        <w:spacing w:after="80"/>
        <w:ind w:left="170"/>
      </w:pPr>
      <w:r>
        <w:rPr>
          <w:b w:val="0"/>
          <w:i/>
          <w:sz w:val="19"/>
        </w:rPr>
        <w:t>Write 5 pieces of advice about saving energy at home, each with a reason.</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U10.2-H4  </w:t>
      </w:r>
      <w:r>
        <w:rPr>
          <w:b/>
          <w:i w:val="0"/>
          <w:color w:val="1F3B63"/>
          <w:sz w:val="20"/>
        </w:rPr>
        <w:t>Pronunciation</w:t>
      </w:r>
      <w:r>
        <w:rPr>
          <w:b w:val="0"/>
          <w:i w:val="0"/>
          <w:color w:val="595959"/>
          <w:sz w:val="17"/>
        </w:rPr>
        <w:t xml:space="preserve">   (pron, about 5 minutes)</w:t>
      </w:r>
    </w:p>
    <w:p>
      <w:pPr>
        <w:spacing w:after="80"/>
        <w:ind w:left="170"/>
      </w:pPr>
      <w:r>
        <w:rPr>
          <w:b w:val="0"/>
          <w:i/>
          <w:sz w:val="19"/>
        </w:rPr>
        <w:t>Say these five words five times: charge, change, energy, village, kitchen.</w:t>
      </w:r>
    </w:p>
    <w:p>
      <w:pPr>
        <w:spacing w:after="80"/>
        <w:ind w:left="340"/>
      </w:pPr>
      <w:r>
        <w:rPr>
          <w:b w:val="0"/>
          <w:i w:val="0"/>
          <w:sz w:val="19"/>
        </w:rPr>
        <w:t>Do not lose the final sound in charge, change and village.</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0"/>
              </w:rPr>
              <w:t>✔ Before you close your book</w:t>
            </w:r>
          </w:p>
          <w:p>
            <w:pPr>
              <w:spacing w:after="20"/>
            </w:pPr>
            <w:r>
              <w:rPr>
                <w:sz w:val="19"/>
              </w:rPr>
              <w:t xml:space="preserve"> □ I checked the spelling of every new word.</w:t>
            </w:r>
          </w:p>
          <w:p>
            <w:pPr>
              <w:spacing w:after="20"/>
            </w:pPr>
            <w:r>
              <w:rPr>
                <w:sz w:val="19"/>
              </w:rPr>
              <w:t xml:space="preserve"> □ I checked -s after he / she / it.</w:t>
            </w:r>
          </w:p>
          <w:p>
            <w:pPr>
              <w:spacing w:after="20"/>
            </w:pPr>
            <w:r>
              <w:rPr>
                <w:sz w:val="19"/>
              </w:rPr>
              <w:t xml:space="preserve"> □ I read my writing aloud once.</w:t>
            </w:r>
          </w:p>
          <w:p>
            <w:pPr>
              <w:spacing w:after="20"/>
            </w:pPr>
            <w:r>
              <w:rPr>
                <w:sz w:val="19"/>
              </w:rPr>
              <w:t xml:space="preserve"> □ I said the pronunciation words five times.</w:t>
            </w:r>
          </w:p>
        </w:tc>
      </w:tr>
    </w:tbl>
    <w:p>
      <w:pPr>
        <w:spacing w:after="40"/>
      </w:pPr>
    </w:p>
    <w:p>
      <w:pPr>
        <w:spacing w:before="40" w:after="120"/>
        <w:pBdr>
          <w:bottom w:val="single" w:sz="8" w:space="1" w:color="1F3B63"/>
        </w:pBdr>
      </w:pPr>
    </w:p>
    <w:p>
      <w:pPr>
        <w:pStyle w:val="Heading2"/>
      </w:pPr>
      <w:r>
        <w:t>Homework U10L3 — A Closer Look 2: The future simple: will and won't</w:t>
      </w:r>
    </w:p>
    <w:p>
      <w:pPr>
        <w:spacing w:after="80"/>
      </w:pPr>
      <w:r>
        <w:rPr>
          <w:b w:val="0"/>
          <w:i/>
          <w:color w:val="595959"/>
          <w:sz w:val="18"/>
        </w:rPr>
        <w:t>After period 72</w:t>
      </w:r>
      <w:r>
        <w:rPr>
          <w:b w:val="0"/>
          <w:i/>
          <w:color w:val="595959"/>
          <w:sz w:val="18"/>
        </w:rPr>
        <w:t xml:space="preserve">   ·   about 29 minutes in total</w:t>
      </w:r>
      <w:r>
        <w:rPr>
          <w:b w:val="0"/>
          <w:i w:val="0"/>
          <w:color w:val="595959"/>
          <w:sz w:val="18"/>
        </w:rPr>
        <w:t xml:space="preserve">   ·   Name: ............................  Date: ..................</w:t>
      </w:r>
    </w:p>
    <w:p>
      <w:pPr>
        <w:spacing w:after="80"/>
      </w:pPr>
      <w:r>
        <w:rPr>
          <w:b/>
          <w:i w:val="0"/>
          <w:color w:val="C05A11"/>
          <w:sz w:val="20"/>
        </w:rPr>
        <w:t xml:space="preserve">U10.3-H1  </w:t>
      </w:r>
      <w:r>
        <w:rPr>
          <w:b/>
          <w:i w:val="0"/>
          <w:color w:val="1F3B63"/>
          <w:sz w:val="20"/>
        </w:rPr>
        <w:t>Grammar</w:t>
      </w:r>
      <w:r>
        <w:rPr>
          <w:b w:val="0"/>
          <w:i w:val="0"/>
          <w:color w:val="595959"/>
          <w:sz w:val="17"/>
        </w:rPr>
        <w:t xml:space="preserve">   (grammar, about 5 minutes)</w:t>
      </w:r>
    </w:p>
    <w:p>
      <w:pPr>
        <w:spacing w:after="80"/>
        <w:ind w:left="170"/>
      </w:pPr>
      <w:r>
        <w:rPr>
          <w:b w:val="0"/>
          <w:i/>
          <w:sz w:val="19"/>
        </w:rPr>
        <w:t>Complete with will or won't.</w:t>
      </w:r>
    </w:p>
    <w:p>
      <w:pPr>
        <w:spacing w:after="80"/>
        <w:ind w:left="340"/>
      </w:pPr>
      <w:r>
        <w:rPr>
          <w:b w:val="0"/>
          <w:i w:val="0"/>
          <w:sz w:val="19"/>
        </w:rPr>
        <w:t>1. Solar energy ______ be cheaper in ten years.</w:t>
      </w:r>
    </w:p>
    <w:p>
      <w:pPr>
        <w:spacing w:after="80"/>
        <w:ind w:left="340"/>
      </w:pPr>
      <w:r>
        <w:rPr>
          <w:b w:val="0"/>
          <w:i w:val="0"/>
          <w:sz w:val="19"/>
        </w:rPr>
        <w:t>2. Oil ______ last for ever.</w:t>
      </w:r>
    </w:p>
    <w:p>
      <w:pPr>
        <w:spacing w:after="80"/>
        <w:ind w:left="340"/>
      </w:pPr>
      <w:r>
        <w:rPr>
          <w:b w:val="0"/>
          <w:i w:val="0"/>
          <w:sz w:val="19"/>
        </w:rPr>
        <w:t>3. I think electric cars ______ be normal by 2040.</w:t>
      </w:r>
    </w:p>
    <w:p>
      <w:pPr>
        <w:spacing w:after="80"/>
        <w:ind w:left="340"/>
      </w:pPr>
      <w:r>
        <w:rPr>
          <w:b w:val="0"/>
          <w:i w:val="0"/>
          <w:sz w:val="19"/>
        </w:rPr>
        <w:t>4. The world ______ get cooler.</w:t>
      </w:r>
    </w:p>
    <w:p>
      <w:pPr>
        <w:spacing w:after="80"/>
        <w:ind w:left="340"/>
      </w:pPr>
      <w:r>
        <w:rPr>
          <w:b w:val="0"/>
          <w:i w:val="0"/>
          <w:sz w:val="19"/>
        </w:rPr>
        <w:t>5. Batteries ______ probably be the key.</w:t>
      </w:r>
    </w:p>
    <w:p>
      <w:pPr>
        <w:spacing w:after="80"/>
        <w:ind w:left="340"/>
      </w:pPr>
      <w:r>
        <w:rPr>
          <w:b w:val="0"/>
          <w:i w:val="0"/>
          <w:sz w:val="19"/>
        </w:rPr>
        <w:t>6. ______ you help me with my project? – Yes, I ______ .</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U10.3-H2  </w:t>
      </w:r>
      <w:r>
        <w:rPr>
          <w:b/>
          <w:i w:val="0"/>
          <w:color w:val="1F3B63"/>
          <w:sz w:val="20"/>
        </w:rPr>
        <w:t>Grammar</w:t>
      </w:r>
      <w:r>
        <w:rPr>
          <w:b w:val="0"/>
          <w:i w:val="0"/>
          <w:color w:val="595959"/>
          <w:sz w:val="17"/>
        </w:rPr>
        <w:t xml:space="preserve">   (grammar, about 8 minutes)</w:t>
      </w:r>
    </w:p>
    <w:p>
      <w:pPr>
        <w:spacing w:after="80"/>
        <w:ind w:left="170"/>
      </w:pPr>
      <w:r>
        <w:rPr>
          <w:b w:val="0"/>
          <w:i/>
          <w:sz w:val="19"/>
        </w:rPr>
        <w:t>Rewrite with 'I don't think… will…'.</w:t>
      </w:r>
    </w:p>
    <w:p>
      <w:pPr>
        <w:spacing w:after="80"/>
        <w:ind w:left="340"/>
      </w:pPr>
      <w:r>
        <w:rPr>
          <w:b w:val="0"/>
          <w:i w:val="0"/>
          <w:sz w:val="19"/>
        </w:rPr>
        <w:t>1. I think petrol cars won't disappear soon. →</w:t>
      </w:r>
    </w:p>
    <w:p>
      <w:pPr>
        <w:spacing w:after="80"/>
        <w:ind w:left="340"/>
      </w:pPr>
      <w:r>
        <w:rPr>
          <w:b w:val="0"/>
          <w:i w:val="0"/>
          <w:sz w:val="19"/>
        </w:rPr>
        <w:t>2. I think it won't rain tomorrow. →</w:t>
      </w:r>
    </w:p>
    <w:p>
      <w:pPr>
        <w:spacing w:after="80"/>
        <w:ind w:left="340"/>
      </w:pPr>
      <w:r>
        <w:rPr>
          <w:b w:val="0"/>
          <w:i w:val="0"/>
          <w:sz w:val="19"/>
        </w:rPr>
        <w:t>3. I think we won't finish before six. →</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U10.3-H3  </w:t>
      </w:r>
      <w:r>
        <w:rPr>
          <w:b/>
          <w:i w:val="0"/>
          <w:color w:val="1F3B63"/>
          <w:sz w:val="20"/>
        </w:rPr>
        <w:t>Writing</w:t>
      </w:r>
      <w:r>
        <w:rPr>
          <w:b w:val="0"/>
          <w:i w:val="0"/>
          <w:color w:val="595959"/>
          <w:sz w:val="17"/>
        </w:rPr>
        <w:t xml:space="preserve">   (writing, about 8 minutes)</w:t>
      </w:r>
    </w:p>
    <w:p>
      <w:pPr>
        <w:spacing w:after="80"/>
        <w:ind w:left="170"/>
      </w:pPr>
      <w:r>
        <w:rPr>
          <w:b w:val="0"/>
          <w:i/>
          <w:sz w:val="19"/>
        </w:rPr>
        <w:t>Write 5 predictions about your town or your school in 2040.</w:t>
      </w:r>
    </w:p>
    <w:p>
      <w:pPr>
        <w:spacing w:after="80"/>
        <w:ind w:left="340"/>
      </w:pPr>
      <w:r>
        <w:rPr>
          <w:b w:val="0"/>
          <w:i w:val="0"/>
          <w:sz w:val="19"/>
        </w:rPr>
        <w:t>Use will, won't, will probably and one 'I don't think… will…'.</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U10.3-H4  </w:t>
      </w:r>
      <w:r>
        <w:rPr>
          <w:b/>
          <w:i w:val="0"/>
          <w:color w:val="1F3B63"/>
          <w:sz w:val="20"/>
        </w:rPr>
        <w:t>Pronunciation</w:t>
      </w:r>
      <w:r>
        <w:rPr>
          <w:b w:val="0"/>
          <w:i w:val="0"/>
          <w:color w:val="595959"/>
          <w:sz w:val="17"/>
        </w:rPr>
        <w:t xml:space="preserve">   (pron, about 8 minutes)</w:t>
      </w:r>
    </w:p>
    <w:p>
      <w:pPr>
        <w:spacing w:after="80"/>
        <w:ind w:left="170"/>
      </w:pPr>
      <w:r>
        <w:rPr>
          <w:b w:val="0"/>
          <w:i/>
          <w:sz w:val="19"/>
        </w:rPr>
        <w:t>Say these five sentences five times with the contraction: I'll help you. We'll save money. It'll be hot. They'll come. I won't forget.</w:t>
      </w:r>
    </w:p>
    <w:p>
      <w:pPr>
        <w:spacing w:after="80"/>
        <w:ind w:left="340"/>
      </w:pPr>
      <w:r>
        <w:rPr>
          <w:b w:val="0"/>
          <w:i w:val="0"/>
          <w:sz w:val="19"/>
        </w:rPr>
        <w:t>Won't = /wəʊnt/ (long), NOT want = /wɒnt/ (short).</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0"/>
              </w:rPr>
              <w:t>✔ Before you close your book</w:t>
            </w:r>
          </w:p>
          <w:p>
            <w:pPr>
              <w:spacing w:after="20"/>
            </w:pPr>
            <w:r>
              <w:rPr>
                <w:sz w:val="19"/>
              </w:rPr>
              <w:t xml:space="preserve"> □ I checked the spelling of every new word.</w:t>
            </w:r>
          </w:p>
          <w:p>
            <w:pPr>
              <w:spacing w:after="20"/>
            </w:pPr>
            <w:r>
              <w:rPr>
                <w:sz w:val="19"/>
              </w:rPr>
              <w:t xml:space="preserve"> □ I checked -s after he / she / it.</w:t>
            </w:r>
          </w:p>
          <w:p>
            <w:pPr>
              <w:spacing w:after="20"/>
            </w:pPr>
            <w:r>
              <w:rPr>
                <w:sz w:val="19"/>
              </w:rPr>
              <w:t xml:space="preserve"> □ I read my writing aloud once.</w:t>
            </w:r>
          </w:p>
          <w:p>
            <w:pPr>
              <w:spacing w:after="20"/>
            </w:pPr>
            <w:r>
              <w:rPr>
                <w:sz w:val="19"/>
              </w:rPr>
              <w:t xml:space="preserve"> □ I said the pronunciation words five times.</w:t>
            </w:r>
          </w:p>
        </w:tc>
      </w:tr>
    </w:tbl>
    <w:p>
      <w:pPr>
        <w:spacing w:after="40"/>
      </w:pPr>
    </w:p>
    <w:p>
      <w:pPr>
        <w:spacing w:before="40" w:after="120"/>
        <w:pBdr>
          <w:bottom w:val="single" w:sz="8" w:space="1" w:color="1F3B63"/>
        </w:pBdr>
      </w:pPr>
    </w:p>
    <w:p>
      <w:pPr>
        <w:pStyle w:val="Heading2"/>
      </w:pPr>
      <w:r>
        <w:t>Homework U10L4 — Communication: Everyday English: making promises and offers with will</w:t>
      </w:r>
    </w:p>
    <w:p>
      <w:pPr>
        <w:spacing w:after="80"/>
      </w:pPr>
      <w:r>
        <w:rPr>
          <w:b w:val="0"/>
          <w:i/>
          <w:color w:val="595959"/>
          <w:sz w:val="18"/>
        </w:rPr>
        <w:t>After period 73</w:t>
      </w:r>
      <w:r>
        <w:rPr>
          <w:b w:val="0"/>
          <w:i/>
          <w:color w:val="595959"/>
          <w:sz w:val="18"/>
        </w:rPr>
        <w:t xml:space="preserve">   ·   about 33 minutes in total</w:t>
      </w:r>
      <w:r>
        <w:rPr>
          <w:b w:val="0"/>
          <w:i w:val="0"/>
          <w:color w:val="595959"/>
          <w:sz w:val="18"/>
        </w:rPr>
        <w:t xml:space="preserve">   ·   Name: ............................  Date: ..................</w:t>
      </w:r>
    </w:p>
    <w:p>
      <w:pPr>
        <w:spacing w:after="80"/>
      </w:pPr>
      <w:r>
        <w:rPr>
          <w:b/>
          <w:i w:val="0"/>
          <w:color w:val="C05A11"/>
          <w:sz w:val="20"/>
        </w:rPr>
        <w:t xml:space="preserve">U10.4-H1  </w:t>
      </w:r>
      <w:r>
        <w:rPr>
          <w:b/>
          <w:i w:val="0"/>
          <w:color w:val="1F3B63"/>
          <w:sz w:val="20"/>
        </w:rPr>
        <w:t>Everyday English</w:t>
      </w:r>
      <w:r>
        <w:rPr>
          <w:b w:val="0"/>
          <w:i w:val="0"/>
          <w:color w:val="595959"/>
          <w:sz w:val="17"/>
        </w:rPr>
        <w:t xml:space="preserve">   (mixed, about 8 minutes)</w:t>
      </w:r>
    </w:p>
    <w:p>
      <w:pPr>
        <w:spacing w:after="80"/>
        <w:ind w:left="170"/>
      </w:pPr>
      <w:r>
        <w:rPr>
          <w:b w:val="0"/>
          <w:i/>
          <w:sz w:val="19"/>
        </w:rPr>
        <w:t>Write what you say.</w:t>
      </w:r>
    </w:p>
    <w:p>
      <w:pPr>
        <w:spacing w:after="80"/>
        <w:ind w:left="340"/>
      </w:pPr>
      <w:r>
        <w:rPr>
          <w:b w:val="0"/>
          <w:i w:val="0"/>
          <w:sz w:val="19"/>
        </w:rPr>
        <w:t>1. Your friend is carrying too much. (offer) ______</w:t>
      </w:r>
    </w:p>
    <w:p>
      <w:pPr>
        <w:spacing w:after="80"/>
        <w:ind w:left="340"/>
      </w:pPr>
      <w:r>
        <w:rPr>
          <w:b w:val="0"/>
          <w:i w:val="0"/>
          <w:sz w:val="19"/>
        </w:rPr>
        <w:t>2. Your mother asks you to remember something. (promise) ______</w:t>
      </w:r>
    </w:p>
    <w:p>
      <w:pPr>
        <w:spacing w:after="80"/>
        <w:ind w:left="340"/>
      </w:pPr>
      <w:r>
        <w:rPr>
          <w:b w:val="0"/>
          <w:i w:val="0"/>
          <w:sz w:val="19"/>
        </w:rPr>
        <w:t>3. You notice the tap is running. (instant decision) ______</w:t>
      </w:r>
    </w:p>
    <w:p>
      <w:pPr>
        <w:spacing w:after="80"/>
        <w:ind w:left="340"/>
      </w:pPr>
      <w:r>
        <w:rPr>
          <w:b w:val="0"/>
          <w:i w:val="0"/>
          <w:sz w:val="19"/>
        </w:rPr>
        <w:t>4. Your teacher needs a volunteer. (offer) ______</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U10.4-H2  </w:t>
      </w:r>
      <w:r>
        <w:rPr>
          <w:b/>
          <w:i w:val="0"/>
          <w:color w:val="1F3B63"/>
          <w:sz w:val="20"/>
        </w:rPr>
        <w:t>Grammar</w:t>
      </w:r>
      <w:r>
        <w:rPr>
          <w:b w:val="0"/>
          <w:i w:val="0"/>
          <w:color w:val="595959"/>
          <w:sz w:val="17"/>
        </w:rPr>
        <w:t xml:space="preserve">   (grammar, about 12 minutes)</w:t>
      </w:r>
    </w:p>
    <w:p>
      <w:pPr>
        <w:spacing w:after="80"/>
        <w:ind w:left="170"/>
      </w:pPr>
      <w:r>
        <w:rPr>
          <w:b w:val="0"/>
          <w:i/>
          <w:sz w:val="19"/>
        </w:rPr>
        <w:t>will or present continuous?</w:t>
      </w:r>
    </w:p>
    <w:p>
      <w:pPr>
        <w:spacing w:after="80"/>
        <w:ind w:left="340"/>
      </w:pPr>
      <w:r>
        <w:rPr>
          <w:b w:val="0"/>
          <w:i w:val="0"/>
          <w:sz w:val="19"/>
        </w:rPr>
        <w:t>1. A: The door is open. B: I ______ (close) it.</w:t>
      </w:r>
    </w:p>
    <w:p>
      <w:pPr>
        <w:spacing w:after="80"/>
        <w:ind w:left="340"/>
      </w:pPr>
      <w:r>
        <w:rPr>
          <w:b w:val="0"/>
          <w:i w:val="0"/>
          <w:sz w:val="19"/>
        </w:rPr>
        <w:t>2. I ______ (visit) my grandmother on Sunday — we arranged it last week.</w:t>
      </w:r>
    </w:p>
    <w:p>
      <w:pPr>
        <w:spacing w:after="80"/>
        <w:ind w:left="340"/>
      </w:pPr>
      <w:r>
        <w:rPr>
          <w:b w:val="0"/>
          <w:i w:val="0"/>
          <w:sz w:val="19"/>
        </w:rPr>
        <w:t>3. A: I'm thirsty. B: I ______ (get) you some water.</w:t>
      </w:r>
    </w:p>
    <w:p>
      <w:pPr>
        <w:spacing w:after="80"/>
        <w:ind w:left="340"/>
      </w:pPr>
      <w:r>
        <w:rPr>
          <w:b w:val="0"/>
          <w:i w:val="0"/>
          <w:sz w:val="19"/>
        </w:rPr>
        <w:t>4. We ______ (have) a test on Friday. (the teacher told us)</w:t>
      </w:r>
    </w:p>
    <w:p>
      <w:pPr>
        <w:spacing w:after="80"/>
        <w:ind w:left="340"/>
      </w:pPr>
      <w:r>
        <w:rPr>
          <w:b w:val="0"/>
          <w:i w:val="0"/>
          <w:sz w:val="19"/>
        </w:rPr>
        <w:t>5. A: This bag is heavy. B: I ______ (help) you.</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U10.4-H3  </w:t>
      </w:r>
      <w:r>
        <w:rPr>
          <w:b/>
          <w:i w:val="0"/>
          <w:color w:val="1F3B63"/>
          <w:sz w:val="20"/>
        </w:rPr>
        <w:t>Writing</w:t>
      </w:r>
      <w:r>
        <w:rPr>
          <w:b w:val="0"/>
          <w:i w:val="0"/>
          <w:color w:val="595959"/>
          <w:sz w:val="17"/>
        </w:rPr>
        <w:t xml:space="preserve">   (writing, about 8 minutes)</w:t>
      </w:r>
    </w:p>
    <w:p>
      <w:pPr>
        <w:spacing w:after="80"/>
        <w:ind w:left="170"/>
      </w:pPr>
      <w:r>
        <w:rPr>
          <w:b w:val="0"/>
          <w:i/>
          <w:sz w:val="19"/>
        </w:rPr>
        <w:t>Write your three energy promises neatly on a card for the class promise board.</w:t>
      </w:r>
    </w:p>
    <w:p>
      <w:pPr>
        <w:spacing w:after="80"/>
        <w:ind w:left="340"/>
      </w:pPr>
      <w:r>
        <w:rPr>
          <w:b w:val="0"/>
          <w:i w:val="0"/>
          <w:sz w:val="19"/>
        </w:rPr>
        <w:t>Two with will, one with won't. Sign your name!</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U10.4-H4  </w:t>
      </w:r>
      <w:r>
        <w:rPr>
          <w:b/>
          <w:i w:val="0"/>
          <w:color w:val="1F3B63"/>
          <w:sz w:val="20"/>
        </w:rPr>
        <w:t>Speaking</w:t>
      </w:r>
      <w:r>
        <w:rPr>
          <w:b w:val="0"/>
          <w:i w:val="0"/>
          <w:color w:val="595959"/>
          <w:sz w:val="17"/>
        </w:rPr>
        <w:t xml:space="preserve">   (pron, about 5 minutes)</w:t>
      </w:r>
    </w:p>
    <w:p>
      <w:pPr>
        <w:spacing w:after="80"/>
        <w:ind w:left="170"/>
      </w:pPr>
      <w:r>
        <w:rPr>
          <w:b w:val="0"/>
          <w:i/>
          <w:sz w:val="19"/>
        </w:rPr>
        <w:t>Practise these five sentences with contractions, five times each: I'll do it. I'll help you. I won't forget. Shall I close it? Don't worry, I'll remind you.</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0"/>
              </w:rPr>
              <w:t>✔ Before you close your book</w:t>
            </w:r>
          </w:p>
          <w:p>
            <w:pPr>
              <w:spacing w:after="20"/>
            </w:pPr>
            <w:r>
              <w:rPr>
                <w:sz w:val="19"/>
              </w:rPr>
              <w:t xml:space="preserve"> □ I checked the spelling of every new word.</w:t>
            </w:r>
          </w:p>
          <w:p>
            <w:pPr>
              <w:spacing w:after="20"/>
            </w:pPr>
            <w:r>
              <w:rPr>
                <w:sz w:val="19"/>
              </w:rPr>
              <w:t xml:space="preserve"> □ I checked -s after he / she / it.</w:t>
            </w:r>
          </w:p>
          <w:p>
            <w:pPr>
              <w:spacing w:after="20"/>
            </w:pPr>
            <w:r>
              <w:rPr>
                <w:sz w:val="19"/>
              </w:rPr>
              <w:t xml:space="preserve"> □ I read my writing aloud once.</w:t>
            </w:r>
          </w:p>
          <w:p>
            <w:pPr>
              <w:spacing w:after="20"/>
            </w:pPr>
            <w:r>
              <w:rPr>
                <w:sz w:val="19"/>
              </w:rPr>
              <w:t xml:space="preserve"> □ I said the pronunciation words five times.</w:t>
            </w:r>
          </w:p>
        </w:tc>
      </w:tr>
    </w:tbl>
    <w:p>
      <w:pPr>
        <w:spacing w:after="40"/>
      </w:pPr>
    </w:p>
    <w:p>
      <w:pPr>
        <w:spacing w:before="40" w:after="120"/>
        <w:pBdr>
          <w:bottom w:val="single" w:sz="8" w:space="1" w:color="1F3B63"/>
        </w:pBdr>
      </w:pPr>
    </w:p>
    <w:p>
      <w:pPr>
        <w:pStyle w:val="Heading2"/>
      </w:pPr>
      <w:r>
        <w:t>Homework U10L5 — Skills 1: Reading: A village with electricity + Speaking: Energy debate</w:t>
      </w:r>
    </w:p>
    <w:p>
      <w:pPr>
        <w:spacing w:after="80"/>
      </w:pPr>
      <w:r>
        <w:rPr>
          <w:b w:val="0"/>
          <w:i/>
          <w:color w:val="595959"/>
          <w:sz w:val="18"/>
        </w:rPr>
        <w:t>After period 74</w:t>
      </w:r>
      <w:r>
        <w:rPr>
          <w:b w:val="0"/>
          <w:i/>
          <w:color w:val="595959"/>
          <w:sz w:val="18"/>
        </w:rPr>
        <w:t xml:space="preserve">   ·   about 33 minutes in total</w:t>
      </w:r>
      <w:r>
        <w:rPr>
          <w:b w:val="0"/>
          <w:i w:val="0"/>
          <w:color w:val="595959"/>
          <w:sz w:val="18"/>
        </w:rPr>
        <w:t xml:space="preserve">   ·   Name: ............................  Date: ..................</w:t>
      </w:r>
    </w:p>
    <w:p>
      <w:pPr>
        <w:spacing w:after="80"/>
      </w:pPr>
      <w:r>
        <w:rPr>
          <w:b/>
          <w:i w:val="0"/>
          <w:color w:val="C05A11"/>
          <w:sz w:val="20"/>
        </w:rPr>
        <w:t xml:space="preserve">U10.5-H1  </w:t>
      </w:r>
      <w:r>
        <w:rPr>
          <w:b/>
          <w:i w:val="0"/>
          <w:color w:val="1F3B63"/>
          <w:sz w:val="20"/>
        </w:rPr>
        <w:t>Reading</w:t>
      </w:r>
      <w:r>
        <w:rPr>
          <w:b w:val="0"/>
          <w:i w:val="0"/>
          <w:color w:val="595959"/>
          <w:sz w:val="17"/>
        </w:rPr>
        <w:t xml:space="preserve">   (reading, about 8 minutes)</w:t>
      </w:r>
    </w:p>
    <w:p>
      <w:pPr>
        <w:spacing w:after="80"/>
        <w:ind w:left="170"/>
      </w:pPr>
      <w:r>
        <w:rPr>
          <w:b w:val="0"/>
          <w:i/>
          <w:sz w:val="19"/>
        </w:rPr>
        <w:t>Answer in full sentences.</w:t>
      </w:r>
    </w:p>
    <w:p>
      <w:pPr>
        <w:spacing w:after="80"/>
        <w:ind w:left="340"/>
      </w:pPr>
      <w:r>
        <w:rPr>
          <w:b w:val="0"/>
          <w:i w:val="0"/>
          <w:sz w:val="19"/>
        </w:rPr>
        <w:t>1. Why was connecting the village to the grid not possible?</w:t>
      </w:r>
    </w:p>
    <w:p>
      <w:pPr>
        <w:spacing w:after="80"/>
        <w:ind w:left="340"/>
      </w:pPr>
      <w:r>
        <w:rPr>
          <w:b w:val="0"/>
          <w:i w:val="0"/>
          <w:sz w:val="19"/>
        </w:rPr>
        <w:t>2. How did the village get diesel?</w:t>
      </w:r>
    </w:p>
    <w:p>
      <w:pPr>
        <w:spacing w:after="80"/>
        <w:ind w:left="340"/>
      </w:pPr>
      <w:r>
        <w:rPr>
          <w:b w:val="0"/>
          <w:i w:val="0"/>
          <w:sz w:val="19"/>
        </w:rPr>
        <w:t>3. What happens in the rainy season?</w:t>
      </w:r>
    </w:p>
    <w:p>
      <w:pPr>
        <w:spacing w:after="80"/>
        <w:ind w:left="340"/>
      </w:pPr>
      <w:r>
        <w:rPr>
          <w:b w:val="0"/>
          <w:i w:val="0"/>
          <w:sz w:val="19"/>
        </w:rPr>
        <w:t>4. What question has nobody answered yet?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U10.5-H2  </w:t>
      </w:r>
      <w:r>
        <w:rPr>
          <w:b/>
          <w:i w:val="0"/>
          <w:color w:val="1F3B63"/>
          <w:sz w:val="20"/>
        </w:rPr>
        <w:t>Vocabulary</w:t>
      </w:r>
      <w:r>
        <w:rPr>
          <w:b w:val="0"/>
          <w:i w:val="0"/>
          <w:color w:val="595959"/>
          <w:sz w:val="17"/>
        </w:rPr>
        <w:t xml:space="preserve">   (vocab, about 5 minutes)</w:t>
      </w:r>
    </w:p>
    <w:p>
      <w:pPr>
        <w:spacing w:after="80"/>
        <w:ind w:left="170"/>
      </w:pPr>
      <w:r>
        <w:rPr>
          <w:b w:val="0"/>
          <w:i/>
          <w:sz w:val="19"/>
        </w:rPr>
        <w:t>Complete with connect, generator, battery, install, supply, afford.</w:t>
      </w:r>
    </w:p>
    <w:p>
      <w:pPr>
        <w:spacing w:after="80"/>
        <w:ind w:left="340"/>
      </w:pPr>
      <w:r>
        <w:rPr>
          <w:b w:val="0"/>
          <w:i w:val="0"/>
          <w:sz w:val="19"/>
        </w:rPr>
        <w:t>1. The village used a diesel ______ .</w:t>
      </w:r>
    </w:p>
    <w:p>
      <w:pPr>
        <w:spacing w:after="80"/>
        <w:ind w:left="340"/>
      </w:pPr>
      <w:r>
        <w:rPr>
          <w:b w:val="0"/>
          <w:i w:val="0"/>
          <w:sz w:val="19"/>
        </w:rPr>
        <w:t>2. Workers came to ______ the panels.</w:t>
      </w:r>
    </w:p>
    <w:p>
      <w:pPr>
        <w:spacing w:after="80"/>
        <w:ind w:left="340"/>
      </w:pPr>
      <w:r>
        <w:rPr>
          <w:b w:val="0"/>
          <w:i w:val="0"/>
          <w:sz w:val="19"/>
        </w:rPr>
        <w:t>3. The ______ stores energy for the night.</w:t>
      </w:r>
    </w:p>
    <w:p>
      <w:pPr>
        <w:spacing w:after="80"/>
        <w:ind w:left="340"/>
      </w:pPr>
      <w:r>
        <w:rPr>
          <w:b w:val="0"/>
          <w:i w:val="0"/>
          <w:sz w:val="19"/>
        </w:rPr>
        <w:t>4. Not every family can ______ a fridge.</w:t>
      </w:r>
    </w:p>
    <w:p>
      <w:pPr>
        <w:spacing w:after="80"/>
        <w:ind w:left="340"/>
      </w:pPr>
      <w:r>
        <w:rPr>
          <w:b w:val="0"/>
          <w:i w:val="0"/>
          <w:sz w:val="19"/>
        </w:rPr>
        <w:t>5. It costs a lot to ______ a village to the grid.</w:t>
      </w:r>
    </w:p>
    <w:p>
      <w:pPr>
        <w:spacing w:after="80"/>
        <w:ind w:left="340"/>
      </w:pPr>
      <w:r>
        <w:rPr>
          <w:b w:val="0"/>
          <w:i w:val="0"/>
          <w:sz w:val="19"/>
        </w:rPr>
        <w:t>6. Now the village has a reliable ______ of electricity.</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U10.5-H3  </w:t>
      </w:r>
      <w:r>
        <w:rPr>
          <w:b/>
          <w:i w:val="0"/>
          <w:color w:val="1F3B63"/>
          <w:sz w:val="20"/>
        </w:rPr>
        <w:t>Writing</w:t>
      </w:r>
      <w:r>
        <w:rPr>
          <w:b w:val="0"/>
          <w:i w:val="0"/>
          <w:color w:val="595959"/>
          <w:sz w:val="17"/>
        </w:rPr>
        <w:t xml:space="preserve">   (writing, about 12 minutes)</w:t>
      </w:r>
    </w:p>
    <w:p>
      <w:pPr>
        <w:spacing w:after="80"/>
        <w:ind w:left="170"/>
      </w:pPr>
      <w:r>
        <w:rPr>
          <w:b w:val="0"/>
          <w:i/>
          <w:sz w:val="19"/>
        </w:rPr>
        <w:t>Write your debate arguments as a paragraph (90–100 words).</w:t>
      </w:r>
    </w:p>
    <w:p>
      <w:pPr>
        <w:spacing w:after="80"/>
        <w:ind w:left="340"/>
      </w:pPr>
      <w:r>
        <w:rPr>
          <w:b w:val="0"/>
          <w:i w:val="0"/>
          <w:sz w:val="19"/>
        </w:rPr>
        <w:t>Two arguments with reasons and one answer to the other side, using 'Although…' or 'I see what you mean, but…'.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U10.5-H4  </w:t>
      </w:r>
      <w:r>
        <w:rPr>
          <w:b/>
          <w:i w:val="0"/>
          <w:color w:val="1F3B63"/>
          <w:sz w:val="20"/>
        </w:rPr>
        <w:t>Speaking</w:t>
      </w:r>
      <w:r>
        <w:rPr>
          <w:b w:val="0"/>
          <w:i w:val="0"/>
          <w:color w:val="595959"/>
          <w:sz w:val="17"/>
        </w:rPr>
        <w:t xml:space="preserve">   (speaking, about 8 minutes)</w:t>
      </w:r>
    </w:p>
    <w:p>
      <w:pPr>
        <w:spacing w:after="80"/>
        <w:ind w:left="170"/>
      </w:pPr>
      <w:r>
        <w:rPr>
          <w:b w:val="0"/>
          <w:i/>
          <w:sz w:val="19"/>
        </w:rPr>
        <w:t>Practise your one-minute debate speech three times.</w:t>
      </w:r>
    </w:p>
    <w:p>
      <w:pPr>
        <w:spacing w:after="80"/>
        <w:ind w:left="340"/>
      </w:pPr>
      <w:r>
        <w:rPr>
          <w:b w:val="0"/>
          <w:i w:val="0"/>
          <w:sz w:val="19"/>
        </w:rPr>
        <w:t>Stress one key word in each sentence.</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0"/>
              </w:rPr>
              <w:t>✔ Before you close your book</w:t>
            </w:r>
          </w:p>
          <w:p>
            <w:pPr>
              <w:spacing w:after="20"/>
            </w:pPr>
            <w:r>
              <w:rPr>
                <w:sz w:val="19"/>
              </w:rPr>
              <w:t xml:space="preserve"> □ I checked the spelling of every new word.</w:t>
            </w:r>
          </w:p>
          <w:p>
            <w:pPr>
              <w:spacing w:after="20"/>
            </w:pPr>
            <w:r>
              <w:rPr>
                <w:sz w:val="19"/>
              </w:rPr>
              <w:t xml:space="preserve"> □ I checked -s after he / she / it.</w:t>
            </w:r>
          </w:p>
          <w:p>
            <w:pPr>
              <w:spacing w:after="20"/>
            </w:pPr>
            <w:r>
              <w:rPr>
                <w:sz w:val="19"/>
              </w:rPr>
              <w:t xml:space="preserve"> □ I read my writing aloud once.</w:t>
            </w:r>
          </w:p>
          <w:p>
            <w:pPr>
              <w:spacing w:after="20"/>
            </w:pPr>
            <w:r>
              <w:rPr>
                <w:sz w:val="19"/>
              </w:rPr>
              <w:t xml:space="preserve"> □ I said the pronunciation words five times.</w:t>
            </w:r>
          </w:p>
        </w:tc>
      </w:tr>
    </w:tbl>
    <w:p>
      <w:pPr>
        <w:spacing w:after="40"/>
      </w:pPr>
    </w:p>
    <w:p>
      <w:pPr>
        <w:spacing w:before="40" w:after="120"/>
        <w:pBdr>
          <w:bottom w:val="single" w:sz="8" w:space="1" w:color="1F3B63"/>
        </w:pBdr>
      </w:pPr>
    </w:p>
    <w:p>
      <w:pPr>
        <w:pStyle w:val="Heading2"/>
      </w:pPr>
      <w:r>
        <w:t>Homework U10L6 — Skills 2: Listening: An energy audit + Writing: Energy in 2050</w:t>
      </w:r>
    </w:p>
    <w:p>
      <w:pPr>
        <w:spacing w:after="80"/>
      </w:pPr>
      <w:r>
        <w:rPr>
          <w:b w:val="0"/>
          <w:i/>
          <w:color w:val="595959"/>
          <w:sz w:val="18"/>
        </w:rPr>
        <w:t>After period 75</w:t>
      </w:r>
      <w:r>
        <w:rPr>
          <w:b w:val="0"/>
          <w:i/>
          <w:color w:val="595959"/>
          <w:sz w:val="18"/>
        </w:rPr>
        <w:t xml:space="preserve">   ·   about 30 minutes in total</w:t>
      </w:r>
      <w:r>
        <w:rPr>
          <w:b w:val="0"/>
          <w:i w:val="0"/>
          <w:color w:val="595959"/>
          <w:sz w:val="18"/>
        </w:rPr>
        <w:t xml:space="preserve">   ·   Name: ............................  Date: ..................</w:t>
      </w:r>
    </w:p>
    <w:p>
      <w:pPr>
        <w:spacing w:after="80"/>
      </w:pPr>
      <w:r>
        <w:rPr>
          <w:b/>
          <w:i w:val="0"/>
          <w:color w:val="C05A11"/>
          <w:sz w:val="20"/>
        </w:rPr>
        <w:t xml:space="preserve">U10.6-H1  </w:t>
      </w:r>
      <w:r>
        <w:rPr>
          <w:b/>
          <w:i w:val="0"/>
          <w:color w:val="1F3B63"/>
          <w:sz w:val="20"/>
        </w:rPr>
        <w:t>Listening / vocabulary</w:t>
      </w:r>
      <w:r>
        <w:rPr>
          <w:b w:val="0"/>
          <w:i w:val="0"/>
          <w:color w:val="595959"/>
          <w:sz w:val="17"/>
        </w:rPr>
        <w:t xml:space="preserve">   (listening, about 5 minutes)</w:t>
      </w:r>
    </w:p>
    <w:p>
      <w:pPr>
        <w:spacing w:after="80"/>
        <w:ind w:left="170"/>
      </w:pPr>
      <w:r>
        <w:rPr>
          <w:b w:val="0"/>
          <w:i/>
          <w:sz w:val="19"/>
        </w:rPr>
        <w:t>Complete from the audit.</w:t>
      </w:r>
    </w:p>
    <w:p>
      <w:pPr>
        <w:spacing w:after="80"/>
        <w:ind w:left="340"/>
      </w:pPr>
      <w:r>
        <w:rPr>
          <w:b w:val="0"/>
          <w:i w:val="0"/>
          <w:sz w:val="19"/>
        </w:rPr>
        <w:t>1. The school has ______ bulbs, and only ______ are LED.</w:t>
      </w:r>
    </w:p>
    <w:p>
      <w:pPr>
        <w:spacing w:after="80"/>
        <w:ind w:left="340"/>
      </w:pPr>
      <w:r>
        <w:rPr>
          <w:b w:val="0"/>
          <w:i w:val="0"/>
          <w:sz w:val="19"/>
        </w:rPr>
        <w:t>2. ______ fans were running in empty rooms at break.</w:t>
      </w:r>
    </w:p>
    <w:p>
      <w:pPr>
        <w:spacing w:after="80"/>
        <w:ind w:left="340"/>
      </w:pPr>
      <w:r>
        <w:rPr>
          <w:b w:val="0"/>
          <w:i w:val="0"/>
          <w:sz w:val="19"/>
        </w:rPr>
        <w:t>3. A dripping tap wastes about ______ litres a day.</w:t>
      </w:r>
    </w:p>
    <w:p>
      <w:pPr>
        <w:spacing w:after="80"/>
        <w:ind w:left="340"/>
      </w:pPr>
      <w:r>
        <w:rPr>
          <w:b w:val="0"/>
          <w:i w:val="0"/>
          <w:sz w:val="19"/>
        </w:rPr>
        <w:t>4. Changing the bulbs will pay for itself in ______ months.</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U10.6-H2  </w:t>
      </w:r>
      <w:r>
        <w:rPr>
          <w:b/>
          <w:i w:val="0"/>
          <w:color w:val="1F3B63"/>
          <w:sz w:val="20"/>
        </w:rPr>
        <w:t>Vocabulary</w:t>
      </w:r>
      <w:r>
        <w:rPr>
          <w:b w:val="0"/>
          <w:i w:val="0"/>
          <w:color w:val="595959"/>
          <w:sz w:val="17"/>
        </w:rPr>
        <w:t xml:space="preserve">   (vocab, about 5 minutes)</w:t>
      </w:r>
    </w:p>
    <w:p>
      <w:pPr>
        <w:spacing w:after="80"/>
        <w:ind w:left="170"/>
      </w:pPr>
      <w:r>
        <w:rPr>
          <w:b w:val="0"/>
          <w:i/>
          <w:sz w:val="19"/>
        </w:rPr>
        <w:t>Complete with audit, measure, compare, results, solution, in the long term.</w:t>
      </w:r>
    </w:p>
    <w:p>
      <w:pPr>
        <w:spacing w:after="80"/>
        <w:ind w:left="340"/>
      </w:pPr>
      <w:r>
        <w:rPr>
          <w:b w:val="0"/>
          <w:i w:val="0"/>
          <w:sz w:val="19"/>
        </w:rPr>
        <w:t>1. First we ______ how much we use.</w:t>
      </w:r>
    </w:p>
    <w:p>
      <w:pPr>
        <w:spacing w:after="80"/>
        <w:ind w:left="340"/>
      </w:pPr>
      <w:r>
        <w:rPr>
          <w:b w:val="0"/>
          <w:i w:val="0"/>
          <w:sz w:val="19"/>
        </w:rPr>
        <w:t>2. Then we ______ this month with last month.</w:t>
      </w:r>
    </w:p>
    <w:p>
      <w:pPr>
        <w:spacing w:after="80"/>
        <w:ind w:left="340"/>
      </w:pPr>
      <w:r>
        <w:rPr>
          <w:b w:val="0"/>
          <w:i w:val="0"/>
          <w:sz w:val="19"/>
        </w:rPr>
        <w:t>3. The ______ surprised everybody.</w:t>
      </w:r>
    </w:p>
    <w:p>
      <w:pPr>
        <w:spacing w:after="80"/>
        <w:ind w:left="340"/>
      </w:pPr>
      <w:r>
        <w:rPr>
          <w:b w:val="0"/>
          <w:i w:val="0"/>
          <w:sz w:val="19"/>
        </w:rPr>
        <w:t>4. There is no single ______ .</w:t>
      </w:r>
    </w:p>
    <w:p>
      <w:pPr>
        <w:spacing w:after="80"/>
        <w:ind w:left="340"/>
      </w:pPr>
      <w:r>
        <w:rPr>
          <w:b w:val="0"/>
          <w:i w:val="0"/>
          <w:sz w:val="19"/>
        </w:rPr>
        <w:t>5. We carried out an energy ______ .</w:t>
      </w:r>
    </w:p>
    <w:p>
      <w:pPr>
        <w:spacing w:after="80"/>
        <w:ind w:left="340"/>
      </w:pPr>
      <w:r>
        <w:rPr>
          <w:b w:val="0"/>
          <w:i w:val="0"/>
          <w:sz w:val="19"/>
        </w:rPr>
        <w:t>6. ______ , solar power will be cheaper.</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U10.6-H3  </w:t>
      </w:r>
      <w:r>
        <w:rPr>
          <w:b/>
          <w:i w:val="0"/>
          <w:color w:val="1F3B63"/>
          <w:sz w:val="20"/>
        </w:rPr>
        <w:t>Writing</w:t>
      </w:r>
      <w:r>
        <w:rPr>
          <w:b w:val="0"/>
          <w:i w:val="0"/>
          <w:color w:val="595959"/>
          <w:sz w:val="17"/>
        </w:rPr>
        <w:t xml:space="preserve">   (writing, about 12 minutes)</w:t>
      </w:r>
    </w:p>
    <w:p>
      <w:pPr>
        <w:spacing w:after="80"/>
        <w:ind w:left="170"/>
      </w:pPr>
      <w:r>
        <w:rPr>
          <w:b w:val="0"/>
          <w:i/>
          <w:sz w:val="19"/>
        </w:rPr>
        <w:t>Rewrite your paragraph neatly after correction and hand it in.</w:t>
      </w:r>
    </w:p>
    <w:p>
      <w:pPr>
        <w:spacing w:after="80"/>
        <w:ind w:left="340"/>
      </w:pPr>
      <w:r>
        <w:rPr>
          <w:b w:val="0"/>
          <w:i w:val="0"/>
          <w:sz w:val="19"/>
        </w:rPr>
        <w:t>Use the 7-point checklist.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U10.6-H4  </w:t>
      </w:r>
      <w:r>
        <w:rPr>
          <w:b/>
          <w:i w:val="0"/>
          <w:color w:val="1F3B63"/>
          <w:sz w:val="20"/>
        </w:rPr>
        <w:t>Speaking</w:t>
      </w:r>
      <w:r>
        <w:rPr>
          <w:b w:val="0"/>
          <w:i w:val="0"/>
          <w:color w:val="595959"/>
          <w:sz w:val="17"/>
        </w:rPr>
        <w:t xml:space="preserve">   (pron, about 8 minutes)</w:t>
      </w:r>
    </w:p>
    <w:p>
      <w:pPr>
        <w:spacing w:after="80"/>
        <w:ind w:left="170"/>
      </w:pPr>
      <w:r>
        <w:rPr>
          <w:b w:val="0"/>
          <w:i/>
          <w:sz w:val="19"/>
        </w:rPr>
        <w:t>Practise saying these numbers aloud five times: 4.5 million, 80 per cent, 26 degrees, 12,000 litres, 154 bulbs.</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0"/>
              </w:rPr>
              <w:t>✔ Before you close your book</w:t>
            </w:r>
          </w:p>
          <w:p>
            <w:pPr>
              <w:spacing w:after="20"/>
            </w:pPr>
            <w:r>
              <w:rPr>
                <w:sz w:val="19"/>
              </w:rPr>
              <w:t xml:space="preserve"> □ I checked the spelling of every new word.</w:t>
            </w:r>
          </w:p>
          <w:p>
            <w:pPr>
              <w:spacing w:after="20"/>
            </w:pPr>
            <w:r>
              <w:rPr>
                <w:sz w:val="19"/>
              </w:rPr>
              <w:t xml:space="preserve"> □ I checked -s after he / she / it.</w:t>
            </w:r>
          </w:p>
          <w:p>
            <w:pPr>
              <w:spacing w:after="20"/>
            </w:pPr>
            <w:r>
              <w:rPr>
                <w:sz w:val="19"/>
              </w:rPr>
              <w:t xml:space="preserve"> □ I read my writing aloud once.</w:t>
            </w:r>
          </w:p>
          <w:p>
            <w:pPr>
              <w:spacing w:after="20"/>
            </w:pPr>
            <w:r>
              <w:rPr>
                <w:sz w:val="19"/>
              </w:rPr>
              <w:t xml:space="preserve"> □ I said the pronunciation words five times.</w:t>
            </w:r>
          </w:p>
        </w:tc>
      </w:tr>
    </w:tbl>
    <w:p>
      <w:pPr>
        <w:spacing w:after="40"/>
      </w:pPr>
    </w:p>
    <w:p>
      <w:pPr>
        <w:spacing w:before="40" w:after="120"/>
        <w:pBdr>
          <w:bottom w:val="single" w:sz="8" w:space="1" w:color="1F3B63"/>
        </w:pBdr>
      </w:pPr>
    </w:p>
    <w:p>
      <w:pPr>
        <w:pStyle w:val="Heading2"/>
      </w:pPr>
      <w:r>
        <w:t>Homework U10L7 — Looking Back &amp; Project: Unit 10 review and Save Energy at School</w:t>
      </w:r>
    </w:p>
    <w:p>
      <w:pPr>
        <w:spacing w:after="80"/>
      </w:pPr>
      <w:r>
        <w:rPr>
          <w:b w:val="0"/>
          <w:i/>
          <w:color w:val="595959"/>
          <w:sz w:val="18"/>
        </w:rPr>
        <w:t>After period 76</w:t>
      </w:r>
      <w:r>
        <w:rPr>
          <w:b w:val="0"/>
          <w:i/>
          <w:color w:val="595959"/>
          <w:sz w:val="18"/>
        </w:rPr>
        <w:t xml:space="preserve">   ·   about 30 minutes in total</w:t>
      </w:r>
      <w:r>
        <w:rPr>
          <w:b w:val="0"/>
          <w:i w:val="0"/>
          <w:color w:val="595959"/>
          <w:sz w:val="18"/>
        </w:rPr>
        <w:t xml:space="preserve">   ·   Name: ............................  Date: ..................</w:t>
      </w:r>
    </w:p>
    <w:p>
      <w:pPr>
        <w:spacing w:after="80"/>
      </w:pPr>
      <w:r>
        <w:rPr>
          <w:b/>
          <w:i w:val="0"/>
          <w:color w:val="C05A11"/>
          <w:sz w:val="20"/>
        </w:rPr>
        <w:t xml:space="preserve">U10.7-H1  </w:t>
      </w:r>
      <w:r>
        <w:rPr>
          <w:b/>
          <w:i w:val="0"/>
          <w:color w:val="1F3B63"/>
          <w:sz w:val="20"/>
        </w:rPr>
        <w:t>Vocabulary</w:t>
      </w:r>
      <w:r>
        <w:rPr>
          <w:b w:val="0"/>
          <w:i w:val="0"/>
          <w:color w:val="595959"/>
          <w:sz w:val="17"/>
        </w:rPr>
        <w:t xml:space="preserve">   (vocab, about 5 minutes)</w:t>
      </w:r>
    </w:p>
    <w:p>
      <w:pPr>
        <w:spacing w:after="80"/>
        <w:ind w:left="170"/>
      </w:pPr>
      <w:r>
        <w:rPr>
          <w:b w:val="0"/>
          <w:i/>
          <w:sz w:val="19"/>
        </w:rPr>
        <w:t>Write 10 words from Unit 10 with Vietnamese meanings.</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U10.7-H2  </w:t>
      </w:r>
      <w:r>
        <w:rPr>
          <w:b/>
          <w:i w:val="0"/>
          <w:color w:val="1F3B63"/>
          <w:sz w:val="20"/>
        </w:rPr>
        <w:t>Grammar</w:t>
      </w:r>
      <w:r>
        <w:rPr>
          <w:b w:val="0"/>
          <w:i w:val="0"/>
          <w:color w:val="595959"/>
          <w:sz w:val="17"/>
        </w:rPr>
        <w:t xml:space="preserve">   (grammar, about 8 minutes)</w:t>
      </w:r>
    </w:p>
    <w:p>
      <w:pPr>
        <w:spacing w:after="80"/>
        <w:ind w:left="170"/>
      </w:pPr>
      <w:r>
        <w:rPr>
          <w:b w:val="0"/>
          <w:i/>
          <w:sz w:val="19"/>
        </w:rPr>
        <w:t>Choose the correct answer.</w:t>
      </w:r>
    </w:p>
    <w:p>
      <w:pPr>
        <w:spacing w:after="80"/>
        <w:ind w:left="340"/>
      </w:pPr>
      <w:r>
        <w:rPr>
          <w:b w:val="0"/>
          <w:i w:val="0"/>
          <w:sz w:val="19"/>
        </w:rPr>
        <w:t>1. Solar energy (will be / will to be) cheaper.</w:t>
      </w:r>
    </w:p>
    <w:p>
      <w:pPr>
        <w:spacing w:after="80"/>
        <w:ind w:left="340"/>
      </w:pPr>
      <w:r>
        <w:rPr>
          <w:b w:val="0"/>
          <w:i w:val="0"/>
          <w:sz w:val="19"/>
        </w:rPr>
        <w:t>2. Coal (won't / willn't) disappear immediately.</w:t>
      </w:r>
    </w:p>
    <w:p>
      <w:pPr>
        <w:spacing w:after="80"/>
        <w:ind w:left="340"/>
      </w:pPr>
      <w:r>
        <w:rPr>
          <w:b w:val="0"/>
          <w:i w:val="0"/>
          <w:sz w:val="19"/>
        </w:rPr>
        <w:t>3. It (will probably / probably will) rain.</w:t>
      </w:r>
    </w:p>
    <w:p>
      <w:pPr>
        <w:spacing w:after="80"/>
        <w:ind w:left="340"/>
      </w:pPr>
      <w:r>
        <w:rPr>
          <w:b w:val="0"/>
          <w:i w:val="0"/>
          <w:sz w:val="19"/>
        </w:rPr>
        <w:t>4. (I think it won't / I don't think it will) be cold.</w:t>
      </w:r>
    </w:p>
    <w:p>
      <w:pPr>
        <w:spacing w:after="80"/>
        <w:ind w:left="340"/>
      </w:pPr>
      <w:r>
        <w:rPr>
          <w:b w:val="0"/>
          <w:i w:val="0"/>
          <w:sz w:val="19"/>
        </w:rPr>
        <w:t>5. It was hot, (so / because) we used the fan.</w:t>
      </w:r>
    </w:p>
    <w:p>
      <w:pPr>
        <w:spacing w:after="80"/>
        <w:ind w:left="340"/>
      </w:pPr>
      <w:r>
        <w:rPr>
          <w:b w:val="0"/>
          <w:i w:val="0"/>
          <w:sz w:val="19"/>
        </w:rPr>
        <w:t>6. Burning coal (causes / causes to) pollution.</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U10.7-H3  </w:t>
      </w:r>
      <w:r>
        <w:rPr>
          <w:b/>
          <w:i w:val="0"/>
          <w:color w:val="1F3B63"/>
          <w:sz w:val="20"/>
        </w:rPr>
        <w:t>Writing</w:t>
      </w:r>
      <w:r>
        <w:rPr>
          <w:b w:val="0"/>
          <w:i w:val="0"/>
          <w:color w:val="595959"/>
          <w:sz w:val="17"/>
        </w:rPr>
        <w:t xml:space="preserve">   (writing, about 12 minutes)</w:t>
      </w:r>
    </w:p>
    <w:p>
      <w:pPr>
        <w:spacing w:after="80"/>
        <w:ind w:left="170"/>
      </w:pPr>
      <w:r>
        <w:rPr>
          <w:b w:val="0"/>
          <w:i/>
          <w:sz w:val="19"/>
        </w:rPr>
        <w:t>Write a paragraph (110–120 words): 'Energy in my house in 2050'.</w:t>
      </w:r>
    </w:p>
    <w:p>
      <w:pPr>
        <w:spacing w:after="80"/>
        <w:ind w:left="340"/>
      </w:pPr>
      <w:r>
        <w:rPr>
          <w:b w:val="0"/>
          <w:i w:val="0"/>
          <w:sz w:val="19"/>
        </w:rPr>
        <w:t>Situation now – three predictions – one problem – your opinion.</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U10.7-H4  </w:t>
      </w:r>
      <w:r>
        <w:rPr>
          <w:b/>
          <w:i w:val="0"/>
          <w:color w:val="1F3B63"/>
          <w:sz w:val="20"/>
        </w:rPr>
        <w:t>Prepare for Unit 11</w:t>
      </w:r>
      <w:r>
        <w:rPr>
          <w:b w:val="0"/>
          <w:i w:val="0"/>
          <w:color w:val="595959"/>
          <w:sz w:val="17"/>
        </w:rPr>
        <w:t xml:space="preserve">   (vocab, about 5 minutes)</w:t>
      </w:r>
    </w:p>
    <w:p>
      <w:pPr>
        <w:spacing w:after="80"/>
        <w:ind w:left="170"/>
      </w:pPr>
      <w:r>
        <w:rPr>
          <w:b w:val="0"/>
          <w:i/>
          <w:sz w:val="19"/>
        </w:rPr>
        <w:t>Write five ways of travelling that might exist in the future, in English or Vietnamese.</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0"/>
              </w:rPr>
              <w:t>✔ Before you close your book</w:t>
            </w:r>
          </w:p>
          <w:p>
            <w:pPr>
              <w:spacing w:after="20"/>
            </w:pPr>
            <w:r>
              <w:rPr>
                <w:sz w:val="19"/>
              </w:rPr>
              <w:t xml:space="preserve"> □ I checked the spelling of every new word.</w:t>
            </w:r>
          </w:p>
          <w:p>
            <w:pPr>
              <w:spacing w:after="20"/>
            </w:pPr>
            <w:r>
              <w:rPr>
                <w:sz w:val="19"/>
              </w:rPr>
              <w:t xml:space="preserve"> □ I checked -s after he / she / it.</w:t>
            </w:r>
          </w:p>
          <w:p>
            <w:pPr>
              <w:spacing w:after="20"/>
            </w:pPr>
            <w:r>
              <w:rPr>
                <w:sz w:val="19"/>
              </w:rPr>
              <w:t xml:space="preserve"> □ I read my writing aloud once.</w:t>
            </w:r>
          </w:p>
          <w:p>
            <w:pPr>
              <w:spacing w:after="20"/>
            </w:pPr>
            <w:r>
              <w:rPr>
                <w:sz w:val="19"/>
              </w:rPr>
              <w:t xml:space="preserve"> □ I said the pronunciation words five times.</w:t>
            </w:r>
          </w:p>
        </w:tc>
      </w:tr>
    </w:tbl>
    <w:p>
      <w:pPr>
        <w:spacing w:after="40"/>
      </w:pPr>
    </w:p>
    <w:p>
      <w:pPr>
        <w:spacing w:before="40" w:after="120"/>
        <w:pBdr>
          <w:bottom w:val="single" w:sz="8" w:space="1" w:color="1F3B63"/>
        </w:pBdr>
      </w:pPr>
    </w:p>
    <w:p>
      <w:pPr>
        <w:pStyle w:val="Heading2"/>
      </w:pPr>
      <w:r>
        <w:t>REVISION SET — UNIT 10</w:t>
      </w:r>
    </w:p>
    <w:p>
      <w:pPr>
        <w:spacing w:after="80"/>
      </w:pPr>
      <w:r>
        <w:rPr>
          <w:b w:val="0"/>
          <w:i/>
          <w:sz w:val="21"/>
        </w:rPr>
        <w:t>Do this set before the unit test. Allow about 45 minutes. Mark: 10 points (2 points for each exercise).</w:t>
      </w:r>
    </w:p>
    <w:p>
      <w:pPr>
        <w:spacing w:after="80"/>
      </w:pPr>
      <w:r>
        <w:rPr>
          <w:b/>
          <w:i w:val="0"/>
          <w:color w:val="C05A11"/>
          <w:sz w:val="20"/>
        </w:rPr>
        <w:t xml:space="preserve">R10-1  </w:t>
      </w:r>
      <w:r>
        <w:rPr>
          <w:b/>
          <w:i w:val="0"/>
          <w:color w:val="1F3B63"/>
          <w:sz w:val="20"/>
        </w:rPr>
        <w:t>Vocabulary</w:t>
      </w:r>
      <w:r>
        <w:rPr>
          <w:b w:val="0"/>
          <w:i w:val="0"/>
          <w:color w:val="595959"/>
          <w:sz w:val="17"/>
        </w:rPr>
        <w:t xml:space="preserve">   (vocab, about 5 minutes)</w:t>
      </w:r>
    </w:p>
    <w:p>
      <w:pPr>
        <w:spacing w:after="80"/>
        <w:ind w:left="170"/>
      </w:pPr>
      <w:r>
        <w:rPr>
          <w:b w:val="0"/>
          <w:i/>
          <w:sz w:val="19"/>
        </w:rPr>
        <w:t>Complete with a word from Unit 10.</w:t>
      </w:r>
    </w:p>
    <w:p>
      <w:pPr>
        <w:spacing w:after="80"/>
        <w:ind w:left="340"/>
      </w:pPr>
      <w:r>
        <w:rPr>
          <w:b w:val="0"/>
          <w:i w:val="0"/>
          <w:sz w:val="19"/>
        </w:rPr>
        <w:t>1. Energy from the sun is s______ energy.</w:t>
      </w:r>
    </w:p>
    <w:p>
      <w:pPr>
        <w:spacing w:after="80"/>
        <w:ind w:left="340"/>
      </w:pPr>
      <w:r>
        <w:rPr>
          <w:b w:val="0"/>
          <w:i w:val="0"/>
          <w:sz w:val="19"/>
        </w:rPr>
        <w:t>2. Sun and wind are r______ sources.</w:t>
      </w:r>
    </w:p>
    <w:p>
      <w:pPr>
        <w:spacing w:after="80"/>
        <w:ind w:left="340"/>
      </w:pPr>
      <w:r>
        <w:rPr>
          <w:b w:val="0"/>
          <w:i w:val="0"/>
          <w:sz w:val="19"/>
        </w:rPr>
        <w:t>3. Please turn ______ the lights when you leave.</w:t>
      </w:r>
    </w:p>
    <w:p>
      <w:pPr>
        <w:spacing w:after="80"/>
        <w:ind w:left="340"/>
      </w:pPr>
      <w:r>
        <w:rPr>
          <w:b w:val="0"/>
          <w:i w:val="0"/>
          <w:sz w:val="19"/>
        </w:rPr>
        <w:t>4. Burning coal causes air p______ .</w:t>
      </w:r>
    </w:p>
    <w:p>
      <w:pPr>
        <w:spacing w:after="80"/>
        <w:ind w:left="340"/>
      </w:pPr>
      <w:r>
        <w:rPr>
          <w:b w:val="0"/>
          <w:i w:val="0"/>
          <w:sz w:val="19"/>
        </w:rPr>
        <w:t>5. A b______ stores electricity for the night.</w:t>
      </w:r>
    </w:p>
    <w:p>
      <w:pPr>
        <w:spacing w:after="80"/>
        <w:ind w:left="340"/>
      </w:pPr>
      <w:r>
        <w:rPr>
          <w:b w:val="0"/>
          <w:i w:val="0"/>
          <w:sz w:val="19"/>
        </w:rPr>
        <w:t>6. An LED b______ uses much less electricity.</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R10-2  </w:t>
      </w:r>
      <w:r>
        <w:rPr>
          <w:b/>
          <w:i w:val="0"/>
          <w:color w:val="1F3B63"/>
          <w:sz w:val="20"/>
        </w:rPr>
        <w:t>Grammar: will / won't</w:t>
      </w:r>
      <w:r>
        <w:rPr>
          <w:b w:val="0"/>
          <w:i w:val="0"/>
          <w:color w:val="595959"/>
          <w:sz w:val="17"/>
        </w:rPr>
        <w:t xml:space="preserve">   (grammar, about 8 minutes)</w:t>
      </w:r>
    </w:p>
    <w:p>
      <w:pPr>
        <w:spacing w:after="80"/>
        <w:ind w:left="170"/>
      </w:pPr>
      <w:r>
        <w:rPr>
          <w:b w:val="0"/>
          <w:i/>
          <w:sz w:val="19"/>
        </w:rPr>
        <w:t>Complete the predictions.</w:t>
      </w:r>
    </w:p>
    <w:p>
      <w:pPr>
        <w:spacing w:after="80"/>
        <w:ind w:left="340"/>
      </w:pPr>
      <w:r>
        <w:rPr>
          <w:b w:val="0"/>
          <w:i w:val="0"/>
          <w:sz w:val="19"/>
        </w:rPr>
        <w:t>1. Solar energy ______ be cheaper. (+)</w:t>
      </w:r>
    </w:p>
    <w:p>
      <w:pPr>
        <w:spacing w:after="80"/>
        <w:ind w:left="340"/>
      </w:pPr>
      <w:r>
        <w:rPr>
          <w:b w:val="0"/>
          <w:i w:val="0"/>
          <w:sz w:val="19"/>
        </w:rPr>
        <w:t>2. Coal ______ disappear soon. (–)</w:t>
      </w:r>
    </w:p>
    <w:p>
      <w:pPr>
        <w:spacing w:after="80"/>
        <w:ind w:left="340"/>
      </w:pPr>
      <w:r>
        <w:rPr>
          <w:b w:val="0"/>
          <w:i w:val="0"/>
          <w:sz w:val="19"/>
        </w:rPr>
        <w:t>3. ______ electric cars be normal? – Yes, they ______ .</w:t>
      </w:r>
    </w:p>
    <w:p>
      <w:pPr>
        <w:spacing w:after="80"/>
        <w:ind w:left="340"/>
      </w:pPr>
      <w:r>
        <w:rPr>
          <w:b w:val="0"/>
          <w:i w:val="0"/>
          <w:sz w:val="19"/>
        </w:rPr>
        <w:t>4. It ______ probably rain tomorrow.</w:t>
      </w:r>
    </w:p>
    <w:p>
      <w:pPr>
        <w:spacing w:after="80"/>
        <w:ind w:left="340"/>
      </w:pPr>
      <w:r>
        <w:rPr>
          <w:b w:val="0"/>
          <w:i w:val="0"/>
          <w:sz w:val="19"/>
        </w:rPr>
        <w:t>5. I ______ think oil will last for ever.</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R10-3  </w:t>
      </w:r>
      <w:r>
        <w:rPr>
          <w:b/>
          <w:i w:val="0"/>
          <w:color w:val="1F3B63"/>
          <w:sz w:val="20"/>
        </w:rPr>
        <w:t>Grammar: cause and result</w:t>
      </w:r>
      <w:r>
        <w:rPr>
          <w:b w:val="0"/>
          <w:i w:val="0"/>
          <w:color w:val="595959"/>
          <w:sz w:val="17"/>
        </w:rPr>
        <w:t xml:space="preserve">   (grammar, about 8 minutes)</w:t>
      </w:r>
    </w:p>
    <w:p>
      <w:pPr>
        <w:spacing w:after="80"/>
        <w:ind w:left="170"/>
      </w:pPr>
      <w:r>
        <w:rPr>
          <w:b w:val="0"/>
          <w:i/>
          <w:sz w:val="19"/>
        </w:rPr>
        <w:t>Join the sentences.</w:t>
      </w:r>
    </w:p>
    <w:p>
      <w:pPr>
        <w:spacing w:after="80"/>
        <w:ind w:left="340"/>
      </w:pPr>
      <w:r>
        <w:rPr>
          <w:b w:val="0"/>
          <w:i w:val="0"/>
          <w:sz w:val="19"/>
        </w:rPr>
        <w:t>1. It was 39 degrees. / The bill was high. (so)</w:t>
      </w:r>
    </w:p>
    <w:p>
      <w:pPr>
        <w:spacing w:after="80"/>
        <w:ind w:left="340"/>
      </w:pPr>
      <w:r>
        <w:rPr>
          <w:b w:val="0"/>
          <w:i w:val="0"/>
          <w:sz w:val="19"/>
        </w:rPr>
        <w:t>2. The bill was high. / We used the air conditioner. (because)</w:t>
      </w:r>
    </w:p>
    <w:p>
      <w:pPr>
        <w:spacing w:after="80"/>
        <w:ind w:left="340"/>
      </w:pPr>
      <w:r>
        <w:rPr>
          <w:b w:val="0"/>
          <w:i w:val="0"/>
          <w:sz w:val="19"/>
        </w:rPr>
        <w:t>3. Burning coal / air pollution (causes)</w:t>
      </w:r>
    </w:p>
    <w:p>
      <w:pPr>
        <w:spacing w:after="80"/>
        <w:ind w:left="340"/>
      </w:pPr>
      <w:r>
        <w:rPr>
          <w:b w:val="0"/>
          <w:i w:val="0"/>
          <w:sz w:val="19"/>
        </w:rPr>
        <w:t>4. Solar panels need sun. / They produce nothing at night. (This means that)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R10-4  </w:t>
      </w:r>
      <w:r>
        <w:rPr>
          <w:b/>
          <w:i w:val="0"/>
          <w:color w:val="1F3B63"/>
          <w:sz w:val="20"/>
        </w:rPr>
        <w:t>Reading</w:t>
      </w:r>
      <w:r>
        <w:rPr>
          <w:b w:val="0"/>
          <w:i w:val="0"/>
          <w:color w:val="595959"/>
          <w:sz w:val="17"/>
        </w:rPr>
        <w:t xml:space="preserve">   (reading, about 8 minutes)</w:t>
      </w:r>
    </w:p>
    <w:p>
      <w:pPr>
        <w:spacing w:after="80"/>
        <w:ind w:left="170"/>
      </w:pPr>
      <w:r>
        <w:rPr>
          <w:b w:val="0"/>
          <w:i/>
          <w:sz w:val="19"/>
        </w:rPr>
        <w:t>Read and answer.</w:t>
      </w:r>
    </w:p>
    <w:p>
      <w:pPr>
        <w:spacing w:after="80"/>
        <w:ind w:left="283"/>
        <w:jc w:val="both"/>
      </w:pPr>
      <w:r>
        <w:rPr>
          <w:b w:val="0"/>
          <w:i w:val="0"/>
          <w:sz w:val="19"/>
        </w:rPr>
        <w:t>An average Vietnamese family uses about 200 kWh of electricity a month. Nearly half of that goes on cooling: fans and air conditioners. Experts say that three simple changes — setting the air conditioner at 26 degrees, using a fan at the same time, and closing the doors — can reduce a family's bill by up to a quarter, and they cost nothing at all.</w:t>
      </w:r>
    </w:p>
    <w:p>
      <w:pPr>
        <w:spacing w:after="80"/>
        <w:ind w:left="340"/>
      </w:pPr>
      <w:r>
        <w:rPr>
          <w:b w:val="0"/>
          <w:i w:val="0"/>
          <w:sz w:val="19"/>
        </w:rPr>
        <w:t>1. How much electricity does an average family use a month?</w:t>
      </w:r>
    </w:p>
    <w:p>
      <w:pPr>
        <w:spacing w:after="80"/>
        <w:ind w:left="340"/>
      </w:pPr>
      <w:r>
        <w:rPr>
          <w:b w:val="0"/>
          <w:i w:val="0"/>
          <w:sz w:val="19"/>
        </w:rPr>
        <w:t>2. What uses nearly half of it?</w:t>
      </w:r>
    </w:p>
    <w:p>
      <w:pPr>
        <w:spacing w:after="80"/>
        <w:ind w:left="340"/>
      </w:pPr>
      <w:r>
        <w:rPr>
          <w:b w:val="0"/>
          <w:i w:val="0"/>
          <w:sz w:val="19"/>
        </w:rPr>
        <w:t>3. Name the three changes.</w:t>
      </w:r>
    </w:p>
    <w:p>
      <w:pPr>
        <w:spacing w:after="80"/>
        <w:ind w:left="340"/>
      </w:pPr>
      <w:r>
        <w:rPr>
          <w:b w:val="0"/>
          <w:i w:val="0"/>
          <w:sz w:val="19"/>
        </w:rPr>
        <w:t>4. How much can a family save?</w:t>
      </w:r>
    </w:p>
    <w:p>
      <w:pPr>
        <w:spacing w:after="80"/>
        <w:ind w:left="340"/>
      </w:pPr>
      <w:r>
        <w:rPr>
          <w:b w:val="0"/>
          <w:i w:val="0"/>
          <w:sz w:val="19"/>
        </w:rPr>
        <w:t>5. How much do the changes cost?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R10-5  </w:t>
      </w:r>
      <w:r>
        <w:rPr>
          <w:b/>
          <w:i w:val="0"/>
          <w:color w:val="1F3B63"/>
          <w:sz w:val="20"/>
        </w:rPr>
        <w:t>Writing</w:t>
      </w:r>
      <w:r>
        <w:rPr>
          <w:b w:val="0"/>
          <w:i w:val="0"/>
          <w:color w:val="595959"/>
          <w:sz w:val="17"/>
        </w:rPr>
        <w:t xml:space="preserve">   (writing, about 12 minutes)</w:t>
      </w:r>
    </w:p>
    <w:p>
      <w:pPr>
        <w:spacing w:after="80"/>
        <w:ind w:left="170"/>
      </w:pPr>
      <w:r>
        <w:rPr>
          <w:b w:val="0"/>
          <w:i/>
          <w:sz w:val="19"/>
        </w:rPr>
        <w:t>Write a paragraph (100–120 words) about energy in 2050.</w:t>
      </w:r>
    </w:p>
    <w:p>
      <w:pPr>
        <w:spacing w:after="80"/>
        <w:ind w:left="340"/>
      </w:pPr>
      <w:r>
        <w:rPr>
          <w:b w:val="0"/>
          <w:i w:val="0"/>
          <w:sz w:val="19"/>
        </w:rPr>
        <w:t>Situation now – three predictions with will/won't – one problem – your opinion.</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before="40" w:after="120"/>
        <w:pBdr>
          <w:bottom w:val="single" w:sz="8" w:space="1" w:color="1F3B63"/>
        </w:pBdr>
      </w:pPr>
    </w:p>
    <w:p>
      <w:r>
        <w:br w:type="page"/>
      </w:r>
    </w:p>
    <w:p>
      <w:pPr>
        <w:pStyle w:val="Heading1"/>
      </w:pPr>
      <w:r>
        <w:t>UNIT 11: TRAVELLING IN THE FUTURE</w:t>
      </w:r>
    </w:p>
    <w:p>
      <w:pPr>
        <w:pStyle w:val="Heading2"/>
      </w:pPr>
      <w:r>
        <w:t>Homework U11L1 — Getting Started: How will we travel?</w:t>
      </w:r>
    </w:p>
    <w:p>
      <w:pPr>
        <w:spacing w:after="80"/>
      </w:pPr>
      <w:r>
        <w:rPr>
          <w:b w:val="0"/>
          <w:i/>
          <w:color w:val="595959"/>
          <w:sz w:val="18"/>
        </w:rPr>
        <w:t>After period 77</w:t>
      </w:r>
      <w:r>
        <w:rPr>
          <w:b w:val="0"/>
          <w:i/>
          <w:color w:val="595959"/>
          <w:sz w:val="18"/>
        </w:rPr>
        <w:t xml:space="preserve">   ·   about 26 minutes in total</w:t>
      </w:r>
      <w:r>
        <w:rPr>
          <w:b w:val="0"/>
          <w:i w:val="0"/>
          <w:color w:val="595959"/>
          <w:sz w:val="18"/>
        </w:rPr>
        <w:t xml:space="preserve">   ·   Name: ............................  Date: ..................</w:t>
      </w:r>
    </w:p>
    <w:p>
      <w:pPr>
        <w:spacing w:after="80"/>
      </w:pPr>
      <w:r>
        <w:rPr>
          <w:b/>
          <w:i w:val="0"/>
          <w:color w:val="C05A11"/>
          <w:sz w:val="20"/>
        </w:rPr>
        <w:t xml:space="preserve">U11.1-H1  </w:t>
      </w:r>
      <w:r>
        <w:rPr>
          <w:b/>
          <w:i w:val="0"/>
          <w:color w:val="1F3B63"/>
          <w:sz w:val="20"/>
        </w:rPr>
        <w:t>Vocabulary</w:t>
      </w:r>
      <w:r>
        <w:rPr>
          <w:b w:val="0"/>
          <w:i w:val="0"/>
          <w:color w:val="595959"/>
          <w:sz w:val="17"/>
        </w:rPr>
        <w:t xml:space="preserve">   (vocab, about 5 minutes)</w:t>
      </w:r>
    </w:p>
    <w:p>
      <w:pPr>
        <w:spacing w:after="80"/>
        <w:ind w:left="170"/>
      </w:pPr>
      <w:r>
        <w:rPr>
          <w:b w:val="0"/>
          <w:i/>
          <w:sz w:val="19"/>
        </w:rPr>
        <w:t>Write the transport word.</w:t>
      </w:r>
    </w:p>
    <w:p>
      <w:pPr>
        <w:spacing w:after="80"/>
        <w:ind w:left="340"/>
      </w:pPr>
      <w:r>
        <w:rPr>
          <w:b w:val="0"/>
          <w:i w:val="0"/>
          <w:sz w:val="19"/>
        </w:rPr>
        <w:t>1. a car with no driver: ______</w:t>
      </w:r>
    </w:p>
    <w:p>
      <w:pPr>
        <w:spacing w:after="80"/>
        <w:ind w:left="340"/>
      </w:pPr>
      <w:r>
        <w:rPr>
          <w:b w:val="0"/>
          <w:i w:val="0"/>
          <w:sz w:val="19"/>
        </w:rPr>
        <w:t>2. a train at 300 km/h: ______</w:t>
      </w:r>
    </w:p>
    <w:p>
      <w:pPr>
        <w:spacing w:after="80"/>
        <w:ind w:left="340"/>
      </w:pPr>
      <w:r>
        <w:rPr>
          <w:b w:val="0"/>
          <w:i w:val="0"/>
          <w:sz w:val="19"/>
        </w:rPr>
        <w:t>3. a railway under the city: ______</w:t>
      </w:r>
    </w:p>
    <w:p>
      <w:pPr>
        <w:spacing w:after="80"/>
        <w:ind w:left="340"/>
      </w:pPr>
      <w:r>
        <w:rPr>
          <w:b w:val="0"/>
          <w:i w:val="0"/>
          <w:sz w:val="19"/>
        </w:rPr>
        <w:t>4. a boat that uses sunlight: ______</w:t>
      </w:r>
    </w:p>
    <w:p>
      <w:pPr>
        <w:spacing w:after="80"/>
        <w:ind w:left="340"/>
      </w:pPr>
      <w:r>
        <w:rPr>
          <w:b w:val="0"/>
          <w:i w:val="0"/>
          <w:sz w:val="19"/>
        </w:rPr>
        <w:t>5. a car that runs on electricity: ______</w:t>
      </w:r>
    </w:p>
    <w:p>
      <w:pPr>
        <w:spacing w:after="80"/>
        <w:ind w:left="340"/>
      </w:pPr>
      <w:r>
        <w:rPr>
          <w:b w:val="0"/>
          <w:i w:val="0"/>
          <w:sz w:val="19"/>
        </w:rPr>
        <w:t>6. a new thing that somebody creates: an ______</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U11.1-H2  </w:t>
      </w:r>
      <w:r>
        <w:rPr>
          <w:b/>
          <w:i w:val="0"/>
          <w:color w:val="1F3B63"/>
          <w:sz w:val="20"/>
        </w:rPr>
        <w:t>Grammar</w:t>
      </w:r>
      <w:r>
        <w:rPr>
          <w:b w:val="0"/>
          <w:i w:val="0"/>
          <w:color w:val="595959"/>
          <w:sz w:val="17"/>
        </w:rPr>
        <w:t xml:space="preserve">   (grammar, about 8 minutes)</w:t>
      </w:r>
    </w:p>
    <w:p>
      <w:pPr>
        <w:spacing w:after="80"/>
        <w:ind w:left="170"/>
      </w:pPr>
      <w:r>
        <w:rPr>
          <w:b w:val="0"/>
          <w:i/>
          <w:sz w:val="19"/>
        </w:rPr>
        <w:t>Complete with will, won't, runs on or takes.</w:t>
      </w:r>
    </w:p>
    <w:p>
      <w:pPr>
        <w:spacing w:after="80"/>
        <w:ind w:left="340"/>
      </w:pPr>
      <w:r>
        <w:rPr>
          <w:b w:val="0"/>
          <w:i w:val="0"/>
          <w:sz w:val="19"/>
        </w:rPr>
        <w:t>1. This bus ______ electricity.</w:t>
      </w:r>
    </w:p>
    <w:p>
      <w:pPr>
        <w:spacing w:after="80"/>
        <w:ind w:left="340"/>
      </w:pPr>
      <w:r>
        <w:rPr>
          <w:b w:val="0"/>
          <w:i w:val="0"/>
          <w:sz w:val="19"/>
        </w:rPr>
        <w:t>2. It ______ two hours to get to the beach.</w:t>
      </w:r>
    </w:p>
    <w:p>
      <w:pPr>
        <w:spacing w:after="80"/>
        <w:ind w:left="340"/>
      </w:pPr>
      <w:r>
        <w:rPr>
          <w:b w:val="0"/>
          <w:i w:val="0"/>
          <w:sz w:val="19"/>
        </w:rPr>
        <w:t>3. Flying cars ______ be normal soon. (–)</w:t>
      </w:r>
    </w:p>
    <w:p>
      <w:pPr>
        <w:spacing w:after="80"/>
        <w:ind w:left="340"/>
      </w:pPr>
      <w:r>
        <w:rPr>
          <w:b w:val="0"/>
          <w:i w:val="0"/>
          <w:sz w:val="19"/>
        </w:rPr>
        <w:t>4. Electric motorbikes ______ be everywhere. (+)</w:t>
      </w:r>
    </w:p>
    <w:p>
      <w:pPr>
        <w:spacing w:after="80"/>
        <w:ind w:left="340"/>
      </w:pPr>
      <w:r>
        <w:rPr>
          <w:b w:val="0"/>
          <w:i w:val="0"/>
          <w:sz w:val="19"/>
        </w:rPr>
        <w:t>5. The new train ______ five hours from Hanoi to Da Nang. (future)</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U11.1-H3  </w:t>
      </w:r>
      <w:r>
        <w:rPr>
          <w:b/>
          <w:i w:val="0"/>
          <w:color w:val="1F3B63"/>
          <w:sz w:val="20"/>
        </w:rPr>
        <w:t>Writing</w:t>
      </w:r>
      <w:r>
        <w:rPr>
          <w:b w:val="0"/>
          <w:i w:val="0"/>
          <w:color w:val="595959"/>
          <w:sz w:val="17"/>
        </w:rPr>
        <w:t xml:space="preserve">   (writing, about 8 minutes)</w:t>
      </w:r>
    </w:p>
    <w:p>
      <w:pPr>
        <w:spacing w:after="80"/>
        <w:ind w:left="170"/>
      </w:pPr>
      <w:r>
        <w:rPr>
          <w:b w:val="0"/>
          <w:i/>
          <w:sz w:val="19"/>
        </w:rPr>
        <w:t>Write 4 sentences about how you and your family will travel in twenty years.</w:t>
      </w:r>
    </w:p>
    <w:p>
      <w:pPr>
        <w:spacing w:after="80"/>
        <w:ind w:left="340"/>
      </w:pPr>
      <w:r>
        <w:rPr>
          <w:b w:val="0"/>
          <w:i w:val="0"/>
          <w:sz w:val="19"/>
        </w:rPr>
        <w:t>Use will, won't and 'probably'.</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U11.1-H4  </w:t>
      </w:r>
      <w:r>
        <w:rPr>
          <w:b/>
          <w:i w:val="0"/>
          <w:color w:val="1F3B63"/>
          <w:sz w:val="20"/>
        </w:rPr>
        <w:t>Pronunciation</w:t>
      </w:r>
      <w:r>
        <w:rPr>
          <w:b w:val="0"/>
          <w:i w:val="0"/>
          <w:color w:val="595959"/>
          <w:sz w:val="17"/>
        </w:rPr>
        <w:t xml:space="preserve">   (pron, about 5 minutes)</w:t>
      </w:r>
    </w:p>
    <w:p>
      <w:pPr>
        <w:spacing w:after="80"/>
        <w:ind w:left="170"/>
      </w:pPr>
      <w:r>
        <w:rPr>
          <w:b w:val="0"/>
          <w:i/>
          <w:sz w:val="19"/>
        </w:rPr>
        <w:t>Say these words five times with a clear final /l/: travel, hotel, will, people, school, careful.</w:t>
      </w:r>
    </w:p>
    <w:p>
      <w:pPr>
        <w:spacing w:after="80"/>
        <w:ind w:left="340"/>
      </w:pPr>
      <w:r>
        <w:rPr>
          <w:b w:val="0"/>
          <w:i w:val="0"/>
          <w:sz w:val="19"/>
        </w:rPr>
        <w:t>Your tongue must touch behind your top teeth at the end.</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0"/>
              </w:rPr>
              <w:t>✔ Before you close your book</w:t>
            </w:r>
          </w:p>
          <w:p>
            <w:pPr>
              <w:spacing w:after="20"/>
            </w:pPr>
            <w:r>
              <w:rPr>
                <w:sz w:val="19"/>
              </w:rPr>
              <w:t xml:space="preserve"> □ I checked the spelling of every new word.</w:t>
            </w:r>
          </w:p>
          <w:p>
            <w:pPr>
              <w:spacing w:after="20"/>
            </w:pPr>
            <w:r>
              <w:rPr>
                <w:sz w:val="19"/>
              </w:rPr>
              <w:t xml:space="preserve"> □ I checked -s after he / she / it.</w:t>
            </w:r>
          </w:p>
          <w:p>
            <w:pPr>
              <w:spacing w:after="20"/>
            </w:pPr>
            <w:r>
              <w:rPr>
                <w:sz w:val="19"/>
              </w:rPr>
              <w:t xml:space="preserve"> □ I read my writing aloud once.</w:t>
            </w:r>
          </w:p>
          <w:p>
            <w:pPr>
              <w:spacing w:after="20"/>
            </w:pPr>
            <w:r>
              <w:rPr>
                <w:sz w:val="19"/>
              </w:rPr>
              <w:t xml:space="preserve"> □ I said the pronunciation words five times.</w:t>
            </w:r>
          </w:p>
        </w:tc>
      </w:tr>
    </w:tbl>
    <w:p>
      <w:pPr>
        <w:spacing w:after="40"/>
      </w:pPr>
    </w:p>
    <w:p>
      <w:pPr>
        <w:spacing w:before="40" w:after="120"/>
        <w:pBdr>
          <w:bottom w:val="single" w:sz="8" w:space="1" w:color="1F3B63"/>
        </w:pBdr>
      </w:pPr>
    </w:p>
    <w:p>
      <w:pPr>
        <w:pStyle w:val="Heading2"/>
      </w:pPr>
      <w:r>
        <w:t>Homework U11L2 — A Closer Look 1: Describing vehicles and inventions</w:t>
      </w:r>
    </w:p>
    <w:p>
      <w:pPr>
        <w:spacing w:after="80"/>
      </w:pPr>
      <w:r>
        <w:rPr>
          <w:b w:val="0"/>
          <w:i/>
          <w:color w:val="595959"/>
          <w:sz w:val="18"/>
        </w:rPr>
        <w:t>After period 78</w:t>
      </w:r>
      <w:r>
        <w:rPr>
          <w:b w:val="0"/>
          <w:i/>
          <w:color w:val="595959"/>
          <w:sz w:val="18"/>
        </w:rPr>
        <w:t xml:space="preserve">   ·   about 33 minutes in total</w:t>
      </w:r>
      <w:r>
        <w:rPr>
          <w:b w:val="0"/>
          <w:i w:val="0"/>
          <w:color w:val="595959"/>
          <w:sz w:val="18"/>
        </w:rPr>
        <w:t xml:space="preserve">   ·   Name: ............................  Date: ..................</w:t>
      </w:r>
    </w:p>
    <w:p>
      <w:pPr>
        <w:spacing w:after="80"/>
      </w:pPr>
      <w:r>
        <w:rPr>
          <w:b/>
          <w:i w:val="0"/>
          <w:color w:val="C05A11"/>
          <w:sz w:val="20"/>
        </w:rPr>
        <w:t xml:space="preserve">U11.2-H1  </w:t>
      </w:r>
      <w:r>
        <w:rPr>
          <w:b/>
          <w:i w:val="0"/>
          <w:color w:val="1F3B63"/>
          <w:sz w:val="20"/>
        </w:rPr>
        <w:t>Vocabulary</w:t>
      </w:r>
      <w:r>
        <w:rPr>
          <w:b w:val="0"/>
          <w:i w:val="0"/>
          <w:color w:val="595959"/>
          <w:sz w:val="17"/>
        </w:rPr>
        <w:t xml:space="preserve">   (vocab, about 5 minutes)</w:t>
      </w:r>
    </w:p>
    <w:p>
      <w:pPr>
        <w:spacing w:after="80"/>
        <w:ind w:left="170"/>
      </w:pPr>
      <w:r>
        <w:rPr>
          <w:b w:val="0"/>
          <w:i/>
          <w:sz w:val="19"/>
        </w:rPr>
        <w:t>Complete with passenger, fuel, charge, carry, float.</w:t>
      </w:r>
    </w:p>
    <w:p>
      <w:pPr>
        <w:spacing w:after="80"/>
        <w:ind w:left="340"/>
      </w:pPr>
      <w:r>
        <w:rPr>
          <w:b w:val="0"/>
          <w:i w:val="0"/>
          <w:sz w:val="19"/>
        </w:rPr>
        <w:t>1. The bus can ______ forty people.</w:t>
      </w:r>
    </w:p>
    <w:p>
      <w:pPr>
        <w:spacing w:after="80"/>
        <w:ind w:left="340"/>
      </w:pPr>
      <w:r>
        <w:rPr>
          <w:b w:val="0"/>
          <w:i w:val="0"/>
          <w:sz w:val="19"/>
        </w:rPr>
        <w:t>2. Every ______ must wear a seat belt.</w:t>
      </w:r>
    </w:p>
    <w:p>
      <w:pPr>
        <w:spacing w:after="80"/>
        <w:ind w:left="340"/>
      </w:pPr>
      <w:r>
        <w:rPr>
          <w:b w:val="0"/>
          <w:i w:val="0"/>
          <w:sz w:val="19"/>
        </w:rPr>
        <w:t>3. What ______ does it use?</w:t>
      </w:r>
    </w:p>
    <w:p>
      <w:pPr>
        <w:spacing w:after="80"/>
        <w:ind w:left="340"/>
      </w:pPr>
      <w:r>
        <w:rPr>
          <w:b w:val="0"/>
          <w:i w:val="0"/>
          <w:sz w:val="19"/>
        </w:rPr>
        <w:t>4. You ______ it overnight at home.</w:t>
      </w:r>
    </w:p>
    <w:p>
      <w:pPr>
        <w:spacing w:after="80"/>
        <w:ind w:left="340"/>
      </w:pPr>
      <w:r>
        <w:rPr>
          <w:b w:val="0"/>
          <w:i w:val="0"/>
          <w:sz w:val="19"/>
        </w:rPr>
        <w:t>5. In a flood, the small boat can ______ .</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U11.2-H2  </w:t>
      </w:r>
      <w:r>
        <w:rPr>
          <w:b/>
          <w:i w:val="0"/>
          <w:color w:val="1F3B63"/>
          <w:sz w:val="20"/>
        </w:rPr>
        <w:t>Grammar</w:t>
      </w:r>
      <w:r>
        <w:rPr>
          <w:b w:val="0"/>
          <w:i w:val="0"/>
          <w:color w:val="595959"/>
          <w:sz w:val="17"/>
        </w:rPr>
        <w:t xml:space="preserve">   (grammar, about 8 minutes)</w:t>
      </w:r>
    </w:p>
    <w:p>
      <w:pPr>
        <w:spacing w:after="80"/>
        <w:ind w:left="170"/>
      </w:pPr>
      <w:r>
        <w:rPr>
          <w:b w:val="0"/>
          <w:i/>
          <w:sz w:val="19"/>
        </w:rPr>
        <w:t>Write four sentences about a vehicle using can, can't, runs on and is designed for.</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U11.2-H3  </w:t>
      </w:r>
      <w:r>
        <w:rPr>
          <w:b/>
          <w:i w:val="0"/>
          <w:color w:val="1F3B63"/>
          <w:sz w:val="20"/>
        </w:rPr>
        <w:t>Writing</w:t>
      </w:r>
      <w:r>
        <w:rPr>
          <w:b w:val="0"/>
          <w:i w:val="0"/>
          <w:color w:val="595959"/>
          <w:sz w:val="17"/>
        </w:rPr>
        <w:t xml:space="preserve">   (writing, about 12 minutes)</w:t>
      </w:r>
    </w:p>
    <w:p>
      <w:pPr>
        <w:spacing w:after="80"/>
        <w:ind w:left="170"/>
      </w:pPr>
      <w:r>
        <w:rPr>
          <w:b w:val="0"/>
          <w:i/>
          <w:sz w:val="19"/>
        </w:rPr>
        <w:t>Write a description (70–80 words) of the best kind of transport for your town.</w:t>
      </w:r>
    </w:p>
    <w:p>
      <w:pPr>
        <w:spacing w:after="80"/>
        <w:ind w:left="340"/>
      </w:pPr>
      <w:r>
        <w:rPr>
          <w:b w:val="0"/>
          <w:i w:val="0"/>
          <w:sz w:val="19"/>
        </w:rPr>
        <w:t>Use at least three of the four adjectives (reliable, affordable, convenient, safe) with reasons.</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U11.2-H4  </w:t>
      </w:r>
      <w:r>
        <w:rPr>
          <w:b/>
          <w:i w:val="0"/>
          <w:color w:val="1F3B63"/>
          <w:sz w:val="20"/>
        </w:rPr>
        <w:t>Pronunciation</w:t>
      </w:r>
      <w:r>
        <w:rPr>
          <w:b w:val="0"/>
          <w:i w:val="0"/>
          <w:color w:val="595959"/>
          <w:sz w:val="17"/>
        </w:rPr>
        <w:t xml:space="preserve">   (pron, about 8 minutes)</w:t>
      </w:r>
    </w:p>
    <w:p>
      <w:pPr>
        <w:spacing w:after="80"/>
        <w:ind w:left="170"/>
      </w:pPr>
      <w:r>
        <w:rPr>
          <w:b w:val="0"/>
          <w:i/>
          <w:sz w:val="19"/>
        </w:rPr>
        <w:t>Say these four words five times: comfortable (3 syllables!), convenient, reliable, affordable.</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0"/>
              </w:rPr>
              <w:t>✔ Before you close your book</w:t>
            </w:r>
          </w:p>
          <w:p>
            <w:pPr>
              <w:spacing w:after="20"/>
            </w:pPr>
            <w:r>
              <w:rPr>
                <w:sz w:val="19"/>
              </w:rPr>
              <w:t xml:space="preserve"> □ I checked the spelling of every new word.</w:t>
            </w:r>
          </w:p>
          <w:p>
            <w:pPr>
              <w:spacing w:after="20"/>
            </w:pPr>
            <w:r>
              <w:rPr>
                <w:sz w:val="19"/>
              </w:rPr>
              <w:t xml:space="preserve"> □ I checked -s after he / she / it.</w:t>
            </w:r>
          </w:p>
          <w:p>
            <w:pPr>
              <w:spacing w:after="20"/>
            </w:pPr>
            <w:r>
              <w:rPr>
                <w:sz w:val="19"/>
              </w:rPr>
              <w:t xml:space="preserve"> □ I read my writing aloud once.</w:t>
            </w:r>
          </w:p>
          <w:p>
            <w:pPr>
              <w:spacing w:after="20"/>
            </w:pPr>
            <w:r>
              <w:rPr>
                <w:sz w:val="19"/>
              </w:rPr>
              <w:t xml:space="preserve"> □ I said the pronunciation words five times.</w:t>
            </w:r>
          </w:p>
        </w:tc>
      </w:tr>
    </w:tbl>
    <w:p>
      <w:pPr>
        <w:spacing w:after="40"/>
      </w:pPr>
    </w:p>
    <w:p>
      <w:pPr>
        <w:spacing w:before="40" w:after="120"/>
        <w:pBdr>
          <w:bottom w:val="single" w:sz="8" w:space="1" w:color="1F3B63"/>
        </w:pBdr>
      </w:pPr>
    </w:p>
    <w:p>
      <w:pPr>
        <w:pStyle w:val="Heading2"/>
      </w:pPr>
      <w:r>
        <w:t>Homework U11L3 — A Closer Look 2: might for possibility; possessive pronouns</w:t>
      </w:r>
    </w:p>
    <w:p>
      <w:pPr>
        <w:spacing w:after="80"/>
      </w:pPr>
      <w:r>
        <w:rPr>
          <w:b w:val="0"/>
          <w:i/>
          <w:color w:val="595959"/>
          <w:sz w:val="18"/>
        </w:rPr>
        <w:t>After period 79</w:t>
      </w:r>
      <w:r>
        <w:rPr>
          <w:b w:val="0"/>
          <w:i/>
          <w:color w:val="595959"/>
          <w:sz w:val="18"/>
        </w:rPr>
        <w:t xml:space="preserve">   ·   about 29 minutes in total</w:t>
      </w:r>
      <w:r>
        <w:rPr>
          <w:b w:val="0"/>
          <w:i w:val="0"/>
          <w:color w:val="595959"/>
          <w:sz w:val="18"/>
        </w:rPr>
        <w:t xml:space="preserve">   ·   Name: ............................  Date: ..................</w:t>
      </w:r>
    </w:p>
    <w:p>
      <w:pPr>
        <w:spacing w:after="80"/>
      </w:pPr>
      <w:r>
        <w:rPr>
          <w:b/>
          <w:i w:val="0"/>
          <w:color w:val="C05A11"/>
          <w:sz w:val="20"/>
        </w:rPr>
        <w:t xml:space="preserve">U11.3-H1  </w:t>
      </w:r>
      <w:r>
        <w:rPr>
          <w:b/>
          <w:i w:val="0"/>
          <w:color w:val="1F3B63"/>
          <w:sz w:val="20"/>
        </w:rPr>
        <w:t>Grammar</w:t>
      </w:r>
      <w:r>
        <w:rPr>
          <w:b w:val="0"/>
          <w:i w:val="0"/>
          <w:color w:val="595959"/>
          <w:sz w:val="17"/>
        </w:rPr>
        <w:t xml:space="preserve">   (grammar, about 8 minutes)</w:t>
      </w:r>
    </w:p>
    <w:p>
      <w:pPr>
        <w:spacing w:after="80"/>
        <w:ind w:left="170"/>
      </w:pPr>
      <w:r>
        <w:rPr>
          <w:b w:val="0"/>
          <w:i/>
          <w:sz w:val="19"/>
        </w:rPr>
        <w:t>Complete with will, won't, might or might not.</w:t>
      </w:r>
    </w:p>
    <w:p>
      <w:pPr>
        <w:spacing w:after="80"/>
        <w:ind w:left="340"/>
      </w:pPr>
      <w:r>
        <w:rPr>
          <w:b w:val="0"/>
          <w:i w:val="0"/>
          <w:sz w:val="19"/>
        </w:rPr>
        <w:t>1. I ______ go to the cinema tonight — it depends on my homework.</w:t>
      </w:r>
    </w:p>
    <w:p>
      <w:pPr>
        <w:spacing w:after="80"/>
        <w:ind w:left="340"/>
      </w:pPr>
      <w:r>
        <w:rPr>
          <w:b w:val="0"/>
          <w:i w:val="0"/>
          <w:sz w:val="19"/>
        </w:rPr>
        <w:t>2. The sun ______ rise at six tomorrow. (certain)</w:t>
      </w:r>
    </w:p>
    <w:p>
      <w:pPr>
        <w:spacing w:after="80"/>
        <w:ind w:left="340"/>
      </w:pPr>
      <w:r>
        <w:rPr>
          <w:b w:val="0"/>
          <w:i w:val="0"/>
          <w:sz w:val="19"/>
        </w:rPr>
        <w:t>3. Flying cars ______ be common in ten years. (certain: no)</w:t>
      </w:r>
    </w:p>
    <w:p>
      <w:pPr>
        <w:spacing w:after="80"/>
        <w:ind w:left="340"/>
      </w:pPr>
      <w:r>
        <w:rPr>
          <w:b w:val="0"/>
          <w:i w:val="0"/>
          <w:sz w:val="19"/>
        </w:rPr>
        <w:t>4. It ______ snow in Sa Pa this winter — it sometimes does.</w:t>
      </w:r>
    </w:p>
    <w:p>
      <w:pPr>
        <w:spacing w:after="80"/>
        <w:ind w:left="340"/>
      </w:pPr>
      <w:r>
        <w:rPr>
          <w:b w:val="0"/>
          <w:i w:val="0"/>
          <w:sz w:val="19"/>
        </w:rPr>
        <w:t>5. She ______ come to the party; she is ill.</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U11.3-H2  </w:t>
      </w:r>
      <w:r>
        <w:rPr>
          <w:b/>
          <w:i w:val="0"/>
          <w:color w:val="1F3B63"/>
          <w:sz w:val="20"/>
        </w:rPr>
        <w:t>Grammar</w:t>
      </w:r>
      <w:r>
        <w:rPr>
          <w:b w:val="0"/>
          <w:i w:val="0"/>
          <w:color w:val="595959"/>
          <w:sz w:val="17"/>
        </w:rPr>
        <w:t xml:space="preserve">   (grammar, about 8 minutes)</w:t>
      </w:r>
    </w:p>
    <w:p>
      <w:pPr>
        <w:spacing w:after="80"/>
        <w:ind w:left="170"/>
      </w:pPr>
      <w:r>
        <w:rPr>
          <w:b w:val="0"/>
          <w:i/>
          <w:sz w:val="19"/>
        </w:rPr>
        <w:t>Rewrite using a possessive pronoun.</w:t>
      </w:r>
    </w:p>
    <w:p>
      <w:pPr>
        <w:spacing w:after="80"/>
        <w:ind w:left="340"/>
      </w:pPr>
      <w:r>
        <w:rPr>
          <w:b w:val="0"/>
          <w:i w:val="0"/>
          <w:sz w:val="19"/>
        </w:rPr>
        <w:t>1. This is my bicycle. → This bicycle is ______ .</w:t>
      </w:r>
    </w:p>
    <w:p>
      <w:pPr>
        <w:spacing w:after="80"/>
        <w:ind w:left="340"/>
      </w:pPr>
      <w:r>
        <w:rPr>
          <w:b w:val="0"/>
          <w:i w:val="0"/>
          <w:sz w:val="19"/>
        </w:rPr>
        <w:t>2. That is her helmet. → That helmet is ______ .</w:t>
      </w:r>
    </w:p>
    <w:p>
      <w:pPr>
        <w:spacing w:after="80"/>
        <w:ind w:left="340"/>
      </w:pPr>
      <w:r>
        <w:rPr>
          <w:b w:val="0"/>
          <w:i w:val="0"/>
          <w:sz w:val="19"/>
        </w:rPr>
        <w:t>3. These are our books. → These books are ______ .</w:t>
      </w:r>
    </w:p>
    <w:p>
      <w:pPr>
        <w:spacing w:after="80"/>
        <w:ind w:left="340"/>
      </w:pPr>
      <w:r>
        <w:rPr>
          <w:b w:val="0"/>
          <w:i w:val="0"/>
          <w:sz w:val="19"/>
        </w:rPr>
        <w:t>4. Is this your bag? → Is this bag ______ ?</w:t>
      </w:r>
    </w:p>
    <w:p>
      <w:pPr>
        <w:spacing w:after="80"/>
        <w:ind w:left="340"/>
      </w:pPr>
      <w:r>
        <w:rPr>
          <w:b w:val="0"/>
          <w:i w:val="0"/>
          <w:sz w:val="19"/>
        </w:rPr>
        <w:t>5. That is their house. → That house is ______ .</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U11.3-H3  </w:t>
      </w:r>
      <w:r>
        <w:rPr>
          <w:b/>
          <w:i w:val="0"/>
          <w:color w:val="1F3B63"/>
          <w:sz w:val="20"/>
        </w:rPr>
        <w:t>Writing</w:t>
      </w:r>
      <w:r>
        <w:rPr>
          <w:b w:val="0"/>
          <w:i w:val="0"/>
          <w:color w:val="595959"/>
          <w:sz w:val="17"/>
        </w:rPr>
        <w:t xml:space="preserve">   (writing, about 8 minutes)</w:t>
      </w:r>
    </w:p>
    <w:p>
      <w:pPr>
        <w:spacing w:after="80"/>
        <w:ind w:left="170"/>
      </w:pPr>
      <w:r>
        <w:rPr>
          <w:b w:val="0"/>
          <w:i/>
          <w:sz w:val="19"/>
        </w:rPr>
        <w:t>Write 5 sentences about next month: two things you are sure about (will) and three things that are possible (might).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U11.3-H4  </w:t>
      </w:r>
      <w:r>
        <w:rPr>
          <w:b/>
          <w:i w:val="0"/>
          <w:color w:val="1F3B63"/>
          <w:sz w:val="20"/>
        </w:rPr>
        <w:t>Pronunciation</w:t>
      </w:r>
      <w:r>
        <w:rPr>
          <w:b w:val="0"/>
          <w:i w:val="0"/>
          <w:color w:val="595959"/>
          <w:sz w:val="17"/>
        </w:rPr>
        <w:t xml:space="preserve">   (pron, about 5 minutes)</w:t>
      </w:r>
    </w:p>
    <w:p>
      <w:pPr>
        <w:spacing w:after="80"/>
        <w:ind w:left="170"/>
      </w:pPr>
      <w:r>
        <w:rPr>
          <w:b w:val="0"/>
          <w:i/>
          <w:sz w:val="19"/>
        </w:rPr>
        <w:t>Say these five words five times with a clear final /z/: hers, ours, theirs, yours, mine (/n/).</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0"/>
              </w:rPr>
              <w:t>✔ Before you close your book</w:t>
            </w:r>
          </w:p>
          <w:p>
            <w:pPr>
              <w:spacing w:after="20"/>
            </w:pPr>
            <w:r>
              <w:rPr>
                <w:sz w:val="19"/>
              </w:rPr>
              <w:t xml:space="preserve"> □ I checked the spelling of every new word.</w:t>
            </w:r>
          </w:p>
          <w:p>
            <w:pPr>
              <w:spacing w:after="20"/>
            </w:pPr>
            <w:r>
              <w:rPr>
                <w:sz w:val="19"/>
              </w:rPr>
              <w:t xml:space="preserve"> □ I checked -s after he / she / it.</w:t>
            </w:r>
          </w:p>
          <w:p>
            <w:pPr>
              <w:spacing w:after="20"/>
            </w:pPr>
            <w:r>
              <w:rPr>
                <w:sz w:val="19"/>
              </w:rPr>
              <w:t xml:space="preserve"> □ I read my writing aloud once.</w:t>
            </w:r>
          </w:p>
          <w:p>
            <w:pPr>
              <w:spacing w:after="20"/>
            </w:pPr>
            <w:r>
              <w:rPr>
                <w:sz w:val="19"/>
              </w:rPr>
              <w:t xml:space="preserve"> □ I said the pronunciation words five times.</w:t>
            </w:r>
          </w:p>
        </w:tc>
      </w:tr>
    </w:tbl>
    <w:p>
      <w:pPr>
        <w:spacing w:after="40"/>
      </w:pPr>
    </w:p>
    <w:p>
      <w:pPr>
        <w:spacing w:before="40" w:after="120"/>
        <w:pBdr>
          <w:bottom w:val="single" w:sz="8" w:space="1" w:color="1F3B63"/>
        </w:pBdr>
      </w:pPr>
    </w:p>
    <w:p>
      <w:pPr>
        <w:pStyle w:val="Heading2"/>
      </w:pPr>
      <w:r>
        <w:t>Homework U11L4 — Communication: Everyday English: travelling and asking for information</w:t>
      </w:r>
    </w:p>
    <w:p>
      <w:pPr>
        <w:spacing w:after="80"/>
      </w:pPr>
      <w:r>
        <w:rPr>
          <w:b w:val="0"/>
          <w:i/>
          <w:color w:val="595959"/>
          <w:sz w:val="18"/>
        </w:rPr>
        <w:t>After period 80</w:t>
      </w:r>
      <w:r>
        <w:rPr>
          <w:b w:val="0"/>
          <w:i/>
          <w:color w:val="595959"/>
          <w:sz w:val="18"/>
        </w:rPr>
        <w:t xml:space="preserve">   ·   about 29 minutes in total</w:t>
      </w:r>
      <w:r>
        <w:rPr>
          <w:b w:val="0"/>
          <w:i w:val="0"/>
          <w:color w:val="595959"/>
          <w:sz w:val="18"/>
        </w:rPr>
        <w:t xml:space="preserve">   ·   Name: ............................  Date: ..................</w:t>
      </w:r>
    </w:p>
    <w:p>
      <w:pPr>
        <w:spacing w:after="80"/>
      </w:pPr>
      <w:r>
        <w:rPr>
          <w:b/>
          <w:i w:val="0"/>
          <w:color w:val="C05A11"/>
          <w:sz w:val="20"/>
        </w:rPr>
        <w:t xml:space="preserve">U11.4-H1  </w:t>
      </w:r>
      <w:r>
        <w:rPr>
          <w:b/>
          <w:i w:val="0"/>
          <w:color w:val="1F3B63"/>
          <w:sz w:val="20"/>
        </w:rPr>
        <w:t>Vocabulary</w:t>
      </w:r>
      <w:r>
        <w:rPr>
          <w:b w:val="0"/>
          <w:i w:val="0"/>
          <w:color w:val="595959"/>
          <w:sz w:val="17"/>
        </w:rPr>
        <w:t xml:space="preserve">   (vocab, about 5 minutes)</w:t>
      </w:r>
    </w:p>
    <w:p>
      <w:pPr>
        <w:spacing w:after="80"/>
        <w:ind w:left="170"/>
      </w:pPr>
      <w:r>
        <w:rPr>
          <w:b w:val="0"/>
          <w:i/>
          <w:sz w:val="19"/>
        </w:rPr>
        <w:t>Complete with platform, return, single, departs, arrives, delayed.</w:t>
      </w:r>
    </w:p>
    <w:p>
      <w:pPr>
        <w:spacing w:after="80"/>
        <w:ind w:left="340"/>
      </w:pPr>
      <w:r>
        <w:rPr>
          <w:b w:val="0"/>
          <w:i w:val="0"/>
          <w:sz w:val="19"/>
        </w:rPr>
        <w:t>1. The train ______ at 7.15 and ______ at 9.40.</w:t>
      </w:r>
    </w:p>
    <w:p>
      <w:pPr>
        <w:spacing w:after="80"/>
        <w:ind w:left="340"/>
      </w:pPr>
      <w:r>
        <w:rPr>
          <w:b w:val="0"/>
          <w:i w:val="0"/>
          <w:sz w:val="19"/>
        </w:rPr>
        <w:t>2. A ______ ticket is for one journey only.</w:t>
      </w:r>
    </w:p>
    <w:p>
      <w:pPr>
        <w:spacing w:after="80"/>
        <w:ind w:left="340"/>
      </w:pPr>
      <w:r>
        <w:rPr>
          <w:b w:val="0"/>
          <w:i w:val="0"/>
          <w:sz w:val="19"/>
        </w:rPr>
        <w:t>3. A ______ ticket is there and back.</w:t>
      </w:r>
    </w:p>
    <w:p>
      <w:pPr>
        <w:spacing w:after="80"/>
        <w:ind w:left="340"/>
      </w:pPr>
      <w:r>
        <w:rPr>
          <w:b w:val="0"/>
          <w:i w:val="0"/>
          <w:sz w:val="19"/>
        </w:rPr>
        <w:t>4. The train leaves from ______ three.</w:t>
      </w:r>
    </w:p>
    <w:p>
      <w:pPr>
        <w:spacing w:after="80"/>
        <w:ind w:left="340"/>
      </w:pPr>
      <w:r>
        <w:rPr>
          <w:b w:val="0"/>
          <w:i w:val="0"/>
          <w:sz w:val="19"/>
        </w:rPr>
        <w:t>5. The bus is ______ because of the flood.</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U11.4-H2  </w:t>
      </w:r>
      <w:r>
        <w:rPr>
          <w:b/>
          <w:i w:val="0"/>
          <w:color w:val="1F3B63"/>
          <w:sz w:val="20"/>
        </w:rPr>
        <w:t>Grammar</w:t>
      </w:r>
      <w:r>
        <w:rPr>
          <w:b w:val="0"/>
          <w:i w:val="0"/>
          <w:color w:val="595959"/>
          <w:sz w:val="17"/>
        </w:rPr>
        <w:t xml:space="preserve">   (grammar, about 8 minutes)</w:t>
      </w:r>
    </w:p>
    <w:p>
      <w:pPr>
        <w:spacing w:after="80"/>
        <w:ind w:left="170"/>
      </w:pPr>
      <w:r>
        <w:rPr>
          <w:b w:val="0"/>
          <w:i/>
          <w:sz w:val="19"/>
        </w:rPr>
        <w:t>Write the questions for a journey you want to make.</w:t>
      </w:r>
    </w:p>
    <w:p>
      <w:pPr>
        <w:spacing w:after="80"/>
        <w:ind w:left="340"/>
      </w:pPr>
      <w:r>
        <w:rPr>
          <w:b w:val="0"/>
          <w:i w:val="0"/>
          <w:sz w:val="19"/>
        </w:rPr>
        <w:t>Write five questions: time of departure, time of arrival, length of journey, price of a return, and which platform.</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U11.4-H3  </w:t>
      </w:r>
      <w:r>
        <w:rPr>
          <w:b/>
          <w:i w:val="0"/>
          <w:color w:val="1F3B63"/>
          <w:sz w:val="20"/>
        </w:rPr>
        <w:t>Writing</w:t>
      </w:r>
      <w:r>
        <w:rPr>
          <w:b w:val="0"/>
          <w:i w:val="0"/>
          <w:color w:val="595959"/>
          <w:sz w:val="17"/>
        </w:rPr>
        <w:t xml:space="preserve">   (writing, about 8 minutes)</w:t>
      </w:r>
    </w:p>
    <w:p>
      <w:pPr>
        <w:spacing w:after="80"/>
        <w:ind w:left="170"/>
      </w:pPr>
      <w:r>
        <w:rPr>
          <w:b w:val="0"/>
          <w:i/>
          <w:sz w:val="19"/>
        </w:rPr>
        <w:t>Write your travel message (60–80 words) neatly.</w:t>
      </w:r>
    </w:p>
    <w:p>
      <w:pPr>
        <w:spacing w:after="80"/>
        <w:ind w:left="340"/>
      </w:pPr>
      <w:r>
        <w:rPr>
          <w:b w:val="0"/>
          <w:i w:val="0"/>
          <w:sz w:val="19"/>
        </w:rPr>
        <w:t>Include one 'might' sentence and one piece of advice.</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U11.4-H4  </w:t>
      </w:r>
      <w:r>
        <w:rPr>
          <w:b/>
          <w:i w:val="0"/>
          <w:color w:val="1F3B63"/>
          <w:sz w:val="20"/>
        </w:rPr>
        <w:t>Speaking</w:t>
      </w:r>
      <w:r>
        <w:rPr>
          <w:b w:val="0"/>
          <w:i w:val="0"/>
          <w:color w:val="595959"/>
          <w:sz w:val="17"/>
        </w:rPr>
        <w:t xml:space="preserve">   (pron, about 8 minutes)</w:t>
      </w:r>
    </w:p>
    <w:p>
      <w:pPr>
        <w:spacing w:after="80"/>
        <w:ind w:left="170"/>
      </w:pPr>
      <w:r>
        <w:rPr>
          <w:b w:val="0"/>
          <w:i/>
          <w:sz w:val="19"/>
        </w:rPr>
        <w:t>Practise saying these times five times each: 7.15, 9.40, half past six, a quarter to eight, platform 13, platform 30.</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0"/>
              </w:rPr>
              <w:t>✔ Before you close your book</w:t>
            </w:r>
          </w:p>
          <w:p>
            <w:pPr>
              <w:spacing w:after="20"/>
            </w:pPr>
            <w:r>
              <w:rPr>
                <w:sz w:val="19"/>
              </w:rPr>
              <w:t xml:space="preserve"> □ I checked the spelling of every new word.</w:t>
            </w:r>
          </w:p>
          <w:p>
            <w:pPr>
              <w:spacing w:after="20"/>
            </w:pPr>
            <w:r>
              <w:rPr>
                <w:sz w:val="19"/>
              </w:rPr>
              <w:t xml:space="preserve"> □ I checked -s after he / she / it.</w:t>
            </w:r>
          </w:p>
          <w:p>
            <w:pPr>
              <w:spacing w:after="20"/>
            </w:pPr>
            <w:r>
              <w:rPr>
                <w:sz w:val="19"/>
              </w:rPr>
              <w:t xml:space="preserve"> □ I read my writing aloud once.</w:t>
            </w:r>
          </w:p>
          <w:p>
            <w:pPr>
              <w:spacing w:after="20"/>
            </w:pPr>
            <w:r>
              <w:rPr>
                <w:sz w:val="19"/>
              </w:rPr>
              <w:t xml:space="preserve"> □ I said the pronunciation words five times.</w:t>
            </w:r>
          </w:p>
        </w:tc>
      </w:tr>
    </w:tbl>
    <w:p>
      <w:pPr>
        <w:spacing w:after="40"/>
      </w:pPr>
    </w:p>
    <w:p>
      <w:pPr>
        <w:spacing w:before="40" w:after="120"/>
        <w:pBdr>
          <w:bottom w:val="single" w:sz="8" w:space="1" w:color="1F3B63"/>
        </w:pBdr>
      </w:pPr>
    </w:p>
    <w:p>
      <w:pPr>
        <w:pStyle w:val="Heading2"/>
      </w:pPr>
      <w:r>
        <w:t>Homework U11L5 — Skills 1: Reading: Transport that solves a problem + Speaking: Pitch an idea</w:t>
      </w:r>
    </w:p>
    <w:p>
      <w:pPr>
        <w:spacing w:after="80"/>
      </w:pPr>
      <w:r>
        <w:rPr>
          <w:b w:val="0"/>
          <w:i/>
          <w:color w:val="595959"/>
          <w:sz w:val="18"/>
        </w:rPr>
        <w:t>After period 81</w:t>
      </w:r>
      <w:r>
        <w:rPr>
          <w:b w:val="0"/>
          <w:i/>
          <w:color w:val="595959"/>
          <w:sz w:val="18"/>
        </w:rPr>
        <w:t xml:space="preserve">   ·   about 33 minutes in total</w:t>
      </w:r>
      <w:r>
        <w:rPr>
          <w:b w:val="0"/>
          <w:i w:val="0"/>
          <w:color w:val="595959"/>
          <w:sz w:val="18"/>
        </w:rPr>
        <w:t xml:space="preserve">   ·   Name: ............................  Date: ..................</w:t>
      </w:r>
    </w:p>
    <w:p>
      <w:pPr>
        <w:spacing w:after="80"/>
      </w:pPr>
      <w:r>
        <w:rPr>
          <w:b/>
          <w:i w:val="0"/>
          <w:color w:val="C05A11"/>
          <w:sz w:val="20"/>
        </w:rPr>
        <w:t xml:space="preserve">U11.5-H1  </w:t>
      </w:r>
      <w:r>
        <w:rPr>
          <w:b/>
          <w:i w:val="0"/>
          <w:color w:val="1F3B63"/>
          <w:sz w:val="20"/>
        </w:rPr>
        <w:t>Reading</w:t>
      </w:r>
      <w:r>
        <w:rPr>
          <w:b w:val="0"/>
          <w:i w:val="0"/>
          <w:color w:val="595959"/>
          <w:sz w:val="17"/>
        </w:rPr>
        <w:t xml:space="preserve">   (reading, about 8 minutes)</w:t>
      </w:r>
    </w:p>
    <w:p>
      <w:pPr>
        <w:spacing w:after="80"/>
        <w:ind w:left="170"/>
      </w:pPr>
      <w:r>
        <w:rPr>
          <w:b w:val="0"/>
          <w:i/>
          <w:sz w:val="19"/>
        </w:rPr>
        <w:t>Answer in full sentences.</w:t>
      </w:r>
    </w:p>
    <w:p>
      <w:pPr>
        <w:spacing w:after="80"/>
        <w:ind w:left="340"/>
      </w:pPr>
      <w:r>
        <w:rPr>
          <w:b w:val="0"/>
          <w:i w:val="0"/>
          <w:sz w:val="19"/>
        </w:rPr>
        <w:t>1. Why can't a sick person travel by motorbike?</w:t>
      </w:r>
    </w:p>
    <w:p>
      <w:pPr>
        <w:spacing w:after="80"/>
        <w:ind w:left="340"/>
      </w:pPr>
      <w:r>
        <w:rPr>
          <w:b w:val="0"/>
          <w:i w:val="0"/>
          <w:sz w:val="19"/>
        </w:rPr>
        <w:t>2. What are the three advantages of the bicycle ambulance?</w:t>
      </w:r>
    </w:p>
    <w:p>
      <w:pPr>
        <w:spacing w:after="80"/>
        <w:ind w:left="340"/>
      </w:pPr>
      <w:r>
        <w:rPr>
          <w:b w:val="0"/>
          <w:i w:val="0"/>
          <w:sz w:val="19"/>
        </w:rPr>
        <w:t>3. How many babies were born thanks to it in the first two years?</w:t>
      </w:r>
    </w:p>
    <w:p>
      <w:pPr>
        <w:spacing w:after="80"/>
        <w:ind w:left="340"/>
      </w:pPr>
      <w:r>
        <w:rPr>
          <w:b w:val="0"/>
          <w:i w:val="0"/>
          <w:sz w:val="19"/>
        </w:rPr>
        <w:t>4. Why didn't the nurse want a normal ambulance?</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U11.5-H2  </w:t>
      </w:r>
      <w:r>
        <w:rPr>
          <w:b/>
          <w:i w:val="0"/>
          <w:color w:val="1F3B63"/>
          <w:sz w:val="20"/>
        </w:rPr>
        <w:t>Vocabulary</w:t>
      </w:r>
      <w:r>
        <w:rPr>
          <w:b w:val="0"/>
          <w:i w:val="0"/>
          <w:color w:val="595959"/>
          <w:sz w:val="17"/>
        </w:rPr>
        <w:t xml:space="preserve">   (vocab, about 5 minutes)</w:t>
      </w:r>
    </w:p>
    <w:p>
      <w:pPr>
        <w:spacing w:after="80"/>
        <w:ind w:left="170"/>
      </w:pPr>
      <w:r>
        <w:rPr>
          <w:b w:val="0"/>
          <w:i/>
          <w:sz w:val="19"/>
        </w:rPr>
        <w:t>Complete with solve, cheap to run, repair, spare parts, practical, prototype.</w:t>
      </w:r>
    </w:p>
    <w:p>
      <w:pPr>
        <w:spacing w:after="80"/>
        <w:ind w:left="340"/>
      </w:pPr>
      <w:r>
        <w:rPr>
          <w:b w:val="0"/>
          <w:i w:val="0"/>
          <w:sz w:val="19"/>
        </w:rPr>
        <w:t>1. Our idea will ______ a real problem.</w:t>
      </w:r>
    </w:p>
    <w:p>
      <w:pPr>
        <w:spacing w:after="80"/>
        <w:ind w:left="340"/>
      </w:pPr>
      <w:r>
        <w:rPr>
          <w:b w:val="0"/>
          <w:i w:val="0"/>
          <w:sz w:val="19"/>
        </w:rPr>
        <w:t>2. It is ______ because it uses sunlight.</w:t>
      </w:r>
    </w:p>
    <w:p>
      <w:pPr>
        <w:spacing w:after="80"/>
        <w:ind w:left="340"/>
      </w:pPr>
      <w:r>
        <w:rPr>
          <w:b w:val="0"/>
          <w:i w:val="0"/>
          <w:sz w:val="19"/>
        </w:rPr>
        <w:t>3. Any mechanic can ______ it.</w:t>
      </w:r>
    </w:p>
    <w:p>
      <w:pPr>
        <w:spacing w:after="80"/>
        <w:ind w:left="340"/>
      </w:pPr>
      <w:r>
        <w:rPr>
          <w:b w:val="0"/>
          <w:i w:val="0"/>
          <w:sz w:val="19"/>
        </w:rPr>
        <w:t>4. ______ are easy to find at the market.</w:t>
      </w:r>
    </w:p>
    <w:p>
      <w:pPr>
        <w:spacing w:after="80"/>
        <w:ind w:left="340"/>
      </w:pPr>
      <w:r>
        <w:rPr>
          <w:b w:val="0"/>
          <w:i w:val="0"/>
          <w:sz w:val="19"/>
        </w:rPr>
        <w:t>5. It is a simple, ______ design.</w:t>
      </w:r>
    </w:p>
    <w:p>
      <w:pPr>
        <w:spacing w:after="80"/>
        <w:ind w:left="340"/>
      </w:pPr>
      <w:r>
        <w:rPr>
          <w:b w:val="0"/>
          <w:i w:val="0"/>
          <w:sz w:val="19"/>
        </w:rPr>
        <w:t>6. We built a ______ from two old bicycles.</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U11.5-H3  </w:t>
      </w:r>
      <w:r>
        <w:rPr>
          <w:b/>
          <w:i w:val="0"/>
          <w:color w:val="1F3B63"/>
          <w:sz w:val="20"/>
        </w:rPr>
        <w:t>Writing</w:t>
      </w:r>
      <w:r>
        <w:rPr>
          <w:b w:val="0"/>
          <w:i w:val="0"/>
          <w:color w:val="595959"/>
          <w:sz w:val="17"/>
        </w:rPr>
        <w:t xml:space="preserve">   (writing, about 12 minutes)</w:t>
      </w:r>
    </w:p>
    <w:p>
      <w:pPr>
        <w:spacing w:after="80"/>
        <w:ind w:left="170"/>
      </w:pPr>
      <w:r>
        <w:rPr>
          <w:b w:val="0"/>
          <w:i/>
          <w:sz w:val="19"/>
        </w:rPr>
        <w:t>Write your pitch as a paragraph (100–110 words).</w:t>
      </w:r>
    </w:p>
    <w:p>
      <w:pPr>
        <w:spacing w:after="80"/>
        <w:ind w:left="340"/>
      </w:pPr>
      <w:r>
        <w:rPr>
          <w:b w:val="0"/>
          <w:i w:val="0"/>
          <w:sz w:val="19"/>
        </w:rPr>
        <w:t>Problem with a number – the idea – purpose – benefit – one honest problem.</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U11.5-H4  </w:t>
      </w:r>
      <w:r>
        <w:rPr>
          <w:b/>
          <w:i w:val="0"/>
          <w:color w:val="1F3B63"/>
          <w:sz w:val="20"/>
        </w:rPr>
        <w:t>Speaking</w:t>
      </w:r>
      <w:r>
        <w:rPr>
          <w:b w:val="0"/>
          <w:i w:val="0"/>
          <w:color w:val="595959"/>
          <w:sz w:val="17"/>
        </w:rPr>
        <w:t xml:space="preserve">   (speaking, about 8 minutes)</w:t>
      </w:r>
    </w:p>
    <w:p>
      <w:pPr>
        <w:spacing w:after="80"/>
        <w:ind w:left="170"/>
      </w:pPr>
      <w:r>
        <w:rPr>
          <w:b w:val="0"/>
          <w:i/>
          <w:sz w:val="19"/>
        </w:rPr>
        <w:t>Practise your 90-second pitch three times. Speak SLOWLY.</w:t>
      </w:r>
    </w:p>
    <w:p>
      <w:pPr>
        <w:spacing w:after="80"/>
        <w:ind w:left="340"/>
      </w:pPr>
      <w:r>
        <w:rPr>
          <w:b w:val="0"/>
          <w:i w:val="0"/>
          <w:sz w:val="19"/>
        </w:rPr>
        <w:t>Mark the pause before 'The problem is…'.</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0"/>
              </w:rPr>
              <w:t>✔ Before you close your book</w:t>
            </w:r>
          </w:p>
          <w:p>
            <w:pPr>
              <w:spacing w:after="20"/>
            </w:pPr>
            <w:r>
              <w:rPr>
                <w:sz w:val="19"/>
              </w:rPr>
              <w:t xml:space="preserve"> □ I checked the spelling of every new word.</w:t>
            </w:r>
          </w:p>
          <w:p>
            <w:pPr>
              <w:spacing w:after="20"/>
            </w:pPr>
            <w:r>
              <w:rPr>
                <w:sz w:val="19"/>
              </w:rPr>
              <w:t xml:space="preserve"> □ I checked -s after he / she / it.</w:t>
            </w:r>
          </w:p>
          <w:p>
            <w:pPr>
              <w:spacing w:after="20"/>
            </w:pPr>
            <w:r>
              <w:rPr>
                <w:sz w:val="19"/>
              </w:rPr>
              <w:t xml:space="preserve"> □ I read my writing aloud once.</w:t>
            </w:r>
          </w:p>
          <w:p>
            <w:pPr>
              <w:spacing w:after="20"/>
            </w:pPr>
            <w:r>
              <w:rPr>
                <w:sz w:val="19"/>
              </w:rPr>
              <w:t xml:space="preserve"> □ I said the pronunciation words five times.</w:t>
            </w:r>
          </w:p>
        </w:tc>
      </w:tr>
    </w:tbl>
    <w:p>
      <w:pPr>
        <w:spacing w:after="40"/>
      </w:pPr>
    </w:p>
    <w:p>
      <w:pPr>
        <w:spacing w:before="40" w:after="120"/>
        <w:pBdr>
          <w:bottom w:val="single" w:sz="8" w:space="1" w:color="1F3B63"/>
        </w:pBdr>
      </w:pPr>
    </w:p>
    <w:p>
      <w:pPr>
        <w:pStyle w:val="Heading2"/>
      </w:pPr>
      <w:r>
        <w:t>Homework U11L6 — Skills 2: Listening: Travel announcements + Writing: A future journey</w:t>
      </w:r>
    </w:p>
    <w:p>
      <w:pPr>
        <w:spacing w:after="80"/>
      </w:pPr>
      <w:r>
        <w:rPr>
          <w:b w:val="0"/>
          <w:i/>
          <w:color w:val="595959"/>
          <w:sz w:val="18"/>
        </w:rPr>
        <w:t>After period 82</w:t>
      </w:r>
      <w:r>
        <w:rPr>
          <w:b w:val="0"/>
          <w:i/>
          <w:color w:val="595959"/>
          <w:sz w:val="18"/>
        </w:rPr>
        <w:t xml:space="preserve">   ·   about 30 minutes in total</w:t>
      </w:r>
      <w:r>
        <w:rPr>
          <w:b w:val="0"/>
          <w:i w:val="0"/>
          <w:color w:val="595959"/>
          <w:sz w:val="18"/>
        </w:rPr>
        <w:t xml:space="preserve">   ·   Name: ............................  Date: ..................</w:t>
      </w:r>
    </w:p>
    <w:p>
      <w:pPr>
        <w:spacing w:after="80"/>
      </w:pPr>
      <w:r>
        <w:rPr>
          <w:b/>
          <w:i w:val="0"/>
          <w:color w:val="C05A11"/>
          <w:sz w:val="20"/>
        </w:rPr>
        <w:t xml:space="preserve">U11.6-H1  </w:t>
      </w:r>
      <w:r>
        <w:rPr>
          <w:b/>
          <w:i w:val="0"/>
          <w:color w:val="1F3B63"/>
          <w:sz w:val="20"/>
        </w:rPr>
        <w:t>Listening / vocabulary</w:t>
      </w:r>
      <w:r>
        <w:rPr>
          <w:b w:val="0"/>
          <w:i w:val="0"/>
          <w:color w:val="595959"/>
          <w:sz w:val="17"/>
        </w:rPr>
        <w:t xml:space="preserve">   (listening, about 5 minutes)</w:t>
      </w:r>
    </w:p>
    <w:p>
      <w:pPr>
        <w:spacing w:after="80"/>
        <w:ind w:left="170"/>
      </w:pPr>
      <w:r>
        <w:rPr>
          <w:b w:val="0"/>
          <w:i/>
          <w:sz w:val="19"/>
        </w:rPr>
        <w:t>Complete from the announcements.</w:t>
      </w:r>
    </w:p>
    <w:p>
      <w:pPr>
        <w:spacing w:after="80"/>
        <w:ind w:left="340"/>
      </w:pPr>
      <w:r>
        <w:rPr>
          <w:b w:val="0"/>
          <w:i w:val="0"/>
          <w:sz w:val="19"/>
        </w:rPr>
        <w:t>1. The 7.15 to Hai Phong leaves from platform ______ .</w:t>
      </w:r>
    </w:p>
    <w:p>
      <w:pPr>
        <w:spacing w:after="80"/>
        <w:ind w:left="340"/>
      </w:pPr>
      <w:r>
        <w:rPr>
          <w:b w:val="0"/>
          <w:i w:val="0"/>
          <w:sz w:val="19"/>
        </w:rPr>
        <w:t>2. The Lang Son train is delayed by ______ minutes.</w:t>
      </w:r>
    </w:p>
    <w:p>
      <w:pPr>
        <w:spacing w:after="80"/>
        <w:ind w:left="340"/>
      </w:pPr>
      <w:r>
        <w:rPr>
          <w:b w:val="0"/>
          <w:i w:val="0"/>
          <w:sz w:val="19"/>
        </w:rPr>
        <w:t>3. The nine o'clock to Vinh is ______ .</w:t>
      </w:r>
    </w:p>
    <w:p>
      <w:pPr>
        <w:spacing w:after="80"/>
        <w:ind w:left="340"/>
      </w:pPr>
      <w:r>
        <w:rPr>
          <w:b w:val="0"/>
          <w:i w:val="0"/>
          <w:sz w:val="19"/>
        </w:rPr>
        <w:t>4. The Da Nang train has ______ coaches.</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U11.6-H2  </w:t>
      </w:r>
      <w:r>
        <w:rPr>
          <w:b/>
          <w:i w:val="0"/>
          <w:color w:val="1F3B63"/>
          <w:sz w:val="20"/>
        </w:rPr>
        <w:t>Vocabulary</w:t>
      </w:r>
      <w:r>
        <w:rPr>
          <w:b w:val="0"/>
          <w:i w:val="0"/>
          <w:color w:val="595959"/>
          <w:sz w:val="17"/>
        </w:rPr>
        <w:t xml:space="preserve">   (vocab, about 5 minutes)</w:t>
      </w:r>
    </w:p>
    <w:p>
      <w:pPr>
        <w:spacing w:after="80"/>
        <w:ind w:left="170"/>
      </w:pPr>
      <w:r>
        <w:rPr>
          <w:b w:val="0"/>
          <w:i/>
          <w:sz w:val="19"/>
        </w:rPr>
        <w:t>Complete with announcement, cancel, board, passengers, luggage, on time.</w:t>
      </w:r>
    </w:p>
    <w:p>
      <w:pPr>
        <w:spacing w:after="80"/>
        <w:ind w:left="340"/>
      </w:pPr>
      <w:r>
        <w:rPr>
          <w:b w:val="0"/>
          <w:i w:val="0"/>
          <w:sz w:val="19"/>
        </w:rPr>
        <w:t>1. ______ may now ______ at platform two.</w:t>
      </w:r>
    </w:p>
    <w:p>
      <w:pPr>
        <w:spacing w:after="80"/>
        <w:ind w:left="340"/>
      </w:pPr>
      <w:r>
        <w:rPr>
          <w:b w:val="0"/>
          <w:i w:val="0"/>
          <w:sz w:val="19"/>
        </w:rPr>
        <w:t>2. Please keep your ______ with you.</w:t>
      </w:r>
    </w:p>
    <w:p>
      <w:pPr>
        <w:spacing w:after="80"/>
        <w:ind w:left="340"/>
      </w:pPr>
      <w:r>
        <w:rPr>
          <w:b w:val="0"/>
          <w:i w:val="0"/>
          <w:sz w:val="19"/>
        </w:rPr>
        <w:t>3. They had to ______ the nine o'clock service.</w:t>
      </w:r>
    </w:p>
    <w:p>
      <w:pPr>
        <w:spacing w:after="80"/>
        <w:ind w:left="340"/>
      </w:pPr>
      <w:r>
        <w:rPr>
          <w:b w:val="0"/>
          <w:i w:val="0"/>
          <w:sz w:val="19"/>
        </w:rPr>
        <w:t>4. Listen to the ______ .</w:t>
      </w:r>
    </w:p>
    <w:p>
      <w:pPr>
        <w:spacing w:after="80"/>
        <w:ind w:left="340"/>
      </w:pPr>
      <w:r>
        <w:rPr>
          <w:b w:val="0"/>
          <w:i w:val="0"/>
          <w:sz w:val="19"/>
        </w:rPr>
        <w:t>5. The train is running ______ .</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U11.6-H3  </w:t>
      </w:r>
      <w:r>
        <w:rPr>
          <w:b/>
          <w:i w:val="0"/>
          <w:color w:val="1F3B63"/>
          <w:sz w:val="20"/>
        </w:rPr>
        <w:t>Writing</w:t>
      </w:r>
      <w:r>
        <w:rPr>
          <w:b w:val="0"/>
          <w:i w:val="0"/>
          <w:color w:val="595959"/>
          <w:sz w:val="17"/>
        </w:rPr>
        <w:t xml:space="preserve">   (writing, about 12 minutes)</w:t>
      </w:r>
    </w:p>
    <w:p>
      <w:pPr>
        <w:spacing w:after="80"/>
        <w:ind w:left="170"/>
      </w:pPr>
      <w:r>
        <w:rPr>
          <w:b w:val="0"/>
          <w:i/>
          <w:sz w:val="19"/>
        </w:rPr>
        <w:t>Rewrite your description neatly after correction and hand it in.</w:t>
      </w:r>
    </w:p>
    <w:p>
      <w:pPr>
        <w:spacing w:after="80"/>
        <w:ind w:left="340"/>
      </w:pPr>
      <w:r>
        <w:rPr>
          <w:b w:val="0"/>
          <w:i w:val="0"/>
          <w:sz w:val="19"/>
        </w:rPr>
        <w:t>Use the 7-point checklist.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U11.6-H4  </w:t>
      </w:r>
      <w:r>
        <w:rPr>
          <w:b/>
          <w:i w:val="0"/>
          <w:color w:val="1F3B63"/>
          <w:sz w:val="20"/>
        </w:rPr>
        <w:t>Speaking</w:t>
      </w:r>
      <w:r>
        <w:rPr>
          <w:b w:val="0"/>
          <w:i w:val="0"/>
          <w:color w:val="595959"/>
          <w:sz w:val="17"/>
        </w:rPr>
        <w:t xml:space="preserve">   (pron, about 8 minutes)</w:t>
      </w:r>
    </w:p>
    <w:p>
      <w:pPr>
        <w:spacing w:after="80"/>
        <w:ind w:left="170"/>
      </w:pPr>
      <w:r>
        <w:rPr>
          <w:b w:val="0"/>
          <w:i/>
          <w:sz w:val="19"/>
        </w:rPr>
        <w:t>Read one announcement aloud five times, slowly, with a pause after each piece of information.</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0"/>
              </w:rPr>
              <w:t>✔ Before you close your book</w:t>
            </w:r>
          </w:p>
          <w:p>
            <w:pPr>
              <w:spacing w:after="20"/>
            </w:pPr>
            <w:r>
              <w:rPr>
                <w:sz w:val="19"/>
              </w:rPr>
              <w:t xml:space="preserve"> □ I checked the spelling of every new word.</w:t>
            </w:r>
          </w:p>
          <w:p>
            <w:pPr>
              <w:spacing w:after="20"/>
            </w:pPr>
            <w:r>
              <w:rPr>
                <w:sz w:val="19"/>
              </w:rPr>
              <w:t xml:space="preserve"> □ I checked -s after he / she / it.</w:t>
            </w:r>
          </w:p>
          <w:p>
            <w:pPr>
              <w:spacing w:after="20"/>
            </w:pPr>
            <w:r>
              <w:rPr>
                <w:sz w:val="19"/>
              </w:rPr>
              <w:t xml:space="preserve"> □ I read my writing aloud once.</w:t>
            </w:r>
          </w:p>
          <w:p>
            <w:pPr>
              <w:spacing w:after="20"/>
            </w:pPr>
            <w:r>
              <w:rPr>
                <w:sz w:val="19"/>
              </w:rPr>
              <w:t xml:space="preserve"> □ I said the pronunciation words five times.</w:t>
            </w:r>
          </w:p>
        </w:tc>
      </w:tr>
    </w:tbl>
    <w:p>
      <w:pPr>
        <w:spacing w:after="40"/>
      </w:pPr>
    </w:p>
    <w:p>
      <w:pPr>
        <w:spacing w:before="40" w:after="120"/>
        <w:pBdr>
          <w:bottom w:val="single" w:sz="8" w:space="1" w:color="1F3B63"/>
        </w:pBdr>
      </w:pPr>
    </w:p>
    <w:p>
      <w:pPr>
        <w:pStyle w:val="Heading2"/>
      </w:pPr>
      <w:r>
        <w:t>Homework U11L7 — Looking Back &amp; Project: Unit 11 review and Design the Transport of 2050</w:t>
      </w:r>
    </w:p>
    <w:p>
      <w:pPr>
        <w:spacing w:after="80"/>
      </w:pPr>
      <w:r>
        <w:rPr>
          <w:b w:val="0"/>
          <w:i/>
          <w:color w:val="595959"/>
          <w:sz w:val="18"/>
        </w:rPr>
        <w:t>After period 83</w:t>
      </w:r>
      <w:r>
        <w:rPr>
          <w:b w:val="0"/>
          <w:i/>
          <w:color w:val="595959"/>
          <w:sz w:val="18"/>
        </w:rPr>
        <w:t xml:space="preserve">   ·   about 30 minutes in total</w:t>
      </w:r>
      <w:r>
        <w:rPr>
          <w:b w:val="0"/>
          <w:i w:val="0"/>
          <w:color w:val="595959"/>
          <w:sz w:val="18"/>
        </w:rPr>
        <w:t xml:space="preserve">   ·   Name: ............................  Date: ..................</w:t>
      </w:r>
    </w:p>
    <w:p>
      <w:pPr>
        <w:spacing w:after="80"/>
      </w:pPr>
      <w:r>
        <w:rPr>
          <w:b/>
          <w:i w:val="0"/>
          <w:color w:val="C05A11"/>
          <w:sz w:val="20"/>
        </w:rPr>
        <w:t xml:space="preserve">U11.7-H1  </w:t>
      </w:r>
      <w:r>
        <w:rPr>
          <w:b/>
          <w:i w:val="0"/>
          <w:color w:val="1F3B63"/>
          <w:sz w:val="20"/>
        </w:rPr>
        <w:t>Vocabulary</w:t>
      </w:r>
      <w:r>
        <w:rPr>
          <w:b w:val="0"/>
          <w:i w:val="0"/>
          <w:color w:val="595959"/>
          <w:sz w:val="17"/>
        </w:rPr>
        <w:t xml:space="preserve">   (vocab, about 5 minutes)</w:t>
      </w:r>
    </w:p>
    <w:p>
      <w:pPr>
        <w:spacing w:after="80"/>
        <w:ind w:left="170"/>
      </w:pPr>
      <w:r>
        <w:rPr>
          <w:b w:val="0"/>
          <w:i/>
          <w:sz w:val="19"/>
        </w:rPr>
        <w:t>Write 10 words from Unit 11 with Vietnamese meanings.</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U11.7-H2  </w:t>
      </w:r>
      <w:r>
        <w:rPr>
          <w:b/>
          <w:i w:val="0"/>
          <w:color w:val="1F3B63"/>
          <w:sz w:val="20"/>
        </w:rPr>
        <w:t>Grammar</w:t>
      </w:r>
      <w:r>
        <w:rPr>
          <w:b w:val="0"/>
          <w:i w:val="0"/>
          <w:color w:val="595959"/>
          <w:sz w:val="17"/>
        </w:rPr>
        <w:t xml:space="preserve">   (grammar, about 8 minutes)</w:t>
      </w:r>
    </w:p>
    <w:p>
      <w:pPr>
        <w:spacing w:after="80"/>
        <w:ind w:left="170"/>
      </w:pPr>
      <w:r>
        <w:rPr>
          <w:b w:val="0"/>
          <w:i/>
          <w:sz w:val="19"/>
        </w:rPr>
        <w:t>Choose the correct answer.</w:t>
      </w:r>
    </w:p>
    <w:p>
      <w:pPr>
        <w:spacing w:after="80"/>
        <w:ind w:left="340"/>
      </w:pPr>
      <w:r>
        <w:rPr>
          <w:b w:val="0"/>
          <w:i w:val="0"/>
          <w:sz w:val="19"/>
        </w:rPr>
        <w:t>1. It (will / might) rain — I'm not sure.</w:t>
      </w:r>
    </w:p>
    <w:p>
      <w:pPr>
        <w:spacing w:after="80"/>
        <w:ind w:left="340"/>
      </w:pPr>
      <w:r>
        <w:rPr>
          <w:b w:val="0"/>
          <w:i w:val="0"/>
          <w:sz w:val="19"/>
        </w:rPr>
        <w:t>2. The sun (will / might) rise tomorrow.</w:t>
      </w:r>
    </w:p>
    <w:p>
      <w:pPr>
        <w:spacing w:after="80"/>
        <w:ind w:left="340"/>
      </w:pPr>
      <w:r>
        <w:rPr>
          <w:b w:val="0"/>
          <w:i w:val="0"/>
          <w:sz w:val="19"/>
        </w:rPr>
        <w:t>3. This bag is (my / mine).</w:t>
      </w:r>
    </w:p>
    <w:p>
      <w:pPr>
        <w:spacing w:after="80"/>
        <w:ind w:left="340"/>
      </w:pPr>
      <w:r>
        <w:rPr>
          <w:b w:val="0"/>
          <w:i w:val="0"/>
          <w:sz w:val="19"/>
        </w:rPr>
        <w:t>4. That is (her / hers) helmet.</w:t>
      </w:r>
    </w:p>
    <w:p>
      <w:pPr>
        <w:spacing w:after="80"/>
        <w:ind w:left="340"/>
      </w:pPr>
      <w:r>
        <w:rPr>
          <w:b w:val="0"/>
          <w:i w:val="0"/>
          <w:sz w:val="19"/>
        </w:rPr>
        <w:t>5. It (can / cans) carry six passengers.</w:t>
      </w:r>
    </w:p>
    <w:p>
      <w:pPr>
        <w:spacing w:after="80"/>
        <w:ind w:left="340"/>
      </w:pPr>
      <w:r>
        <w:rPr>
          <w:b w:val="0"/>
          <w:i w:val="0"/>
          <w:sz w:val="19"/>
        </w:rPr>
        <w:t>6. The train (leaves / will leave) at seven every day.</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U11.7-H3  </w:t>
      </w:r>
      <w:r>
        <w:rPr>
          <w:b/>
          <w:i w:val="0"/>
          <w:color w:val="1F3B63"/>
          <w:sz w:val="20"/>
        </w:rPr>
        <w:t>Writing</w:t>
      </w:r>
      <w:r>
        <w:rPr>
          <w:b w:val="0"/>
          <w:i w:val="0"/>
          <w:color w:val="595959"/>
          <w:sz w:val="17"/>
        </w:rPr>
        <w:t xml:space="preserve">   (writing, about 12 minutes)</w:t>
      </w:r>
    </w:p>
    <w:p>
      <w:pPr>
        <w:spacing w:after="80"/>
        <w:ind w:left="170"/>
      </w:pPr>
      <w:r>
        <w:rPr>
          <w:b w:val="0"/>
          <w:i/>
          <w:sz w:val="19"/>
        </w:rPr>
        <w:t>Write a description (110–130 words) of a journey you make, as it will be in 2050.</w:t>
      </w:r>
    </w:p>
    <w:p>
      <w:pPr>
        <w:spacing w:after="80"/>
        <w:ind w:left="340"/>
      </w:pPr>
      <w:r>
        <w:rPr>
          <w:b w:val="0"/>
          <w:i w:val="0"/>
          <w:sz w:val="19"/>
        </w:rPr>
        <w:t>Now – future – feeling – what might be lost.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U11.7-H4  </w:t>
      </w:r>
      <w:r>
        <w:rPr>
          <w:b/>
          <w:i w:val="0"/>
          <w:color w:val="1F3B63"/>
          <w:sz w:val="20"/>
        </w:rPr>
        <w:t>Prepare for Unit 12</w:t>
      </w:r>
      <w:r>
        <w:rPr>
          <w:b w:val="0"/>
          <w:i w:val="0"/>
          <w:color w:val="595959"/>
          <w:sz w:val="17"/>
        </w:rPr>
        <w:t xml:space="preserve">   (vocab, about 5 minutes)</w:t>
      </w:r>
    </w:p>
    <w:p>
      <w:pPr>
        <w:spacing w:after="80"/>
        <w:ind w:left="170"/>
      </w:pPr>
      <w:r>
        <w:rPr>
          <w:b w:val="0"/>
          <w:i/>
          <w:sz w:val="19"/>
        </w:rPr>
        <w:t>Write the names of five English-speaking countries and one fact about each.</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0"/>
              </w:rPr>
              <w:t>✔ Before you close your book</w:t>
            </w:r>
          </w:p>
          <w:p>
            <w:pPr>
              <w:spacing w:after="20"/>
            </w:pPr>
            <w:r>
              <w:rPr>
                <w:sz w:val="19"/>
              </w:rPr>
              <w:t xml:space="preserve"> □ I checked the spelling of every new word.</w:t>
            </w:r>
          </w:p>
          <w:p>
            <w:pPr>
              <w:spacing w:after="20"/>
            </w:pPr>
            <w:r>
              <w:rPr>
                <w:sz w:val="19"/>
              </w:rPr>
              <w:t xml:space="preserve"> □ I checked -s after he / she / it.</w:t>
            </w:r>
          </w:p>
          <w:p>
            <w:pPr>
              <w:spacing w:after="20"/>
            </w:pPr>
            <w:r>
              <w:rPr>
                <w:sz w:val="19"/>
              </w:rPr>
              <w:t xml:space="preserve"> □ I read my writing aloud once.</w:t>
            </w:r>
          </w:p>
          <w:p>
            <w:pPr>
              <w:spacing w:after="20"/>
            </w:pPr>
            <w:r>
              <w:rPr>
                <w:sz w:val="19"/>
              </w:rPr>
              <w:t xml:space="preserve"> □ I said the pronunciation words five times.</w:t>
            </w:r>
          </w:p>
        </w:tc>
      </w:tr>
    </w:tbl>
    <w:p>
      <w:pPr>
        <w:spacing w:after="40"/>
      </w:pPr>
    </w:p>
    <w:p>
      <w:pPr>
        <w:spacing w:before="40" w:after="120"/>
        <w:pBdr>
          <w:bottom w:val="single" w:sz="8" w:space="1" w:color="1F3B63"/>
        </w:pBdr>
      </w:pPr>
    </w:p>
    <w:p>
      <w:pPr>
        <w:pStyle w:val="Heading2"/>
      </w:pPr>
      <w:r>
        <w:t>REVISION SET — UNIT 11</w:t>
      </w:r>
    </w:p>
    <w:p>
      <w:pPr>
        <w:spacing w:after="80"/>
      </w:pPr>
      <w:r>
        <w:rPr>
          <w:b w:val="0"/>
          <w:i/>
          <w:sz w:val="21"/>
        </w:rPr>
        <w:t>Do this set before the unit test. Allow about 45 minutes. Mark: 10 points (2 points for each exercise).</w:t>
      </w:r>
    </w:p>
    <w:p>
      <w:pPr>
        <w:spacing w:after="80"/>
      </w:pPr>
      <w:r>
        <w:rPr>
          <w:b/>
          <w:i w:val="0"/>
          <w:color w:val="C05A11"/>
          <w:sz w:val="20"/>
        </w:rPr>
        <w:t xml:space="preserve">R11-1  </w:t>
      </w:r>
      <w:r>
        <w:rPr>
          <w:b/>
          <w:i w:val="0"/>
          <w:color w:val="1F3B63"/>
          <w:sz w:val="20"/>
        </w:rPr>
        <w:t>Vocabulary</w:t>
      </w:r>
      <w:r>
        <w:rPr>
          <w:b w:val="0"/>
          <w:i w:val="0"/>
          <w:color w:val="595959"/>
          <w:sz w:val="17"/>
        </w:rPr>
        <w:t xml:space="preserve">   (vocab, about 5 minutes)</w:t>
      </w:r>
    </w:p>
    <w:p>
      <w:pPr>
        <w:spacing w:after="80"/>
        <w:ind w:left="170"/>
      </w:pPr>
      <w:r>
        <w:rPr>
          <w:b w:val="0"/>
          <w:i/>
          <w:sz w:val="19"/>
        </w:rPr>
        <w:t>Complete with a word from Unit 11.</w:t>
      </w:r>
    </w:p>
    <w:p>
      <w:pPr>
        <w:spacing w:after="80"/>
        <w:ind w:left="340"/>
      </w:pPr>
      <w:r>
        <w:rPr>
          <w:b w:val="0"/>
          <w:i w:val="0"/>
          <w:sz w:val="19"/>
        </w:rPr>
        <w:t>1. A car with no driver is a d______ car.</w:t>
      </w:r>
    </w:p>
    <w:p>
      <w:pPr>
        <w:spacing w:after="80"/>
        <w:ind w:left="340"/>
      </w:pPr>
      <w:r>
        <w:rPr>
          <w:b w:val="0"/>
          <w:i w:val="0"/>
          <w:sz w:val="19"/>
        </w:rPr>
        <w:t>2. The u______ is a railway below the city.</w:t>
      </w:r>
    </w:p>
    <w:p>
      <w:pPr>
        <w:spacing w:after="80"/>
        <w:ind w:left="340"/>
      </w:pPr>
      <w:r>
        <w:rPr>
          <w:b w:val="0"/>
          <w:i w:val="0"/>
          <w:sz w:val="19"/>
        </w:rPr>
        <w:t>3. A p______ is a person travelling on a bus or train.</w:t>
      </w:r>
    </w:p>
    <w:p>
      <w:pPr>
        <w:spacing w:after="80"/>
        <w:ind w:left="340"/>
      </w:pPr>
      <w:r>
        <w:rPr>
          <w:b w:val="0"/>
          <w:i w:val="0"/>
          <w:sz w:val="19"/>
        </w:rPr>
        <w:t>4. The bus is r______ : it always comes on time.</w:t>
      </w:r>
    </w:p>
    <w:p>
      <w:pPr>
        <w:spacing w:after="80"/>
        <w:ind w:left="340"/>
      </w:pPr>
      <w:r>
        <w:rPr>
          <w:b w:val="0"/>
          <w:i w:val="0"/>
          <w:sz w:val="19"/>
        </w:rPr>
        <w:t>5. The station is close, so it is very c______ .</w:t>
      </w:r>
    </w:p>
    <w:p>
      <w:pPr>
        <w:spacing w:after="80"/>
        <w:ind w:left="340"/>
      </w:pPr>
      <w:r>
        <w:rPr>
          <w:b w:val="0"/>
          <w:i w:val="0"/>
          <w:sz w:val="19"/>
        </w:rPr>
        <w:t>6. Any mechanic can r______ it.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R11-2  </w:t>
      </w:r>
      <w:r>
        <w:rPr>
          <w:b/>
          <w:i w:val="0"/>
          <w:color w:val="1F3B63"/>
          <w:sz w:val="20"/>
        </w:rPr>
        <w:t>Grammar: will or might?</w:t>
      </w:r>
      <w:r>
        <w:rPr>
          <w:b w:val="0"/>
          <w:i w:val="0"/>
          <w:color w:val="595959"/>
          <w:sz w:val="17"/>
        </w:rPr>
        <w:t xml:space="preserve">   (grammar, about 8 minutes)</w:t>
      </w:r>
    </w:p>
    <w:p>
      <w:pPr>
        <w:spacing w:after="80"/>
        <w:ind w:left="170"/>
      </w:pPr>
      <w:r>
        <w:rPr>
          <w:b w:val="0"/>
          <w:i/>
          <w:sz w:val="19"/>
        </w:rPr>
        <w:t>Complete the sentences.</w:t>
      </w:r>
    </w:p>
    <w:p>
      <w:pPr>
        <w:spacing w:after="80"/>
        <w:ind w:left="340"/>
      </w:pPr>
      <w:r>
        <w:rPr>
          <w:b w:val="0"/>
          <w:i w:val="0"/>
          <w:sz w:val="19"/>
        </w:rPr>
        <w:t>1. The sun ______ rise tomorrow. (sure)</w:t>
      </w:r>
    </w:p>
    <w:p>
      <w:pPr>
        <w:spacing w:after="80"/>
        <w:ind w:left="340"/>
      </w:pPr>
      <w:r>
        <w:rPr>
          <w:b w:val="0"/>
          <w:i w:val="0"/>
          <w:sz w:val="19"/>
        </w:rPr>
        <w:t>2. It ______ rain this afternoon. (possible)</w:t>
      </w:r>
    </w:p>
    <w:p>
      <w:pPr>
        <w:spacing w:after="80"/>
        <w:ind w:left="340"/>
      </w:pPr>
      <w:r>
        <w:rPr>
          <w:b w:val="0"/>
          <w:i w:val="0"/>
          <w:sz w:val="19"/>
        </w:rPr>
        <w:t>3. I ______ come to the party — I'm not sure.</w:t>
      </w:r>
    </w:p>
    <w:p>
      <w:pPr>
        <w:spacing w:after="80"/>
        <w:ind w:left="340"/>
      </w:pPr>
      <w:r>
        <w:rPr>
          <w:b w:val="0"/>
          <w:i w:val="0"/>
          <w:sz w:val="19"/>
        </w:rPr>
        <w:t>4. Flying cars ______ be common in ten years. (sure: no)</w:t>
      </w:r>
    </w:p>
    <w:p>
      <w:pPr>
        <w:spacing w:after="80"/>
        <w:ind w:left="340"/>
      </w:pPr>
      <w:r>
        <w:rPr>
          <w:b w:val="0"/>
          <w:i w:val="0"/>
          <w:sz w:val="19"/>
        </w:rPr>
        <w:t>5. Our town ______ get a new station, but nobody knows.</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R11-3  </w:t>
      </w:r>
      <w:r>
        <w:rPr>
          <w:b/>
          <w:i w:val="0"/>
          <w:color w:val="1F3B63"/>
          <w:sz w:val="20"/>
        </w:rPr>
        <w:t>Grammar: possessive pronouns and can</w:t>
      </w:r>
      <w:r>
        <w:rPr>
          <w:b w:val="0"/>
          <w:i w:val="0"/>
          <w:color w:val="595959"/>
          <w:sz w:val="17"/>
        </w:rPr>
        <w:t xml:space="preserve">   (grammar, about 8 minutes)</w:t>
      </w:r>
    </w:p>
    <w:p>
      <w:pPr>
        <w:spacing w:after="80"/>
        <w:ind w:left="170"/>
      </w:pPr>
      <w:r>
        <w:rPr>
          <w:b w:val="0"/>
          <w:i/>
          <w:sz w:val="19"/>
        </w:rPr>
        <w:t>Complete.</w:t>
      </w:r>
    </w:p>
    <w:p>
      <w:pPr>
        <w:spacing w:after="80"/>
        <w:ind w:left="340"/>
      </w:pPr>
      <w:r>
        <w:rPr>
          <w:b w:val="0"/>
          <w:i w:val="0"/>
          <w:sz w:val="19"/>
        </w:rPr>
        <w:t>1. This bag is ______ . (I)</w:t>
      </w:r>
    </w:p>
    <w:p>
      <w:pPr>
        <w:spacing w:after="80"/>
        <w:ind w:left="340"/>
      </w:pPr>
      <w:r>
        <w:rPr>
          <w:b w:val="0"/>
          <w:i w:val="0"/>
          <w:sz w:val="19"/>
        </w:rPr>
        <w:t>2. That helmet is ______ . (she)</w:t>
      </w:r>
    </w:p>
    <w:p>
      <w:pPr>
        <w:spacing w:after="80"/>
        <w:ind w:left="340"/>
      </w:pPr>
      <w:r>
        <w:rPr>
          <w:b w:val="0"/>
          <w:i w:val="0"/>
          <w:sz w:val="19"/>
        </w:rPr>
        <w:t>3. Is this ______ ? (you)</w:t>
      </w:r>
    </w:p>
    <w:p>
      <w:pPr>
        <w:spacing w:after="80"/>
        <w:ind w:left="340"/>
      </w:pPr>
      <w:r>
        <w:rPr>
          <w:b w:val="0"/>
          <w:i w:val="0"/>
          <w:sz w:val="19"/>
        </w:rPr>
        <w:t>4. Our house is bigger than ______ . (they)</w:t>
      </w:r>
    </w:p>
    <w:p>
      <w:pPr>
        <w:spacing w:after="80"/>
        <w:ind w:left="340"/>
      </w:pPr>
      <w:r>
        <w:rPr>
          <w:b w:val="0"/>
          <w:i w:val="0"/>
          <w:sz w:val="19"/>
        </w:rPr>
        <w:t>5. It ______ carry six passengers.</w:t>
      </w:r>
    </w:p>
    <w:p>
      <w:pPr>
        <w:spacing w:after="80"/>
        <w:ind w:left="340"/>
      </w:pPr>
      <w:r>
        <w:rPr>
          <w:b w:val="0"/>
          <w:i w:val="0"/>
          <w:sz w:val="19"/>
        </w:rPr>
        <w:t>6. It ______ travel more than 60 km. (limit)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R11-4  </w:t>
      </w:r>
      <w:r>
        <w:rPr>
          <w:b/>
          <w:i w:val="0"/>
          <w:color w:val="1F3B63"/>
          <w:sz w:val="20"/>
        </w:rPr>
        <w:t>Reading</w:t>
      </w:r>
      <w:r>
        <w:rPr>
          <w:b w:val="0"/>
          <w:i w:val="0"/>
          <w:color w:val="595959"/>
          <w:sz w:val="17"/>
        </w:rPr>
        <w:t xml:space="preserve">   (reading, about 8 minutes)</w:t>
      </w:r>
    </w:p>
    <w:p>
      <w:pPr>
        <w:spacing w:after="80"/>
        <w:ind w:left="170"/>
      </w:pPr>
      <w:r>
        <w:rPr>
          <w:b w:val="0"/>
          <w:i/>
          <w:sz w:val="19"/>
        </w:rPr>
        <w:t>Read and answer.</w:t>
      </w:r>
    </w:p>
    <w:p>
      <w:pPr>
        <w:spacing w:after="80"/>
        <w:ind w:left="283"/>
        <w:jc w:val="both"/>
      </w:pPr>
      <w:r>
        <w:rPr>
          <w:b w:val="0"/>
          <w:i w:val="0"/>
          <w:sz w:val="19"/>
        </w:rPr>
        <w:t>Electric buses are quiet and produce no smoke, which makes them ideal for city centres. However, they are expensive to buy: about twice the price of a diesel bus. They are much cheaper to run, so over ten years the total cost is similar or lower. The real problem for many Vietnamese cities is not the buses but the charging: a large fleet needs a depot with high-power chargers, and building one takes land, money and time.</w:t>
      </w:r>
    </w:p>
    <w:p>
      <w:pPr>
        <w:spacing w:after="80"/>
        <w:ind w:left="340"/>
      </w:pPr>
      <w:r>
        <w:rPr>
          <w:b w:val="0"/>
          <w:i w:val="0"/>
          <w:sz w:val="19"/>
        </w:rPr>
        <w:t>1. Give two advantages of electric buses.</w:t>
      </w:r>
    </w:p>
    <w:p>
      <w:pPr>
        <w:spacing w:after="80"/>
        <w:ind w:left="340"/>
      </w:pPr>
      <w:r>
        <w:rPr>
          <w:b w:val="0"/>
          <w:i w:val="0"/>
          <w:sz w:val="19"/>
        </w:rPr>
        <w:t>2. How much more do they cost to buy?</w:t>
      </w:r>
    </w:p>
    <w:p>
      <w:pPr>
        <w:spacing w:after="80"/>
        <w:ind w:left="340"/>
      </w:pPr>
      <w:r>
        <w:rPr>
          <w:b w:val="0"/>
          <w:i w:val="0"/>
          <w:sz w:val="19"/>
        </w:rPr>
        <w:t>3. Why is the total cost similar over ten years?</w:t>
      </w:r>
    </w:p>
    <w:p>
      <w:pPr>
        <w:spacing w:after="80"/>
        <w:ind w:left="340"/>
      </w:pPr>
      <w:r>
        <w:rPr>
          <w:b w:val="0"/>
          <w:i w:val="0"/>
          <w:sz w:val="19"/>
        </w:rPr>
        <w:t>4. What is 'the real problem'?</w:t>
      </w:r>
    </w:p>
    <w:p>
      <w:pPr>
        <w:spacing w:after="80"/>
        <w:ind w:left="340"/>
      </w:pPr>
      <w:r>
        <w:rPr>
          <w:b w:val="0"/>
          <w:i w:val="0"/>
          <w:sz w:val="19"/>
        </w:rPr>
        <w:t>5. What three things does a charging depot need?</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R11-5  </w:t>
      </w:r>
      <w:r>
        <w:rPr>
          <w:b/>
          <w:i w:val="0"/>
          <w:color w:val="1F3B63"/>
          <w:sz w:val="20"/>
        </w:rPr>
        <w:t>Writing</w:t>
      </w:r>
      <w:r>
        <w:rPr>
          <w:b w:val="0"/>
          <w:i w:val="0"/>
          <w:color w:val="595959"/>
          <w:sz w:val="17"/>
        </w:rPr>
        <w:t xml:space="preserve">   (writing, about 12 minutes)</w:t>
      </w:r>
    </w:p>
    <w:p>
      <w:pPr>
        <w:spacing w:after="80"/>
        <w:ind w:left="170"/>
      </w:pPr>
      <w:r>
        <w:rPr>
          <w:b w:val="0"/>
          <w:i/>
          <w:sz w:val="19"/>
        </w:rPr>
        <w:t>Write a description (110–130 words) of a journey you make, as it will be in 2050.</w:t>
      </w:r>
    </w:p>
    <w:p>
      <w:pPr>
        <w:spacing w:after="80"/>
        <w:ind w:left="340"/>
      </w:pPr>
      <w:r>
        <w:rPr>
          <w:b w:val="0"/>
          <w:i w:val="0"/>
          <w:sz w:val="19"/>
        </w:rPr>
        <w:t>The journey now – the future with will – one 'might' – how it will feel – one thing that might be lost.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before="40" w:after="120"/>
        <w:pBdr>
          <w:bottom w:val="single" w:sz="8" w:space="1" w:color="1F3B63"/>
        </w:pBdr>
      </w:pPr>
    </w:p>
    <w:p>
      <w:r>
        <w:br w:type="page"/>
      </w:r>
    </w:p>
    <w:p>
      <w:pPr>
        <w:pStyle w:val="Heading1"/>
      </w:pPr>
      <w:r>
        <w:t>UNIT 12: ENGLISH-SPEAKING COUNTRIES</w:t>
      </w:r>
    </w:p>
    <w:p>
      <w:pPr>
        <w:pStyle w:val="Heading2"/>
      </w:pPr>
      <w:r>
        <w:t>Homework U12L1 — Getting Started: Where is English spoken?</w:t>
      </w:r>
    </w:p>
    <w:p>
      <w:pPr>
        <w:spacing w:after="80"/>
      </w:pPr>
      <w:r>
        <w:rPr>
          <w:b w:val="0"/>
          <w:i/>
          <w:color w:val="595959"/>
          <w:sz w:val="18"/>
        </w:rPr>
        <w:t>After period 84</w:t>
      </w:r>
      <w:r>
        <w:rPr>
          <w:b w:val="0"/>
          <w:i/>
          <w:color w:val="595959"/>
          <w:sz w:val="18"/>
        </w:rPr>
        <w:t xml:space="preserve">   ·   about 29 minutes in total</w:t>
      </w:r>
      <w:r>
        <w:rPr>
          <w:b w:val="0"/>
          <w:i w:val="0"/>
          <w:color w:val="595959"/>
          <w:sz w:val="18"/>
        </w:rPr>
        <w:t xml:space="preserve">   ·   Name: ............................  Date: ..................</w:t>
      </w:r>
    </w:p>
    <w:p>
      <w:pPr>
        <w:spacing w:after="80"/>
      </w:pPr>
      <w:r>
        <w:rPr>
          <w:b/>
          <w:i w:val="0"/>
          <w:color w:val="C05A11"/>
          <w:sz w:val="20"/>
        </w:rPr>
        <w:t xml:space="preserve">U12.1-H1  </w:t>
      </w:r>
      <w:r>
        <w:rPr>
          <w:b/>
          <w:i w:val="0"/>
          <w:color w:val="1F3B63"/>
          <w:sz w:val="20"/>
        </w:rPr>
        <w:t>Vocabulary</w:t>
      </w:r>
      <w:r>
        <w:rPr>
          <w:b w:val="0"/>
          <w:i w:val="0"/>
          <w:color w:val="595959"/>
          <w:sz w:val="17"/>
        </w:rPr>
        <w:t xml:space="preserve">   (vocab, about 5 minutes)</w:t>
      </w:r>
    </w:p>
    <w:p>
      <w:pPr>
        <w:spacing w:after="80"/>
        <w:ind w:left="170"/>
      </w:pPr>
      <w:r>
        <w:rPr>
          <w:b w:val="0"/>
          <w:i/>
          <w:sz w:val="19"/>
        </w:rPr>
        <w:t>Write the country.</w:t>
      </w:r>
    </w:p>
    <w:p>
      <w:pPr>
        <w:spacing w:after="80"/>
        <w:ind w:left="340"/>
      </w:pPr>
      <w:r>
        <w:rPr>
          <w:b w:val="0"/>
          <w:i w:val="0"/>
          <w:sz w:val="19"/>
        </w:rPr>
        <w:t>1. Its capital is Canberra: ______</w:t>
      </w:r>
    </w:p>
    <w:p>
      <w:pPr>
        <w:spacing w:after="80"/>
        <w:ind w:left="340"/>
      </w:pPr>
      <w:r>
        <w:rPr>
          <w:b w:val="0"/>
          <w:i w:val="0"/>
          <w:sz w:val="19"/>
        </w:rPr>
        <w:t>2. It has four official languages and is very small: ______</w:t>
      </w:r>
    </w:p>
    <w:p>
      <w:pPr>
        <w:spacing w:after="80"/>
        <w:ind w:left="340"/>
      </w:pPr>
      <w:r>
        <w:rPr>
          <w:b w:val="0"/>
          <w:i w:val="0"/>
          <w:sz w:val="19"/>
        </w:rPr>
        <w:t>3. It is really four countries: ______</w:t>
      </w:r>
    </w:p>
    <w:p>
      <w:pPr>
        <w:spacing w:after="80"/>
        <w:ind w:left="340"/>
      </w:pPr>
      <w:r>
        <w:rPr>
          <w:b w:val="0"/>
          <w:i w:val="0"/>
          <w:sz w:val="19"/>
        </w:rPr>
        <w:t>4. It is the second largest country in the world: ______</w:t>
      </w:r>
    </w:p>
    <w:p>
      <w:pPr>
        <w:spacing w:after="80"/>
        <w:ind w:left="340"/>
      </w:pPr>
      <w:r>
        <w:rPr>
          <w:b w:val="0"/>
          <w:i w:val="0"/>
          <w:sz w:val="19"/>
        </w:rPr>
        <w:t>5. It has more sheep than people: ______</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U12.1-H2  </w:t>
      </w:r>
      <w:r>
        <w:rPr>
          <w:b/>
          <w:i w:val="0"/>
          <w:color w:val="1F3B63"/>
          <w:sz w:val="20"/>
        </w:rPr>
        <w:t>Grammar</w:t>
      </w:r>
      <w:r>
        <w:rPr>
          <w:b w:val="0"/>
          <w:i w:val="0"/>
          <w:color w:val="595959"/>
          <w:sz w:val="17"/>
        </w:rPr>
        <w:t xml:space="preserve">   (grammar, about 8 minutes)</w:t>
      </w:r>
    </w:p>
    <w:p>
      <w:pPr>
        <w:spacing w:after="80"/>
        <w:ind w:left="170"/>
      </w:pPr>
      <w:r>
        <w:rPr>
          <w:b w:val="0"/>
          <w:i/>
          <w:sz w:val="19"/>
        </w:rPr>
        <w:t>Write the nationality and add 'the' where necessary.</w:t>
      </w:r>
    </w:p>
    <w:p>
      <w:pPr>
        <w:spacing w:after="80"/>
        <w:ind w:left="340"/>
      </w:pPr>
      <w:r>
        <w:rPr>
          <w:b w:val="0"/>
          <w:i w:val="0"/>
          <w:sz w:val="19"/>
        </w:rPr>
        <w:t>1. She comes from ______ UK. She is ______ .</w:t>
      </w:r>
    </w:p>
    <w:p>
      <w:pPr>
        <w:spacing w:after="80"/>
        <w:ind w:left="340"/>
      </w:pPr>
      <w:r>
        <w:rPr>
          <w:b w:val="0"/>
          <w:i w:val="0"/>
          <w:sz w:val="19"/>
        </w:rPr>
        <w:t>2. He comes from ______ Australia. He is ______ .</w:t>
      </w:r>
    </w:p>
    <w:p>
      <w:pPr>
        <w:spacing w:after="80"/>
        <w:ind w:left="340"/>
      </w:pPr>
      <w:r>
        <w:rPr>
          <w:b w:val="0"/>
          <w:i w:val="0"/>
          <w:sz w:val="19"/>
        </w:rPr>
        <w:t>3. They come from ______ USA. They are ______ .</w:t>
      </w:r>
    </w:p>
    <w:p>
      <w:pPr>
        <w:spacing w:after="80"/>
        <w:ind w:left="340"/>
      </w:pPr>
      <w:r>
        <w:rPr>
          <w:b w:val="0"/>
          <w:i w:val="0"/>
          <w:sz w:val="19"/>
        </w:rPr>
        <w:t>4. I come from ______ Viet Nam. I am ______ .</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U12.1-H3  </w:t>
      </w:r>
      <w:r>
        <w:rPr>
          <w:b/>
          <w:i w:val="0"/>
          <w:color w:val="1F3B63"/>
          <w:sz w:val="20"/>
        </w:rPr>
        <w:t>Writing</w:t>
      </w:r>
      <w:r>
        <w:rPr>
          <w:b w:val="0"/>
          <w:i w:val="0"/>
          <w:color w:val="595959"/>
          <w:sz w:val="17"/>
        </w:rPr>
        <w:t xml:space="preserve">   (writing, about 8 minutes)</w:t>
      </w:r>
    </w:p>
    <w:p>
      <w:pPr>
        <w:spacing w:after="80"/>
        <w:ind w:left="170"/>
      </w:pPr>
      <w:r>
        <w:rPr>
          <w:b w:val="0"/>
          <w:i/>
          <w:sz w:val="19"/>
        </w:rPr>
        <w:t>Write 4 sentences about an English-speaking country: capital, language(s), one famous place, one fact that surprised you.</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U12.1-H4  </w:t>
      </w:r>
      <w:r>
        <w:rPr>
          <w:b/>
          <w:i w:val="0"/>
          <w:color w:val="1F3B63"/>
          <w:sz w:val="20"/>
        </w:rPr>
        <w:t>Pronunciation</w:t>
      </w:r>
      <w:r>
        <w:rPr>
          <w:b w:val="0"/>
          <w:i w:val="0"/>
          <w:color w:val="595959"/>
          <w:sz w:val="17"/>
        </w:rPr>
        <w:t xml:space="preserve">   (pron, about 8 minutes)</w:t>
      </w:r>
    </w:p>
    <w:p>
      <w:pPr>
        <w:spacing w:after="80"/>
        <w:ind w:left="170"/>
      </w:pPr>
      <w:r>
        <w:rPr>
          <w:b w:val="0"/>
          <w:i/>
          <w:sz w:val="19"/>
        </w:rPr>
        <w:t>Say these words five times, keeping both final consonants: first, most, ask, desk, island, England.</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0"/>
              </w:rPr>
              <w:t>✔ Before you close your book</w:t>
            </w:r>
          </w:p>
          <w:p>
            <w:pPr>
              <w:spacing w:after="20"/>
            </w:pPr>
            <w:r>
              <w:rPr>
                <w:sz w:val="19"/>
              </w:rPr>
              <w:t xml:space="preserve"> □ I checked the spelling of every new word.</w:t>
            </w:r>
          </w:p>
          <w:p>
            <w:pPr>
              <w:spacing w:after="20"/>
            </w:pPr>
            <w:r>
              <w:rPr>
                <w:sz w:val="19"/>
              </w:rPr>
              <w:t xml:space="preserve"> □ I checked -s after he / she / it.</w:t>
            </w:r>
          </w:p>
          <w:p>
            <w:pPr>
              <w:spacing w:after="20"/>
            </w:pPr>
            <w:r>
              <w:rPr>
                <w:sz w:val="19"/>
              </w:rPr>
              <w:t xml:space="preserve"> □ I read my writing aloud once.</w:t>
            </w:r>
          </w:p>
          <w:p>
            <w:pPr>
              <w:spacing w:after="20"/>
            </w:pPr>
            <w:r>
              <w:rPr>
                <w:sz w:val="19"/>
              </w:rPr>
              <w:t xml:space="preserve"> □ I said the pronunciation words five times.</w:t>
            </w:r>
          </w:p>
        </w:tc>
      </w:tr>
    </w:tbl>
    <w:p>
      <w:pPr>
        <w:spacing w:after="40"/>
      </w:pPr>
    </w:p>
    <w:p>
      <w:pPr>
        <w:spacing w:before="40" w:after="120"/>
        <w:pBdr>
          <w:bottom w:val="single" w:sz="8" w:space="1" w:color="1F3B63"/>
        </w:pBdr>
      </w:pPr>
    </w:p>
    <w:p>
      <w:pPr>
        <w:pStyle w:val="Heading2"/>
      </w:pPr>
      <w:r>
        <w:t>Homework U12L2 — A Closer Look 1: Landmarks and cultural facts</w:t>
      </w:r>
    </w:p>
    <w:p>
      <w:pPr>
        <w:spacing w:after="80"/>
      </w:pPr>
      <w:r>
        <w:rPr>
          <w:b w:val="0"/>
          <w:i/>
          <w:color w:val="595959"/>
          <w:sz w:val="18"/>
        </w:rPr>
        <w:t>After period 85</w:t>
      </w:r>
      <w:r>
        <w:rPr>
          <w:b w:val="0"/>
          <w:i/>
          <w:color w:val="595959"/>
          <w:sz w:val="18"/>
        </w:rPr>
        <w:t xml:space="preserve">   ·   about 29 minutes in total</w:t>
      </w:r>
      <w:r>
        <w:rPr>
          <w:b w:val="0"/>
          <w:i w:val="0"/>
          <w:color w:val="595959"/>
          <w:sz w:val="18"/>
        </w:rPr>
        <w:t xml:space="preserve">   ·   Name: ............................  Date: ..................</w:t>
      </w:r>
    </w:p>
    <w:p>
      <w:pPr>
        <w:spacing w:after="80"/>
      </w:pPr>
      <w:r>
        <w:rPr>
          <w:b/>
          <w:i w:val="0"/>
          <w:color w:val="C05A11"/>
          <w:sz w:val="20"/>
        </w:rPr>
        <w:t xml:space="preserve">U12.2-H1  </w:t>
      </w:r>
      <w:r>
        <w:rPr>
          <w:b/>
          <w:i w:val="0"/>
          <w:color w:val="1F3B63"/>
          <w:sz w:val="20"/>
        </w:rPr>
        <w:t>Vocabulary</w:t>
      </w:r>
      <w:r>
        <w:rPr>
          <w:b w:val="0"/>
          <w:i w:val="0"/>
          <w:color w:val="595959"/>
          <w:sz w:val="17"/>
        </w:rPr>
        <w:t xml:space="preserve">   (vocab, about 5 minutes)</w:t>
      </w:r>
    </w:p>
    <w:p>
      <w:pPr>
        <w:spacing w:after="80"/>
        <w:ind w:left="170"/>
      </w:pPr>
      <w:r>
        <w:rPr>
          <w:b w:val="0"/>
          <w:i/>
          <w:sz w:val="19"/>
        </w:rPr>
        <w:t>Complete with landmark, population, continent, desert, island, waterfall.</w:t>
      </w:r>
    </w:p>
    <w:p>
      <w:pPr>
        <w:spacing w:after="80"/>
        <w:ind w:left="340"/>
      </w:pPr>
      <w:r>
        <w:rPr>
          <w:b w:val="0"/>
          <w:i w:val="0"/>
          <w:sz w:val="19"/>
        </w:rPr>
        <w:t>1. Australia is a country and a ______ .</w:t>
      </w:r>
    </w:p>
    <w:p>
      <w:pPr>
        <w:spacing w:after="80"/>
        <w:ind w:left="340"/>
      </w:pPr>
      <w:r>
        <w:rPr>
          <w:b w:val="0"/>
          <w:i w:val="0"/>
          <w:sz w:val="19"/>
        </w:rPr>
        <w:t>2. Niagara is a famous ______ .</w:t>
      </w:r>
    </w:p>
    <w:p>
      <w:pPr>
        <w:spacing w:after="80"/>
        <w:ind w:left="340"/>
      </w:pPr>
      <w:r>
        <w:rPr>
          <w:b w:val="0"/>
          <w:i w:val="0"/>
          <w:sz w:val="19"/>
        </w:rPr>
        <w:t>3. New Zealand has two main ______ s.</w:t>
      </w:r>
    </w:p>
    <w:p>
      <w:pPr>
        <w:spacing w:after="80"/>
        <w:ind w:left="340"/>
      </w:pPr>
      <w:r>
        <w:rPr>
          <w:b w:val="0"/>
          <w:i w:val="0"/>
          <w:sz w:val="19"/>
        </w:rPr>
        <w:t>4. The centre of Australia is ______ .</w:t>
      </w:r>
    </w:p>
    <w:p>
      <w:pPr>
        <w:spacing w:after="80"/>
        <w:ind w:left="340"/>
      </w:pPr>
      <w:r>
        <w:rPr>
          <w:b w:val="0"/>
          <w:i w:val="0"/>
          <w:sz w:val="19"/>
        </w:rPr>
        <w:t>5. The ______ of Singapore is about six million.</w:t>
      </w:r>
    </w:p>
    <w:p>
      <w:pPr>
        <w:spacing w:after="80"/>
        <w:ind w:left="340"/>
      </w:pPr>
      <w:r>
        <w:rPr>
          <w:b w:val="0"/>
          <w:i w:val="0"/>
          <w:sz w:val="19"/>
        </w:rPr>
        <w:t>6. The Opera House is Sydney's most famous ______ .</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U12.2-H2  </w:t>
      </w:r>
      <w:r>
        <w:rPr>
          <w:b/>
          <w:i w:val="0"/>
          <w:color w:val="1F3B63"/>
          <w:sz w:val="20"/>
        </w:rPr>
        <w:t>Grammar</w:t>
      </w:r>
      <w:r>
        <w:rPr>
          <w:b w:val="0"/>
          <w:i w:val="0"/>
          <w:color w:val="595959"/>
          <w:sz w:val="17"/>
        </w:rPr>
        <w:t xml:space="preserve">   (grammar, about 8 minutes)</w:t>
      </w:r>
    </w:p>
    <w:p>
      <w:pPr>
        <w:spacing w:after="80"/>
        <w:ind w:left="170"/>
      </w:pPr>
      <w:r>
        <w:rPr>
          <w:b w:val="0"/>
          <w:i/>
          <w:sz w:val="19"/>
        </w:rPr>
        <w:t>Complete with the superlative.</w:t>
      </w:r>
    </w:p>
    <w:p>
      <w:pPr>
        <w:spacing w:after="80"/>
        <w:ind w:left="340"/>
      </w:pPr>
      <w:r>
        <w:rPr>
          <w:b w:val="0"/>
          <w:i w:val="0"/>
          <w:sz w:val="19"/>
        </w:rPr>
        <w:t>1. Russia is (large) ______ country in the world.</w:t>
      </w:r>
    </w:p>
    <w:p>
      <w:pPr>
        <w:spacing w:after="80"/>
        <w:ind w:left="340"/>
      </w:pPr>
      <w:r>
        <w:rPr>
          <w:b w:val="0"/>
          <w:i w:val="0"/>
          <w:sz w:val="19"/>
        </w:rPr>
        <w:t>2. Australia is (dry) ______ inhabited continent.</w:t>
      </w:r>
    </w:p>
    <w:p>
      <w:pPr>
        <w:spacing w:after="80"/>
        <w:ind w:left="340"/>
      </w:pPr>
      <w:r>
        <w:rPr>
          <w:b w:val="0"/>
          <w:i w:val="0"/>
          <w:sz w:val="19"/>
        </w:rPr>
        <w:t>3. Ha Long Bay is (famous) ______ place in Viet Nam.</w:t>
      </w:r>
    </w:p>
    <w:p>
      <w:pPr>
        <w:spacing w:after="80"/>
        <w:ind w:left="340"/>
      </w:pPr>
      <w:r>
        <w:rPr>
          <w:b w:val="0"/>
          <w:i w:val="0"/>
          <w:sz w:val="19"/>
        </w:rPr>
        <w:t>4. It is one of (visited) ______ landmarks in the world.</w:t>
      </w:r>
    </w:p>
    <w:p>
      <w:pPr>
        <w:spacing w:after="80"/>
        <w:ind w:left="340"/>
      </w:pPr>
      <w:r>
        <w:rPr>
          <w:b w:val="0"/>
          <w:i w:val="0"/>
          <w:sz w:val="19"/>
        </w:rPr>
        <w:t>5. That was (good) ______ trip of my life.</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U12.2-H3  </w:t>
      </w:r>
      <w:r>
        <w:rPr>
          <w:b/>
          <w:i w:val="0"/>
          <w:color w:val="1F3B63"/>
          <w:sz w:val="20"/>
        </w:rPr>
        <w:t>Writing</w:t>
      </w:r>
      <w:r>
        <w:rPr>
          <w:b w:val="0"/>
          <w:i w:val="0"/>
          <w:color w:val="595959"/>
          <w:sz w:val="17"/>
        </w:rPr>
        <w:t xml:space="preserve">   (writing, about 8 minutes)</w:t>
      </w:r>
    </w:p>
    <w:p>
      <w:pPr>
        <w:spacing w:after="80"/>
        <w:ind w:left="170"/>
      </w:pPr>
      <w:r>
        <w:rPr>
          <w:b w:val="0"/>
          <w:i/>
          <w:sz w:val="19"/>
        </w:rPr>
        <w:t>Write 5 facts about an English-speaking country, including two superlatives.</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U12.2-H4  </w:t>
      </w:r>
      <w:r>
        <w:rPr>
          <w:b/>
          <w:i w:val="0"/>
          <w:color w:val="1F3B63"/>
          <w:sz w:val="20"/>
        </w:rPr>
        <w:t>Pronunciation</w:t>
      </w:r>
      <w:r>
        <w:rPr>
          <w:b w:val="0"/>
          <w:i w:val="0"/>
          <w:color w:val="595959"/>
          <w:sz w:val="17"/>
        </w:rPr>
        <w:t xml:space="preserve">   (pron, about 8 minutes)</w:t>
      </w:r>
    </w:p>
    <w:p>
      <w:pPr>
        <w:spacing w:after="80"/>
        <w:ind w:left="170"/>
      </w:pPr>
      <w:r>
        <w:rPr>
          <w:b w:val="0"/>
          <w:i/>
          <w:sz w:val="19"/>
        </w:rPr>
        <w:t>Say these words five times: island (silent s!), skyscraper, tourist, bridge, asked, landmark.</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0"/>
              </w:rPr>
              <w:t>✔ Before you close your book</w:t>
            </w:r>
          </w:p>
          <w:p>
            <w:pPr>
              <w:spacing w:after="20"/>
            </w:pPr>
            <w:r>
              <w:rPr>
                <w:sz w:val="19"/>
              </w:rPr>
              <w:t xml:space="preserve"> □ I checked the spelling of every new word.</w:t>
            </w:r>
          </w:p>
          <w:p>
            <w:pPr>
              <w:spacing w:after="20"/>
            </w:pPr>
            <w:r>
              <w:rPr>
                <w:sz w:val="19"/>
              </w:rPr>
              <w:t xml:space="preserve"> □ I checked -s after he / she / it.</w:t>
            </w:r>
          </w:p>
          <w:p>
            <w:pPr>
              <w:spacing w:after="20"/>
            </w:pPr>
            <w:r>
              <w:rPr>
                <w:sz w:val="19"/>
              </w:rPr>
              <w:t xml:space="preserve"> □ I read my writing aloud once.</w:t>
            </w:r>
          </w:p>
          <w:p>
            <w:pPr>
              <w:spacing w:after="20"/>
            </w:pPr>
            <w:r>
              <w:rPr>
                <w:sz w:val="19"/>
              </w:rPr>
              <w:t xml:space="preserve"> □ I said the pronunciation words five times.</w:t>
            </w:r>
          </w:p>
        </w:tc>
      </w:tr>
    </w:tbl>
    <w:p>
      <w:pPr>
        <w:spacing w:after="40"/>
      </w:pPr>
    </w:p>
    <w:p>
      <w:pPr>
        <w:spacing w:before="40" w:after="120"/>
        <w:pBdr>
          <w:bottom w:val="single" w:sz="8" w:space="1" w:color="1F3B63"/>
        </w:pBdr>
      </w:pPr>
    </w:p>
    <w:p>
      <w:pPr>
        <w:pStyle w:val="Heading2"/>
      </w:pPr>
      <w:r>
        <w:t>Homework U12L3 — A Closer Look 2: Present perfect: Have you ever…?</w:t>
      </w:r>
    </w:p>
    <w:p>
      <w:pPr>
        <w:spacing w:after="80"/>
      </w:pPr>
      <w:r>
        <w:rPr>
          <w:b w:val="0"/>
          <w:i/>
          <w:color w:val="595959"/>
          <w:sz w:val="18"/>
        </w:rPr>
        <w:t>After period 86</w:t>
      </w:r>
      <w:r>
        <w:rPr>
          <w:b w:val="0"/>
          <w:i/>
          <w:color w:val="595959"/>
          <w:sz w:val="18"/>
        </w:rPr>
        <w:t xml:space="preserve">   ·   about 33 minutes in total</w:t>
      </w:r>
      <w:r>
        <w:rPr>
          <w:b w:val="0"/>
          <w:i w:val="0"/>
          <w:color w:val="595959"/>
          <w:sz w:val="18"/>
        </w:rPr>
        <w:t xml:space="preserve">   ·   Name: ............................  Date: ..................</w:t>
      </w:r>
    </w:p>
    <w:p>
      <w:pPr>
        <w:spacing w:after="80"/>
      </w:pPr>
      <w:r>
        <w:rPr>
          <w:b/>
          <w:i w:val="0"/>
          <w:color w:val="C05A11"/>
          <w:sz w:val="20"/>
        </w:rPr>
        <w:t xml:space="preserve">U12.3-H1  </w:t>
      </w:r>
      <w:r>
        <w:rPr>
          <w:b/>
          <w:i w:val="0"/>
          <w:color w:val="1F3B63"/>
          <w:sz w:val="20"/>
        </w:rPr>
        <w:t>Grammar</w:t>
      </w:r>
      <w:r>
        <w:rPr>
          <w:b w:val="0"/>
          <w:i w:val="0"/>
          <w:color w:val="595959"/>
          <w:sz w:val="17"/>
        </w:rPr>
        <w:t xml:space="preserve">   (grammar, about 5 minutes)</w:t>
      </w:r>
    </w:p>
    <w:p>
      <w:pPr>
        <w:spacing w:after="80"/>
        <w:ind w:left="170"/>
      </w:pPr>
      <w:r>
        <w:rPr>
          <w:b w:val="0"/>
          <w:i/>
          <w:sz w:val="19"/>
        </w:rPr>
        <w:t>Write the past participle.</w:t>
      </w:r>
    </w:p>
    <w:p>
      <w:pPr>
        <w:spacing w:after="80"/>
        <w:ind w:left="340"/>
      </w:pPr>
      <w:r>
        <w:rPr>
          <w:b w:val="0"/>
          <w:i w:val="0"/>
          <w:sz w:val="19"/>
        </w:rPr>
        <w:t xml:space="preserve">1. be → </w:t>
      </w:r>
    </w:p>
    <w:p>
      <w:pPr>
        <w:spacing w:after="80"/>
        <w:ind w:left="340"/>
      </w:pPr>
      <w:r>
        <w:rPr>
          <w:b w:val="0"/>
          <w:i w:val="0"/>
          <w:sz w:val="19"/>
        </w:rPr>
        <w:t xml:space="preserve">2. see → </w:t>
      </w:r>
    </w:p>
    <w:p>
      <w:pPr>
        <w:spacing w:after="80"/>
        <w:ind w:left="340"/>
      </w:pPr>
      <w:r>
        <w:rPr>
          <w:b w:val="0"/>
          <w:i w:val="0"/>
          <w:sz w:val="19"/>
        </w:rPr>
        <w:t xml:space="preserve">3. eat → </w:t>
      </w:r>
    </w:p>
    <w:p>
      <w:pPr>
        <w:spacing w:after="80"/>
        <w:ind w:left="340"/>
      </w:pPr>
      <w:r>
        <w:rPr>
          <w:b w:val="0"/>
          <w:i w:val="0"/>
          <w:sz w:val="19"/>
        </w:rPr>
        <w:t xml:space="preserve">4. write → </w:t>
      </w:r>
    </w:p>
    <w:p>
      <w:pPr>
        <w:spacing w:after="80"/>
        <w:ind w:left="340"/>
      </w:pPr>
      <w:r>
        <w:rPr>
          <w:b w:val="0"/>
          <w:i w:val="0"/>
          <w:sz w:val="19"/>
        </w:rPr>
        <w:t xml:space="preserve">5. meet → </w:t>
      </w:r>
    </w:p>
    <w:p>
      <w:pPr>
        <w:spacing w:after="80"/>
        <w:ind w:left="340"/>
      </w:pPr>
      <w:r>
        <w:rPr>
          <w:b w:val="0"/>
          <w:i w:val="0"/>
          <w:sz w:val="19"/>
        </w:rPr>
        <w:t xml:space="preserve">6. take → </w:t>
      </w:r>
    </w:p>
    <w:p>
      <w:pPr>
        <w:spacing w:after="80"/>
        <w:ind w:left="340"/>
      </w:pPr>
      <w:r>
        <w:rPr>
          <w:b w:val="0"/>
          <w:i w:val="0"/>
          <w:sz w:val="19"/>
        </w:rPr>
        <w:t xml:space="preserve">7. do → </w:t>
      </w:r>
    </w:p>
    <w:p>
      <w:pPr>
        <w:spacing w:after="80"/>
        <w:ind w:left="340"/>
      </w:pPr>
      <w:r>
        <w:rPr>
          <w:b w:val="0"/>
          <w:i w:val="0"/>
          <w:sz w:val="19"/>
        </w:rPr>
        <w:t xml:space="preserve">8. have → </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U12.3-H2  </w:t>
      </w:r>
      <w:r>
        <w:rPr>
          <w:b/>
          <w:i w:val="0"/>
          <w:color w:val="1F3B63"/>
          <w:sz w:val="20"/>
        </w:rPr>
        <w:t>Grammar</w:t>
      </w:r>
      <w:r>
        <w:rPr>
          <w:b w:val="0"/>
          <w:i w:val="0"/>
          <w:color w:val="595959"/>
          <w:sz w:val="17"/>
        </w:rPr>
        <w:t xml:space="preserve">   (grammar, about 12 minutes)</w:t>
      </w:r>
    </w:p>
    <w:p>
      <w:pPr>
        <w:spacing w:after="80"/>
        <w:ind w:left="170"/>
      </w:pPr>
      <w:r>
        <w:rPr>
          <w:b w:val="0"/>
          <w:i/>
          <w:sz w:val="19"/>
        </w:rPr>
        <w:t>Present perfect or past simple?</w:t>
      </w:r>
    </w:p>
    <w:p>
      <w:pPr>
        <w:spacing w:after="80"/>
        <w:ind w:left="340"/>
      </w:pPr>
      <w:r>
        <w:rPr>
          <w:b w:val="0"/>
          <w:i w:val="0"/>
          <w:sz w:val="19"/>
        </w:rPr>
        <w:t>1. I ______ (never / be) to Australia.</w:t>
      </w:r>
    </w:p>
    <w:p>
      <w:pPr>
        <w:spacing w:after="80"/>
        <w:ind w:left="340"/>
      </w:pPr>
      <w:r>
        <w:rPr>
          <w:b w:val="0"/>
          <w:i w:val="0"/>
          <w:sz w:val="19"/>
        </w:rPr>
        <w:t>2. We ______ (visit) Hue in 2023.</w:t>
      </w:r>
    </w:p>
    <w:p>
      <w:pPr>
        <w:spacing w:after="80"/>
        <w:ind w:left="340"/>
      </w:pPr>
      <w:r>
        <w:rPr>
          <w:b w:val="0"/>
          <w:i w:val="0"/>
          <w:sz w:val="19"/>
        </w:rPr>
        <w:t>3. ______ you ever ______ (meet) a foreigner?</w:t>
      </w:r>
    </w:p>
    <w:p>
      <w:pPr>
        <w:spacing w:after="80"/>
        <w:ind w:left="340"/>
      </w:pPr>
      <w:r>
        <w:rPr>
          <w:b w:val="0"/>
          <w:i w:val="0"/>
          <w:sz w:val="19"/>
        </w:rPr>
        <w:t>4. She ______ (write) three emails this week.</w:t>
      </w:r>
    </w:p>
    <w:p>
      <w:pPr>
        <w:spacing w:after="80"/>
        <w:ind w:left="340"/>
      </w:pPr>
      <w:r>
        <w:rPr>
          <w:b w:val="0"/>
          <w:i w:val="0"/>
          <w:sz w:val="19"/>
        </w:rPr>
        <w:t>5. He ______ (see) the sea for the first time last summer.</w:t>
      </w:r>
    </w:p>
    <w:p>
      <w:pPr>
        <w:spacing w:after="80"/>
        <w:ind w:left="340"/>
      </w:pPr>
      <w:r>
        <w:rPr>
          <w:b w:val="0"/>
          <w:i w:val="0"/>
          <w:sz w:val="19"/>
        </w:rPr>
        <w:t>6. They ______ (try) Indian food twice.</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U12.3-H3  </w:t>
      </w:r>
      <w:r>
        <w:rPr>
          <w:b/>
          <w:i w:val="0"/>
          <w:color w:val="1F3B63"/>
          <w:sz w:val="20"/>
        </w:rPr>
        <w:t>Writing</w:t>
      </w:r>
      <w:r>
        <w:rPr>
          <w:b w:val="0"/>
          <w:i w:val="0"/>
          <w:color w:val="595959"/>
          <w:sz w:val="17"/>
        </w:rPr>
        <w:t xml:space="preserve">   (writing, about 8 minutes)</w:t>
      </w:r>
    </w:p>
    <w:p>
      <w:pPr>
        <w:spacing w:after="80"/>
        <w:ind w:left="170"/>
      </w:pPr>
      <w:r>
        <w:rPr>
          <w:b w:val="0"/>
          <w:i/>
          <w:sz w:val="19"/>
        </w:rPr>
        <w:t>Write 5 sentences about your experiences: three with the present perfect and two with the past simple.</w:t>
      </w:r>
    </w:p>
    <w:p>
      <w:pPr>
        <w:spacing w:after="80"/>
        <w:ind w:left="340"/>
      </w:pPr>
      <w:r>
        <w:rPr>
          <w:b w:val="0"/>
          <w:i w:val="0"/>
          <w:sz w:val="19"/>
        </w:rPr>
        <w:t>Use ever, never and at least one 'been to'.</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U12.3-H4  </w:t>
      </w:r>
      <w:r>
        <w:rPr>
          <w:b/>
          <w:i w:val="0"/>
          <w:color w:val="1F3B63"/>
          <w:sz w:val="20"/>
        </w:rPr>
        <w:t>Pronunciation</w:t>
      </w:r>
      <w:r>
        <w:rPr>
          <w:b w:val="0"/>
          <w:i w:val="0"/>
          <w:color w:val="595959"/>
          <w:sz w:val="17"/>
        </w:rPr>
        <w:t xml:space="preserve">   (pron, about 8 minutes)</w:t>
      </w:r>
    </w:p>
    <w:p>
      <w:pPr>
        <w:spacing w:after="80"/>
        <w:ind w:left="170"/>
      </w:pPr>
      <w:r>
        <w:rPr>
          <w:b w:val="0"/>
          <w:i/>
          <w:sz w:val="19"/>
        </w:rPr>
        <w:t>Say these five sentences five times with contractions: I've been there. She's visited Hue. We've never met. Have you ever tried it? Yes, I have.</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0"/>
              </w:rPr>
              <w:t>✔ Before you close your book</w:t>
            </w:r>
          </w:p>
          <w:p>
            <w:pPr>
              <w:spacing w:after="20"/>
            </w:pPr>
            <w:r>
              <w:rPr>
                <w:sz w:val="19"/>
              </w:rPr>
              <w:t xml:space="preserve"> □ I checked the spelling of every new word.</w:t>
            </w:r>
          </w:p>
          <w:p>
            <w:pPr>
              <w:spacing w:after="20"/>
            </w:pPr>
            <w:r>
              <w:rPr>
                <w:sz w:val="19"/>
              </w:rPr>
              <w:t xml:space="preserve"> □ I checked -s after he / she / it.</w:t>
            </w:r>
          </w:p>
          <w:p>
            <w:pPr>
              <w:spacing w:after="20"/>
            </w:pPr>
            <w:r>
              <w:rPr>
                <w:sz w:val="19"/>
              </w:rPr>
              <w:t xml:space="preserve"> □ I read my writing aloud once.</w:t>
            </w:r>
          </w:p>
          <w:p>
            <w:pPr>
              <w:spacing w:after="20"/>
            </w:pPr>
            <w:r>
              <w:rPr>
                <w:sz w:val="19"/>
              </w:rPr>
              <w:t xml:space="preserve"> □ I said the pronunciation words five times.</w:t>
            </w:r>
          </w:p>
        </w:tc>
      </w:tr>
    </w:tbl>
    <w:p>
      <w:pPr>
        <w:spacing w:after="40"/>
      </w:pPr>
    </w:p>
    <w:p>
      <w:pPr>
        <w:spacing w:before="40" w:after="120"/>
        <w:pBdr>
          <w:bottom w:val="single" w:sz="8" w:space="1" w:color="1F3B63"/>
        </w:pBdr>
      </w:pPr>
    </w:p>
    <w:p>
      <w:pPr>
        <w:pStyle w:val="Heading2"/>
      </w:pPr>
      <w:r>
        <w:t>Homework U12L4 — Communication: Everyday English: meeting people from other countries</w:t>
      </w:r>
    </w:p>
    <w:p>
      <w:pPr>
        <w:spacing w:after="80"/>
      </w:pPr>
      <w:r>
        <w:rPr>
          <w:b w:val="0"/>
          <w:i/>
          <w:color w:val="595959"/>
          <w:sz w:val="18"/>
        </w:rPr>
        <w:t>After period 87</w:t>
      </w:r>
      <w:r>
        <w:rPr>
          <w:b w:val="0"/>
          <w:i/>
          <w:color w:val="595959"/>
          <w:sz w:val="18"/>
        </w:rPr>
        <w:t xml:space="preserve">   ·   about 29 minutes in total</w:t>
      </w:r>
      <w:r>
        <w:rPr>
          <w:b w:val="0"/>
          <w:i w:val="0"/>
          <w:color w:val="595959"/>
          <w:sz w:val="18"/>
        </w:rPr>
        <w:t xml:space="preserve">   ·   Name: ............................  Date: ..................</w:t>
      </w:r>
    </w:p>
    <w:p>
      <w:pPr>
        <w:spacing w:after="80"/>
      </w:pPr>
      <w:r>
        <w:rPr>
          <w:b/>
          <w:i w:val="0"/>
          <w:color w:val="C05A11"/>
          <w:sz w:val="20"/>
        </w:rPr>
        <w:t xml:space="preserve">U12.4-H1  </w:t>
      </w:r>
      <w:r>
        <w:rPr>
          <w:b/>
          <w:i w:val="0"/>
          <w:color w:val="1F3B63"/>
          <w:sz w:val="20"/>
        </w:rPr>
        <w:t>Everyday English</w:t>
      </w:r>
      <w:r>
        <w:rPr>
          <w:b w:val="0"/>
          <w:i w:val="0"/>
          <w:color w:val="595959"/>
          <w:sz w:val="17"/>
        </w:rPr>
        <w:t xml:space="preserve">   (mixed, about 8 minutes)</w:t>
      </w:r>
    </w:p>
    <w:p>
      <w:pPr>
        <w:spacing w:after="80"/>
        <w:ind w:left="170"/>
      </w:pPr>
      <w:r>
        <w:rPr>
          <w:b w:val="0"/>
          <w:i/>
          <w:sz w:val="19"/>
        </w:rPr>
        <w:t>Write what you say.</w:t>
      </w:r>
    </w:p>
    <w:p>
      <w:pPr>
        <w:spacing w:after="80"/>
        <w:ind w:left="340"/>
      </w:pPr>
      <w:r>
        <w:rPr>
          <w:b w:val="0"/>
          <w:i w:val="0"/>
          <w:sz w:val="19"/>
        </w:rPr>
        <w:t>1. You meet somebody for the first time. ______</w:t>
      </w:r>
    </w:p>
    <w:p>
      <w:pPr>
        <w:spacing w:after="80"/>
        <w:ind w:left="340"/>
      </w:pPr>
      <w:r>
        <w:rPr>
          <w:b w:val="0"/>
          <w:i w:val="0"/>
          <w:sz w:val="19"/>
        </w:rPr>
        <w:t>2. You did not hear what they said. ______</w:t>
      </w:r>
    </w:p>
    <w:p>
      <w:pPr>
        <w:spacing w:after="80"/>
        <w:ind w:left="340"/>
      </w:pPr>
      <w:r>
        <w:rPr>
          <w:b w:val="0"/>
          <w:i w:val="0"/>
          <w:sz w:val="19"/>
        </w:rPr>
        <w:t>3. You do not know a word they used. ______</w:t>
      </w:r>
    </w:p>
    <w:p>
      <w:pPr>
        <w:spacing w:after="80"/>
        <w:ind w:left="340"/>
      </w:pPr>
      <w:r>
        <w:rPr>
          <w:b w:val="0"/>
          <w:i w:val="0"/>
          <w:sz w:val="19"/>
        </w:rPr>
        <w:t>4. You want to end the conversation politely. ______</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U12.4-H2  </w:t>
      </w:r>
      <w:r>
        <w:rPr>
          <w:b/>
          <w:i w:val="0"/>
          <w:color w:val="1F3B63"/>
          <w:sz w:val="20"/>
        </w:rPr>
        <w:t>Vocabulary</w:t>
      </w:r>
      <w:r>
        <w:rPr>
          <w:b w:val="0"/>
          <w:i w:val="0"/>
          <w:color w:val="595959"/>
          <w:sz w:val="17"/>
        </w:rPr>
        <w:t xml:space="preserve">   (vocab, about 5 minutes)</w:t>
      </w:r>
    </w:p>
    <w:p>
      <w:pPr>
        <w:spacing w:after="80"/>
        <w:ind w:left="170"/>
      </w:pPr>
      <w:r>
        <w:rPr>
          <w:b w:val="0"/>
          <w:i/>
          <w:sz w:val="19"/>
        </w:rPr>
        <w:t>Complete with introduce, pen friend, in common, keep in touch, time zone, misunderstand.</w:t>
      </w:r>
    </w:p>
    <w:p>
      <w:pPr>
        <w:spacing w:after="80"/>
        <w:ind w:left="340"/>
      </w:pPr>
      <w:r>
        <w:rPr>
          <w:b w:val="0"/>
          <w:i w:val="0"/>
          <w:sz w:val="19"/>
        </w:rPr>
        <w:t>1. Let me ______ myself.</w:t>
      </w:r>
    </w:p>
    <w:p>
      <w:pPr>
        <w:spacing w:after="80"/>
        <w:ind w:left="340"/>
      </w:pPr>
      <w:r>
        <w:rPr>
          <w:b w:val="0"/>
          <w:i w:val="0"/>
          <w:sz w:val="19"/>
        </w:rPr>
        <w:t>2. I have a ______ in Ireland.</w:t>
      </w:r>
    </w:p>
    <w:p>
      <w:pPr>
        <w:spacing w:after="80"/>
        <w:ind w:left="340"/>
      </w:pPr>
      <w:r>
        <w:rPr>
          <w:b w:val="0"/>
          <w:i w:val="0"/>
          <w:sz w:val="19"/>
        </w:rPr>
        <w:t>3. We have a lot ______ .</w:t>
      </w:r>
    </w:p>
    <w:p>
      <w:pPr>
        <w:spacing w:after="80"/>
        <w:ind w:left="340"/>
      </w:pPr>
      <w:r>
        <w:rPr>
          <w:b w:val="0"/>
          <w:i w:val="0"/>
          <w:sz w:val="19"/>
        </w:rPr>
        <w:t>4. Let's ______ !</w:t>
      </w:r>
    </w:p>
    <w:p>
      <w:pPr>
        <w:spacing w:after="80"/>
        <w:ind w:left="340"/>
      </w:pPr>
      <w:r>
        <w:rPr>
          <w:b w:val="0"/>
          <w:i w:val="0"/>
          <w:sz w:val="19"/>
        </w:rPr>
        <w:t>5. There is a six-hour ______ difference.</w:t>
      </w:r>
    </w:p>
    <w:p>
      <w:pPr>
        <w:spacing w:after="80"/>
        <w:ind w:left="340"/>
      </w:pPr>
      <w:r>
        <w:rPr>
          <w:b w:val="0"/>
          <w:i w:val="0"/>
          <w:sz w:val="19"/>
        </w:rPr>
        <w:t>6. Don't worry if you ______ something.</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U12.4-H3  </w:t>
      </w:r>
      <w:r>
        <w:rPr>
          <w:b/>
          <w:i w:val="0"/>
          <w:color w:val="1F3B63"/>
          <w:sz w:val="20"/>
        </w:rPr>
        <w:t>Writing</w:t>
      </w:r>
      <w:r>
        <w:rPr>
          <w:b w:val="0"/>
          <w:i w:val="0"/>
          <w:color w:val="595959"/>
          <w:sz w:val="17"/>
        </w:rPr>
        <w:t xml:space="preserve">   (writing, about 8 minutes)</w:t>
      </w:r>
    </w:p>
    <w:p>
      <w:pPr>
        <w:spacing w:after="80"/>
        <w:ind w:left="170"/>
      </w:pPr>
      <w:r>
        <w:rPr>
          <w:b w:val="0"/>
          <w:i/>
          <w:sz w:val="19"/>
        </w:rPr>
        <w:t>Write your introduction message (80–100 words) neatly.</w:t>
      </w:r>
    </w:p>
    <w:p>
      <w:pPr>
        <w:spacing w:after="80"/>
        <w:ind w:left="340"/>
      </w:pPr>
      <w:r>
        <w:rPr>
          <w:b w:val="0"/>
          <w:i w:val="0"/>
          <w:sz w:val="19"/>
        </w:rPr>
        <w:t>Include one present perfect sentence and two questions.</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U12.4-H4  </w:t>
      </w:r>
      <w:r>
        <w:rPr>
          <w:b/>
          <w:i w:val="0"/>
          <w:color w:val="1F3B63"/>
          <w:sz w:val="20"/>
        </w:rPr>
        <w:t>Speaking</w:t>
      </w:r>
      <w:r>
        <w:rPr>
          <w:b w:val="0"/>
          <w:i w:val="0"/>
          <w:color w:val="595959"/>
          <w:sz w:val="17"/>
        </w:rPr>
        <w:t xml:space="preserve">   (pron, about 8 minutes)</w:t>
      </w:r>
    </w:p>
    <w:p>
      <w:pPr>
        <w:spacing w:after="80"/>
        <w:ind w:left="170"/>
      </w:pPr>
      <w:r>
        <w:rPr>
          <w:b w:val="0"/>
          <w:i/>
          <w:sz w:val="19"/>
        </w:rPr>
        <w:t>Practise the four repair phrases five times each, SLOWLY and CLEARLY.</w:t>
      </w:r>
    </w:p>
    <w:p>
      <w:pPr>
        <w:spacing w:after="80"/>
        <w:ind w:left="340"/>
      </w:pPr>
      <w:r>
        <w:rPr>
          <w:b w:val="0"/>
          <w:i w:val="0"/>
          <w:sz w:val="19"/>
        </w:rPr>
        <w:t>Sorry, could you say that again, please? / Could you speak more slowly, please? / What does … mean? / How do you spell that?</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0"/>
              </w:rPr>
              <w:t>✔ Before you close your book</w:t>
            </w:r>
          </w:p>
          <w:p>
            <w:pPr>
              <w:spacing w:after="20"/>
            </w:pPr>
            <w:r>
              <w:rPr>
                <w:sz w:val="19"/>
              </w:rPr>
              <w:t xml:space="preserve"> □ I checked the spelling of every new word.</w:t>
            </w:r>
          </w:p>
          <w:p>
            <w:pPr>
              <w:spacing w:after="20"/>
            </w:pPr>
            <w:r>
              <w:rPr>
                <w:sz w:val="19"/>
              </w:rPr>
              <w:t xml:space="preserve"> □ I checked -s after he / she / it.</w:t>
            </w:r>
          </w:p>
          <w:p>
            <w:pPr>
              <w:spacing w:after="20"/>
            </w:pPr>
            <w:r>
              <w:rPr>
                <w:sz w:val="19"/>
              </w:rPr>
              <w:t xml:space="preserve"> □ I read my writing aloud once.</w:t>
            </w:r>
          </w:p>
          <w:p>
            <w:pPr>
              <w:spacing w:after="20"/>
            </w:pPr>
            <w:r>
              <w:rPr>
                <w:sz w:val="19"/>
              </w:rPr>
              <w:t xml:space="preserve"> □ I said the pronunciation words five times.</w:t>
            </w:r>
          </w:p>
        </w:tc>
      </w:tr>
    </w:tbl>
    <w:p>
      <w:pPr>
        <w:spacing w:after="40"/>
      </w:pPr>
    </w:p>
    <w:p>
      <w:pPr>
        <w:spacing w:before="40" w:after="120"/>
        <w:pBdr>
          <w:bottom w:val="single" w:sz="8" w:space="1" w:color="1F3B63"/>
        </w:pBdr>
      </w:pPr>
    </w:p>
    <w:p>
      <w:pPr>
        <w:pStyle w:val="Heading2"/>
      </w:pPr>
      <w:r>
        <w:t>Homework U12L5 — Skills 1: Reading: English around the world + Speaking: Present a country</w:t>
      </w:r>
    </w:p>
    <w:p>
      <w:pPr>
        <w:spacing w:after="80"/>
      </w:pPr>
      <w:r>
        <w:rPr>
          <w:b w:val="0"/>
          <w:i/>
          <w:color w:val="595959"/>
          <w:sz w:val="18"/>
        </w:rPr>
        <w:t>After period 88</w:t>
      </w:r>
      <w:r>
        <w:rPr>
          <w:b w:val="0"/>
          <w:i/>
          <w:color w:val="595959"/>
          <w:sz w:val="18"/>
        </w:rPr>
        <w:t xml:space="preserve">   ·   about 33 minutes in total</w:t>
      </w:r>
      <w:r>
        <w:rPr>
          <w:b w:val="0"/>
          <w:i w:val="0"/>
          <w:color w:val="595959"/>
          <w:sz w:val="18"/>
        </w:rPr>
        <w:t xml:space="preserve">   ·   Name: ............................  Date: ..................</w:t>
      </w:r>
    </w:p>
    <w:p>
      <w:pPr>
        <w:spacing w:after="80"/>
      </w:pPr>
      <w:r>
        <w:rPr>
          <w:b/>
          <w:i w:val="0"/>
          <w:color w:val="C05A11"/>
          <w:sz w:val="20"/>
        </w:rPr>
        <w:t xml:space="preserve">U12.5-H1  </w:t>
      </w:r>
      <w:r>
        <w:rPr>
          <w:b/>
          <w:i w:val="0"/>
          <w:color w:val="1F3B63"/>
          <w:sz w:val="20"/>
        </w:rPr>
        <w:t>Reading</w:t>
      </w:r>
      <w:r>
        <w:rPr>
          <w:b w:val="0"/>
          <w:i w:val="0"/>
          <w:color w:val="595959"/>
          <w:sz w:val="17"/>
        </w:rPr>
        <w:t xml:space="preserve">   (reading, about 8 minutes)</w:t>
      </w:r>
    </w:p>
    <w:p>
      <w:pPr>
        <w:spacing w:after="80"/>
        <w:ind w:left="170"/>
      </w:pPr>
      <w:r>
        <w:rPr>
          <w:b w:val="0"/>
          <w:i/>
          <w:sz w:val="19"/>
        </w:rPr>
        <w:t>Answer in full sentences.</w:t>
      </w:r>
    </w:p>
    <w:p>
      <w:pPr>
        <w:spacing w:after="80"/>
        <w:ind w:left="340"/>
      </w:pPr>
      <w:r>
        <w:rPr>
          <w:b w:val="0"/>
          <w:i w:val="0"/>
          <w:sz w:val="19"/>
        </w:rPr>
        <w:t>1. For every native speaker, how many learners of English are there?</w:t>
      </w:r>
    </w:p>
    <w:p>
      <w:pPr>
        <w:spacing w:after="80"/>
        <w:ind w:left="340"/>
      </w:pPr>
      <w:r>
        <w:rPr>
          <w:b w:val="0"/>
          <w:i w:val="0"/>
          <w:sz w:val="19"/>
        </w:rPr>
        <w:t>2. Why do native speakers sometimes make conversations harder?</w:t>
      </w:r>
    </w:p>
    <w:p>
      <w:pPr>
        <w:spacing w:after="80"/>
        <w:ind w:left="340"/>
      </w:pPr>
      <w:r>
        <w:rPr>
          <w:b w:val="0"/>
          <w:i w:val="0"/>
          <w:sz w:val="19"/>
        </w:rPr>
        <w:t>3. What four things do learners do that help communication?</w:t>
      </w:r>
    </w:p>
    <w:p>
      <w:pPr>
        <w:spacing w:after="80"/>
        <w:ind w:left="340"/>
      </w:pPr>
      <w:r>
        <w:rPr>
          <w:b w:val="0"/>
          <w:i w:val="0"/>
          <w:sz w:val="19"/>
        </w:rPr>
        <w:t>4. What is the writer's main message?</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U12.5-H2  </w:t>
      </w:r>
      <w:r>
        <w:rPr>
          <w:b/>
          <w:i w:val="0"/>
          <w:color w:val="1F3B63"/>
          <w:sz w:val="20"/>
        </w:rPr>
        <w:t>Vocabulary</w:t>
      </w:r>
      <w:r>
        <w:rPr>
          <w:b w:val="0"/>
          <w:i w:val="0"/>
          <w:color w:val="595959"/>
          <w:sz w:val="17"/>
        </w:rPr>
        <w:t xml:space="preserve">   (vocab, about 5 minutes)</w:t>
      </w:r>
    </w:p>
    <w:p>
      <w:pPr>
        <w:spacing w:after="80"/>
        <w:ind w:left="170"/>
      </w:pPr>
      <w:r>
        <w:rPr>
          <w:b w:val="0"/>
          <w:i/>
          <w:sz w:val="19"/>
        </w:rPr>
        <w:t>Complete with native speaker, accent, communicate, global, confident.</w:t>
      </w:r>
    </w:p>
    <w:p>
      <w:pPr>
        <w:spacing w:after="80"/>
        <w:ind w:left="340"/>
      </w:pPr>
      <w:r>
        <w:rPr>
          <w:b w:val="0"/>
          <w:i w:val="0"/>
          <w:sz w:val="19"/>
        </w:rPr>
        <w:t>1. English has become a ______ language.</w:t>
      </w:r>
    </w:p>
    <w:p>
      <w:pPr>
        <w:spacing w:after="80"/>
        <w:ind w:left="340"/>
      </w:pPr>
      <w:r>
        <w:rPr>
          <w:b w:val="0"/>
          <w:i w:val="0"/>
          <w:sz w:val="19"/>
        </w:rPr>
        <w:t>2. Everybody has an ______ , including native speakers.</w:t>
      </w:r>
    </w:p>
    <w:p>
      <w:pPr>
        <w:spacing w:after="80"/>
        <w:ind w:left="340"/>
      </w:pPr>
      <w:r>
        <w:rPr>
          <w:b w:val="0"/>
          <w:i w:val="0"/>
          <w:sz w:val="19"/>
        </w:rPr>
        <w:t>3. The aim is to ______ , not to be perfect.</w:t>
      </w:r>
    </w:p>
    <w:p>
      <w:pPr>
        <w:spacing w:after="80"/>
        <w:ind w:left="340"/>
      </w:pPr>
      <w:r>
        <w:rPr>
          <w:b w:val="0"/>
          <w:i w:val="0"/>
          <w:sz w:val="19"/>
        </w:rPr>
        <w:t>4. A ______ learned the language as a baby.</w:t>
      </w:r>
    </w:p>
    <w:p>
      <w:pPr>
        <w:spacing w:after="80"/>
        <w:ind w:left="340"/>
      </w:pPr>
      <w:r>
        <w:rPr>
          <w:b w:val="0"/>
          <w:i w:val="0"/>
          <w:sz w:val="19"/>
        </w:rPr>
        <w:t>5. Be ______ , even when you make mistakes.</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U12.5-H3  </w:t>
      </w:r>
      <w:r>
        <w:rPr>
          <w:b/>
          <w:i w:val="0"/>
          <w:color w:val="1F3B63"/>
          <w:sz w:val="20"/>
        </w:rPr>
        <w:t>Writing</w:t>
      </w:r>
      <w:r>
        <w:rPr>
          <w:b w:val="0"/>
          <w:i w:val="0"/>
          <w:color w:val="595959"/>
          <w:sz w:val="17"/>
        </w:rPr>
        <w:t xml:space="preserve">   (writing, about 12 minutes)</w:t>
      </w:r>
    </w:p>
    <w:p>
      <w:pPr>
        <w:spacing w:after="80"/>
        <w:ind w:left="170"/>
      </w:pPr>
      <w:r>
        <w:rPr>
          <w:b w:val="0"/>
          <w:i/>
          <w:sz w:val="19"/>
        </w:rPr>
        <w:t>Write your country presentation as a paragraph (110–120 words).</w:t>
      </w:r>
    </w:p>
    <w:p>
      <w:pPr>
        <w:spacing w:after="80"/>
        <w:ind w:left="340"/>
      </w:pPr>
      <w:r>
        <w:rPr>
          <w:b w:val="0"/>
          <w:i w:val="0"/>
          <w:sz w:val="19"/>
        </w:rPr>
        <w:t>Five parts; two superlatives; one present perfect sentence.</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U12.5-H4  </w:t>
      </w:r>
      <w:r>
        <w:rPr>
          <w:b/>
          <w:i w:val="0"/>
          <w:color w:val="1F3B63"/>
          <w:sz w:val="20"/>
        </w:rPr>
        <w:t>Speaking</w:t>
      </w:r>
      <w:r>
        <w:rPr>
          <w:b w:val="0"/>
          <w:i w:val="0"/>
          <w:color w:val="595959"/>
          <w:sz w:val="17"/>
        </w:rPr>
        <w:t xml:space="preserve">   (speaking, about 8 minutes)</w:t>
      </w:r>
    </w:p>
    <w:p>
      <w:pPr>
        <w:spacing w:after="80"/>
        <w:ind w:left="170"/>
      </w:pPr>
      <w:r>
        <w:rPr>
          <w:b w:val="0"/>
          <w:i/>
          <w:sz w:val="19"/>
        </w:rPr>
        <w:t>Practise your 90-second presentation three times. Louder and slower than feels natural.</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0"/>
              </w:rPr>
              <w:t>✔ Before you close your book</w:t>
            </w:r>
          </w:p>
          <w:p>
            <w:pPr>
              <w:spacing w:after="20"/>
            </w:pPr>
            <w:r>
              <w:rPr>
                <w:sz w:val="19"/>
              </w:rPr>
              <w:t xml:space="preserve"> □ I checked the spelling of every new word.</w:t>
            </w:r>
          </w:p>
          <w:p>
            <w:pPr>
              <w:spacing w:after="20"/>
            </w:pPr>
            <w:r>
              <w:rPr>
                <w:sz w:val="19"/>
              </w:rPr>
              <w:t xml:space="preserve"> □ I checked -s after he / she / it.</w:t>
            </w:r>
          </w:p>
          <w:p>
            <w:pPr>
              <w:spacing w:after="20"/>
            </w:pPr>
            <w:r>
              <w:rPr>
                <w:sz w:val="19"/>
              </w:rPr>
              <w:t xml:space="preserve"> □ I read my writing aloud once.</w:t>
            </w:r>
          </w:p>
          <w:p>
            <w:pPr>
              <w:spacing w:after="20"/>
            </w:pPr>
            <w:r>
              <w:rPr>
                <w:sz w:val="19"/>
              </w:rPr>
              <w:t xml:space="preserve"> □ I said the pronunciation words five times.</w:t>
            </w:r>
          </w:p>
        </w:tc>
      </w:tr>
    </w:tbl>
    <w:p>
      <w:pPr>
        <w:spacing w:after="40"/>
      </w:pPr>
    </w:p>
    <w:p>
      <w:pPr>
        <w:spacing w:before="40" w:after="120"/>
        <w:pBdr>
          <w:bottom w:val="single" w:sz="8" w:space="1" w:color="1F3B63"/>
        </w:pBdr>
      </w:pPr>
    </w:p>
    <w:p>
      <w:pPr>
        <w:pStyle w:val="Heading2"/>
      </w:pPr>
      <w:r>
        <w:t>Homework U12L6 — Skills 2: Listening: A student abroad + Writing: An email to a pen friend</w:t>
      </w:r>
    </w:p>
    <w:p>
      <w:pPr>
        <w:spacing w:after="80"/>
      </w:pPr>
      <w:r>
        <w:rPr>
          <w:b w:val="0"/>
          <w:i/>
          <w:color w:val="595959"/>
          <w:sz w:val="18"/>
        </w:rPr>
        <w:t>After period 89</w:t>
      </w:r>
      <w:r>
        <w:rPr>
          <w:b w:val="0"/>
          <w:i/>
          <w:color w:val="595959"/>
          <w:sz w:val="18"/>
        </w:rPr>
        <w:t xml:space="preserve">   ·   about 30 minutes in total</w:t>
      </w:r>
      <w:r>
        <w:rPr>
          <w:b w:val="0"/>
          <w:i w:val="0"/>
          <w:color w:val="595959"/>
          <w:sz w:val="18"/>
        </w:rPr>
        <w:t xml:space="preserve">   ·   Name: ............................  Date: ..................</w:t>
      </w:r>
    </w:p>
    <w:p>
      <w:pPr>
        <w:spacing w:after="80"/>
      </w:pPr>
      <w:r>
        <w:rPr>
          <w:b/>
          <w:i w:val="0"/>
          <w:color w:val="C05A11"/>
          <w:sz w:val="20"/>
        </w:rPr>
        <w:t xml:space="preserve">U12.6-H1  </w:t>
      </w:r>
      <w:r>
        <w:rPr>
          <w:b/>
          <w:i w:val="0"/>
          <w:color w:val="1F3B63"/>
          <w:sz w:val="20"/>
        </w:rPr>
        <w:t>Listening / vocabulary</w:t>
      </w:r>
      <w:r>
        <w:rPr>
          <w:b w:val="0"/>
          <w:i w:val="0"/>
          <w:color w:val="595959"/>
          <w:sz w:val="17"/>
        </w:rPr>
        <w:t xml:space="preserve">   (listening, about 5 minutes)</w:t>
      </w:r>
    </w:p>
    <w:p>
      <w:pPr>
        <w:spacing w:after="80"/>
        <w:ind w:left="170"/>
      </w:pPr>
      <w:r>
        <w:rPr>
          <w:b w:val="0"/>
          <w:i/>
          <w:sz w:val="19"/>
        </w:rPr>
        <w:t>Complete from the interview.</w:t>
      </w:r>
    </w:p>
    <w:p>
      <w:pPr>
        <w:spacing w:after="80"/>
        <w:ind w:left="340"/>
      </w:pPr>
      <w:r>
        <w:rPr>
          <w:b w:val="0"/>
          <w:i w:val="0"/>
          <w:sz w:val="19"/>
        </w:rPr>
        <w:t>1. Trang spent ______ months in ______ .</w:t>
      </w:r>
    </w:p>
    <w:p>
      <w:pPr>
        <w:spacing w:after="80"/>
        <w:ind w:left="340"/>
      </w:pPr>
      <w:r>
        <w:rPr>
          <w:b w:val="0"/>
          <w:i w:val="0"/>
          <w:sz w:val="19"/>
        </w:rPr>
        <w:t>2. The first ______ weeks were terrible.</w:t>
      </w:r>
    </w:p>
    <w:p>
      <w:pPr>
        <w:spacing w:after="80"/>
        <w:ind w:left="340"/>
      </w:pPr>
      <w:r>
        <w:rPr>
          <w:b w:val="0"/>
          <w:i w:val="0"/>
          <w:sz w:val="19"/>
        </w:rPr>
        <w:t>3. She learned to say: 'Sorry, could you ______ that again more ______ ?'</w:t>
      </w:r>
    </w:p>
    <w:p>
      <w:pPr>
        <w:spacing w:after="80"/>
        <w:ind w:left="340"/>
      </w:pPr>
      <w:r>
        <w:rPr>
          <w:b w:val="0"/>
          <w:i w:val="0"/>
          <w:sz w:val="19"/>
        </w:rPr>
        <w:t>4. She missed food and ______ .</w:t>
      </w:r>
    </w:p>
    <w:p>
      <w:pPr>
        <w:spacing w:after="80"/>
        <w:ind w:left="340"/>
      </w:pPr>
      <w:r>
        <w:rPr>
          <w:b w:val="0"/>
          <w:i w:val="0"/>
          <w:sz w:val="19"/>
        </w:rPr>
        <w:t>5. Her advice: learn the ______ before you go.</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U12.6-H2  </w:t>
      </w:r>
      <w:r>
        <w:rPr>
          <w:b/>
          <w:i w:val="0"/>
          <w:color w:val="1F3B63"/>
          <w:sz w:val="20"/>
        </w:rPr>
        <w:t>Vocabulary</w:t>
      </w:r>
      <w:r>
        <w:rPr>
          <w:b w:val="0"/>
          <w:i w:val="0"/>
          <w:color w:val="595959"/>
          <w:sz w:val="17"/>
        </w:rPr>
        <w:t xml:space="preserve">   (vocab, about 5 minutes)</w:t>
      </w:r>
    </w:p>
    <w:p>
      <w:pPr>
        <w:spacing w:after="80"/>
        <w:ind w:left="170"/>
      </w:pPr>
      <w:r>
        <w:rPr>
          <w:b w:val="0"/>
          <w:i/>
          <w:sz w:val="19"/>
        </w:rPr>
        <w:t>Complete with host family, homesick, get used to, similar, polite, miss.</w:t>
      </w:r>
    </w:p>
    <w:p>
      <w:pPr>
        <w:spacing w:after="80"/>
        <w:ind w:left="340"/>
      </w:pPr>
      <w:r>
        <w:rPr>
          <w:b w:val="0"/>
          <w:i w:val="0"/>
          <w:sz w:val="19"/>
        </w:rPr>
        <w:t>1. She stayed with a ______ .</w:t>
      </w:r>
    </w:p>
    <w:p>
      <w:pPr>
        <w:spacing w:after="80"/>
        <w:ind w:left="340"/>
      </w:pPr>
      <w:r>
        <w:rPr>
          <w:b w:val="0"/>
          <w:i w:val="0"/>
          <w:sz w:val="19"/>
        </w:rPr>
        <w:t>2. I was ______ for the first week.</w:t>
      </w:r>
    </w:p>
    <w:p>
      <w:pPr>
        <w:spacing w:after="80"/>
        <w:ind w:left="340"/>
      </w:pPr>
      <w:r>
        <w:rPr>
          <w:b w:val="0"/>
          <w:i w:val="0"/>
          <w:sz w:val="19"/>
        </w:rPr>
        <w:t>3. It took a month to ______ the food.</w:t>
      </w:r>
    </w:p>
    <w:p>
      <w:pPr>
        <w:spacing w:after="80"/>
        <w:ind w:left="340"/>
      </w:pPr>
      <w:r>
        <w:rPr>
          <w:b w:val="0"/>
          <w:i w:val="0"/>
          <w:sz w:val="19"/>
        </w:rPr>
        <w:t>4. Teenagers are ______ everywhere.</w:t>
      </w:r>
    </w:p>
    <w:p>
      <w:pPr>
        <w:spacing w:after="80"/>
        <w:ind w:left="340"/>
      </w:pPr>
      <w:r>
        <w:rPr>
          <w:b w:val="0"/>
          <w:i w:val="0"/>
          <w:sz w:val="19"/>
        </w:rPr>
        <w:t>5. People there are very ______ but quite formal.</w:t>
      </w:r>
    </w:p>
    <w:p>
      <w:pPr>
        <w:spacing w:after="80"/>
        <w:ind w:left="340"/>
      </w:pPr>
      <w:r>
        <w:rPr>
          <w:b w:val="0"/>
          <w:i w:val="0"/>
          <w:sz w:val="19"/>
        </w:rPr>
        <w:t>6. I ______ my grandmother's cooking.</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U12.6-H3  </w:t>
      </w:r>
      <w:r>
        <w:rPr>
          <w:b/>
          <w:i w:val="0"/>
          <w:color w:val="1F3B63"/>
          <w:sz w:val="20"/>
        </w:rPr>
        <w:t>Writing</w:t>
      </w:r>
      <w:r>
        <w:rPr>
          <w:b w:val="0"/>
          <w:i w:val="0"/>
          <w:color w:val="595959"/>
          <w:sz w:val="17"/>
        </w:rPr>
        <w:t xml:space="preserve">   (writing, about 12 minutes)</w:t>
      </w:r>
    </w:p>
    <w:p>
      <w:pPr>
        <w:spacing w:after="80"/>
        <w:ind w:left="170"/>
      </w:pPr>
      <w:r>
        <w:rPr>
          <w:b w:val="0"/>
          <w:i/>
          <w:sz w:val="19"/>
        </w:rPr>
        <w:t>Rewrite your email neatly after correction. This is your final piece of writing for the year — make it your best.</w:t>
      </w:r>
    </w:p>
    <w:p>
      <w:pPr>
        <w:spacing w:after="80"/>
        <w:ind w:left="340"/>
      </w:pPr>
      <w:r>
        <w:rPr>
          <w:b w:val="0"/>
          <w:i w:val="0"/>
          <w:sz w:val="19"/>
        </w:rPr>
        <w:t>Use the 7-point checklist.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U12.6-H4  </w:t>
      </w:r>
      <w:r>
        <w:rPr>
          <w:b/>
          <w:i w:val="0"/>
          <w:color w:val="1F3B63"/>
          <w:sz w:val="20"/>
        </w:rPr>
        <w:t>Speaking</w:t>
      </w:r>
      <w:r>
        <w:rPr>
          <w:b w:val="0"/>
          <w:i w:val="0"/>
          <w:color w:val="595959"/>
          <w:sz w:val="17"/>
        </w:rPr>
        <w:t xml:space="preserve">   (pron, about 8 minutes)</w:t>
      </w:r>
    </w:p>
    <w:p>
      <w:pPr>
        <w:spacing w:after="80"/>
        <w:ind w:left="170"/>
      </w:pPr>
      <w:r>
        <w:rPr>
          <w:b w:val="0"/>
          <w:i/>
          <w:sz w:val="19"/>
        </w:rPr>
        <w:t>Read your email aloud twice and check the five pronunciation points.</w:t>
      </w:r>
    </w:p>
    <w:p>
      <w:pPr>
        <w:spacing w:after="80"/>
        <w:ind w:left="340"/>
      </w:pPr>
      <w:r>
        <w:rPr>
          <w:b w:val="0"/>
          <w:i w:val="0"/>
          <w:sz w:val="19"/>
        </w:rPr>
        <w:t>Final consonants · -s · -ed · word stress · sentence stress</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0"/>
              </w:rPr>
              <w:t>✔ Before you close your book</w:t>
            </w:r>
          </w:p>
          <w:p>
            <w:pPr>
              <w:spacing w:after="20"/>
            </w:pPr>
            <w:r>
              <w:rPr>
                <w:sz w:val="19"/>
              </w:rPr>
              <w:t xml:space="preserve"> □ I checked the spelling of every new word.</w:t>
            </w:r>
          </w:p>
          <w:p>
            <w:pPr>
              <w:spacing w:after="20"/>
            </w:pPr>
            <w:r>
              <w:rPr>
                <w:sz w:val="19"/>
              </w:rPr>
              <w:t xml:space="preserve"> □ I checked -s after he / she / it.</w:t>
            </w:r>
          </w:p>
          <w:p>
            <w:pPr>
              <w:spacing w:after="20"/>
            </w:pPr>
            <w:r>
              <w:rPr>
                <w:sz w:val="19"/>
              </w:rPr>
              <w:t xml:space="preserve"> □ I read my writing aloud once.</w:t>
            </w:r>
          </w:p>
          <w:p>
            <w:pPr>
              <w:spacing w:after="20"/>
            </w:pPr>
            <w:r>
              <w:rPr>
                <w:sz w:val="19"/>
              </w:rPr>
              <w:t xml:space="preserve"> □ I said the pronunciation words five times.</w:t>
            </w:r>
          </w:p>
        </w:tc>
      </w:tr>
    </w:tbl>
    <w:p>
      <w:pPr>
        <w:spacing w:after="40"/>
      </w:pPr>
    </w:p>
    <w:p>
      <w:pPr>
        <w:spacing w:before="40" w:after="120"/>
        <w:pBdr>
          <w:bottom w:val="single" w:sz="8" w:space="1" w:color="1F3B63"/>
        </w:pBdr>
      </w:pPr>
    </w:p>
    <w:p>
      <w:pPr>
        <w:pStyle w:val="Heading2"/>
      </w:pPr>
      <w:r>
        <w:t>Homework U12L7 — Looking Back &amp; Project: Unit 12 review and the Country Corner showcase</w:t>
      </w:r>
    </w:p>
    <w:p>
      <w:pPr>
        <w:spacing w:after="80"/>
      </w:pPr>
      <w:r>
        <w:rPr>
          <w:b w:val="0"/>
          <w:i/>
          <w:color w:val="595959"/>
          <w:sz w:val="18"/>
        </w:rPr>
        <w:t>After period 90</w:t>
      </w:r>
      <w:r>
        <w:rPr>
          <w:b w:val="0"/>
          <w:i/>
          <w:color w:val="595959"/>
          <w:sz w:val="18"/>
        </w:rPr>
        <w:t xml:space="preserve">   ·   about 33 minutes in total</w:t>
      </w:r>
      <w:r>
        <w:rPr>
          <w:b w:val="0"/>
          <w:i w:val="0"/>
          <w:color w:val="595959"/>
          <w:sz w:val="18"/>
        </w:rPr>
        <w:t xml:space="preserve">   ·   Name: ............................  Date: ..................</w:t>
      </w:r>
    </w:p>
    <w:p>
      <w:pPr>
        <w:spacing w:after="80"/>
      </w:pPr>
      <w:r>
        <w:rPr>
          <w:b/>
          <w:i w:val="0"/>
          <w:color w:val="C05A11"/>
          <w:sz w:val="20"/>
        </w:rPr>
        <w:t xml:space="preserve">U12.7-H1  </w:t>
      </w:r>
      <w:r>
        <w:rPr>
          <w:b/>
          <w:i w:val="0"/>
          <w:color w:val="1F3B63"/>
          <w:sz w:val="20"/>
        </w:rPr>
        <w:t>Vocabulary</w:t>
      </w:r>
      <w:r>
        <w:rPr>
          <w:b w:val="0"/>
          <w:i w:val="0"/>
          <w:color w:val="595959"/>
          <w:sz w:val="17"/>
        </w:rPr>
        <w:t xml:space="preserve">   (vocab, about 5 minutes)</w:t>
      </w:r>
    </w:p>
    <w:p>
      <w:pPr>
        <w:spacing w:after="80"/>
        <w:ind w:left="170"/>
      </w:pPr>
      <w:r>
        <w:rPr>
          <w:b w:val="0"/>
          <w:i/>
          <w:sz w:val="19"/>
        </w:rPr>
        <w:t>Write 10 words from Unit 12 with Vietnamese meanings.</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U12.7-H2  </w:t>
      </w:r>
      <w:r>
        <w:rPr>
          <w:b/>
          <w:i w:val="0"/>
          <w:color w:val="1F3B63"/>
          <w:sz w:val="20"/>
        </w:rPr>
        <w:t>Grammar</w:t>
      </w:r>
      <w:r>
        <w:rPr>
          <w:b w:val="0"/>
          <w:i w:val="0"/>
          <w:color w:val="595959"/>
          <w:sz w:val="17"/>
        </w:rPr>
        <w:t xml:space="preserve">   (grammar, about 8 minutes)</w:t>
      </w:r>
    </w:p>
    <w:p>
      <w:pPr>
        <w:spacing w:after="80"/>
        <w:ind w:left="170"/>
      </w:pPr>
      <w:r>
        <w:rPr>
          <w:b w:val="0"/>
          <w:i/>
          <w:sz w:val="19"/>
        </w:rPr>
        <w:t>Choose the correct answer.</w:t>
      </w:r>
    </w:p>
    <w:p>
      <w:pPr>
        <w:spacing w:after="80"/>
        <w:ind w:left="340"/>
      </w:pPr>
      <w:r>
        <w:rPr>
          <w:b w:val="0"/>
          <w:i w:val="0"/>
          <w:sz w:val="19"/>
        </w:rPr>
        <w:t>1. I have (never / never not) been abroad.</w:t>
      </w:r>
    </w:p>
    <w:p>
      <w:pPr>
        <w:spacing w:after="80"/>
        <w:ind w:left="340"/>
      </w:pPr>
      <w:r>
        <w:rPr>
          <w:b w:val="0"/>
          <w:i w:val="0"/>
          <w:sz w:val="19"/>
        </w:rPr>
        <w:t>2. I (have been / went) to Hue last year.</w:t>
      </w:r>
    </w:p>
    <w:p>
      <w:pPr>
        <w:spacing w:after="80"/>
        <w:ind w:left="340"/>
      </w:pPr>
      <w:r>
        <w:rPr>
          <w:b w:val="0"/>
          <w:i w:val="0"/>
          <w:sz w:val="19"/>
        </w:rPr>
        <w:t>3. (Have you ever been / Did you ever been) to Hanoi?</w:t>
      </w:r>
    </w:p>
    <w:p>
      <w:pPr>
        <w:spacing w:after="80"/>
        <w:ind w:left="340"/>
      </w:pPr>
      <w:r>
        <w:rPr>
          <w:b w:val="0"/>
          <w:i w:val="0"/>
          <w:sz w:val="19"/>
        </w:rPr>
        <w:t>4. It is the largest country (in / of) the world.</w:t>
      </w:r>
    </w:p>
    <w:p>
      <w:pPr>
        <w:spacing w:after="80"/>
        <w:ind w:left="340"/>
      </w:pPr>
      <w:r>
        <w:rPr>
          <w:b w:val="0"/>
          <w:i w:val="0"/>
          <w:sz w:val="19"/>
        </w:rPr>
        <w:t>5. It is one of the most famous (place / places) in Asia.</w:t>
      </w:r>
    </w:p>
    <w:p>
      <w:pPr>
        <w:spacing w:after="80"/>
        <w:ind w:left="340"/>
      </w:pPr>
      <w:r>
        <w:rPr>
          <w:b w:val="0"/>
          <w:i w:val="0"/>
          <w:sz w:val="19"/>
        </w:rPr>
        <w:t>6. She is (vietnamese / Vietnamese).</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U12.7-H3  </w:t>
      </w:r>
      <w:r>
        <w:rPr>
          <w:b/>
          <w:i w:val="0"/>
          <w:color w:val="1F3B63"/>
          <w:sz w:val="20"/>
        </w:rPr>
        <w:t>Writing (final task of the year)</w:t>
      </w:r>
      <w:r>
        <w:rPr>
          <w:b w:val="0"/>
          <w:i w:val="0"/>
          <w:color w:val="595959"/>
          <w:sz w:val="17"/>
        </w:rPr>
        <w:t xml:space="preserve">   (writing, about 12 minutes)</w:t>
      </w:r>
    </w:p>
    <w:p>
      <w:pPr>
        <w:spacing w:after="80"/>
        <w:ind w:left="170"/>
      </w:pPr>
      <w:r>
        <w:rPr>
          <w:b w:val="0"/>
          <w:i/>
          <w:sz w:val="19"/>
        </w:rPr>
        <w:t>Write a letter (130–150 words) to yourself at the beginning of Grade 8.</w:t>
      </w:r>
    </w:p>
    <w:p>
      <w:pPr>
        <w:spacing w:after="80"/>
        <w:ind w:left="340"/>
      </w:pPr>
      <w:r>
        <w:rPr>
          <w:b w:val="0"/>
          <w:i w:val="0"/>
          <w:sz w:val="19"/>
        </w:rPr>
        <w:t>Tell yourself: what you have learned this year (present perfect), what you found hardest, one thing you are proud of, and two goals for next year (will).</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U12.7-H4  </w:t>
      </w:r>
      <w:r>
        <w:rPr>
          <w:b/>
          <w:i w:val="0"/>
          <w:color w:val="1F3B63"/>
          <w:sz w:val="20"/>
        </w:rPr>
        <w:t>Summer challenge</w:t>
      </w:r>
      <w:r>
        <w:rPr>
          <w:b w:val="0"/>
          <w:i w:val="0"/>
          <w:color w:val="595959"/>
          <w:sz w:val="17"/>
        </w:rPr>
        <w:t xml:space="preserve">   (mixed, about 8 minutes)</w:t>
      </w:r>
    </w:p>
    <w:p>
      <w:pPr>
        <w:spacing w:after="80"/>
        <w:ind w:left="170"/>
      </w:pPr>
      <w:r>
        <w:rPr>
          <w:b w:val="0"/>
          <w:i/>
          <w:sz w:val="19"/>
        </w:rPr>
        <w:t>Over the summer, do THREE of these five things and write one line about each in your notebook.</w:t>
      </w:r>
    </w:p>
    <w:p>
      <w:pPr>
        <w:spacing w:after="80"/>
        <w:ind w:left="340"/>
      </w:pPr>
      <w:r>
        <w:rPr>
          <w:b w:val="0"/>
          <w:i w:val="0"/>
          <w:sz w:val="19"/>
        </w:rPr>
        <w:t>□ Watch five short videos in English without subtitles.</w:t>
      </w:r>
    </w:p>
    <w:p>
      <w:pPr>
        <w:spacing w:after="80"/>
        <w:ind w:left="340"/>
      </w:pPr>
      <w:r>
        <w:rPr>
          <w:b w:val="0"/>
          <w:i w:val="0"/>
          <w:sz w:val="19"/>
        </w:rPr>
        <w:t>□ Write three emails or messages in English.</w:t>
      </w:r>
    </w:p>
    <w:p>
      <w:pPr>
        <w:spacing w:after="80"/>
        <w:ind w:left="340"/>
      </w:pPr>
      <w:r>
        <w:rPr>
          <w:b w:val="0"/>
          <w:i w:val="0"/>
          <w:sz w:val="19"/>
        </w:rPr>
        <w:t>□ Learn the words for everything in your kitchen.</w:t>
      </w:r>
    </w:p>
    <w:p>
      <w:pPr>
        <w:spacing w:after="80"/>
        <w:ind w:left="340"/>
      </w:pPr>
      <w:r>
        <w:rPr>
          <w:b w:val="0"/>
          <w:i w:val="0"/>
          <w:sz w:val="19"/>
        </w:rPr>
        <w:t>□ Speak English to somebody for five minutes.</w:t>
      </w:r>
    </w:p>
    <w:p>
      <w:pPr>
        <w:spacing w:after="80"/>
        <w:ind w:left="340"/>
      </w:pPr>
      <w:r>
        <w:rPr>
          <w:b w:val="0"/>
          <w:i w:val="0"/>
          <w:sz w:val="19"/>
        </w:rPr>
        <w:t>□ Read one short story or article a week.</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0"/>
              </w:rPr>
              <w:t>✔ Before you close your book</w:t>
            </w:r>
          </w:p>
          <w:p>
            <w:pPr>
              <w:spacing w:after="20"/>
            </w:pPr>
            <w:r>
              <w:rPr>
                <w:sz w:val="19"/>
              </w:rPr>
              <w:t xml:space="preserve"> □ I checked the spelling of every new word.</w:t>
            </w:r>
          </w:p>
          <w:p>
            <w:pPr>
              <w:spacing w:after="20"/>
            </w:pPr>
            <w:r>
              <w:rPr>
                <w:sz w:val="19"/>
              </w:rPr>
              <w:t xml:space="preserve"> □ I checked -s after he / she / it.</w:t>
            </w:r>
          </w:p>
          <w:p>
            <w:pPr>
              <w:spacing w:after="20"/>
            </w:pPr>
            <w:r>
              <w:rPr>
                <w:sz w:val="19"/>
              </w:rPr>
              <w:t xml:space="preserve"> □ I read my writing aloud once.</w:t>
            </w:r>
          </w:p>
          <w:p>
            <w:pPr>
              <w:spacing w:after="20"/>
            </w:pPr>
            <w:r>
              <w:rPr>
                <w:sz w:val="19"/>
              </w:rPr>
              <w:t xml:space="preserve"> □ I said the pronunciation words five times.</w:t>
            </w:r>
          </w:p>
        </w:tc>
      </w:tr>
    </w:tbl>
    <w:p>
      <w:pPr>
        <w:spacing w:after="40"/>
      </w:pPr>
    </w:p>
    <w:p>
      <w:pPr>
        <w:spacing w:before="40" w:after="120"/>
        <w:pBdr>
          <w:bottom w:val="single" w:sz="8" w:space="1" w:color="1F3B63"/>
        </w:pBdr>
      </w:pPr>
    </w:p>
    <w:p>
      <w:pPr>
        <w:pStyle w:val="Heading2"/>
      </w:pPr>
      <w:r>
        <w:t>REVISION SET — UNIT 12</w:t>
      </w:r>
    </w:p>
    <w:p>
      <w:pPr>
        <w:spacing w:after="80"/>
      </w:pPr>
      <w:r>
        <w:rPr>
          <w:b w:val="0"/>
          <w:i/>
          <w:sz w:val="21"/>
        </w:rPr>
        <w:t>Do this set before the unit test. Allow about 45 minutes. Mark: 10 points (2 points for each exercise).</w:t>
      </w:r>
    </w:p>
    <w:p>
      <w:pPr>
        <w:spacing w:after="80"/>
      </w:pPr>
      <w:r>
        <w:rPr>
          <w:b/>
          <w:i w:val="0"/>
          <w:color w:val="C05A11"/>
          <w:sz w:val="20"/>
        </w:rPr>
        <w:t xml:space="preserve">R12-1  </w:t>
      </w:r>
      <w:r>
        <w:rPr>
          <w:b/>
          <w:i w:val="0"/>
          <w:color w:val="1F3B63"/>
          <w:sz w:val="20"/>
        </w:rPr>
        <w:t>Vocabulary</w:t>
      </w:r>
      <w:r>
        <w:rPr>
          <w:b w:val="0"/>
          <w:i w:val="0"/>
          <w:color w:val="595959"/>
          <w:sz w:val="17"/>
        </w:rPr>
        <w:t xml:space="preserve">   (vocab, about 5 minutes)</w:t>
      </w:r>
    </w:p>
    <w:p>
      <w:pPr>
        <w:spacing w:after="80"/>
        <w:ind w:left="170"/>
      </w:pPr>
      <w:r>
        <w:rPr>
          <w:b w:val="0"/>
          <w:i/>
          <w:sz w:val="19"/>
        </w:rPr>
        <w:t>Complete with a word from Unit 12.</w:t>
      </w:r>
    </w:p>
    <w:p>
      <w:pPr>
        <w:spacing w:after="80"/>
        <w:ind w:left="340"/>
      </w:pPr>
      <w:r>
        <w:rPr>
          <w:b w:val="0"/>
          <w:i w:val="0"/>
          <w:sz w:val="19"/>
        </w:rPr>
        <w:t>1. The c______ of Australia is Canberra.</w:t>
      </w:r>
    </w:p>
    <w:p>
      <w:pPr>
        <w:spacing w:after="80"/>
        <w:ind w:left="340"/>
      </w:pPr>
      <w:r>
        <w:rPr>
          <w:b w:val="0"/>
          <w:i w:val="0"/>
          <w:sz w:val="19"/>
        </w:rPr>
        <w:t>2. The p______ of New Zealand is about five million.</w:t>
      </w:r>
    </w:p>
    <w:p>
      <w:pPr>
        <w:spacing w:after="80"/>
        <w:ind w:left="340"/>
      </w:pPr>
      <w:r>
        <w:rPr>
          <w:b w:val="0"/>
          <w:i w:val="0"/>
          <w:sz w:val="19"/>
        </w:rPr>
        <w:t>3. The Opera House is a famous l______ .</w:t>
      </w:r>
    </w:p>
    <w:p>
      <w:pPr>
        <w:spacing w:after="80"/>
        <w:ind w:left="340"/>
      </w:pPr>
      <w:r>
        <w:rPr>
          <w:b w:val="0"/>
          <w:i w:val="0"/>
          <w:sz w:val="19"/>
        </w:rPr>
        <w:t>4. A n______ s______ learned English as a baby.</w:t>
      </w:r>
    </w:p>
    <w:p>
      <w:pPr>
        <w:spacing w:after="80"/>
        <w:ind w:left="340"/>
      </w:pPr>
      <w:r>
        <w:rPr>
          <w:b w:val="0"/>
          <w:i w:val="0"/>
          <w:sz w:val="19"/>
        </w:rPr>
        <w:t>5. She stayed with a h______ family in Adelaide.</w:t>
      </w:r>
    </w:p>
    <w:p>
      <w:pPr>
        <w:spacing w:after="80"/>
        <w:ind w:left="340"/>
      </w:pPr>
      <w:r>
        <w:rPr>
          <w:b w:val="0"/>
          <w:i w:val="0"/>
          <w:sz w:val="19"/>
        </w:rPr>
        <w:t>6. Be c______ , even when you make mistakes.</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R12-2  </w:t>
      </w:r>
      <w:r>
        <w:rPr>
          <w:b/>
          <w:i w:val="0"/>
          <w:color w:val="1F3B63"/>
          <w:sz w:val="20"/>
        </w:rPr>
        <w:t>Grammar: present perfect</w:t>
      </w:r>
      <w:r>
        <w:rPr>
          <w:b w:val="0"/>
          <w:i w:val="0"/>
          <w:color w:val="595959"/>
          <w:sz w:val="17"/>
        </w:rPr>
        <w:t xml:space="preserve">   (grammar, about 8 minutes)</w:t>
      </w:r>
    </w:p>
    <w:p>
      <w:pPr>
        <w:spacing w:after="80"/>
        <w:ind w:left="170"/>
      </w:pPr>
      <w:r>
        <w:rPr>
          <w:b w:val="0"/>
          <w:i/>
          <w:sz w:val="19"/>
        </w:rPr>
        <w:t>Complete with the present perfect or past simple.</w:t>
      </w:r>
    </w:p>
    <w:p>
      <w:pPr>
        <w:spacing w:after="80"/>
        <w:ind w:left="340"/>
      </w:pPr>
      <w:r>
        <w:rPr>
          <w:b w:val="0"/>
          <w:i w:val="0"/>
          <w:sz w:val="19"/>
        </w:rPr>
        <w:t>1. I ______ (never / be) abroad.</w:t>
      </w:r>
    </w:p>
    <w:p>
      <w:pPr>
        <w:spacing w:after="80"/>
        <w:ind w:left="340"/>
      </w:pPr>
      <w:r>
        <w:rPr>
          <w:b w:val="0"/>
          <w:i w:val="0"/>
          <w:sz w:val="19"/>
        </w:rPr>
        <w:t>2. We ______ (go) to Hue last summer.</w:t>
      </w:r>
    </w:p>
    <w:p>
      <w:pPr>
        <w:spacing w:after="80"/>
        <w:ind w:left="340"/>
      </w:pPr>
      <w:r>
        <w:rPr>
          <w:b w:val="0"/>
          <w:i w:val="0"/>
          <w:sz w:val="19"/>
        </w:rPr>
        <w:t>3. ______ you ever ______ (eat) sushi?</w:t>
      </w:r>
    </w:p>
    <w:p>
      <w:pPr>
        <w:spacing w:after="80"/>
        <w:ind w:left="340"/>
      </w:pPr>
      <w:r>
        <w:rPr>
          <w:b w:val="0"/>
          <w:i w:val="0"/>
          <w:sz w:val="19"/>
        </w:rPr>
        <w:t>4. She ______ (write) six emails this month.</w:t>
      </w:r>
    </w:p>
    <w:p>
      <w:pPr>
        <w:spacing w:after="80"/>
        <w:ind w:left="340"/>
      </w:pPr>
      <w:r>
        <w:rPr>
          <w:b w:val="0"/>
          <w:i w:val="0"/>
          <w:sz w:val="19"/>
        </w:rPr>
        <w:t>5. He ______ (see) the sea for the first time in 2022.</w:t>
      </w:r>
    </w:p>
    <w:p>
      <w:pPr>
        <w:spacing w:after="80"/>
        <w:ind w:left="340"/>
      </w:pPr>
      <w:r>
        <w:rPr>
          <w:b w:val="0"/>
          <w:i w:val="0"/>
          <w:sz w:val="19"/>
        </w:rPr>
        <w:t>6. They ______ (visit) Australia twice.</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R12-3  </w:t>
      </w:r>
      <w:r>
        <w:rPr>
          <w:b/>
          <w:i w:val="0"/>
          <w:color w:val="1F3B63"/>
          <w:sz w:val="20"/>
        </w:rPr>
        <w:t>Grammar: superlatives and articles</w:t>
      </w:r>
      <w:r>
        <w:rPr>
          <w:b w:val="0"/>
          <w:i w:val="0"/>
          <w:color w:val="595959"/>
          <w:sz w:val="17"/>
        </w:rPr>
        <w:t xml:space="preserve">   (grammar, about 8 minutes)</w:t>
      </w:r>
    </w:p>
    <w:p>
      <w:pPr>
        <w:spacing w:after="80"/>
        <w:ind w:left="170"/>
      </w:pPr>
      <w:r>
        <w:rPr>
          <w:b w:val="0"/>
          <w:i/>
          <w:sz w:val="19"/>
        </w:rPr>
        <w:t>Complete.</w:t>
      </w:r>
    </w:p>
    <w:p>
      <w:pPr>
        <w:spacing w:after="80"/>
        <w:ind w:left="340"/>
      </w:pPr>
      <w:r>
        <w:rPr>
          <w:b w:val="0"/>
          <w:i w:val="0"/>
          <w:sz w:val="19"/>
        </w:rPr>
        <w:t>1. Russia is ______ (large) country ______ the world.</w:t>
      </w:r>
    </w:p>
    <w:p>
      <w:pPr>
        <w:spacing w:after="80"/>
        <w:ind w:left="340"/>
      </w:pPr>
      <w:r>
        <w:rPr>
          <w:b w:val="0"/>
          <w:i w:val="0"/>
          <w:sz w:val="19"/>
        </w:rPr>
        <w:t>2. It is one of ______ (famous) place______ in Asia.</w:t>
      </w:r>
    </w:p>
    <w:p>
      <w:pPr>
        <w:spacing w:after="80"/>
        <w:ind w:left="340"/>
      </w:pPr>
      <w:r>
        <w:rPr>
          <w:b w:val="0"/>
          <w:i w:val="0"/>
          <w:sz w:val="19"/>
        </w:rPr>
        <w:t>3. She comes from ______ UK. She is ______ .</w:t>
      </w:r>
    </w:p>
    <w:p>
      <w:pPr>
        <w:spacing w:after="80"/>
        <w:ind w:left="340"/>
      </w:pPr>
      <w:r>
        <w:rPr>
          <w:b w:val="0"/>
          <w:i w:val="0"/>
          <w:sz w:val="19"/>
        </w:rPr>
        <w:t>4. He comes from ______ Australia. He is ______ .</w:t>
      </w:r>
    </w:p>
    <w:p>
      <w:pPr>
        <w:spacing w:after="80"/>
        <w:ind w:left="340"/>
      </w:pPr>
      <w:r>
        <w:rPr>
          <w:b w:val="0"/>
          <w:i w:val="0"/>
          <w:sz w:val="19"/>
        </w:rPr>
        <w:t>5. Ha Long Bay is ______ (beautiful) place I have ever seen.</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R12-4  </w:t>
      </w:r>
      <w:r>
        <w:rPr>
          <w:b/>
          <w:i w:val="0"/>
          <w:color w:val="1F3B63"/>
          <w:sz w:val="20"/>
        </w:rPr>
        <w:t>Reading</w:t>
      </w:r>
      <w:r>
        <w:rPr>
          <w:b w:val="0"/>
          <w:i w:val="0"/>
          <w:color w:val="595959"/>
          <w:sz w:val="17"/>
        </w:rPr>
        <w:t xml:space="preserve">   (reading, about 8 minutes)</w:t>
      </w:r>
    </w:p>
    <w:p>
      <w:pPr>
        <w:spacing w:after="80"/>
        <w:ind w:left="170"/>
      </w:pPr>
      <w:r>
        <w:rPr>
          <w:b w:val="0"/>
          <w:i/>
          <w:sz w:val="19"/>
        </w:rPr>
        <w:t>Read and answer.</w:t>
      </w:r>
    </w:p>
    <w:p>
      <w:pPr>
        <w:spacing w:after="80"/>
        <w:ind w:left="283"/>
        <w:jc w:val="both"/>
      </w:pPr>
      <w:r>
        <w:rPr>
          <w:b w:val="0"/>
          <w:i w:val="0"/>
          <w:sz w:val="19"/>
        </w:rPr>
        <w:t>English is an official language in more than sixty countries, but it is nobody's 'property'. About 1.5 billion people speak it and only about 400 million learned it as their first language. Most English conversations in the world today happen between two people who both learned it at school. Research shows that these conversations often succeed better than conversations with a native speaker, because learners speak more slowly and check more often.</w:t>
      </w:r>
    </w:p>
    <w:p>
      <w:pPr>
        <w:spacing w:after="80"/>
        <w:ind w:left="340"/>
      </w:pPr>
      <w:r>
        <w:rPr>
          <w:b w:val="0"/>
          <w:i w:val="0"/>
          <w:sz w:val="19"/>
        </w:rPr>
        <w:t>1. In how many countries is English official?</w:t>
      </w:r>
    </w:p>
    <w:p>
      <w:pPr>
        <w:spacing w:after="80"/>
        <w:ind w:left="340"/>
      </w:pPr>
      <w:r>
        <w:rPr>
          <w:b w:val="0"/>
          <w:i w:val="0"/>
          <w:sz w:val="19"/>
        </w:rPr>
        <w:t>2. How many people speak English, and how many as a first language?</w:t>
      </w:r>
    </w:p>
    <w:p>
      <w:pPr>
        <w:spacing w:after="80"/>
        <w:ind w:left="340"/>
      </w:pPr>
      <w:r>
        <w:rPr>
          <w:b w:val="0"/>
          <w:i w:val="0"/>
          <w:sz w:val="19"/>
        </w:rPr>
        <w:t>3. Between whom do most English conversations happen today?</w:t>
      </w:r>
    </w:p>
    <w:p>
      <w:pPr>
        <w:spacing w:after="80"/>
        <w:ind w:left="340"/>
      </w:pPr>
      <w:r>
        <w:rPr>
          <w:b w:val="0"/>
          <w:i w:val="0"/>
          <w:sz w:val="19"/>
        </w:rPr>
        <w:t>4. Why do these conversations often succeed?</w:t>
      </w:r>
    </w:p>
    <w:p>
      <w:pPr>
        <w:spacing w:after="80"/>
        <w:ind w:left="340"/>
      </w:pPr>
      <w:r>
        <w:rPr>
          <w:b w:val="0"/>
          <w:i w:val="0"/>
          <w:sz w:val="19"/>
        </w:rPr>
        <w:t>5. What does 'it is nobody's property' mean?</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R12-5  </w:t>
      </w:r>
      <w:r>
        <w:rPr>
          <w:b/>
          <w:i w:val="0"/>
          <w:color w:val="1F3B63"/>
          <w:sz w:val="20"/>
        </w:rPr>
        <w:t>Writing</w:t>
      </w:r>
      <w:r>
        <w:rPr>
          <w:b w:val="0"/>
          <w:i w:val="0"/>
          <w:color w:val="595959"/>
          <w:sz w:val="17"/>
        </w:rPr>
        <w:t xml:space="preserve">   (writing, about 12 minutes)</w:t>
      </w:r>
    </w:p>
    <w:p>
      <w:pPr>
        <w:spacing w:after="80"/>
        <w:ind w:left="170"/>
      </w:pPr>
      <w:r>
        <w:rPr>
          <w:b w:val="0"/>
          <w:i/>
          <w:sz w:val="19"/>
        </w:rPr>
        <w:t>Write an email (120–140 words) to a pen friend in an English-speaking country.</w:t>
      </w:r>
    </w:p>
    <w:p>
      <w:pPr>
        <w:spacing w:after="80"/>
        <w:ind w:left="340"/>
      </w:pPr>
      <w:r>
        <w:rPr>
          <w:b w:val="0"/>
          <w:i w:val="0"/>
          <w:sz w:val="19"/>
        </w:rPr>
        <w:t>Four paragraphs: opening – your news (present perfect) – one Vietnamese custom with a personal feeling – two questions and a closing.</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before="40" w:after="120"/>
        <w:pBdr>
          <w:bottom w:val="single" w:sz="8" w:space="1" w:color="1F3B63"/>
        </w:pBdr>
      </w:pPr>
    </w:p>
    <w:p>
      <w:pPr>
        <w:pStyle w:val="Heading2"/>
      </w:pPr>
      <w:r>
        <w:t>Homework REV4L1 — Review &amp; Practice: Review 4 (Units 10–12 and the whole year)</w:t>
      </w:r>
    </w:p>
    <w:p>
      <w:pPr>
        <w:spacing w:after="80"/>
      </w:pPr>
      <w:r>
        <w:rPr>
          <w:b w:val="0"/>
          <w:i/>
          <w:color w:val="595959"/>
          <w:sz w:val="18"/>
        </w:rPr>
        <w:t>After period 91</w:t>
      </w:r>
      <w:r>
        <w:rPr>
          <w:b w:val="0"/>
          <w:i/>
          <w:color w:val="595959"/>
          <w:sz w:val="18"/>
        </w:rPr>
        <w:t xml:space="preserve">   ·   about 40 minutes in total</w:t>
      </w:r>
      <w:r>
        <w:rPr>
          <w:b w:val="0"/>
          <w:i w:val="0"/>
          <w:color w:val="595959"/>
          <w:sz w:val="18"/>
        </w:rPr>
        <w:t xml:space="preserve">   ·   Name: ............................  Date: ..................</w:t>
      </w:r>
    </w:p>
    <w:p>
      <w:pPr>
        <w:spacing w:after="80"/>
      </w:pPr>
      <w:r>
        <w:rPr>
          <w:b/>
          <w:i w:val="0"/>
          <w:color w:val="C05A11"/>
          <w:sz w:val="20"/>
        </w:rPr>
        <w:t xml:space="preserve">REV4-H1  </w:t>
      </w:r>
      <w:r>
        <w:rPr>
          <w:b/>
          <w:i w:val="0"/>
          <w:color w:val="1F3B63"/>
          <w:sz w:val="20"/>
        </w:rPr>
        <w:t>Revision</w:t>
      </w:r>
      <w:r>
        <w:rPr>
          <w:b w:val="0"/>
          <w:i w:val="0"/>
          <w:color w:val="595959"/>
          <w:sz w:val="17"/>
        </w:rPr>
        <w:t xml:space="preserve">   (grammar, about 8 minutes)</w:t>
      </w:r>
    </w:p>
    <w:p>
      <w:pPr>
        <w:spacing w:after="80"/>
        <w:ind w:left="170"/>
      </w:pPr>
      <w:r>
        <w:rPr>
          <w:b w:val="0"/>
          <w:i/>
          <w:sz w:val="19"/>
        </w:rPr>
        <w:t>Learn the 18 wall-list corrections of Units 10–12.</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REV4-H2  </w:t>
      </w:r>
      <w:r>
        <w:rPr>
          <w:b/>
          <w:i w:val="0"/>
          <w:color w:val="1F3B63"/>
          <w:sz w:val="20"/>
        </w:rPr>
        <w:t>Grammar</w:t>
      </w:r>
      <w:r>
        <w:rPr>
          <w:b w:val="0"/>
          <w:i w:val="0"/>
          <w:color w:val="595959"/>
          <w:sz w:val="17"/>
        </w:rPr>
        <w:t xml:space="preserve">   (grammar, about 12 minutes)</w:t>
      </w:r>
    </w:p>
    <w:p>
      <w:pPr>
        <w:spacing w:after="80"/>
        <w:ind w:left="170"/>
      </w:pPr>
      <w:r>
        <w:rPr>
          <w:b w:val="0"/>
          <w:i/>
          <w:sz w:val="19"/>
        </w:rPr>
        <w:t>Write one correct sentence for each of the twelve grammar points in the map.</w:t>
      </w:r>
    </w:p>
    <w:p>
      <w:pPr>
        <w:spacing w:after="80"/>
        <w:ind w:left="340"/>
      </w:pPr>
      <w:r>
        <w:rPr>
          <w:b w:val="0"/>
          <w:i w:val="0"/>
          <w:sz w:val="19"/>
        </w:rPr>
        <w:t>Label each sentence with the grammar point.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REV4-H3  </w:t>
      </w:r>
      <w:r>
        <w:rPr>
          <w:b/>
          <w:i w:val="0"/>
          <w:color w:val="1F3B63"/>
          <w:sz w:val="20"/>
        </w:rPr>
        <w:t>Writing</w:t>
      </w:r>
      <w:r>
        <w:rPr>
          <w:b w:val="0"/>
          <w:i w:val="0"/>
          <w:color w:val="595959"/>
          <w:sz w:val="17"/>
        </w:rPr>
        <w:t xml:space="preserve">   (writing, about 12 minutes)</w:t>
      </w:r>
    </w:p>
    <w:p>
      <w:pPr>
        <w:spacing w:after="80"/>
        <w:ind w:left="170"/>
      </w:pPr>
      <w:r>
        <w:rPr>
          <w:b w:val="0"/>
          <w:i/>
          <w:sz w:val="19"/>
        </w:rPr>
        <w:t>Write your chosen text from REV4-W1 (110–140 words).</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REV4-H4  </w:t>
      </w:r>
      <w:r>
        <w:rPr>
          <w:b/>
          <w:i w:val="0"/>
          <w:color w:val="1F3B63"/>
          <w:sz w:val="20"/>
        </w:rPr>
        <w:t>Speaking</w:t>
      </w:r>
      <w:r>
        <w:rPr>
          <w:b w:val="0"/>
          <w:i w:val="0"/>
          <w:color w:val="595959"/>
          <w:sz w:val="17"/>
        </w:rPr>
        <w:t xml:space="preserve">   (speaking, about 8 minutes)</w:t>
      </w:r>
    </w:p>
    <w:p>
      <w:pPr>
        <w:spacing w:after="80"/>
        <w:ind w:left="170"/>
      </w:pPr>
      <w:r>
        <w:rPr>
          <w:b w:val="0"/>
          <w:i/>
          <w:sz w:val="19"/>
        </w:rPr>
        <w:t>Prepare all four speaking cards. Practise each for two minutes.</w:t>
      </w:r>
    </w:p>
    <w:p>
      <w:pPr>
        <w:spacing w:after="80"/>
        <w:ind w:left="340"/>
      </w:pPr>
      <w:r>
        <w:rPr>
          <w:b w:val="0"/>
          <w:i w:val="0"/>
          <w:sz w:val="19"/>
        </w:rPr>
        <w:t>You will get ONE card in the test.</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0"/>
              </w:rPr>
              <w:t>✔ Before you close your book</w:t>
            </w:r>
          </w:p>
          <w:p>
            <w:pPr>
              <w:spacing w:after="20"/>
            </w:pPr>
            <w:r>
              <w:rPr>
                <w:sz w:val="19"/>
              </w:rPr>
              <w:t xml:space="preserve"> □ I checked the spelling of every new word.</w:t>
            </w:r>
          </w:p>
          <w:p>
            <w:pPr>
              <w:spacing w:after="20"/>
            </w:pPr>
            <w:r>
              <w:rPr>
                <w:sz w:val="19"/>
              </w:rPr>
              <w:t xml:space="preserve"> □ I checked -s after he / she / it.</w:t>
            </w:r>
          </w:p>
          <w:p>
            <w:pPr>
              <w:spacing w:after="20"/>
            </w:pPr>
            <w:r>
              <w:rPr>
                <w:sz w:val="19"/>
              </w:rPr>
              <w:t xml:space="preserve"> □ I read my writing aloud once.</w:t>
            </w:r>
          </w:p>
          <w:p>
            <w:pPr>
              <w:spacing w:after="20"/>
            </w:pPr>
            <w:r>
              <w:rPr>
                <w:sz w:val="19"/>
              </w:rPr>
              <w:t xml:space="preserve"> □ I said the pronunciation words five times.</w:t>
            </w:r>
          </w:p>
        </w:tc>
      </w:tr>
    </w:tbl>
    <w:p>
      <w:pPr>
        <w:spacing w:after="40"/>
      </w:pPr>
    </w:p>
    <w:p>
      <w:pPr>
        <w:spacing w:before="40" w:after="120"/>
        <w:pBdr>
          <w:bottom w:val="single" w:sz="8" w:space="1" w:color="1F3B63"/>
        </w:pBdr>
      </w:pPr>
    </w:p>
    <w:p>
      <w:pPr>
        <w:pStyle w:val="Heading2"/>
      </w:pPr>
      <w:r>
        <w:t>Homework REV4L2 — End-of-Year Test: End-of-Year Test (Units 1–12) — 45 minutes + speaking</w:t>
      </w:r>
    </w:p>
    <w:p>
      <w:pPr>
        <w:spacing w:after="80"/>
      </w:pPr>
      <w:r>
        <w:rPr>
          <w:b w:val="0"/>
          <w:i/>
          <w:color w:val="595959"/>
          <w:sz w:val="18"/>
        </w:rPr>
        <w:t>After period 92</w:t>
      </w:r>
      <w:r>
        <w:rPr>
          <w:b w:val="0"/>
          <w:i/>
          <w:color w:val="595959"/>
          <w:sz w:val="18"/>
        </w:rPr>
        <w:t xml:space="preserve">   ·   about 20 minutes in total</w:t>
      </w:r>
      <w:r>
        <w:rPr>
          <w:b w:val="0"/>
          <w:i w:val="0"/>
          <w:color w:val="595959"/>
          <w:sz w:val="18"/>
        </w:rPr>
        <w:t xml:space="preserve">   ·   Name: ............................  Date: ..................</w:t>
      </w:r>
    </w:p>
    <w:p>
      <w:pPr>
        <w:spacing w:after="80"/>
      </w:pPr>
      <w:r>
        <w:rPr>
          <w:b/>
          <w:i w:val="0"/>
          <w:color w:val="C05A11"/>
          <w:sz w:val="20"/>
        </w:rPr>
        <w:t xml:space="preserve">TEST4-H1  </w:t>
      </w:r>
      <w:r>
        <w:rPr>
          <w:b/>
          <w:i w:val="0"/>
          <w:color w:val="1F3B63"/>
          <w:sz w:val="20"/>
        </w:rPr>
        <w:t>After the test</w:t>
      </w:r>
      <w:r>
        <w:rPr>
          <w:b w:val="0"/>
          <w:i w:val="0"/>
          <w:color w:val="595959"/>
          <w:sz w:val="17"/>
        </w:rPr>
        <w:t xml:space="preserve">   (writing, about 12 minutes)</w:t>
      </w:r>
    </w:p>
    <w:p>
      <w:pPr>
        <w:spacing w:after="80"/>
        <w:ind w:left="170"/>
      </w:pPr>
      <w:r>
        <w:rPr>
          <w:b w:val="0"/>
          <w:i/>
          <w:sz w:val="19"/>
        </w:rPr>
        <w:t>Write a short letter to yourself for the first day of Grade 8 (100 words).</w:t>
      </w:r>
    </w:p>
    <w:p>
      <w:pPr>
        <w:spacing w:after="80"/>
        <w:ind w:left="340"/>
      </w:pPr>
      <w:r>
        <w:rPr>
          <w:b w:val="0"/>
          <w:i w:val="0"/>
          <w:sz w:val="19"/>
        </w:rPr>
        <w:t>What you have learned, what you found hardest, and two goals.</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120"/>
        <w:ind w:left="227"/>
      </w:pPr>
      <w:r>
        <w:rPr>
          <w:color w:val="AAAAAA"/>
          <w:sz w:val="18"/>
        </w:rPr>
        <w:t>....................................................................................................</w:t>
      </w:r>
    </w:p>
    <w:p>
      <w:pPr>
        <w:spacing w:after="80"/>
      </w:pPr>
      <w:r>
        <w:rPr>
          <w:b/>
          <w:i w:val="0"/>
          <w:color w:val="C05A11"/>
          <w:sz w:val="20"/>
        </w:rPr>
        <w:t xml:space="preserve">TEST4-H2  </w:t>
      </w:r>
      <w:r>
        <w:rPr>
          <w:b/>
          <w:i w:val="0"/>
          <w:color w:val="1F3B63"/>
          <w:sz w:val="20"/>
        </w:rPr>
        <w:t>Summer challenge</w:t>
      </w:r>
      <w:r>
        <w:rPr>
          <w:b w:val="0"/>
          <w:i w:val="0"/>
          <w:color w:val="595959"/>
          <w:sz w:val="17"/>
        </w:rPr>
        <w:t xml:space="preserve">   (mixed, about 8 minutes)</w:t>
      </w:r>
    </w:p>
    <w:p>
      <w:pPr>
        <w:spacing w:after="80"/>
        <w:ind w:left="170"/>
      </w:pPr>
      <w:r>
        <w:rPr>
          <w:b w:val="0"/>
          <w:i/>
          <w:sz w:val="19"/>
        </w:rPr>
        <w:t>Do THREE of these five things during the summer and write one line about each.</w:t>
      </w:r>
    </w:p>
    <w:p>
      <w:pPr>
        <w:spacing w:after="80"/>
        <w:ind w:left="340"/>
      </w:pPr>
      <w:r>
        <w:rPr>
          <w:b w:val="0"/>
          <w:i w:val="0"/>
          <w:sz w:val="19"/>
        </w:rPr>
        <w:t>□ Watch five short videos in English without subtitles.</w:t>
      </w:r>
    </w:p>
    <w:p>
      <w:pPr>
        <w:spacing w:after="80"/>
        <w:ind w:left="340"/>
      </w:pPr>
      <w:r>
        <w:rPr>
          <w:b w:val="0"/>
          <w:i w:val="0"/>
          <w:sz w:val="19"/>
        </w:rPr>
        <w:t>□ Write three messages in English.</w:t>
      </w:r>
    </w:p>
    <w:p>
      <w:pPr>
        <w:spacing w:after="80"/>
        <w:ind w:left="340"/>
      </w:pPr>
      <w:r>
        <w:rPr>
          <w:b w:val="0"/>
          <w:i w:val="0"/>
          <w:sz w:val="19"/>
        </w:rPr>
        <w:t>□ Learn the English for everything in your kitchen.</w:t>
      </w:r>
    </w:p>
    <w:p>
      <w:pPr>
        <w:spacing w:after="80"/>
        <w:ind w:left="340"/>
      </w:pPr>
      <w:r>
        <w:rPr>
          <w:b w:val="0"/>
          <w:i w:val="0"/>
          <w:sz w:val="19"/>
        </w:rPr>
        <w:t>□ Speak English to somebody for five minutes.</w:t>
      </w:r>
    </w:p>
    <w:p>
      <w:pPr>
        <w:spacing w:after="80"/>
        <w:ind w:left="340"/>
      </w:pPr>
      <w:r>
        <w:rPr>
          <w:b w:val="0"/>
          <w:i w:val="0"/>
          <w:sz w:val="19"/>
        </w:rPr>
        <w:t>□ Read one short story or article a week.</w:t>
      </w:r>
    </w:p>
    <w:p>
      <w:pPr>
        <w:spacing w:after="120"/>
        <w:ind w:left="227"/>
      </w:pPr>
      <w:r>
        <w:rPr>
          <w:color w:val="AAAAAA"/>
          <w:sz w:val="18"/>
        </w:rPr>
        <w:t>....................................................................................................</w:t>
      </w:r>
    </w:p>
    <w:p>
      <w:pPr>
        <w:spacing w:after="120"/>
        <w:ind w:left="227"/>
      </w:pPr>
      <w:r>
        <w:rPr>
          <w:color w:val="AAAAAA"/>
          <w:sz w:val="18"/>
        </w:rPr>
        <w: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0"/>
              </w:rPr>
              <w:t>✔ Before you close your book</w:t>
            </w:r>
          </w:p>
          <w:p>
            <w:pPr>
              <w:spacing w:after="20"/>
            </w:pPr>
            <w:r>
              <w:rPr>
                <w:sz w:val="19"/>
              </w:rPr>
              <w:t xml:space="preserve"> □ I checked the spelling of every new word.</w:t>
            </w:r>
          </w:p>
          <w:p>
            <w:pPr>
              <w:spacing w:after="20"/>
            </w:pPr>
            <w:r>
              <w:rPr>
                <w:sz w:val="19"/>
              </w:rPr>
              <w:t xml:space="preserve"> □ I checked -s after he / she / it.</w:t>
            </w:r>
          </w:p>
          <w:p>
            <w:pPr>
              <w:spacing w:after="20"/>
            </w:pPr>
            <w:r>
              <w:rPr>
                <w:sz w:val="19"/>
              </w:rPr>
              <w:t xml:space="preserve"> □ I read my writing aloud once.</w:t>
            </w:r>
          </w:p>
          <w:p>
            <w:pPr>
              <w:spacing w:after="20"/>
            </w:pPr>
            <w:r>
              <w:rPr>
                <w:sz w:val="19"/>
              </w:rPr>
              <w:t xml:space="preserve"> □ I said the pronunciation words five times.</w:t>
            </w:r>
          </w:p>
        </w:tc>
      </w:tr>
    </w:tbl>
    <w:p>
      <w:pPr>
        <w:spacing w:after="40"/>
      </w:pPr>
    </w:p>
    <w:p>
      <w:pPr>
        <w:spacing w:before="40" w:after="120"/>
        <w:pBdr>
          <w:bottom w:val="single" w:sz="8" w:space="1" w:color="1F3B63"/>
        </w:pBdr>
      </w:pPr>
    </w:p>
    <w:p>
      <w:r>
        <w:br w:type="page"/>
      </w:r>
    </w:p>
    <w:sectPr w:rsidR="00FC693F" w:rsidRPr="0006063C" w:rsidSect="00034616">
      <w:headerReference w:type="default" r:id="rId9"/>
      <w:footerReference w:type="default" r:id="rId10"/>
      <w:pgSz w:w="11906" w:h="16838"/>
      <w:pgMar w:top="1134" w:right="1020"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Book 4 · Homework Book  |  page </w:t>
    </w:r>
    <w:r>
      <w:rPr>
        <w:color w:val="595959"/>
        <w:sz w:val="16"/>
      </w:rPr>
      <w:fldChar w:fldCharType="begin"/>
      <w:instrText xml:space="preserve">PAGE</w:instrText>
      <w:fldChar w:fldCharType="separate"/>
      <w:t>…</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ENGLISH 7 – A Complete Communicative Course — Book 4 · Homework 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Calibri" w:hAnsi="Calibri"/>
      <w:b/>
      <w:bCs/>
      <w:color w:val="1E6FB8"/>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1E6FB8"/>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0E7C66"/>
      <w:sz w:val="23"/>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Calibri" w:hAnsi="Calibri"/>
      <w:b/>
      <w:bCs/>
      <w:i/>
      <w:iCs/>
      <w:color w:val="C05A11"/>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
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1 · TEACHER'S COURSEBOOK</w:t>
      </w:r>
    </w:p>
    <w:p/>
    <w:p>
      <w:pPr>
        <w:jc w:val="center"/>
      </w:pPr>
      <w:r>
        <w:rPr>
          <w:color w:val="595959"/>
          <w:sz w:val="21"/>
        </w:rPr>
        <w:t>12 units  ·  94 teaching sessions  ·  four skills  ·  diagnostic-led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How to use this teaching system</w:t>
      </w:r>
    </w:p>
    <w:p>
      <w:pPr>
        <w:spacing w:after="80"/>
      </w:pPr>
      <w:r>
        <w:rPr>
          <w:b w:val="0"/>
          <w:i w:val="0"/>
          <w:sz w:val="21"/>
        </w:rPr>
        <w:t>This course is a complete teaching system for one school year. Seven books and a deck per session work together, every page is cross-referenced, and the whole set adapts to what the diagnostic finds about your class.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2551"/>
            <w:shd w:val="clear" w:color="auto" w:fill="1F3B63"/>
          </w:tcPr>
          <w:p>
            <w:pPr>
              <w:spacing w:after="20"/>
            </w:pPr>
            <w:r/>
            <w:r>
              <w:rPr>
                <w:b/>
                <w:color w:val="FFFFFF"/>
                <w:sz w:val="19"/>
              </w:rPr>
              <w:t>Book</w:t>
            </w:r>
          </w:p>
        </w:tc>
        <w:tc>
          <w:tcPr>
            <w:tcW w:type="dxa" w:w="1984"/>
            <w:shd w:val="clear" w:color="auto" w:fill="1F3B63"/>
          </w:tcPr>
          <w:p>
            <w:pPr>
              <w:spacing w:after="20"/>
            </w:pPr>
            <w:r/>
            <w:r>
              <w:rPr>
                <w:b/>
                <w:color w:val="FFFFFF"/>
                <w:sz w:val="19"/>
              </w:rPr>
              <w:t>Who uses it</w:t>
            </w:r>
          </w:p>
        </w:tc>
        <w:tc>
          <w:tcPr>
            <w:tcW w:type="dxa" w:w="5102"/>
            <w:shd w:val="clear" w:color="auto" w:fill="1F3B63"/>
          </w:tcPr>
          <w:p>
            <w:pPr>
              <w:spacing w:after="20"/>
            </w:pPr>
            <w:r/>
            <w:r>
              <w:rPr>
                <w:b/>
                <w:color w:val="FFFFFF"/>
                <w:sz w:val="19"/>
              </w:rPr>
              <w:t>What it contains</w:t>
            </w:r>
          </w:p>
        </w:tc>
      </w:tr>
      <w:tr>
        <w:tc>
          <w:tcPr>
            <w:tcW w:type="dxa" w:w="2551"/>
          </w:tcPr>
          <w:p>
            <w:pPr>
              <w:spacing w:after="20"/>
            </w:pPr>
            <w:r/>
            <w:r>
              <w:rPr>
                <w:sz w:val="19"/>
              </w:rPr>
              <w:t>1. Teacher's Coursebook</w:t>
            </w:r>
          </w:p>
        </w:tc>
        <w:tc>
          <w:tcPr>
            <w:tcW w:type="dxa" w:w="1984"/>
          </w:tcPr>
          <w:p>
            <w:pPr>
              <w:spacing w:after="20"/>
            </w:pPr>
            <w:r/>
            <w:r>
              <w:rPr>
                <w:sz w:val="19"/>
              </w:rPr>
              <w:t>Teacher</w:t>
            </w:r>
          </w:p>
        </w:tc>
        <w:tc>
          <w:tcPr>
            <w:tcW w:type="dxa" w:w="5102"/>
          </w:tcPr>
          <w:p>
            <w:pPr>
              <w:spacing w:after="20"/>
            </w:pPr>
            <w:r/>
            <w:r>
              <w:rPr>
                <w:sz w:val="19"/>
              </w:rPr>
              <w:t>Full lesson plans, procedures, timing, teacher language, differentiation, assessment</w:t>
            </w:r>
          </w:p>
        </w:tc>
      </w:tr>
      <w:tr>
        <w:tc>
          <w:tcPr>
            <w:tcW w:type="dxa" w:w="2551"/>
            <w:shd w:val="clear" w:color="auto" w:fill="F7F9FB"/>
          </w:tcPr>
          <w:p>
            <w:pPr>
              <w:spacing w:after="20"/>
            </w:pPr>
            <w:r/>
            <w:r>
              <w:rPr>
                <w:sz w:val="19"/>
              </w:rPr>
              <w:t>2. Student Coursebook</w:t>
            </w:r>
          </w:p>
        </w:tc>
        <w:tc>
          <w:tcPr>
            <w:tcW w:type="dxa" w:w="1984"/>
            <w:shd w:val="clear" w:color="auto" w:fill="F7F9FB"/>
          </w:tcPr>
          <w:p>
            <w:pPr>
              <w:spacing w:after="20"/>
            </w:pPr>
            <w:r/>
            <w:r>
              <w:rPr>
                <w:sz w:val="19"/>
              </w:rPr>
              <w:t>Student, in class</w:t>
            </w:r>
          </w:p>
        </w:tc>
        <w:tc>
          <w:tcPr>
            <w:tcW w:type="dxa" w:w="5102"/>
            <w:shd w:val="clear" w:color="auto" w:fill="F7F9FB"/>
          </w:tcPr>
          <w:p>
            <w:pPr>
              <w:spacing w:after="20"/>
            </w:pPr>
            <w:r/>
            <w:r>
              <w:rPr>
                <w:sz w:val="19"/>
              </w:rPr>
              <w:t>Explanations, vocabulary, grammar, texts, listening scripts, tasks, review</w:t>
            </w:r>
          </w:p>
        </w:tc>
      </w:tr>
      <w:tr>
        <w:tc>
          <w:tcPr>
            <w:tcW w:type="dxa" w:w="2551"/>
          </w:tcPr>
          <w:p>
            <w:pPr>
              <w:spacing w:after="20"/>
            </w:pPr>
            <w:r/>
            <w:r>
              <w:rPr>
                <w:sz w:val="19"/>
              </w:rPr>
              <w:t>3. Exercise &amp; Practice Book</w:t>
            </w:r>
          </w:p>
        </w:tc>
        <w:tc>
          <w:tcPr>
            <w:tcW w:type="dxa" w:w="1984"/>
          </w:tcPr>
          <w:p>
            <w:pPr>
              <w:spacing w:after="20"/>
            </w:pPr>
            <w:r/>
            <w:r>
              <w:rPr>
                <w:sz w:val="19"/>
              </w:rPr>
              <w:t>Student, in class / at home</w:t>
            </w:r>
          </w:p>
        </w:tc>
        <w:tc>
          <w:tcPr>
            <w:tcW w:type="dxa" w:w="5102"/>
          </w:tcPr>
          <w:p>
            <w:pPr>
              <w:spacing w:after="20"/>
            </w:pPr>
            <w:r/>
            <w:r>
              <w:rPr>
                <w:sz w:val="19"/>
              </w:rPr>
              <w:t>Graded practice: Easy → Medium → Difficult for every lesson</w:t>
            </w:r>
          </w:p>
        </w:tc>
      </w:tr>
      <w:tr>
        <w:tc>
          <w:tcPr>
            <w:tcW w:type="dxa" w:w="2551"/>
            <w:shd w:val="clear" w:color="auto" w:fill="F7F9FB"/>
          </w:tcPr>
          <w:p>
            <w:pPr>
              <w:spacing w:after="20"/>
            </w:pPr>
            <w:r/>
            <w:r>
              <w:rPr>
                <w:sz w:val="19"/>
              </w:rPr>
              <w:t>4. Homework Book</w:t>
            </w:r>
          </w:p>
        </w:tc>
        <w:tc>
          <w:tcPr>
            <w:tcW w:type="dxa" w:w="1984"/>
            <w:shd w:val="clear" w:color="auto" w:fill="F7F9FB"/>
          </w:tcPr>
          <w:p>
            <w:pPr>
              <w:spacing w:after="20"/>
            </w:pPr>
            <w:r/>
            <w:r>
              <w:rPr>
                <w:sz w:val="19"/>
              </w:rPr>
              <w:t>Student, at home</w:t>
            </w:r>
          </w:p>
        </w:tc>
        <w:tc>
          <w:tcPr>
            <w:tcW w:type="dxa" w:w="5102"/>
            <w:shd w:val="clear" w:color="auto" w:fill="F7F9FB"/>
          </w:tcPr>
          <w:p>
            <w:pPr>
              <w:spacing w:after="20"/>
            </w:pPr>
            <w:r/>
            <w:r>
              <w:rPr>
                <w:sz w:val="19"/>
              </w:rPr>
              <w:t>Homework for every lesson + revision sets after each unit</w:t>
            </w:r>
          </w:p>
        </w:tc>
      </w:tr>
      <w:tr>
        <w:tc>
          <w:tcPr>
            <w:tcW w:type="dxa" w:w="2551"/>
          </w:tcPr>
          <w:p>
            <w:pPr>
              <w:spacing w:after="20"/>
            </w:pPr>
            <w:r/>
            <w:r>
              <w:rPr>
                <w:sz w:val="19"/>
              </w:rPr>
              <w:t>5. Teacher's Answer Key</w:t>
            </w:r>
          </w:p>
        </w:tc>
        <w:tc>
          <w:tcPr>
            <w:tcW w:type="dxa" w:w="1984"/>
          </w:tcPr>
          <w:p>
            <w:pPr>
              <w:spacing w:after="20"/>
            </w:pPr>
            <w:r/>
            <w:r>
              <w:rPr>
                <w:sz w:val="19"/>
              </w:rPr>
              <w:t>Teacher</w:t>
            </w:r>
          </w:p>
        </w:tc>
        <w:tc>
          <w:tcPr>
            <w:tcW w:type="dxa" w:w="5102"/>
          </w:tcPr>
          <w:p>
            <w:pPr>
              <w:spacing w:after="20"/>
            </w:pPr>
            <w:r/>
            <w:r>
              <w:rPr>
                <w:sz w:val="19"/>
              </w:rPr>
              <w:t>Every answer, model writing, suggested speaking answers</w:t>
            </w:r>
          </w:p>
        </w:tc>
      </w:tr>
      <w:tr>
        <w:tc>
          <w:tcPr>
            <w:tcW w:type="dxa" w:w="2551"/>
            <w:shd w:val="clear" w:color="auto" w:fill="F7F9FB"/>
          </w:tcPr>
          <w:p>
            <w:pPr>
              <w:spacing w:after="20"/>
            </w:pPr>
            <w:r/>
            <w:r>
              <w:rPr>
                <w:sz w:val="19"/>
              </w:rPr>
              <w:t>6. Diagnostic &amp; Adaptive System</w:t>
            </w:r>
          </w:p>
        </w:tc>
        <w:tc>
          <w:tcPr>
            <w:tcW w:type="dxa" w:w="1984"/>
            <w:shd w:val="clear" w:color="auto" w:fill="F7F9FB"/>
          </w:tcPr>
          <w:p>
            <w:pPr>
              <w:spacing w:after="20"/>
            </w:pPr>
            <w:r/>
            <w:r>
              <w:rPr>
                <w:sz w:val="19"/>
              </w:rPr>
              <w:t>Teacher</w:t>
            </w:r>
          </w:p>
        </w:tc>
        <w:tc>
          <w:tcPr>
            <w:tcW w:type="dxa" w:w="5102"/>
            <w:shd w:val="clear" w:color="auto" w:fill="F7F9FB"/>
          </w:tcPr>
          <w:p>
            <w:pPr>
              <w:spacing w:after="20"/>
            </w:pPr>
            <w:r/>
            <w:r>
              <w:rPr>
                <w:sz w:val="19"/>
              </w:rPr>
              <w:t>Papers A/B/C with answer keys, rubrics, bands, triggers, decision tree, bridging lessons, extension bank</w:t>
            </w:r>
          </w:p>
        </w:tc>
      </w:tr>
      <w:tr>
        <w:tc>
          <w:tcPr>
            <w:tcW w:type="dxa" w:w="2551"/>
          </w:tcPr>
          <w:p>
            <w:pPr>
              <w:spacing w:after="20"/>
            </w:pPr>
            <w:r/>
            <w:r>
              <w:rPr>
                <w:sz w:val="19"/>
              </w:rPr>
              <w:t>7. Diagnostic Test Papers</w:t>
            </w:r>
          </w:p>
        </w:tc>
        <w:tc>
          <w:tcPr>
            <w:tcW w:type="dxa" w:w="1984"/>
          </w:tcPr>
          <w:p>
            <w:pPr>
              <w:spacing w:after="20"/>
            </w:pPr>
            <w:r/>
            <w:r>
              <w:rPr>
                <w:sz w:val="19"/>
              </w:rPr>
              <w:t>Student</w:t>
            </w:r>
          </w:p>
        </w:tc>
        <w:tc>
          <w:tcPr>
            <w:tcW w:type="dxa" w:w="5102"/>
          </w:tcPr>
          <w:p>
            <w:pPr>
              <w:spacing w:after="20"/>
            </w:pPr>
            <w:r/>
            <w:r>
              <w:rPr>
                <w:sz w:val="19"/>
              </w:rPr>
              <w:t>The three papers as students see them — no answers, photocopiable</w:t>
            </w:r>
          </w:p>
        </w:tc>
      </w:tr>
      <w:tr>
        <w:tc>
          <w:tcPr>
            <w:tcW w:type="dxa" w:w="2551"/>
            <w:shd w:val="clear" w:color="auto" w:fill="F7F9FB"/>
          </w:tcPr>
          <w:p>
            <w:pPr>
              <w:spacing w:after="20"/>
            </w:pPr>
            <w:r/>
            <w:r>
              <w:rPr>
                <w:sz w:val="19"/>
              </w:rPr>
              <w:t>Teaching Slides (PPTX)</w:t>
            </w:r>
          </w:p>
        </w:tc>
        <w:tc>
          <w:tcPr>
            <w:tcW w:type="dxa" w:w="1984"/>
            <w:shd w:val="clear" w:color="auto" w:fill="F7F9FB"/>
          </w:tcPr>
          <w:p>
            <w:pPr>
              <w:spacing w:after="20"/>
            </w:pPr>
            <w:r/>
            <w:r>
              <w:rPr>
                <w:sz w:val="19"/>
              </w:rPr>
              <w:t>Teacher, in class</w:t>
            </w:r>
          </w:p>
        </w:tc>
        <w:tc>
          <w:tcPr>
            <w:tcW w:type="dxa" w:w="5102"/>
            <w:shd w:val="clear" w:color="auto" w:fill="F7F9FB"/>
          </w:tcPr>
          <w:p>
            <w:pPr>
              <w:spacing w:after="20"/>
            </w:pPr>
            <w:r/>
            <w:r>
              <w:rPr>
                <w:sz w:val="19"/>
              </w:rPr>
              <w:t>One deck per taught session, built from these plans</w:t>
            </w:r>
          </w:p>
        </w:tc>
      </w:tr>
    </w:tbl>
    <w:p>
      <w:pPr>
        <w:spacing w:after="40"/>
      </w:pPr>
    </w:p>
    <w:p>
      <w:pPr>
        <w:pStyle w:val="Heading2"/>
      </w:pPr>
      <w:r>
        <w:t>The teaching principles behind every lesson</w:t>
      </w:r>
    </w:p>
    <w:p>
      <w:pPr>
        <w:pStyle w:val="ListBullet"/>
        <w:spacing w:after="40"/>
        <w:ind w:left="397"/>
      </w:pPr>
      <w:r>
        <w:rPr>
          <w:sz w:val="21"/>
        </w:rPr>
        <w:t>Every lesson moves along the same path: PRESENT → GUIDED PRACTICE → INDEPENDENT PRACTICE → COMMUNICATION. Students never meet new language and are immediately asked to use it freely.</w:t>
      </w:r>
    </w:p>
    <w:p>
      <w:pPr>
        <w:pStyle w:val="ListBullet"/>
        <w:spacing w:after="40"/>
        <w:ind w:left="397"/>
      </w:pPr>
      <w:r>
        <w:rPr>
          <w:sz w:val="21"/>
        </w:rPr>
        <w:t>Every lesson contains all four skills. The lesson type only decides which skill is the MAIN focus; the other skills still appear as short warm-ups, checks or exits.</w:t>
      </w:r>
    </w:p>
    <w:p>
      <w:pPr>
        <w:pStyle w:val="ListBullet"/>
        <w:spacing w:after="40"/>
        <w:ind w:left="397"/>
      </w:pPr>
      <w:r>
        <w:rPr>
          <w:sz w:val="21"/>
        </w:rPr>
        <w:t>Language is recycled on purpose. Vocabulary and grammar from earlier units come back in later reading texts, listening scripts and speaking tasks. Each lesson lists exactly what is being recycled.</w:t>
      </w:r>
    </w:p>
    <w:p>
      <w:pPr>
        <w:pStyle w:val="ListBullet"/>
        <w:spacing w:after="40"/>
        <w:ind w:left="397"/>
      </w:pPr>
      <w:r>
        <w:rPr>
          <w:sz w:val="21"/>
        </w:rPr>
        <w:t>Accuracy first, then fluency. Controlled drills come before free speaking so that weaker students always have a model sentence to hold on to.</w:t>
      </w:r>
    </w:p>
    <w:p>
      <w:pPr>
        <w:pStyle w:val="ListBullet"/>
        <w:spacing w:after="40"/>
        <w:ind w:left="397"/>
      </w:pPr>
      <w:r>
        <w:rPr>
          <w:sz w:val="21"/>
        </w:rPr>
        <w:t>Vietnamese is a resource, not an enemy. It is used for quick concept checks and for contrastive explanation (Vietnamese vs English word order, final sounds, tenses), then dropped.</w:t>
      </w:r>
    </w:p>
    <w:p>
      <w:pPr>
        <w:pStyle w:val="ListBullet"/>
        <w:spacing w:after="40"/>
        <w:ind w:left="397"/>
      </w:pPr>
      <w:r>
        <w:rPr>
          <w:sz w:val="21"/>
        </w:rPr>
        <w:t>Speaking confidence is built by structure: students first repeat, then substitute, then produce. Nobody is asked to 'just talk'.</w:t>
      </w:r>
    </w:p>
    <w:p>
      <w:pPr>
        <w:pStyle w:val="Heading2"/>
      </w:pPr>
      <w:r>
        <w:t>The shape of a 45-minute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2835"/>
            <w:shd w:val="clear" w:color="auto" w:fill="1F3B63"/>
          </w:tcPr>
          <w:p>
            <w:pPr>
              <w:spacing w:after="20"/>
            </w:pPr>
            <w:r/>
            <w:r>
              <w:rPr>
                <w:b/>
                <w:color w:val="FFFFFF"/>
                <w:sz w:val="19"/>
              </w:rPr>
              <w:t>Stage</w:t>
            </w:r>
          </w:p>
        </w:tc>
        <w:tc>
          <w:tcPr>
            <w:tcW w:type="dxa" w:w="1134"/>
            <w:shd w:val="clear" w:color="auto" w:fill="1F3B63"/>
          </w:tcPr>
          <w:p>
            <w:pPr>
              <w:spacing w:after="20"/>
            </w:pPr>
            <w:r/>
            <w:r>
              <w:rPr>
                <w:b/>
                <w:color w:val="FFFFFF"/>
                <w:sz w:val="19"/>
              </w:rPr>
              <w:t>Time</w:t>
            </w:r>
          </w:p>
        </w:tc>
        <w:tc>
          <w:tcPr>
            <w:tcW w:type="dxa" w:w="5669"/>
            <w:shd w:val="clear" w:color="auto" w:fill="1F3B63"/>
          </w:tcPr>
          <w:p>
            <w:pPr>
              <w:spacing w:after="20"/>
            </w:pPr>
            <w:r/>
            <w:r>
              <w:rPr>
                <w:b/>
                <w:color w:val="FFFFFF"/>
                <w:sz w:val="19"/>
              </w:rPr>
              <w:t>Purpose</w:t>
            </w:r>
          </w:p>
        </w:tc>
      </w:tr>
      <w:tr>
        <w:tc>
          <w:tcPr>
            <w:tcW w:type="dxa" w:w="2835"/>
          </w:tcPr>
          <w:p>
            <w:pPr>
              <w:spacing w:after="20"/>
            </w:pPr>
            <w:r/>
            <w:r>
              <w:rPr>
                <w:sz w:val="19"/>
              </w:rPr>
              <w:t>Warm-up / recycling</w:t>
            </w:r>
          </w:p>
        </w:tc>
        <w:tc>
          <w:tcPr>
            <w:tcW w:type="dxa" w:w="1134"/>
          </w:tcPr>
          <w:p>
            <w:pPr>
              <w:spacing w:after="20"/>
            </w:pPr>
            <w:r/>
            <w:r>
              <w:rPr>
                <w:sz w:val="19"/>
              </w:rPr>
              <w:t>5'</w:t>
            </w:r>
          </w:p>
        </w:tc>
        <w:tc>
          <w:tcPr>
            <w:tcW w:type="dxa" w:w="5669"/>
          </w:tcPr>
          <w:p>
            <w:pPr>
              <w:spacing w:after="20"/>
            </w:pPr>
            <w:r/>
            <w:r>
              <w:rPr>
                <w:sz w:val="19"/>
              </w:rPr>
              <w:t>Bring back the language of the last lesson through a game</w:t>
            </w:r>
          </w:p>
        </w:tc>
      </w:tr>
      <w:tr>
        <w:tc>
          <w:tcPr>
            <w:tcW w:type="dxa" w:w="2835"/>
            <w:shd w:val="clear" w:color="auto" w:fill="F7F9FB"/>
          </w:tcPr>
          <w:p>
            <w:pPr>
              <w:spacing w:after="20"/>
            </w:pPr>
            <w:r/>
            <w:r>
              <w:rPr>
                <w:sz w:val="19"/>
              </w:rPr>
              <w:t>Presentation</w:t>
            </w:r>
          </w:p>
        </w:tc>
        <w:tc>
          <w:tcPr>
            <w:tcW w:type="dxa" w:w="1134"/>
            <w:shd w:val="clear" w:color="auto" w:fill="F7F9FB"/>
          </w:tcPr>
          <w:p>
            <w:pPr>
              <w:spacing w:after="20"/>
            </w:pPr>
            <w:r/>
            <w:r>
              <w:rPr>
                <w:sz w:val="19"/>
              </w:rPr>
              <w:t>8–10'</w:t>
            </w:r>
          </w:p>
        </w:tc>
        <w:tc>
          <w:tcPr>
            <w:tcW w:type="dxa" w:w="5669"/>
            <w:shd w:val="clear" w:color="auto" w:fill="F7F9FB"/>
          </w:tcPr>
          <w:p>
            <w:pPr>
              <w:spacing w:after="20"/>
            </w:pPr>
            <w:r/>
            <w:r>
              <w:rPr>
                <w:sz w:val="19"/>
              </w:rPr>
              <w:t>Meaning first, then form, then pronunciation</w:t>
            </w:r>
          </w:p>
        </w:tc>
      </w:tr>
      <w:tr>
        <w:tc>
          <w:tcPr>
            <w:tcW w:type="dxa" w:w="2835"/>
          </w:tcPr>
          <w:p>
            <w:pPr>
              <w:spacing w:after="20"/>
            </w:pPr>
            <w:r/>
            <w:r>
              <w:rPr>
                <w:sz w:val="19"/>
              </w:rPr>
              <w:t>Guided practice</w:t>
            </w:r>
          </w:p>
        </w:tc>
        <w:tc>
          <w:tcPr>
            <w:tcW w:type="dxa" w:w="1134"/>
          </w:tcPr>
          <w:p>
            <w:pPr>
              <w:spacing w:after="20"/>
            </w:pPr>
            <w:r/>
            <w:r>
              <w:rPr>
                <w:sz w:val="19"/>
              </w:rPr>
              <w:t>8–10'</w:t>
            </w:r>
          </w:p>
        </w:tc>
        <w:tc>
          <w:tcPr>
            <w:tcW w:type="dxa" w:w="5669"/>
          </w:tcPr>
          <w:p>
            <w:pPr>
              <w:spacing w:after="20"/>
            </w:pPr>
            <w:r/>
            <w:r>
              <w:rPr>
                <w:sz w:val="19"/>
              </w:rPr>
              <w:t>Controlled, everyone can succeed, mistakes corrected at once</w:t>
            </w:r>
          </w:p>
        </w:tc>
      </w:tr>
      <w:tr>
        <w:tc>
          <w:tcPr>
            <w:tcW w:type="dxa" w:w="2835"/>
            <w:shd w:val="clear" w:color="auto" w:fill="F7F9FB"/>
          </w:tcPr>
          <w:p>
            <w:pPr>
              <w:spacing w:after="20"/>
            </w:pPr>
            <w:r/>
            <w:r>
              <w:rPr>
                <w:sz w:val="19"/>
              </w:rPr>
              <w:t>Independent practice</w:t>
            </w:r>
          </w:p>
        </w:tc>
        <w:tc>
          <w:tcPr>
            <w:tcW w:type="dxa" w:w="1134"/>
            <w:shd w:val="clear" w:color="auto" w:fill="F7F9FB"/>
          </w:tcPr>
          <w:p>
            <w:pPr>
              <w:spacing w:after="20"/>
            </w:pPr>
            <w:r/>
            <w:r>
              <w:rPr>
                <w:sz w:val="19"/>
              </w:rPr>
              <w:t>8–10'</w:t>
            </w:r>
          </w:p>
        </w:tc>
        <w:tc>
          <w:tcPr>
            <w:tcW w:type="dxa" w:w="5669"/>
            <w:shd w:val="clear" w:color="auto" w:fill="F7F9FB"/>
          </w:tcPr>
          <w:p>
            <w:pPr>
              <w:spacing w:after="20"/>
            </w:pPr>
            <w:r/>
            <w:r>
              <w:rPr>
                <w:sz w:val="19"/>
              </w:rPr>
              <w:t>Students choose their own words inside a safe structure</w:t>
            </w:r>
          </w:p>
        </w:tc>
      </w:tr>
      <w:tr>
        <w:tc>
          <w:tcPr>
            <w:tcW w:type="dxa" w:w="2835"/>
          </w:tcPr>
          <w:p>
            <w:pPr>
              <w:spacing w:after="20"/>
            </w:pPr>
            <w:r/>
            <w:r>
              <w:rPr>
                <w:sz w:val="19"/>
              </w:rPr>
              <w:t>Communication</w:t>
            </w:r>
          </w:p>
        </w:tc>
        <w:tc>
          <w:tcPr>
            <w:tcW w:type="dxa" w:w="1134"/>
          </w:tcPr>
          <w:p>
            <w:pPr>
              <w:spacing w:after="20"/>
            </w:pPr>
            <w:r/>
            <w:r>
              <w:rPr>
                <w:sz w:val="19"/>
              </w:rPr>
              <w:t>8–10'</w:t>
            </w:r>
          </w:p>
        </w:tc>
        <w:tc>
          <w:tcPr>
            <w:tcW w:type="dxa" w:w="5669"/>
          </w:tcPr>
          <w:p>
            <w:pPr>
              <w:spacing w:after="20"/>
            </w:pPr>
            <w:r/>
            <w:r>
              <w:rPr>
                <w:sz w:val="19"/>
              </w:rPr>
              <w:t>Real speaking or writing; fluency, not accuracy</w:t>
            </w:r>
          </w:p>
        </w:tc>
      </w:tr>
      <w:tr>
        <w:tc>
          <w:tcPr>
            <w:tcW w:type="dxa" w:w="2835"/>
            <w:shd w:val="clear" w:color="auto" w:fill="F7F9FB"/>
          </w:tcPr>
          <w:p>
            <w:pPr>
              <w:spacing w:after="20"/>
            </w:pPr>
            <w:r/>
            <w:r>
              <w:rPr>
                <w:sz w:val="19"/>
              </w:rPr>
              <w:t>Wrap-up + homework</w:t>
            </w:r>
          </w:p>
        </w:tc>
        <w:tc>
          <w:tcPr>
            <w:tcW w:type="dxa" w:w="1134"/>
            <w:shd w:val="clear" w:color="auto" w:fill="F7F9FB"/>
          </w:tcPr>
          <w:p>
            <w:pPr>
              <w:spacing w:after="20"/>
            </w:pPr>
            <w:r/>
            <w:r>
              <w:rPr>
                <w:sz w:val="19"/>
              </w:rPr>
              <w:t>4–5'</w:t>
            </w:r>
          </w:p>
        </w:tc>
        <w:tc>
          <w:tcPr>
            <w:tcW w:type="dxa" w:w="5669"/>
            <w:shd w:val="clear" w:color="auto" w:fill="F7F9FB"/>
          </w:tcPr>
          <w:p>
            <w:pPr>
              <w:spacing w:after="20"/>
            </w:pPr>
            <w:r/>
            <w:r>
              <w:rPr>
                <w:sz w:val="19"/>
              </w:rPr>
              <w:t>Consolidate, correct 2 errors, set homework</w:t>
            </w:r>
          </w:p>
        </w:tc>
      </w:tr>
    </w:tbl>
    <w:p>
      <w:pPr>
        <w:spacing w:after="40"/>
      </w:pPr>
    </w:p>
    <w:p>
      <w:pPr>
        <w:pStyle w:val="Heading2"/>
      </w:pPr>
      <w:r>
        <w:t>Vietnamese learners: the eight difficulties this course attacks</w:t>
      </w:r>
    </w:p>
    <w:p>
      <w:pPr>
        <w:spacing w:after="80"/>
      </w:pPr>
      <w:r>
        <w:rPr>
          <w:b w:val="0"/>
          <w:i/>
          <w:sz w:val="21"/>
        </w:rPr>
        <w:t>Every difficulty below is addressed by a named routine that comes back in every unit.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2268"/>
            <w:shd w:val="clear" w:color="auto" w:fill="1F3B63"/>
          </w:tcPr>
          <w:p>
            <w:pPr>
              <w:spacing w:after="20"/>
            </w:pPr>
            <w:r/>
            <w:r>
              <w:rPr>
                <w:b/>
                <w:color w:val="FFFFFF"/>
                <w:sz w:val="19"/>
              </w:rPr>
              <w:t>Difficulty</w:t>
            </w:r>
          </w:p>
        </w:tc>
        <w:tc>
          <w:tcPr>
            <w:tcW w:type="dxa" w:w="3402"/>
            <w:shd w:val="clear" w:color="auto" w:fill="1F3B63"/>
          </w:tcPr>
          <w:p>
            <w:pPr>
              <w:spacing w:after="20"/>
            </w:pPr>
            <w:r/>
            <w:r>
              <w:rPr>
                <w:b/>
                <w:color w:val="FFFFFF"/>
                <w:sz w:val="19"/>
              </w:rPr>
              <w:t>What you will hear in class</w:t>
            </w:r>
          </w:p>
        </w:tc>
        <w:tc>
          <w:tcPr>
            <w:tcW w:type="dxa" w:w="3969"/>
            <w:shd w:val="clear" w:color="auto" w:fill="1F3B63"/>
          </w:tcPr>
          <w:p>
            <w:pPr>
              <w:spacing w:after="20"/>
            </w:pPr>
            <w:r/>
            <w:r>
              <w:rPr>
                <w:b/>
                <w:color w:val="FFFFFF"/>
                <w:sz w:val="19"/>
              </w:rPr>
              <w:t>What to do</w:t>
            </w:r>
          </w:p>
        </w:tc>
      </w:tr>
      <w:tr>
        <w:tc>
          <w:tcPr>
            <w:tcW w:type="dxa" w:w="2268"/>
          </w:tcPr>
          <w:p>
            <w:pPr>
              <w:spacing w:after="20"/>
            </w:pPr>
            <w:r/>
            <w:r>
              <w:rPr>
                <w:sz w:val="19"/>
              </w:rPr>
              <w:t>Final consonants dropped</w:t>
            </w:r>
          </w:p>
        </w:tc>
        <w:tc>
          <w:tcPr>
            <w:tcW w:type="dxa" w:w="3402"/>
          </w:tcPr>
          <w:p>
            <w:pPr>
              <w:spacing w:after="20"/>
            </w:pPr>
            <w:r/>
            <w:r>
              <w:rPr>
                <w:sz w:val="19"/>
              </w:rPr>
              <w:t>Vietnamese syllables end in a small set of unreleased sounds, so learners say 'like' for 'liked', 'boo' for 'book', 'fine' for 'finds'.</w:t>
            </w:r>
          </w:p>
        </w:tc>
        <w:tc>
          <w:tcPr>
            <w:tcW w:type="dxa" w:w="3969"/>
          </w:tcPr>
          <w:p>
            <w:pPr>
              <w:spacing w:after="20"/>
            </w:pPr>
            <w:r/>
            <w:r>
              <w:rPr>
                <w:sz w:val="19"/>
              </w:rPr>
              <w:t>Drill final sounds every lesson (30 seconds). Use the 'add-a-sound' routine: boo–book, li–like, fine–finds. Ask students to feel the tongue/lips stop the air.</w:t>
            </w:r>
          </w:p>
        </w:tc>
      </w:tr>
      <w:tr>
        <w:tc>
          <w:tcPr>
            <w:tcW w:type="dxa" w:w="2268"/>
            <w:shd w:val="clear" w:color="auto" w:fill="F7F9FB"/>
          </w:tcPr>
          <w:p>
            <w:pPr>
              <w:spacing w:after="20"/>
            </w:pPr>
            <w:r/>
            <w:r>
              <w:rPr>
                <w:sz w:val="19"/>
              </w:rPr>
              <w:t>Consonant clusters simplified</w:t>
            </w:r>
          </w:p>
        </w:tc>
        <w:tc>
          <w:tcPr>
            <w:tcW w:type="dxa" w:w="3402"/>
            <w:shd w:val="clear" w:color="auto" w:fill="F7F9FB"/>
          </w:tcPr>
          <w:p>
            <w:pPr>
              <w:spacing w:after="20"/>
            </w:pPr>
            <w:r/>
            <w:r>
              <w:rPr>
                <w:sz w:val="19"/>
              </w:rPr>
              <w:t>'schools' becomes 'school', 'asked' becomes 'ask', 'strong' becomes 'trong'.</w:t>
            </w:r>
          </w:p>
        </w:tc>
        <w:tc>
          <w:tcPr>
            <w:tcW w:type="dxa" w:w="3969"/>
            <w:shd w:val="clear" w:color="auto" w:fill="F7F9FB"/>
          </w:tcPr>
          <w:p>
            <w:pPr>
              <w:spacing w:after="20"/>
            </w:pPr>
            <w:r/>
            <w:r>
              <w:rPr>
                <w:sz w:val="19"/>
              </w:rPr>
              <w:t>Break the cluster, then rebuild it: /s/ + /k/ + /s/ → skools. Use slow-fast repetition.</w:t>
            </w:r>
          </w:p>
        </w:tc>
      </w:tr>
      <w:tr>
        <w:tc>
          <w:tcPr>
            <w:tcW w:type="dxa" w:w="2268"/>
          </w:tcPr>
          <w:p>
            <w:pPr>
              <w:spacing w:after="20"/>
            </w:pPr>
            <w:r/>
            <w:r>
              <w:rPr>
                <w:sz w:val="19"/>
              </w:rPr>
              <w:t>Word stress flattened</w:t>
            </w:r>
          </w:p>
        </w:tc>
        <w:tc>
          <w:tcPr>
            <w:tcW w:type="dxa" w:w="3402"/>
          </w:tcPr>
          <w:p>
            <w:pPr>
              <w:spacing w:after="20"/>
            </w:pPr>
            <w:r/>
            <w:r>
              <w:rPr>
                <w:sz w:val="19"/>
              </w:rPr>
              <w:t>Vietnamese is a tonal, syllable-timed language; every syllable gets equal weight, so 'volunteer', 'delicious', 'photograph' come out unstressed.</w:t>
            </w:r>
          </w:p>
        </w:tc>
        <w:tc>
          <w:tcPr>
            <w:tcW w:type="dxa" w:w="3969"/>
          </w:tcPr>
          <w:p>
            <w:pPr>
              <w:spacing w:after="20"/>
            </w:pPr>
            <w:r/>
            <w:r>
              <w:rPr>
                <w:sz w:val="19"/>
              </w:rPr>
              <w:t>Always mark stress with a bubble (Oo / oO). Clap or tap the stressed syllable. Test stress in every review.</w:t>
            </w:r>
          </w:p>
        </w:tc>
      </w:tr>
      <w:tr>
        <w:tc>
          <w:tcPr>
            <w:tcW w:type="dxa" w:w="2268"/>
            <w:shd w:val="clear" w:color="auto" w:fill="F7F9FB"/>
          </w:tcPr>
          <w:p>
            <w:pPr>
              <w:spacing w:after="20"/>
            </w:pPr>
            <w:r/>
            <w:r>
              <w:rPr>
                <w:sz w:val="19"/>
              </w:rPr>
              <w:t>Sounds /θ/ /ð/ /ʃ/ /ʒ/ /v/ /z/ missing or replaced</w:t>
            </w:r>
          </w:p>
        </w:tc>
        <w:tc>
          <w:tcPr>
            <w:tcW w:type="dxa" w:w="3402"/>
            <w:shd w:val="clear" w:color="auto" w:fill="F7F9FB"/>
          </w:tcPr>
          <w:p>
            <w:pPr>
              <w:spacing w:after="20"/>
            </w:pPr>
            <w:r/>
            <w:r>
              <w:rPr>
                <w:sz w:val="19"/>
              </w:rPr>
              <w:t>'think' → 'tink', 'this' → 'dis', 'she' → 'se', 'very' → 'dery/yery'.</w:t>
            </w:r>
          </w:p>
        </w:tc>
        <w:tc>
          <w:tcPr>
            <w:tcW w:type="dxa" w:w="3969"/>
            <w:shd w:val="clear" w:color="auto" w:fill="F7F9FB"/>
          </w:tcPr>
          <w:p>
            <w:pPr>
              <w:spacing w:after="20"/>
            </w:pPr>
            <w:r/>
            <w:r>
              <w:rPr>
                <w:sz w:val="19"/>
              </w:rPr>
              <w:t>Teach tongue and lip position explicitly; use minimal pairs and a mirror. Accept progress, not perfection.</w:t>
            </w:r>
          </w:p>
        </w:tc>
      </w:tr>
      <w:tr>
        <w:tc>
          <w:tcPr>
            <w:tcW w:type="dxa" w:w="2268"/>
          </w:tcPr>
          <w:p>
            <w:pPr>
              <w:spacing w:after="20"/>
            </w:pPr>
            <w:r/>
            <w:r>
              <w:rPr>
                <w:sz w:val="19"/>
              </w:rPr>
              <w:t>Listening: cannot catch connected speech</w:t>
            </w:r>
          </w:p>
        </w:tc>
        <w:tc>
          <w:tcPr>
            <w:tcW w:type="dxa" w:w="3402"/>
          </w:tcPr>
          <w:p>
            <w:pPr>
              <w:spacing w:after="20"/>
            </w:pPr>
            <w:r/>
            <w:r>
              <w:rPr>
                <w:sz w:val="19"/>
              </w:rPr>
              <w:t>Students know the written word but not its sound in a sentence ('What do you' → /wɒdʒə/).</w:t>
            </w:r>
          </w:p>
        </w:tc>
        <w:tc>
          <w:tcPr>
            <w:tcW w:type="dxa" w:w="3969"/>
          </w:tcPr>
          <w:p>
            <w:pPr>
              <w:spacing w:after="20"/>
            </w:pPr>
            <w:r/>
            <w:r>
              <w:rPr>
                <w:sz w:val="19"/>
              </w:rPr>
              <w:t>Pre-teach 3–5 key words, play twice, give a gist task first and a detail task second, then read the script aloud while students follow.</w:t>
            </w:r>
          </w:p>
        </w:tc>
      </w:tr>
      <w:tr>
        <w:tc>
          <w:tcPr>
            <w:tcW w:type="dxa" w:w="2268"/>
            <w:shd w:val="clear" w:color="auto" w:fill="F7F9FB"/>
          </w:tcPr>
          <w:p>
            <w:pPr>
              <w:spacing w:after="20"/>
            </w:pPr>
            <w:r/>
            <w:r>
              <w:rPr>
                <w:sz w:val="19"/>
              </w:rPr>
              <w:t>Word-for-word translation from Vietnamese</w:t>
            </w:r>
          </w:p>
        </w:tc>
        <w:tc>
          <w:tcPr>
            <w:tcW w:type="dxa" w:w="3402"/>
            <w:shd w:val="clear" w:color="auto" w:fill="F7F9FB"/>
          </w:tcPr>
          <w:p>
            <w:pPr>
              <w:spacing w:after="20"/>
            </w:pPr>
            <w:r/>
            <w:r>
              <w:rPr>
                <w:sz w:val="19"/>
              </w:rPr>
              <w:t>'I very like it', 'She has 13 years old', 'I go to school by my father'.</w:t>
            </w:r>
          </w:p>
        </w:tc>
        <w:tc>
          <w:tcPr>
            <w:tcW w:type="dxa" w:w="3969"/>
            <w:shd w:val="clear" w:color="auto" w:fill="F7F9FB"/>
          </w:tcPr>
          <w:p>
            <w:pPr>
              <w:spacing w:after="20"/>
            </w:pPr>
            <w:r/>
            <w:r>
              <w:rPr>
                <w:sz w:val="19"/>
              </w:rPr>
              <w:t>Teach chunks, not single words. Show the two word orders side by side on the board and drill the English chunk until it is automatic.</w:t>
            </w:r>
          </w:p>
        </w:tc>
      </w:tr>
      <w:tr>
        <w:tc>
          <w:tcPr>
            <w:tcW w:type="dxa" w:w="2268"/>
          </w:tcPr>
          <w:p>
            <w:pPr>
              <w:spacing w:after="20"/>
            </w:pPr>
            <w:r/>
            <w:r>
              <w:rPr>
                <w:sz w:val="19"/>
              </w:rPr>
              <w:t>Confusing similar structures</w:t>
            </w:r>
          </w:p>
        </w:tc>
        <w:tc>
          <w:tcPr>
            <w:tcW w:type="dxa" w:w="3402"/>
          </w:tcPr>
          <w:p>
            <w:pPr>
              <w:spacing w:after="20"/>
            </w:pPr>
            <w:r/>
            <w:r>
              <w:rPr>
                <w:sz w:val="19"/>
              </w:rPr>
              <w:t>present simple vs present continuous; much vs many; is/are vs do/does; comparative vs superlative.</w:t>
            </w:r>
          </w:p>
        </w:tc>
        <w:tc>
          <w:tcPr>
            <w:tcW w:type="dxa" w:w="3969"/>
          </w:tcPr>
          <w:p>
            <w:pPr>
              <w:spacing w:after="20"/>
            </w:pPr>
            <w:r/>
            <w:r>
              <w:rPr>
                <w:sz w:val="19"/>
              </w:rPr>
              <w:t>Use contrast tables and 'choose the right one' exercises. Every review lesson revisits the contrast.</w:t>
            </w:r>
          </w:p>
        </w:tc>
      </w:tr>
      <w:tr>
        <w:tc>
          <w:tcPr>
            <w:tcW w:type="dxa" w:w="2268"/>
            <w:shd w:val="clear" w:color="auto" w:fill="F7F9FB"/>
          </w:tcPr>
          <w:p>
            <w:pPr>
              <w:spacing w:after="20"/>
            </w:pPr>
            <w:r/>
            <w:r>
              <w:rPr>
                <w:sz w:val="19"/>
              </w:rPr>
              <w:t>Missing verb endings and articles</w:t>
            </w:r>
          </w:p>
        </w:tc>
        <w:tc>
          <w:tcPr>
            <w:tcW w:type="dxa" w:w="3402"/>
            <w:shd w:val="clear" w:color="auto" w:fill="F7F9FB"/>
          </w:tcPr>
          <w:p>
            <w:pPr>
              <w:spacing w:after="20"/>
            </w:pPr>
            <w:r/>
            <w:r>
              <w:rPr>
                <w:sz w:val="19"/>
              </w:rPr>
              <w:t>'He like football', 'I go to school by bus every day' → 'He go...', 'I am student'.</w:t>
            </w:r>
          </w:p>
        </w:tc>
        <w:tc>
          <w:tcPr>
            <w:tcW w:type="dxa" w:w="3969"/>
            <w:shd w:val="clear" w:color="auto" w:fill="F7F9FB"/>
          </w:tcPr>
          <w:p>
            <w:pPr>
              <w:spacing w:after="20"/>
            </w:pPr>
            <w:r/>
            <w:r>
              <w:rPr>
                <w:sz w:val="19"/>
              </w:rPr>
              <w:t>Use the 'HE-SHE-IT = S' chant and an article checklist during writing correction.</w:t>
            </w:r>
          </w:p>
        </w:tc>
      </w:tr>
      <w:tr>
        <w:tc>
          <w:tcPr>
            <w:tcW w:type="dxa" w:w="2268"/>
          </w:tcPr>
          <w:p>
            <w:pPr>
              <w:spacing w:after="20"/>
            </w:pPr>
            <w:r/>
            <w:r>
              <w:rPr>
                <w:sz w:val="19"/>
              </w:rPr>
              <w:t>Low speaking confidence, fear of mistakes</w:t>
            </w:r>
          </w:p>
        </w:tc>
        <w:tc>
          <w:tcPr>
            <w:tcW w:type="dxa" w:w="3402"/>
          </w:tcPr>
          <w:p>
            <w:pPr>
              <w:spacing w:after="20"/>
            </w:pPr>
            <w:r/>
            <w:r>
              <w:rPr>
                <w:sz w:val="19"/>
              </w:rPr>
              <w:t>Large classes, fear of losing face, no habit of speaking in front of others.</w:t>
            </w:r>
          </w:p>
        </w:tc>
        <w:tc>
          <w:tcPr>
            <w:tcW w:type="dxa" w:w="3969"/>
          </w:tcPr>
          <w:p>
            <w:pPr>
              <w:spacing w:after="20"/>
            </w:pPr>
            <w:r/>
            <w:r>
              <w:rPr>
                <w:sz w:val="19"/>
              </w:rPr>
              <w:t>Pair work before whole-class work; give thinking time; use fixed sentence frames; praise attempts; never correct every error during fluency stages.</w:t>
            </w:r>
          </w:p>
        </w:tc>
      </w:tr>
    </w:tbl>
    <w:p>
      <w:pPr>
        <w:spacing w:after="40"/>
      </w:pPr>
    </w:p>
    <w:p>
      <w:pPr>
        <w:pStyle w:val="Heading2"/>
      </w:pPr>
      <w:r>
        <w:t>Classroom routines for large Vietnamese classes</w:t>
      </w:r>
    </w:p>
    <w:p>
      <w:pPr>
        <w:spacing w:after="80"/>
      </w:pPr>
      <w:r>
        <w:rPr>
          <w:b/>
          <w:i w:val="0"/>
          <w:color w:val="0E7C66"/>
          <w:sz w:val="21"/>
        </w:rPr>
        <w:t xml:space="preserve">Warm-up bank: </w:t>
      </w:r>
      <w:r>
        <w:rPr>
          <w:b w:val="0"/>
          <w:i w:val="0"/>
          <w:sz w:val="21"/>
        </w:rPr>
        <w:t>Slap the board, Hot seat, Word chain, Noughts and crosses, Kim's game, Chinese whispers, Find someone who…, Backs to the board.</w:t>
      </w:r>
    </w:p>
    <w:p>
      <w:pPr>
        <w:spacing w:after="80"/>
      </w:pPr>
      <w:r>
        <w:rPr>
          <w:b/>
          <w:i w:val="0"/>
          <w:color w:val="0E7C66"/>
          <w:sz w:val="21"/>
        </w:rPr>
        <w:t xml:space="preserve">Pair-work management: </w:t>
      </w:r>
      <w:r>
        <w:rPr>
          <w:b w:val="0"/>
          <w:i w:val="0"/>
          <w:sz w:val="21"/>
        </w:rPr>
        <w:t>A/B seating fixed for the whole term. 'Turn to your partner' = A speaks first, then swap on the teacher's clap.</w:t>
      </w:r>
    </w:p>
    <w:p>
      <w:pPr>
        <w:spacing w:after="80"/>
      </w:pPr>
      <w:r>
        <w:rPr>
          <w:b/>
          <w:i w:val="0"/>
          <w:color w:val="0E7C66"/>
          <w:sz w:val="21"/>
        </w:rPr>
        <w:t xml:space="preserve">Group-work management: </w:t>
      </w:r>
      <w:r>
        <w:rPr>
          <w:b w:val="0"/>
          <w:i w:val="0"/>
          <w:sz w:val="21"/>
        </w:rPr>
        <w:t>Groups of four (two pairs turning round). Roles: leader, writer, timekeeper, reporter.</w:t>
      </w:r>
    </w:p>
    <w:p>
      <w:pPr>
        <w:spacing w:after="80"/>
      </w:pPr>
      <w:r>
        <w:rPr>
          <w:b/>
          <w:i w:val="0"/>
          <w:color w:val="0E7C66"/>
          <w:sz w:val="21"/>
        </w:rPr>
        <w:t xml:space="preserve">Error correction: </w:t>
      </w:r>
      <w:r>
        <w:rPr>
          <w:b w:val="0"/>
          <w:i w:val="0"/>
          <w:sz w:val="21"/>
        </w:rPr>
        <w:t>Accuracy stage → correct immediately and drill. Fluency stage → note errors on paper, put 5 sentences on the board at the end and correct together.</w:t>
      </w:r>
    </w:p>
    <w:p>
      <w:pPr>
        <w:spacing w:after="80"/>
      </w:pPr>
      <w:r>
        <w:rPr>
          <w:b/>
          <w:i w:val="0"/>
          <w:color w:val="0E7C66"/>
          <w:sz w:val="21"/>
        </w:rPr>
        <w:t xml:space="preserve">Board plan: </w:t>
      </w:r>
      <w:r>
        <w:rPr>
          <w:b w:val="0"/>
          <w:i w:val="0"/>
          <w:sz w:val="21"/>
        </w:rPr>
        <w:t>Left = new vocabulary with stress marks. Centre = grammar form + one model sentence. Right = today's task and homework.</w:t>
      </w:r>
    </w:p>
    <w:p>
      <w:pPr>
        <w:spacing w:after="80"/>
      </w:pPr>
      <w:r>
        <w:rPr>
          <w:b/>
          <w:i w:val="0"/>
          <w:color w:val="0E7C66"/>
          <w:sz w:val="21"/>
        </w:rPr>
        <w:t xml:space="preserve">Checking answers: </w:t>
      </w:r>
      <w:r>
        <w:rPr>
          <w:b w:val="0"/>
          <w:i w:val="0"/>
          <w:sz w:val="21"/>
        </w:rPr>
        <w:t>Pair-check → whole-class check → the teacher only confirms. Students explain WHY.</w:t>
      </w:r>
    </w:p>
    <w:p>
      <w:pPr>
        <w:spacing w:after="80"/>
      </w:pPr>
      <w:r>
        <w:rPr>
          <w:b/>
          <w:i w:val="0"/>
          <w:color w:val="0E7C66"/>
          <w:sz w:val="21"/>
        </w:rPr>
        <w:t xml:space="preserve">Large classes: </w:t>
      </w:r>
      <w:r>
        <w:rPr>
          <w:b w:val="0"/>
          <w:i w:val="0"/>
          <w:sz w:val="21"/>
        </w:rPr>
        <w:t>Use rows as teams; nominate by number, not by hand-up; use choral drilling to give every student speaking time.</w:t>
      </w:r>
    </w:p>
    <w:p>
      <w:pPr>
        <w:pStyle w:val="Heading2"/>
      </w:pPr>
      <w:r>
        <w:t>Assessment plan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2835"/>
            <w:shd w:val="clear" w:color="auto" w:fill="1F3B63"/>
          </w:tcPr>
          <w:p>
            <w:pPr>
              <w:spacing w:after="20"/>
            </w:pPr>
            <w:r/>
            <w:r>
              <w:rPr>
                <w:b/>
                <w:color w:val="FFFFFF"/>
                <w:sz w:val="19"/>
              </w:rPr>
              <w:t>Type</w:t>
            </w:r>
          </w:p>
        </w:tc>
        <w:tc>
          <w:tcPr>
            <w:tcW w:type="dxa" w:w="6803"/>
            <w:shd w:val="clear" w:color="auto" w:fill="1F3B63"/>
          </w:tcPr>
          <w:p>
            <w:pPr>
              <w:spacing w:after="20"/>
            </w:pPr>
            <w:r/>
            <w:r>
              <w:rPr>
                <w:b/>
                <w:color w:val="FFFFFF"/>
                <w:sz w:val="19"/>
              </w:rPr>
              <w:t>When and what</w:t>
            </w:r>
          </w:p>
        </w:tc>
      </w:tr>
      <w:tr>
        <w:tc>
          <w:tcPr>
            <w:tcW w:type="dxa" w:w="2835"/>
          </w:tcPr>
          <w:p>
            <w:pPr>
              <w:spacing w:after="20"/>
            </w:pPr>
            <w:r/>
            <w:r>
              <w:rPr>
                <w:sz w:val="19"/>
              </w:rPr>
              <w:t>Continuous (every lesson)</w:t>
            </w:r>
          </w:p>
        </w:tc>
        <w:tc>
          <w:tcPr>
            <w:tcW w:type="dxa" w:w="6803"/>
          </w:tcPr>
          <w:p>
            <w:pPr>
              <w:spacing w:after="20"/>
            </w:pPr>
            <w:r/>
            <w:r>
              <w:rPr>
                <w:sz w:val="19"/>
              </w:rPr>
              <w:t>Homework check, board work, pronunciation spot-check, participation. Recorded in the class register with a simple 3-point scale.</w:t>
            </w:r>
          </w:p>
        </w:tc>
      </w:tr>
      <w:tr>
        <w:tc>
          <w:tcPr>
            <w:tcW w:type="dxa" w:w="2835"/>
            <w:shd w:val="clear" w:color="auto" w:fill="F7F9FB"/>
          </w:tcPr>
          <w:p>
            <w:pPr>
              <w:spacing w:after="20"/>
            </w:pPr>
            <w:r/>
            <w:r>
              <w:rPr>
                <w:sz w:val="19"/>
              </w:rPr>
              <w:t>15-minute tests</w:t>
            </w:r>
          </w:p>
        </w:tc>
        <w:tc>
          <w:tcPr>
            <w:tcW w:type="dxa" w:w="6803"/>
            <w:shd w:val="clear" w:color="auto" w:fill="F7F9FB"/>
          </w:tcPr>
          <w:p>
            <w:pPr>
              <w:spacing w:after="20"/>
            </w:pPr>
            <w:r/>
            <w:r>
              <w:rPr>
                <w:sz w:val="19"/>
              </w:rPr>
              <w:t>After Units 2, 5, 8, 11 – vocabulary and grammar of the previous units.</w:t>
            </w:r>
          </w:p>
        </w:tc>
      </w:tr>
      <w:tr>
        <w:tc>
          <w:tcPr>
            <w:tcW w:type="dxa" w:w="2835"/>
          </w:tcPr>
          <w:p>
            <w:pPr>
              <w:spacing w:after="20"/>
            </w:pPr>
            <w:r/>
            <w:r>
              <w:rPr>
                <w:sz w:val="19"/>
              </w:rPr>
              <w:t>45-minute tests</w:t>
            </w:r>
          </w:p>
        </w:tc>
        <w:tc>
          <w:tcPr>
            <w:tcW w:type="dxa" w:w="6803"/>
          </w:tcPr>
          <w:p>
            <w:pPr>
              <w:spacing w:after="20"/>
            </w:pPr>
            <w:r/>
            <w:r>
              <w:rPr>
                <w:sz w:val="19"/>
              </w:rPr>
              <w:t>In the four Review &amp; Test blocks (after Units 3, 6, 9, 12) – listening, reading, language focus and writing.</w:t>
            </w:r>
          </w:p>
        </w:tc>
      </w:tr>
      <w:tr>
        <w:tc>
          <w:tcPr>
            <w:tcW w:type="dxa" w:w="2835"/>
            <w:shd w:val="clear" w:color="auto" w:fill="F7F9FB"/>
          </w:tcPr>
          <w:p>
            <w:pPr>
              <w:spacing w:after="20"/>
            </w:pPr>
            <w:r/>
            <w:r>
              <w:rPr>
                <w:sz w:val="19"/>
              </w:rPr>
              <w:t>Speaking assessment</w:t>
            </w:r>
          </w:p>
        </w:tc>
        <w:tc>
          <w:tcPr>
            <w:tcW w:type="dxa" w:w="6803"/>
            <w:shd w:val="clear" w:color="auto" w:fill="F7F9FB"/>
          </w:tcPr>
          <w:p>
            <w:pPr>
              <w:spacing w:after="20"/>
            </w:pPr>
            <w:r/>
            <w:r>
              <w:rPr>
                <w:sz w:val="19"/>
              </w:rPr>
              <w:t>In Review blocks: 3-minute pair interview using the unit functions. Criteria: fluency, pronunciation, accuracy, task completion (2.5 marks each).</w:t>
            </w:r>
          </w:p>
        </w:tc>
      </w:tr>
      <w:tr>
        <w:tc>
          <w:tcPr>
            <w:tcW w:type="dxa" w:w="2835"/>
          </w:tcPr>
          <w:p>
            <w:pPr>
              <w:spacing w:after="20"/>
            </w:pPr>
            <w:r/>
            <w:r>
              <w:rPr>
                <w:sz w:val="19"/>
              </w:rPr>
              <w:t>Portfolio / project</w:t>
            </w:r>
          </w:p>
        </w:tc>
        <w:tc>
          <w:tcPr>
            <w:tcW w:type="dxa" w:w="6803"/>
          </w:tcPr>
          <w:p>
            <w:pPr>
              <w:spacing w:after="20"/>
            </w:pPr>
            <w:r/>
            <w:r>
              <w:rPr>
                <w:sz w:val="19"/>
              </w:rPr>
              <w:t>One project per unit (poster, survey, mini-book, presentation). Marked on content, language, presentation, teamwork.</w:t>
            </w:r>
          </w:p>
        </w:tc>
      </w:tr>
    </w:tbl>
    <w:p>
      <w:pPr>
        <w:spacing w:after="40"/>
      </w:pPr>
    </w:p>
    <w:p>
      <w:pPr>
        <w:pStyle w:val="Heading1"/>
      </w:pPr>
      <w:r>
        <w:t>Scope and sequence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737"/>
            <w:shd w:val="clear" w:color="auto" w:fill="1F3B63"/>
          </w:tcPr>
          <w:p>
            <w:pPr>
              <w:spacing w:after="20"/>
            </w:pPr>
            <w:r/>
            <w:r>
              <w:rPr>
                <w:b/>
                <w:color w:val="FFFFFF"/>
                <w:sz w:val="18"/>
              </w:rPr>
              <w:t>Unit</w:t>
            </w:r>
          </w:p>
        </w:tc>
        <w:tc>
          <w:tcPr>
            <w:tcW w:type="dxa" w:w="1814"/>
            <w:shd w:val="clear" w:color="auto" w:fill="1F3B63"/>
          </w:tcPr>
          <w:p>
            <w:pPr>
              <w:spacing w:after="20"/>
            </w:pPr>
            <w:r/>
            <w:r>
              <w:rPr>
                <w:b/>
                <w:color w:val="FFFFFF"/>
                <w:sz w:val="18"/>
              </w:rPr>
              <w:t>Topic</w:t>
            </w:r>
          </w:p>
        </w:tc>
        <w:tc>
          <w:tcPr>
            <w:tcW w:type="dxa" w:w="3402"/>
            <w:shd w:val="clear" w:color="auto" w:fill="1F3B63"/>
          </w:tcPr>
          <w:p>
            <w:pPr>
              <w:spacing w:after="20"/>
            </w:pPr>
            <w:r/>
            <w:r>
              <w:rPr>
                <w:b/>
                <w:color w:val="FFFFFF"/>
                <w:sz w:val="18"/>
              </w:rPr>
              <w:t>Grammar</w:t>
            </w:r>
          </w:p>
        </w:tc>
        <w:tc>
          <w:tcPr>
            <w:tcW w:type="dxa" w:w="2551"/>
            <w:shd w:val="clear" w:color="auto" w:fill="1F3B63"/>
          </w:tcPr>
          <w:p>
            <w:pPr>
              <w:spacing w:after="20"/>
            </w:pPr>
            <w:r/>
            <w:r>
              <w:rPr>
                <w:b/>
                <w:color w:val="FFFFFF"/>
                <w:sz w:val="18"/>
              </w:rPr>
              <w:t>Pronunciation</w:t>
            </w:r>
          </w:p>
        </w:tc>
        <w:tc>
          <w:tcPr>
            <w:tcW w:type="dxa" w:w="1134"/>
            <w:shd w:val="clear" w:color="auto" w:fill="1F3B63"/>
          </w:tcPr>
          <w:p>
            <w:pPr>
              <w:spacing w:after="20"/>
            </w:pPr>
            <w:r/>
            <w:r>
              <w:rPr>
                <w:b/>
                <w:color w:val="FFFFFF"/>
                <w:sz w:val="18"/>
              </w:rPr>
              <w:t>Periods</w:t>
            </w:r>
          </w:p>
        </w:tc>
      </w:tr>
      <w:tr>
        <w:tc>
          <w:tcPr>
            <w:tcW w:type="dxa" w:w="737"/>
          </w:tcPr>
          <w:p>
            <w:pPr>
              <w:spacing w:after="20"/>
            </w:pPr>
            <w:r/>
            <w:r>
              <w:rPr>
                <w:sz w:val="18"/>
              </w:rPr>
              <w:t>1</w:t>
            </w:r>
          </w:p>
        </w:tc>
        <w:tc>
          <w:tcPr>
            <w:tcW w:type="dxa" w:w="1814"/>
          </w:tcPr>
          <w:p>
            <w:pPr>
              <w:spacing w:after="20"/>
            </w:pPr>
            <w:r/>
            <w:r>
              <w:rPr>
                <w:sz w:val="18"/>
              </w:rPr>
              <w:t>Hobbies</w:t>
            </w:r>
          </w:p>
        </w:tc>
        <w:tc>
          <w:tcPr>
            <w:tcW w:type="dxa" w:w="3402"/>
          </w:tcPr>
          <w:p>
            <w:pPr>
              <w:spacing w:after="20"/>
            </w:pPr>
            <w:r/>
            <w:r>
              <w:rPr>
                <w:sz w:val="18"/>
              </w:rPr>
              <w:t>Present simple (review, positive / negative / questions); Verbs of liking + V-ing (like, love, enjoy, don't mind, hate)</w:t>
            </w:r>
          </w:p>
        </w:tc>
        <w:tc>
          <w:tcPr>
            <w:tcW w:type="dxa" w:w="2551"/>
          </w:tcPr>
          <w:p>
            <w:pPr>
              <w:spacing w:after="20"/>
            </w:pPr>
            <w:r/>
            <w:r>
              <w:rPr>
                <w:sz w:val="18"/>
              </w:rPr>
              <w:t>Sounds /ə/ and /ɜː/; stress in compound nouns (BIRD-watching)</w:t>
            </w:r>
          </w:p>
        </w:tc>
        <w:tc>
          <w:tcPr>
            <w:tcW w:type="dxa" w:w="1134"/>
          </w:tcPr>
          <w:p>
            <w:pPr>
              <w:spacing w:after="20"/>
            </w:pPr>
            <w:r/>
            <w:r>
              <w:rPr>
                <w:sz w:val="18"/>
              </w:rPr>
              <w:t>1–7</w:t>
            </w:r>
          </w:p>
        </w:tc>
      </w:tr>
      <w:tr>
        <w:tc>
          <w:tcPr>
            <w:tcW w:type="dxa" w:w="737"/>
            <w:shd w:val="clear" w:color="auto" w:fill="F7F9FB"/>
          </w:tcPr>
          <w:p>
            <w:pPr>
              <w:spacing w:after="20"/>
            </w:pPr>
            <w:r/>
            <w:r>
              <w:rPr>
                <w:sz w:val="18"/>
              </w:rPr>
              <w:t>2</w:t>
            </w:r>
          </w:p>
        </w:tc>
        <w:tc>
          <w:tcPr>
            <w:tcW w:type="dxa" w:w="1814"/>
            <w:shd w:val="clear" w:color="auto" w:fill="F7F9FB"/>
          </w:tcPr>
          <w:p>
            <w:pPr>
              <w:spacing w:after="20"/>
            </w:pPr>
            <w:r/>
            <w:r>
              <w:rPr>
                <w:sz w:val="18"/>
              </w:rPr>
              <w:t>Healthy Living</w:t>
            </w:r>
          </w:p>
        </w:tc>
        <w:tc>
          <w:tcPr>
            <w:tcW w:type="dxa" w:w="3402"/>
            <w:shd w:val="clear" w:color="auto" w:fill="F7F9FB"/>
          </w:tcPr>
          <w:p>
            <w:pPr>
              <w:spacing w:after="20"/>
            </w:pPr>
            <w:r/>
            <w:r>
              <w:rPr>
                <w:sz w:val="18"/>
              </w:rPr>
              <w:t>Imperatives (Do / Don't) for instructions; should / shouldn't for advice; Recycling: present simple, adverbs of frequency</w:t>
            </w:r>
          </w:p>
        </w:tc>
        <w:tc>
          <w:tcPr>
            <w:tcW w:type="dxa" w:w="2551"/>
            <w:shd w:val="clear" w:color="auto" w:fill="F7F9FB"/>
          </w:tcPr>
          <w:p>
            <w:pPr>
              <w:spacing w:after="20"/>
            </w:pPr>
            <w:r/>
            <w:r>
              <w:rPr>
                <w:sz w:val="18"/>
              </w:rPr>
              <w:t>/f/ and /v/; releasing final consonants /t/, /d/, /k/</w:t>
            </w:r>
          </w:p>
        </w:tc>
        <w:tc>
          <w:tcPr>
            <w:tcW w:type="dxa" w:w="1134"/>
            <w:shd w:val="clear" w:color="auto" w:fill="F7F9FB"/>
          </w:tcPr>
          <w:p>
            <w:pPr>
              <w:spacing w:after="20"/>
            </w:pPr>
            <w:r/>
            <w:r>
              <w:rPr>
                <w:sz w:val="18"/>
              </w:rPr>
              <w:t>8–14</w:t>
            </w:r>
          </w:p>
        </w:tc>
      </w:tr>
      <w:tr>
        <w:tc>
          <w:tcPr>
            <w:tcW w:type="dxa" w:w="737"/>
          </w:tcPr>
          <w:p>
            <w:pPr>
              <w:spacing w:after="20"/>
            </w:pPr>
            <w:r/>
            <w:r>
              <w:rPr>
                <w:sz w:val="18"/>
              </w:rPr>
              <w:t>3</w:t>
            </w:r>
          </w:p>
        </w:tc>
        <w:tc>
          <w:tcPr>
            <w:tcW w:type="dxa" w:w="1814"/>
          </w:tcPr>
          <w:p>
            <w:pPr>
              <w:spacing w:after="20"/>
            </w:pPr>
            <w:r/>
            <w:r>
              <w:rPr>
                <w:sz w:val="18"/>
              </w:rPr>
              <w:t>Community Service</w:t>
            </w:r>
          </w:p>
        </w:tc>
        <w:tc>
          <w:tcPr>
            <w:tcW w:type="dxa" w:w="3402"/>
          </w:tcPr>
          <w:p>
            <w:pPr>
              <w:spacing w:after="20"/>
            </w:pPr>
            <w:r/>
            <w:r>
              <w:rPr>
                <w:sz w:val="18"/>
              </w:rPr>
              <w:t>Past simple: regular and irregular verbs (+ / – / ?); Past time expressions (yesterday, last week, two days ago)</w:t>
            </w:r>
          </w:p>
        </w:tc>
        <w:tc>
          <w:tcPr>
            <w:tcW w:type="dxa" w:w="2551"/>
          </w:tcPr>
          <w:p>
            <w:pPr>
              <w:spacing w:after="20"/>
            </w:pPr>
            <w:r/>
            <w:r>
              <w:rPr>
                <w:sz w:val="18"/>
              </w:rPr>
              <w:t>The -ed ending: /t/, /d/ and /ɪd/</w:t>
            </w:r>
          </w:p>
        </w:tc>
        <w:tc>
          <w:tcPr>
            <w:tcW w:type="dxa" w:w="1134"/>
          </w:tcPr>
          <w:p>
            <w:pPr>
              <w:spacing w:after="20"/>
            </w:pPr>
            <w:r/>
            <w:r>
              <w:rPr>
                <w:sz w:val="18"/>
              </w:rPr>
              <w:t>15–21</w:t>
            </w:r>
          </w:p>
        </w:tc>
      </w:tr>
      <w:tr>
        <w:tc>
          <w:tcPr>
            <w:tcW w:type="dxa" w:w="737"/>
            <w:shd w:val="clear" w:color="auto" w:fill="F7F9FB"/>
          </w:tcPr>
          <w:p>
            <w:pPr>
              <w:spacing w:after="20"/>
            </w:pPr>
            <w:r/>
            <w:r>
              <w:rPr>
                <w:sz w:val="18"/>
              </w:rPr>
              <w:t>4</w:t>
            </w:r>
          </w:p>
        </w:tc>
        <w:tc>
          <w:tcPr>
            <w:tcW w:type="dxa" w:w="1814"/>
            <w:shd w:val="clear" w:color="auto" w:fill="F7F9FB"/>
          </w:tcPr>
          <w:p>
            <w:pPr>
              <w:spacing w:after="20"/>
            </w:pPr>
            <w:r/>
            <w:r>
              <w:rPr>
                <w:sz w:val="18"/>
              </w:rPr>
              <w:t>Music and Arts</w:t>
            </w:r>
          </w:p>
        </w:tc>
        <w:tc>
          <w:tcPr>
            <w:tcW w:type="dxa" w:w="3402"/>
            <w:shd w:val="clear" w:color="auto" w:fill="F7F9FB"/>
          </w:tcPr>
          <w:p>
            <w:pPr>
              <w:spacing w:after="20"/>
            </w:pPr>
            <w:r/>
            <w:r>
              <w:rPr>
                <w:sz w:val="18"/>
              </w:rPr>
              <w:t>Comparative adjectives (-er / more); Superlative adjectives (-est / the most)</w:t>
            </w:r>
          </w:p>
        </w:tc>
        <w:tc>
          <w:tcPr>
            <w:tcW w:type="dxa" w:w="2551"/>
            <w:shd w:val="clear" w:color="auto" w:fill="F7F9FB"/>
          </w:tcPr>
          <w:p>
            <w:pPr>
              <w:spacing w:after="20"/>
            </w:pPr>
            <w:r/>
            <w:r>
              <w:rPr>
                <w:sz w:val="18"/>
              </w:rPr>
              <w:t>/ʊ/ and /uː/; stress in comparative and superlative sentences</w:t>
            </w:r>
          </w:p>
        </w:tc>
        <w:tc>
          <w:tcPr>
            <w:tcW w:type="dxa" w:w="1134"/>
            <w:shd w:val="clear" w:color="auto" w:fill="F7F9FB"/>
          </w:tcPr>
          <w:p>
            <w:pPr>
              <w:spacing w:after="20"/>
            </w:pPr>
            <w:r/>
            <w:r>
              <w:rPr>
                <w:sz w:val="18"/>
              </w:rPr>
              <w:t>22–28</w:t>
            </w:r>
          </w:p>
        </w:tc>
      </w:tr>
      <w:tr>
        <w:tc>
          <w:tcPr>
            <w:tcW w:type="dxa" w:w="737"/>
          </w:tcPr>
          <w:p>
            <w:pPr>
              <w:spacing w:after="20"/>
            </w:pPr>
            <w:r/>
            <w:r>
              <w:rPr>
                <w:sz w:val="18"/>
              </w:rPr>
              <w:t>5</w:t>
            </w:r>
          </w:p>
        </w:tc>
        <w:tc>
          <w:tcPr>
            <w:tcW w:type="dxa" w:w="1814"/>
          </w:tcPr>
          <w:p>
            <w:pPr>
              <w:spacing w:after="20"/>
            </w:pPr>
            <w:r/>
            <w:r>
              <w:rPr>
                <w:sz w:val="18"/>
              </w:rPr>
              <w:t>Food and Drink</w:t>
            </w:r>
          </w:p>
        </w:tc>
        <w:tc>
          <w:tcPr>
            <w:tcW w:type="dxa" w:w="3402"/>
          </w:tcPr>
          <w:p>
            <w:pPr>
              <w:spacing w:after="20"/>
            </w:pPr>
            <w:r/>
            <w:r>
              <w:rPr>
                <w:sz w:val="18"/>
              </w:rPr>
              <w:t>Countable and uncountable nouns; some / any / a lot of / a little / a few; How much…? / How many…?</w:t>
            </w:r>
          </w:p>
        </w:tc>
        <w:tc>
          <w:tcPr>
            <w:tcW w:type="dxa" w:w="2551"/>
          </w:tcPr>
          <w:p>
            <w:pPr>
              <w:spacing w:after="20"/>
            </w:pPr>
            <w:r/>
            <w:r>
              <w:rPr>
                <w:sz w:val="18"/>
              </w:rPr>
              <w:t>/ɒ/ and /ɔː/; the weak sound in 'a bowl of', 'a cup of'</w:t>
            </w:r>
          </w:p>
        </w:tc>
        <w:tc>
          <w:tcPr>
            <w:tcW w:type="dxa" w:w="1134"/>
          </w:tcPr>
          <w:p>
            <w:pPr>
              <w:spacing w:after="20"/>
            </w:pPr>
            <w:r/>
            <w:r>
              <w:rPr>
                <w:sz w:val="18"/>
              </w:rPr>
              <w:t>29–35</w:t>
            </w:r>
          </w:p>
        </w:tc>
      </w:tr>
      <w:tr>
        <w:tc>
          <w:tcPr>
            <w:tcW w:type="dxa" w:w="737"/>
            <w:shd w:val="clear" w:color="auto" w:fill="F7F9FB"/>
          </w:tcPr>
          <w:p>
            <w:pPr>
              <w:spacing w:after="20"/>
            </w:pPr>
            <w:r/>
            <w:r>
              <w:rPr>
                <w:sz w:val="18"/>
              </w:rPr>
              <w:t>6</w:t>
            </w:r>
          </w:p>
        </w:tc>
        <w:tc>
          <w:tcPr>
            <w:tcW w:type="dxa" w:w="1814"/>
            <w:shd w:val="clear" w:color="auto" w:fill="F7F9FB"/>
          </w:tcPr>
          <w:p>
            <w:pPr>
              <w:spacing w:after="20"/>
            </w:pPr>
            <w:r/>
            <w:r>
              <w:rPr>
                <w:sz w:val="18"/>
              </w:rPr>
              <w:t>A Visit to a School</w:t>
            </w:r>
          </w:p>
        </w:tc>
        <w:tc>
          <w:tcPr>
            <w:tcW w:type="dxa" w:w="3402"/>
            <w:shd w:val="clear" w:color="auto" w:fill="F7F9FB"/>
          </w:tcPr>
          <w:p>
            <w:pPr>
              <w:spacing w:after="20"/>
            </w:pPr>
            <w:r/>
            <w:r>
              <w:rPr>
                <w:sz w:val="18"/>
              </w:rPr>
              <w:t>Present continuous (now); Present continuous for future arrangements; Present simple vs present continuous</w:t>
            </w:r>
          </w:p>
        </w:tc>
        <w:tc>
          <w:tcPr>
            <w:tcW w:type="dxa" w:w="2551"/>
            <w:shd w:val="clear" w:color="auto" w:fill="F7F9FB"/>
          </w:tcPr>
          <w:p>
            <w:pPr>
              <w:spacing w:after="20"/>
            </w:pPr>
            <w:r/>
            <w:r>
              <w:rPr>
                <w:sz w:val="18"/>
              </w:rPr>
              <w:t>Word endings -tion /ʃn/ and -sion /ʒn/; stress before the ending</w:t>
            </w:r>
          </w:p>
        </w:tc>
        <w:tc>
          <w:tcPr>
            <w:tcW w:type="dxa" w:w="1134"/>
            <w:shd w:val="clear" w:color="auto" w:fill="F7F9FB"/>
          </w:tcPr>
          <w:p>
            <w:pPr>
              <w:spacing w:after="20"/>
            </w:pPr>
            <w:r/>
            <w:r>
              <w:rPr>
                <w:sz w:val="18"/>
              </w:rPr>
              <w:t>36–42</w:t>
            </w:r>
          </w:p>
        </w:tc>
      </w:tr>
      <w:tr>
        <w:tc>
          <w:tcPr>
            <w:tcW w:type="dxa" w:w="737"/>
          </w:tcPr>
          <w:p>
            <w:pPr>
              <w:spacing w:after="20"/>
            </w:pPr>
            <w:r/>
            <w:r>
              <w:rPr>
                <w:sz w:val="18"/>
              </w:rPr>
              <w:t>7</w:t>
            </w:r>
          </w:p>
        </w:tc>
        <w:tc>
          <w:tcPr>
            <w:tcW w:type="dxa" w:w="1814"/>
          </w:tcPr>
          <w:p>
            <w:pPr>
              <w:spacing w:after="20"/>
            </w:pPr>
            <w:r/>
            <w:r>
              <w:rPr>
                <w:sz w:val="18"/>
              </w:rPr>
              <w:t>Traffic</w:t>
            </w:r>
          </w:p>
        </w:tc>
        <w:tc>
          <w:tcPr>
            <w:tcW w:type="dxa" w:w="3402"/>
          </w:tcPr>
          <w:p>
            <w:pPr>
              <w:spacing w:after="20"/>
            </w:pPr>
            <w:r/>
            <w:r>
              <w:rPr>
                <w:sz w:val="18"/>
              </w:rPr>
              <w:t>It + be/take for distance and time (How far…? How long…?); must / mustn't for rules; Imperatives for directions (recycled)</w:t>
            </w:r>
          </w:p>
        </w:tc>
        <w:tc>
          <w:tcPr>
            <w:tcW w:type="dxa" w:w="2551"/>
          </w:tcPr>
          <w:p>
            <w:pPr>
              <w:spacing w:after="20"/>
            </w:pPr>
            <w:r/>
            <w:r>
              <w:rPr>
                <w:sz w:val="18"/>
              </w:rPr>
              <w:t>/aɪ/ and /eɪ/; the weak 'to' in 'go to school'</w:t>
            </w:r>
          </w:p>
        </w:tc>
        <w:tc>
          <w:tcPr>
            <w:tcW w:type="dxa" w:w="1134"/>
          </w:tcPr>
          <w:p>
            <w:pPr>
              <w:spacing w:after="20"/>
            </w:pPr>
            <w:r/>
            <w:r>
              <w:rPr>
                <w:sz w:val="18"/>
              </w:rPr>
              <w:t>43–49</w:t>
            </w:r>
          </w:p>
        </w:tc>
      </w:tr>
      <w:tr>
        <w:tc>
          <w:tcPr>
            <w:tcW w:type="dxa" w:w="737"/>
            <w:shd w:val="clear" w:color="auto" w:fill="F7F9FB"/>
          </w:tcPr>
          <w:p>
            <w:pPr>
              <w:spacing w:after="20"/>
            </w:pPr>
            <w:r/>
            <w:r>
              <w:rPr>
                <w:sz w:val="18"/>
              </w:rPr>
              <w:t>8</w:t>
            </w:r>
          </w:p>
        </w:tc>
        <w:tc>
          <w:tcPr>
            <w:tcW w:type="dxa" w:w="1814"/>
            <w:shd w:val="clear" w:color="auto" w:fill="F7F9FB"/>
          </w:tcPr>
          <w:p>
            <w:pPr>
              <w:spacing w:after="20"/>
            </w:pPr>
            <w:r/>
            <w:r>
              <w:rPr>
                <w:sz w:val="18"/>
              </w:rPr>
              <w:t>Films</w:t>
            </w:r>
          </w:p>
        </w:tc>
        <w:tc>
          <w:tcPr>
            <w:tcW w:type="dxa" w:w="3402"/>
            <w:shd w:val="clear" w:color="auto" w:fill="F7F9FB"/>
          </w:tcPr>
          <w:p>
            <w:pPr>
              <w:spacing w:after="20"/>
            </w:pPr>
            <w:r/>
            <w:r>
              <w:rPr>
                <w:sz w:val="18"/>
              </w:rPr>
              <w:t>Connectors of contrast: although / but / however; -ed and -ing adjectives (bored – boring); Past simple in a review (recycled from Unit 3)</w:t>
            </w:r>
          </w:p>
        </w:tc>
        <w:tc>
          <w:tcPr>
            <w:tcW w:type="dxa" w:w="2551"/>
            <w:shd w:val="clear" w:color="auto" w:fill="F7F9FB"/>
          </w:tcPr>
          <w:p>
            <w:pPr>
              <w:spacing w:after="20"/>
            </w:pPr>
            <w:r/>
            <w:r>
              <w:rPr>
                <w:sz w:val="18"/>
              </w:rPr>
              <w:t>/ɪ/ and /iː/ (ship – sheep); stress in -ing / -ed adjectives</w:t>
            </w:r>
          </w:p>
        </w:tc>
        <w:tc>
          <w:tcPr>
            <w:tcW w:type="dxa" w:w="1134"/>
            <w:shd w:val="clear" w:color="auto" w:fill="F7F9FB"/>
          </w:tcPr>
          <w:p>
            <w:pPr>
              <w:spacing w:after="20"/>
            </w:pPr>
            <w:r/>
            <w:r>
              <w:rPr>
                <w:sz w:val="18"/>
              </w:rPr>
              <w:t>50–56</w:t>
            </w:r>
          </w:p>
        </w:tc>
      </w:tr>
      <w:tr>
        <w:tc>
          <w:tcPr>
            <w:tcW w:type="dxa" w:w="737"/>
          </w:tcPr>
          <w:p>
            <w:pPr>
              <w:spacing w:after="20"/>
            </w:pPr>
            <w:r/>
            <w:r>
              <w:rPr>
                <w:sz w:val="18"/>
              </w:rPr>
              <w:t>9</w:t>
            </w:r>
          </w:p>
        </w:tc>
        <w:tc>
          <w:tcPr>
            <w:tcW w:type="dxa" w:w="1814"/>
          </w:tcPr>
          <w:p>
            <w:pPr>
              <w:spacing w:after="20"/>
            </w:pPr>
            <w:r/>
            <w:r>
              <w:rPr>
                <w:sz w:val="18"/>
              </w:rPr>
              <w:t>Festivals Around the World</w:t>
            </w:r>
          </w:p>
        </w:tc>
        <w:tc>
          <w:tcPr>
            <w:tcW w:type="dxa" w:w="3402"/>
          </w:tcPr>
          <w:p>
            <w:pPr>
              <w:spacing w:after="20"/>
            </w:pPr>
            <w:r/>
            <w:r>
              <w:rPr>
                <w:sz w:val="18"/>
              </w:rPr>
              <w:t>Articles: a / an / the / no article; Question forms review (Wh- and yes/no)</w:t>
            </w:r>
          </w:p>
        </w:tc>
        <w:tc>
          <w:tcPr>
            <w:tcW w:type="dxa" w:w="2551"/>
          </w:tcPr>
          <w:p>
            <w:pPr>
              <w:spacing w:after="20"/>
            </w:pPr>
            <w:r/>
            <w:r>
              <w:rPr>
                <w:sz w:val="18"/>
              </w:rPr>
              <w:t>The sounds /θ/ (think) and /ð/ (this)</w:t>
            </w:r>
          </w:p>
        </w:tc>
        <w:tc>
          <w:tcPr>
            <w:tcW w:type="dxa" w:w="1134"/>
          </w:tcPr>
          <w:p>
            <w:pPr>
              <w:spacing w:after="20"/>
            </w:pPr>
            <w:r/>
            <w:r>
              <w:rPr>
                <w:sz w:val="18"/>
              </w:rPr>
              <w:t>57–63</w:t>
            </w:r>
          </w:p>
        </w:tc>
      </w:tr>
      <w:tr>
        <w:tc>
          <w:tcPr>
            <w:tcW w:type="dxa" w:w="737"/>
            <w:shd w:val="clear" w:color="auto" w:fill="F7F9FB"/>
          </w:tcPr>
          <w:p>
            <w:pPr>
              <w:spacing w:after="20"/>
            </w:pPr>
            <w:r/>
            <w:r>
              <w:rPr>
                <w:sz w:val="18"/>
              </w:rPr>
              <w:t>10</w:t>
            </w:r>
          </w:p>
        </w:tc>
        <w:tc>
          <w:tcPr>
            <w:tcW w:type="dxa" w:w="1814"/>
            <w:shd w:val="clear" w:color="auto" w:fill="F7F9FB"/>
          </w:tcPr>
          <w:p>
            <w:pPr>
              <w:spacing w:after="20"/>
            </w:pPr>
            <w:r/>
            <w:r>
              <w:rPr>
                <w:sz w:val="18"/>
              </w:rPr>
              <w:t>Energy Sources</w:t>
            </w:r>
          </w:p>
        </w:tc>
        <w:tc>
          <w:tcPr>
            <w:tcW w:type="dxa" w:w="3402"/>
            <w:shd w:val="clear" w:color="auto" w:fill="F7F9FB"/>
          </w:tcPr>
          <w:p>
            <w:pPr>
              <w:spacing w:after="20"/>
            </w:pPr>
            <w:r/>
            <w:r>
              <w:rPr>
                <w:sz w:val="18"/>
              </w:rPr>
              <w:t>Future simple: will / won't for predictions; Questions with will; because / so for causes and results (recycled)</w:t>
            </w:r>
          </w:p>
        </w:tc>
        <w:tc>
          <w:tcPr>
            <w:tcW w:type="dxa" w:w="2551"/>
            <w:shd w:val="clear" w:color="auto" w:fill="F7F9FB"/>
          </w:tcPr>
          <w:p>
            <w:pPr>
              <w:spacing w:after="20"/>
            </w:pPr>
            <w:r/>
            <w:r>
              <w:rPr>
                <w:sz w:val="18"/>
              </w:rPr>
              <w:t>/tʃ/ (chair) and /dʒ/ (June); the contraction 'll</w:t>
            </w:r>
          </w:p>
        </w:tc>
        <w:tc>
          <w:tcPr>
            <w:tcW w:type="dxa" w:w="1134"/>
            <w:shd w:val="clear" w:color="auto" w:fill="F7F9FB"/>
          </w:tcPr>
          <w:p>
            <w:pPr>
              <w:spacing w:after="20"/>
            </w:pPr>
            <w:r/>
            <w:r>
              <w:rPr>
                <w:sz w:val="18"/>
              </w:rPr>
              <w:t>64–70</w:t>
            </w:r>
          </w:p>
        </w:tc>
      </w:tr>
      <w:tr>
        <w:tc>
          <w:tcPr>
            <w:tcW w:type="dxa" w:w="737"/>
          </w:tcPr>
          <w:p>
            <w:pPr>
              <w:spacing w:after="20"/>
            </w:pPr>
            <w:r/>
            <w:r>
              <w:rPr>
                <w:sz w:val="18"/>
              </w:rPr>
              <w:t>11</w:t>
            </w:r>
          </w:p>
        </w:tc>
        <w:tc>
          <w:tcPr>
            <w:tcW w:type="dxa" w:w="1814"/>
          </w:tcPr>
          <w:p>
            <w:pPr>
              <w:spacing w:after="20"/>
            </w:pPr>
            <w:r/>
            <w:r>
              <w:rPr>
                <w:sz w:val="18"/>
              </w:rPr>
              <w:t>Travelling in the Future</w:t>
            </w:r>
          </w:p>
        </w:tc>
        <w:tc>
          <w:tcPr>
            <w:tcW w:type="dxa" w:w="3402"/>
          </w:tcPr>
          <w:p>
            <w:pPr>
              <w:spacing w:after="20"/>
            </w:pPr>
            <w:r/>
            <w:r>
              <w:rPr>
                <w:sz w:val="18"/>
              </w:rPr>
              <w:t>might / might not for possibility (contrasted with will / won't); Possessive pronouns: mine, yours, his, hers, ours, theirs</w:t>
            </w:r>
          </w:p>
        </w:tc>
        <w:tc>
          <w:tcPr>
            <w:tcW w:type="dxa" w:w="2551"/>
          </w:tcPr>
          <w:p>
            <w:pPr>
              <w:spacing w:after="20"/>
            </w:pPr>
            <w:r/>
            <w:r>
              <w:rPr>
                <w:sz w:val="18"/>
              </w:rPr>
              <w:t>Final /l/ (will, travel, hotel, people); stress in three-syllable words</w:t>
            </w:r>
          </w:p>
        </w:tc>
        <w:tc>
          <w:tcPr>
            <w:tcW w:type="dxa" w:w="1134"/>
          </w:tcPr>
          <w:p>
            <w:pPr>
              <w:spacing w:after="20"/>
            </w:pPr>
            <w:r/>
            <w:r>
              <w:rPr>
                <w:sz w:val="18"/>
              </w:rPr>
              <w:t>71–77</w:t>
            </w:r>
          </w:p>
        </w:tc>
      </w:tr>
      <w:tr>
        <w:tc>
          <w:tcPr>
            <w:tcW w:type="dxa" w:w="737"/>
            <w:shd w:val="clear" w:color="auto" w:fill="F7F9FB"/>
          </w:tcPr>
          <w:p>
            <w:pPr>
              <w:spacing w:after="20"/>
            </w:pPr>
            <w:r/>
            <w:r>
              <w:rPr>
                <w:sz w:val="18"/>
              </w:rPr>
              <w:t>12</w:t>
            </w:r>
          </w:p>
        </w:tc>
        <w:tc>
          <w:tcPr>
            <w:tcW w:type="dxa" w:w="1814"/>
            <w:shd w:val="clear" w:color="auto" w:fill="F7F9FB"/>
          </w:tcPr>
          <w:p>
            <w:pPr>
              <w:spacing w:after="20"/>
            </w:pPr>
            <w:r/>
            <w:r>
              <w:rPr>
                <w:sz w:val="18"/>
              </w:rPr>
              <w:t>English-Speaking Countries</w:t>
            </w:r>
          </w:p>
        </w:tc>
        <w:tc>
          <w:tcPr>
            <w:tcW w:type="dxa" w:w="3402"/>
            <w:shd w:val="clear" w:color="auto" w:fill="F7F9FB"/>
          </w:tcPr>
          <w:p>
            <w:pPr>
              <w:spacing w:after="20"/>
            </w:pPr>
            <w:r/>
            <w:r>
              <w:rPr>
                <w:sz w:val="18"/>
              </w:rPr>
              <w:t>Present perfect with ever / never (introduction); have/has been to; Superlatives (recycled from Unit 4)</w:t>
            </w:r>
          </w:p>
        </w:tc>
        <w:tc>
          <w:tcPr>
            <w:tcW w:type="dxa" w:w="2551"/>
            <w:shd w:val="clear" w:color="auto" w:fill="F7F9FB"/>
          </w:tcPr>
          <w:p>
            <w:pPr>
              <w:spacing w:after="20"/>
            </w:pPr>
            <w:r/>
            <w:r>
              <w:rPr>
                <w:sz w:val="18"/>
              </w:rPr>
              <w:t>Final consonant clusters /st/, /sk/, /sp/, /nd/; sentence intonation review</w:t>
            </w:r>
          </w:p>
        </w:tc>
        <w:tc>
          <w:tcPr>
            <w:tcW w:type="dxa" w:w="1134"/>
            <w:shd w:val="clear" w:color="auto" w:fill="F7F9FB"/>
          </w:tcPr>
          <w:p>
            <w:pPr>
              <w:spacing w:after="20"/>
            </w:pPr>
            <w:r/>
            <w:r>
              <w:rPr>
                <w:sz w:val="18"/>
              </w:rPr>
              <w:t>78–84</w:t>
            </w:r>
          </w:p>
        </w:tc>
      </w:tr>
    </w:tbl>
    <w:p>
      <w:pPr>
        <w:spacing w:after="40"/>
      </w:pPr>
    </w:p>
    <w:p>
      <w:r>
        <w:br w:type="page"/>
      </w:r>
    </w:p>
    <w:p>
      <w:pPr>
        <w:pStyle w:val="Heading1"/>
      </w:pPr>
      <w:r>
        <w:t>PERIODS 1–2: THE INITIAL DIAGNOSTIC</w:t>
      </w:r>
    </w:p>
    <w:p>
      <w:pPr>
        <w:spacing w:after="80"/>
      </w:pPr>
      <w:r>
        <w:rPr>
          <w:b w:val="0"/>
          <w:i/>
          <w:color w:val="595959"/>
          <w:sz w:val="21"/>
        </w:rPr>
        <w:t>Finding out what these students actually know, before teaching them anything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Before you teach a single lesson</w:t>
            </w:r>
          </w:p>
          <w:p>
            <w:pPr>
              <w:spacing w:after="20"/>
            </w:pPr>
            <w:r>
              <w:rPr>
                <w:sz w:val="20"/>
              </w:rPr>
              <w:t>The 92 teaching sessions that follow assume a starting point. These two periods find out what the starting point actually is.</w:t>
            </w:r>
          </w:p>
          <w:p>
            <w:pPr>
              <w:spacing w:after="20"/>
            </w:pPr>
            <w:r>
              <w:rPr>
                <w:sz w:val="20"/>
              </w:rPr>
              <w:t>Full papers, answer keys, rubrics, bands, triggers, bridging lessons and the extension bank are in Book 6. The photocopiable papers are in Book 7.</w:t>
            </w:r>
          </w:p>
          <w:p>
            <w:pPr>
              <w:spacing w:after="20"/>
            </w:pPr>
            <w:r>
              <w:rPr>
                <w:sz w:val="20"/>
              </w:rPr>
              <w:t>Nothing is taught in these two periods. Do not pre-teach, do not hint, do not help.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0"/>
              </w:rPr>
              <w:t>📋 This class</w:t>
            </w:r>
          </w:p>
          <w:p>
            <w:pPr>
              <w:spacing w:after="20"/>
            </w:pPr>
            <w:r>
              <w:rPr>
                <w:sz w:val="19"/>
              </w:rPr>
              <w:t>This class has not been diagnosed yet. The course is printed as designed. Teach periods 1–2 (Paper A), mark it, fill in curriculum/class_profile.py at Checkpoint 1, and rebuild — the adaptive inserts will then appear in the lessons that need them.</w:t>
            </w:r>
          </w:p>
        </w:tc>
      </w:tr>
    </w:tbl>
    <w:p>
      <w:pPr>
        <w:spacing w:after="40"/>
      </w:pPr>
    </w:p>
    <w:p>
      <w:r>
        <w:br w:type="page"/>
      </w:r>
    </w:p>
    <w:p>
      <w:pPr>
        <w:pStyle w:val="Heading2"/>
      </w:pPr>
      <w:r>
        <w:t>Unit 0 – Lesson 1: Diagnostic – Initial diagnostic, Part A — listening, reading, vocabulary, grammar</w:t>
      </w:r>
    </w:p>
    <w:p>
      <w:pPr>
        <w:spacing w:after="80"/>
      </w:pPr>
      <w:r>
        <w:rPr>
          <w:b w:val="0"/>
          <w:i/>
          <w:color w:val="595959"/>
          <w:sz w:val="18"/>
        </w:rPr>
        <w:t>Period 1  ·  45 minutes  ·  Code D0L1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sit the four written sections of the initial diagnostic under fair, quiet conditions</w:t>
            </w:r>
          </w:p>
          <w:p>
            <w:pPr>
              <w:spacing w:after="20"/>
            </w:pPr>
            <w:r>
              <w:rPr>
                <w:sz w:val="20"/>
              </w:rPr>
              <w:t>• understand that this paper does not go in their report and does not decide anything about them</w:t>
            </w:r>
          </w:p>
          <w:p>
            <w:pPr>
              <w:spacing w:after="20"/>
            </w:pPr>
            <w:r>
              <w:rPr>
                <w:sz w:val="20"/>
              </w:rPr>
              <w:t>• attempt every item rather than leaving blanks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Grade 6 — that is the point. Nothing is pre-taught.</w:t>
            </w:r>
          </w:p>
        </w:tc>
      </w:tr>
    </w:tbl>
    <w:p>
      <w:pPr>
        <w:spacing w:after="40"/>
      </w:pPr>
    </w:p>
    <w:p>
      <w:pPr>
        <w:spacing w:after="80"/>
      </w:pPr>
      <w:r>
        <w:rPr>
          <w:b/>
          <w:i w:val="0"/>
          <w:sz w:val="21"/>
        </w:rPr>
        <w:t xml:space="preserve">Materials: </w:t>
      </w:r>
      <w:r>
        <w:rPr>
          <w:b w:val="0"/>
          <w:i w:val="0"/>
          <w:sz w:val="21"/>
        </w:rPr>
        <w:t>Test papers — Book 7, Paper A, Sections 1–4, one per student; The three MP3s: audio/FD1_1…, audio/FD1_2…, audio/FD1_3… (see Book 6 pre-flight check); Speakers, tested from the back of the room; A clock the whole room can see</w:t>
      </w:r>
    </w:p>
    <w:p>
      <w:pPr>
        <w:pStyle w:val="Heading3"/>
      </w:pPr>
      <w:r>
        <w:t>1. Language content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Before the students arrive</w:t>
              <w:br/>
              <w:t>(0')</w:t>
            </w:r>
          </w:p>
        </w:tc>
        <w:tc>
          <w:tcPr>
            <w:tcW w:type="dxa" w:w="4252"/>
          </w:tcPr>
          <w:p>
            <w:pPr>
              <w:spacing w:after="20"/>
            </w:pPr>
            <w:r/>
            <w:r>
              <w:rPr>
                <w:sz w:val="18"/>
              </w:rPr>
              <w:t>• Test the audio. Play thirty seconds of D1_1 from the back of the room and check you can hear the final consonants from there. If you cannot, neither can they, and the listening scores you get today will be a measurement of your speakers.</w:t>
              <w:br/>
              <w:t>• Have all three MP3s open, in order, with the counter visible.</w:t>
              <w:br/>
              <w:t>• Desks apart. Papers face down.</w:t>
              <w:br/>
              <w:t>• Write on the board: 12' listening · 14' reading · 7' vocabulary · 10' grammar.</w:t>
            </w:r>
          </w:p>
        </w:tc>
        <w:tc>
          <w:tcPr>
            <w:tcW w:type="dxa" w:w="2268"/>
          </w:tcPr>
          <w:p>
            <w:pPr>
              <w:spacing w:after="20"/>
            </w:pPr>
            <w:r/>
            <w:r>
              <w:rPr>
                <w:sz w:val="18"/>
              </w:rPr>
              <w:t>—</w:t>
            </w:r>
          </w:p>
        </w:tc>
        <w:tc>
          <w:tcPr>
            <w:tcW w:type="dxa" w:w="1417"/>
          </w:tcPr>
          <w:p>
            <w:pPr>
              <w:spacing w:after="20"/>
            </w:pPr>
            <w:r/>
            <w:r>
              <w:rPr>
                <w:sz w:val="18"/>
              </w:rPr>
              <w:t>Teacher only</w:t>
              <w:br/>
              <w:t>—</w:t>
            </w:r>
          </w:p>
        </w:tc>
      </w:tr>
      <w:tr>
        <w:tc>
          <w:tcPr>
            <w:tcW w:type="dxa" w:w="1701"/>
            <w:shd w:val="clear" w:color="auto" w:fill="F7F9FB"/>
          </w:tcPr>
          <w:p>
            <w:pPr>
              <w:spacing w:after="20"/>
            </w:pPr>
            <w:r/>
            <w:r>
              <w:rPr>
                <w:sz w:val="18"/>
              </w:rPr>
              <w:t>Setting up</w:t>
              <w:br/>
              <w:t>(3')</w:t>
            </w:r>
          </w:p>
        </w:tc>
        <w:tc>
          <w:tcPr>
            <w:tcW w:type="dxa" w:w="4252"/>
            <w:shd w:val="clear" w:color="auto" w:fill="F7F9FB"/>
          </w:tcPr>
          <w:p>
            <w:pPr>
              <w:spacing w:after="20"/>
            </w:pPr>
            <w:r/>
            <w:r>
              <w:rPr>
                <w:sz w:val="18"/>
              </w:rPr>
              <w:t>• Say the truth about what this is (see the teacher talk below). Take thirty seconds over it — anxiety costs you the floor items, which are the ones you most need.</w:t>
              <w:br/>
              <w:t>• Names on the paper. Nobody turns over.</w:t>
            </w:r>
          </w:p>
        </w:tc>
        <w:tc>
          <w:tcPr>
            <w:tcW w:type="dxa" w:w="2268"/>
            <w:shd w:val="clear" w:color="auto" w:fill="F7F9FB"/>
          </w:tcPr>
          <w:p>
            <w:pPr>
              <w:spacing w:after="20"/>
            </w:pPr>
            <w:r/>
            <w:r>
              <w:rPr>
                <w:sz w:val="18"/>
              </w:rPr>
              <w:t>Listen; write their name.</w:t>
            </w:r>
          </w:p>
        </w:tc>
        <w:tc>
          <w:tcPr>
            <w:tcW w:type="dxa" w:w="1417"/>
            <w:shd w:val="clear" w:color="auto" w:fill="F7F9FB"/>
          </w:tcPr>
          <w:p>
            <w:pPr>
              <w:spacing w:after="20"/>
            </w:pPr>
            <w:r/>
            <w:r>
              <w:rPr>
                <w:sz w:val="18"/>
              </w:rPr>
              <w:t>Whole class</w:t>
              <w:br/>
              <w:t>—</w:t>
            </w:r>
          </w:p>
        </w:tc>
      </w:tr>
      <w:tr>
        <w:tc>
          <w:tcPr>
            <w:tcW w:type="dxa" w:w="1701"/>
          </w:tcPr>
          <w:p>
            <w:pPr>
              <w:spacing w:after="20"/>
            </w:pPr>
            <w:r/>
            <w:r>
              <w:rPr>
                <w:sz w:val="18"/>
              </w:rPr>
              <w:t>Section 1 — Listening</w:t>
              <w:br/>
              <w:t>(12')</w:t>
            </w:r>
          </w:p>
        </w:tc>
        <w:tc>
          <w:tcPr>
            <w:tcW w:type="dxa" w:w="4252"/>
          </w:tcPr>
          <w:p>
            <w:pPr>
              <w:spacing w:after="20"/>
            </w:pPr>
            <w:r/>
            <w:r>
              <w:rPr>
                <w:sz w:val="18"/>
              </w:rPr>
              <w:t>• Three recordings, each played TWICE. 30 seconds to read the questions before each.</w:t>
              <w:br/>
              <w:t>• Task 3 is an excerpt: stop it on the cue line.</w:t>
              <w:br/>
              <w:t>• No third play. Not for anyone.</w:t>
            </w:r>
          </w:p>
        </w:tc>
        <w:tc>
          <w:tcPr>
            <w:tcW w:type="dxa" w:w="2268"/>
          </w:tcPr>
          <w:p>
            <w:pPr>
              <w:spacing w:after="20"/>
            </w:pPr>
            <w:r/>
            <w:r>
              <w:rPr>
                <w:sz w:val="18"/>
              </w:rPr>
              <w:t>Listen and answer.</w:t>
            </w:r>
          </w:p>
        </w:tc>
        <w:tc>
          <w:tcPr>
            <w:tcW w:type="dxa" w:w="1417"/>
          </w:tcPr>
          <w:p>
            <w:pPr>
              <w:spacing w:after="20"/>
            </w:pPr>
            <w:r/>
            <w:r>
              <w:rPr>
                <w:sz w:val="18"/>
              </w:rPr>
              <w:t>Individual</w:t>
              <w:br/>
              <w:t>Test paper, Section 1</w:t>
            </w:r>
          </w:p>
        </w:tc>
      </w:tr>
      <w:tr>
        <w:tc>
          <w:tcPr>
            <w:tcW w:type="dxa" w:w="1701"/>
            <w:shd w:val="clear" w:color="auto" w:fill="F7F9FB"/>
          </w:tcPr>
          <w:p>
            <w:pPr>
              <w:spacing w:after="20"/>
            </w:pPr>
            <w:r/>
            <w:r>
              <w:rPr>
                <w:sz w:val="18"/>
              </w:rPr>
              <w:t>Section 2 — Reading</w:t>
              <w:br/>
              <w:t>(14')</w:t>
            </w:r>
          </w:p>
        </w:tc>
        <w:tc>
          <w:tcPr>
            <w:tcW w:type="dxa" w:w="4252"/>
            <w:shd w:val="clear" w:color="auto" w:fill="F7F9FB"/>
          </w:tcPr>
          <w:p>
            <w:pPr>
              <w:spacing w:after="20"/>
            </w:pPr>
            <w:r/>
            <w:r>
              <w:rPr>
                <w:sz w:val="18"/>
              </w:rPr>
              <w:t>• Announce the time at 7 minutes and at 12 minutes.</w:t>
              <w:br/>
              <w:t>• If asked what a word means: 'Guess from the sentence.'</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w:t>
              <w:br/>
              <w:t>Test paper, Section 2</w:t>
            </w:r>
          </w:p>
        </w:tc>
      </w:tr>
      <w:tr>
        <w:tc>
          <w:tcPr>
            <w:tcW w:type="dxa" w:w="1701"/>
          </w:tcPr>
          <w:p>
            <w:pPr>
              <w:spacing w:after="20"/>
            </w:pPr>
            <w:r/>
            <w:r>
              <w:rPr>
                <w:sz w:val="18"/>
              </w:rPr>
              <w:t>Section 3 — Vocabulary</w:t>
              <w:br/>
              <w:t>(7')</w:t>
            </w:r>
          </w:p>
        </w:tc>
        <w:tc>
          <w:tcPr>
            <w:tcW w:type="dxa" w:w="4252"/>
          </w:tcPr>
          <w:p>
            <w:pPr>
              <w:spacing w:after="20"/>
            </w:pPr>
            <w:r/>
            <w:r>
              <w:rPr>
                <w:sz w:val="18"/>
              </w:rPr>
              <w:t>• Read the two extra words in the box aloud once, so nobody loses a mark to your handwriting.</w:t>
            </w:r>
          </w:p>
        </w:tc>
        <w:tc>
          <w:tcPr>
            <w:tcW w:type="dxa" w:w="2268"/>
          </w:tcPr>
          <w:p>
            <w:pPr>
              <w:spacing w:after="20"/>
            </w:pPr>
            <w:r/>
            <w:r>
              <w:rPr>
                <w:sz w:val="18"/>
              </w:rPr>
              <w:t>Match and complete.</w:t>
            </w:r>
          </w:p>
        </w:tc>
        <w:tc>
          <w:tcPr>
            <w:tcW w:type="dxa" w:w="1417"/>
          </w:tcPr>
          <w:p>
            <w:pPr>
              <w:spacing w:after="20"/>
            </w:pPr>
            <w:r/>
            <w:r>
              <w:rPr>
                <w:sz w:val="18"/>
              </w:rPr>
              <w:t>Individual</w:t>
              <w:br/>
              <w:t>Test paper, Section 3</w:t>
            </w:r>
          </w:p>
        </w:tc>
      </w:tr>
      <w:tr>
        <w:tc>
          <w:tcPr>
            <w:tcW w:type="dxa" w:w="1701"/>
            <w:shd w:val="clear" w:color="auto" w:fill="F7F9FB"/>
          </w:tcPr>
          <w:p>
            <w:pPr>
              <w:spacing w:after="20"/>
            </w:pPr>
            <w:r/>
            <w:r>
              <w:rPr>
                <w:sz w:val="18"/>
              </w:rPr>
              <w:t>Section 4 — Grammar</w:t>
              <w:br/>
              <w:t>(9')</w:t>
            </w:r>
          </w:p>
        </w:tc>
        <w:tc>
          <w:tcPr>
            <w:tcW w:type="dxa" w:w="4252"/>
            <w:shd w:val="clear" w:color="auto" w:fill="F7F9FB"/>
          </w:tcPr>
          <w:p>
            <w:pPr>
              <w:spacing w:after="20"/>
            </w:pPr>
            <w:r/>
            <w:r>
              <w:rPr>
                <w:sz w:val="18"/>
              </w:rPr>
              <w:t>• Announce the time at 5 minutes.</w:t>
              <w:br/>
              <w:t>• Remind once: attempt everything. A blank tells you nothing about what they know.</w:t>
            </w:r>
          </w:p>
        </w:tc>
        <w:tc>
          <w:tcPr>
            <w:tcW w:type="dxa" w:w="2268"/>
            <w:shd w:val="clear" w:color="auto" w:fill="F7F9FB"/>
          </w:tcPr>
          <w:p>
            <w:pPr>
              <w:spacing w:after="20"/>
            </w:pPr>
            <w:r/>
            <w:r>
              <w:rPr>
                <w:sz w:val="18"/>
              </w:rPr>
              <w:t>Complete.</w:t>
            </w:r>
          </w:p>
        </w:tc>
        <w:tc>
          <w:tcPr>
            <w:tcW w:type="dxa" w:w="1417"/>
            <w:shd w:val="clear" w:color="auto" w:fill="F7F9FB"/>
          </w:tcPr>
          <w:p>
            <w:pPr>
              <w:spacing w:after="20"/>
            </w:pPr>
            <w:r/>
            <w:r>
              <w:rPr>
                <w:sz w:val="18"/>
              </w:rPr>
              <w:t>Individual</w:t>
              <w:br/>
              <w:t>Test paper, Section 4</w:t>
            </w:r>
          </w:p>
        </w:tc>
      </w:tr>
      <w:tr>
        <w:tc>
          <w:tcPr>
            <w:tcW w:type="dxa" w:w="1701"/>
          </w:tcPr>
          <w:p>
            <w:pPr>
              <w:spacing w:after="20"/>
            </w:pPr>
            <w:r/>
            <w:r>
              <w:rPr>
                <w:sz w:val="18"/>
              </w:rPr>
              <w:t>Collect</w:t>
              <w:br/>
              <w:t>(0')</w:t>
            </w:r>
          </w:p>
        </w:tc>
        <w:tc>
          <w:tcPr>
            <w:tcW w:type="dxa" w:w="4252"/>
          </w:tcPr>
          <w:p>
            <w:pPr>
              <w:spacing w:after="20"/>
            </w:pPr>
            <w:r/>
            <w:r>
              <w:rPr>
                <w:sz w:val="18"/>
              </w:rPr>
              <w:t>• Collect every paper before the bell, including the empty ones. An empty paper is data.</w:t>
              <w:br/>
              <w:t>• Say when they will hear about it — and then actually do it.</w:t>
            </w:r>
          </w:p>
        </w:tc>
        <w:tc>
          <w:tcPr>
            <w:tcW w:type="dxa" w:w="2268"/>
          </w:tcPr>
          <w:p>
            <w:pPr>
              <w:spacing w:after="20"/>
            </w:pPr>
            <w:r/>
            <w:r>
              <w:rPr>
                <w:sz w:val="18"/>
              </w:rPr>
              <w:t>Hand in.</w:t>
            </w:r>
          </w:p>
        </w:tc>
        <w:tc>
          <w:tcPr>
            <w:tcW w:type="dxa" w:w="1417"/>
          </w:tcPr>
          <w:p>
            <w:pPr>
              <w:spacing w:after="20"/>
            </w:pPr>
            <w:r/>
            <w:r>
              <w:rPr>
                <w:sz w:val="18"/>
              </w:rPr>
              <w:t>Whole class</w:t>
              <w:br/>
              <w:t>—</w:t>
            </w:r>
          </w:p>
        </w:tc>
      </w:tr>
    </w:tbl>
    <w:p>
      <w:pPr>
        <w:spacing w:after="40"/>
      </w:pPr>
    </w:p>
    <w:p>
      <w:pPr>
        <w:pStyle w:val="Heading3"/>
      </w:pPr>
      <w:r>
        <w:t>3. Suggested teacher explanations (say it like this)</w:t>
      </w:r>
    </w:p>
    <w:p>
      <w:pPr>
        <w:spacing w:after="80"/>
      </w:pPr>
      <w:r>
        <w:rPr>
          <w:b/>
          <w:i w:val="0"/>
          <w:color w:val="1E6FB8"/>
          <w:sz w:val="21"/>
        </w:rPr>
        <w:t>At the start, before anyone turns the paper over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not a test. Nothing here goes in your report.”</w:t>
            </w:r>
          </w:p>
          <w:p>
            <w:pPr>
              <w:spacing w:after="20"/>
            </w:pPr>
            <w:r>
              <w:rPr>
                <w:sz w:val="19"/>
              </w:rPr>
              <w:t>“I have never taught you before. I do not know what you already know, and if I guess I will guess wrong — I will teach you things you learned two years ago, and skip things you have never seen.”</w:t>
            </w:r>
          </w:p>
          <w:p>
            <w:pPr>
              <w:spacing w:after="20"/>
            </w:pPr>
            <w:r>
              <w:rPr>
                <w:sz w:val="19"/>
              </w:rPr>
              <w:t>“So this paper is for me, not for you. It tells me where to start.”</w:t>
            </w:r>
          </w:p>
          <w:p>
            <w:pPr>
              <w:spacing w:after="20"/>
            </w:pPr>
            <w:r>
              <w:rPr>
                <w:sz w:val="19"/>
              </w:rPr>
              <w:t>“Some of it will be easy. Some of it will be too hard, and that is on purpose — I have to find the top as well as the bottom. If you cannot do something, that is information, and it is useful information.”</w:t>
            </w:r>
          </w:p>
          <w:p>
            <w:pPr>
              <w:spacing w:after="20"/>
            </w:pPr>
            <w:r>
              <w:rPr>
                <w:sz w:val="19"/>
              </w:rPr>
              <w:t>“One rule: never leave a blank. Guess. A guess tells me something; a blank tells me nothing.”</w:t>
            </w:r>
          </w:p>
          <w:p>
            <w:pPr>
              <w:spacing w:after="20"/>
            </w:pPr>
            <w:r>
              <w:rPr>
                <w:sz w:val="19"/>
              </w:rPr>
              <w:t>“Turn over. Section 1 is listening. Here we go.”</w:t>
            </w:r>
          </w:p>
        </w:tc>
      </w:tr>
    </w:tbl>
    <w:p>
      <w:pPr>
        <w:spacing w:after="40"/>
      </w:pPr>
    </w:p>
    <w:p>
      <w:pPr>
        <w:spacing w:after="80"/>
      </w:pPr>
      <w:r>
        <w:rPr>
          <w:b/>
          <w:i w:val="0"/>
          <w:color w:val="1E6FB8"/>
          <w:sz w:val="21"/>
        </w:rPr>
        <w:t>If a student is visibly panicking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“Stop for a second. Look at me.”</w:t>
            </w:r>
          </w:p>
          <w:p>
            <w:pPr>
              <w:spacing w:after="20"/>
            </w:pPr>
            <w:r>
              <w:rPr>
                <w:sz w:val="19"/>
              </w:rPr>
              <w:t>“There is nothing you can fail today. There is no mark that goes anywhere.”</w:t>
            </w:r>
          </w:p>
          <w:p>
            <w:pPr>
              <w:spacing w:after="20"/>
            </w:pPr>
            <w:r>
              <w:rPr>
                <w:sz w:val="19"/>
              </w:rPr>
              <w:t>“Do the ones you can. Leave the ones you cannot — no, actually, guess those.”</w:t>
            </w:r>
          </w:p>
          <w:p>
            <w:pPr>
              <w:spacing w:after="20"/>
            </w:pPr>
            <w:r>
              <w:rPr>
                <w:sz w:val="19"/>
              </w:rPr>
              <w:t>“That's all. Carry 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Section 1 Listening 12 marks (12') | Section 2 Reading 12 (14') | Section 3 Vocabulary 10 (7') | Section 4 Grammar 12 (10')</w:t>
            </w:r>
          </w:p>
          <w:p>
            <w:pPr>
              <w:spacing w:after="20"/>
            </w:pPr>
            <w:r>
              <w:rPr>
                <w:sz w:val="20"/>
              </w:rPr>
              <w:t xml:space="preserve"> • RULE: never leave a blank. Guess.</w:t>
            </w:r>
          </w:p>
        </w:tc>
      </w:tr>
    </w:tbl>
    <w:p>
      <w:pPr>
        <w:spacing w:after="40"/>
      </w:pPr>
    </w:p>
    <w:p>
      <w:pPr>
        <w:pStyle w:val="Heading3"/>
      </w:pPr>
      <w:r>
        <w:t>4. Skills material and answers</w:t>
      </w:r>
    </w:p>
    <w:p>
      <w:pPr>
        <w:pStyle w:val="Heading4"/>
      </w:pPr>
      <w:r>
        <w:t>Listening — Lesson 5: Where Are You?</w:t>
      </w:r>
    </w:p>
    <w:p>
      <w:pPr>
        <w:spacing w:after="80"/>
      </w:pPr>
      <w:r>
        <w:rPr>
          <w:b/>
          <w:i w:val="0"/>
          <w:sz w:val="21"/>
        </w:rPr>
        <w:t xml:space="preserve">Set the scene: </w:t>
      </w:r>
      <w:r>
        <w:rPr>
          <w:b w:val="0"/>
          <w:i/>
          <w:sz w:val="21"/>
        </w:rPr>
        <w:t>You will hear a real recording from VOA Learning English. American English, professional actors, slowed learner delivery.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Marsha, Pete, Ms. Weaver…), slowed learner delivery written for beginners</w:t>
            </w:r>
          </w:p>
          <w:p>
            <w:pPr>
              <w:spacing w:after="20"/>
            </w:pPr>
            <w:r>
              <w:rPr>
                <w:sz w:val="17"/>
              </w:rPr>
              <w:t>Level: pre-A1 / A1</w:t>
            </w:r>
          </w:p>
          <w:p>
            <w:pPr>
              <w:spacing w:after="20"/>
            </w:pPr>
            <w:r>
              <w:rPr>
                <w:sz w:val="17"/>
              </w:rPr>
              <w:t>Length: 1:00</w:t>
            </w:r>
          </w:p>
          <w:p>
            <w:pPr>
              <w:spacing w:after="20"/>
            </w:pPr>
            <w:r>
              <w:rPr>
                <w:sz w:val="17"/>
              </w:rPr>
              <w:t>Speed: 104 words per minute as heard</w:t>
            </w:r>
          </w:p>
          <w:p>
            <w:pPr>
              <w:spacing w:after="20"/>
            </w:pPr>
            <w:r>
              <w:rPr>
                <w:sz w:val="17"/>
              </w:rPr>
              <w:t>Lesson page: https://learningenglish.voanews.com/a/lets-learn-english-lesson-5-where-are-you/3168971.html</w:t>
            </w:r>
          </w:p>
          <w:p>
            <w:pPr>
              <w:spacing w:after="20"/>
            </w:pPr>
            <w:r>
              <w:rPr>
                <w:sz w:val="17"/>
              </w:rPr>
              <w:t>Audio file: https://voa-audio.voanews.eu/vle/2016/03/01/ab9c2944-eddc-4806-9296-290bfa8c6ff2_hq.mp3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r>
              <w:rPr>
                <w:sz w:val="17"/>
              </w:rPr>
              <w:t>Before you play: LOCAL FILE: audio/FD1_1_ab9c2944-eddc-4806-9296-290bfa8c6ff2_hq.mp3. The floor item. Ten short turns, 104 wpm, six rooms of a house and six present-simple verbs. A student who cannot answer this has not consolidated Grade 5 English.</w:t>
            </w:r>
          </w:p>
          <w:p>
            <w:pPr>
              <w:spacing w:after="20"/>
            </w:pPr>
            <w:hyperlink r:id="rId11">
              <w:r>
                <w:rPr>
                  <w:color w:val="1E6FB8"/>
                  <w:u w:val="single"/>
                  <w:b/>
                  <w:sz w:val="18"/>
                </w:rPr>
                <w:t xml:space="preserve">▶ Play audio — D1_1</w:t>
              </w:r>
            </w:hyperlink>
            <w:r>
              <w:rPr>
                <w:sz w:val="18"/>
              </w:rPr>
              <w:t xml:space="preserve">   </w:t>
            </w:r>
            <w:hyperlink r:id="rId12">
              <w:r>
                <w:rPr>
                  <w:color w:val="1E6FB8"/>
                  <w:u w:val="single"/>
                  <w:b/>
                  <w:sz w:val="18"/>
                </w:rPr>
                <w:t xml:space="preserve">▶ Play audio — D1_2</w:t>
              </w:r>
            </w:hyperlink>
            <w:r>
              <w:rPr>
                <w:sz w:val="18"/>
              </w:rPr>
              <w:t xml:space="preserve">   </w:t>
            </w:r>
            <w:hyperlink r:id="rId13">
              <w:r>
                <w:rPr>
                  <w:color w:val="1E6FB8"/>
                  <w:u w:val="single"/>
                  <w:b/>
                  <w:sz w:val="18"/>
                </w:rPr>
                <w:t xml:space="preserve">▶ Play audio — D1_3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everyone! Today my friend Marsha is at her friend's house. She says it is beautiful. I want to see this house! Here we are!</w:t>
            </w:r>
          </w:p>
          <w:p>
            <w:pPr>
              <w:spacing w:after="20"/>
            </w:pPr>
            <w:r>
              <w:rPr>
                <w:sz w:val="19"/>
              </w:rPr>
              <w:t>Anna: Marsha, I am in the kitchen! It is a beautiful kitchen!</w:t>
            </w:r>
          </w:p>
          <w:p>
            <w:pPr>
              <w:spacing w:after="20"/>
            </w:pPr>
            <w:r>
              <w:rPr>
                <w:sz w:val="19"/>
              </w:rPr>
              <w:t>Marsha: It is beautiful. We cook in the kitchen.</w:t>
            </w:r>
          </w:p>
          <w:p>
            <w:pPr>
              <w:spacing w:after="20"/>
            </w:pPr>
            <w:r>
              <w:rPr>
                <w:sz w:val="19"/>
              </w:rPr>
              <w:t>Anna: I eat in the kitchen.</w:t>
            </w:r>
          </w:p>
          <w:p>
            <w:pPr>
              <w:spacing w:after="20"/>
            </w:pPr>
            <w:r>
              <w:rPr>
                <w:sz w:val="19"/>
              </w:rPr>
              <w:t>Marsha: We relax in the living room.</w:t>
            </w:r>
          </w:p>
          <w:p>
            <w:pPr>
              <w:spacing w:after="20"/>
            </w:pPr>
            <w:r>
              <w:rPr>
                <w:sz w:val="19"/>
              </w:rPr>
              <w:t>Anna: I relax in the living room. Marsha, let’s go upstairs!</w:t>
            </w:r>
          </w:p>
          <w:p>
            <w:pPr>
              <w:spacing w:after="20"/>
            </w:pPr>
            <w:r>
              <w:rPr>
                <w:sz w:val="19"/>
              </w:rPr>
              <w:t>Marsha: Anna? Where are you?</w:t>
            </w:r>
          </w:p>
          <w:p>
            <w:pPr>
              <w:spacing w:after="20"/>
            </w:pPr>
            <w:r>
              <w:rPr>
                <w:sz w:val="19"/>
              </w:rPr>
              <w:t>Anna: Marsha, I am in the bathroom! I wash in the bathroom.</w:t>
            </w:r>
          </w:p>
          <w:p>
            <w:pPr>
              <w:spacing w:after="20"/>
            </w:pPr>
            <w:r>
              <w:rPr>
                <w:sz w:val="19"/>
              </w:rPr>
              <w:t>Marsha: I am in the bedroom. We sleep in the bedroom.</w:t>
            </w:r>
          </w:p>
          <w:p>
            <w:pPr>
              <w:spacing w:after="20"/>
            </w:pPr>
            <w:r>
              <w:rPr>
                <w:sz w:val="19"/>
              </w:rPr>
              <w:t>Anna: I sleep in the bedroom!</w:t>
            </w:r>
          </w:p>
        </w:tc>
      </w:tr>
    </w:tbl>
    <w:p>
      <w:pPr>
        <w:spacing w:after="40"/>
      </w:pP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Read the section instructions aloud in Vietnamese for the whole class, once. The instructions are not what is being tested.</w:t>
            </w:r>
          </w:p>
          <w:p>
            <w:pPr>
              <w:spacing w:after="20"/>
            </w:pPr>
            <w:r>
              <w:rPr>
                <w:sz w:val="19"/>
              </w:rPr>
              <w:t>• Sit students with hearing difficulties at the front for Section 1, and check it.</w:t>
            </w:r>
          </w:p>
          <w:p>
            <w:pPr>
              <w:spacing w:after="20"/>
            </w:pPr>
            <w:r>
              <w:rPr>
                <w:sz w:val="19"/>
              </w:rPr>
              <w:t>• Extra time is NOT given. It changes what the paper measures, and the students who need it are the ones you most need clean data about.</w:t>
            </w:r>
          </w:p>
        </w:tc>
        <w:tc>
          <w:tcPr>
            <w:tcW w:type="dxa" w:w="4819"/>
            <w:shd w:val="clear" w:color="auto" w:fill="DCE9F7"/>
          </w:tcPr>
          <w:p>
            <w:r/>
            <w:r>
              <w:rPr>
                <w:b/>
                <w:sz w:val="20"/>
              </w:rPr>
              <w:t>Challenge — stronger students</w:t>
            </w:r>
          </w:p>
          <w:p>
            <w:pPr>
              <w:spacing w:after="20"/>
            </w:pPr>
            <w:r>
              <w:rPr>
                <w:sz w:val="19"/>
              </w:rPr>
              <w:t>• Nothing. Do not add anything for strong students today — the ceiling items are already in the paper, and their scores on those items are how you find them.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60 written marks: listening 12 · reading 12 · vocabulary 10 · grammar 12 (Section 5 writing is tomorrow).</w:t>
            </w:r>
          </w:p>
          <w:p>
            <w:pPr>
              <w:spacing w:after="20"/>
            </w:pPr>
            <w:r>
              <w:rPr>
                <w:sz w:val="20"/>
              </w:rPr>
              <w:t xml:space="preserve"> • Mark within four days. Enter percentages per strand, not raw totals.</w:t>
            </w:r>
          </w:p>
          <w:p>
            <w:pPr>
              <w:spacing w:after="20"/>
            </w:pPr>
            <w:r>
              <w:rPr>
                <w:sz w:val="20"/>
              </w:rPr>
              <w:t xml:space="preserve"> • Compute the item-level class percentages for A-G3.1, A-G3.2, A-L3.2, A-G1.3, A-G1.4 and A-V2.5 — six numbers, and they decide triggers T1 and T5.</w:t>
            </w:r>
          </w:p>
        </w:tc>
      </w:tr>
    </w:tbl>
    <w:p>
      <w:pPr>
        <w:spacing w:after="40"/>
      </w:pPr>
    </w:p>
    <w:p>
      <w:r>
        <w:br w:type="page"/>
      </w:r>
    </w:p>
    <w:p>
      <w:pPr>
        <w:pStyle w:val="Heading2"/>
      </w:pPr>
      <w:r>
        <w:t>Unit 0 – Lesson 2: Diagnostic – Initial diagnostic, Part B — writing, and the first speaking pairs</w:t>
      </w:r>
    </w:p>
    <w:p>
      <w:pPr>
        <w:spacing w:after="80"/>
      </w:pPr>
      <w:r>
        <w:rPr>
          <w:b w:val="0"/>
          <w:i/>
          <w:color w:val="595959"/>
          <w:sz w:val="18"/>
        </w:rPr>
        <w:t>Period 2  ·  45 minutes  ·  Code D0L2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write the two-part writing task under timed conditions</w:t>
            </w:r>
          </w:p>
          <w:p>
            <w:pPr>
              <w:spacing w:after="20"/>
            </w:pPr>
            <w:r>
              <w:rPr>
                <w:sz w:val="20"/>
              </w:rPr>
              <w:t>• sit a three-minute paired speaking interview and a 45-second read-aloud</w:t>
            </w:r>
          </w:p>
          <w:p>
            <w:pPr>
              <w:spacing w:after="20"/>
            </w:pPr>
            <w:r>
              <w:rPr>
                <w:sz w:val="20"/>
              </w:rPr>
              <w:t>• leave the room having spoken English to the teacher once, whatever the score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Grade 6.</w:t>
            </w:r>
          </w:p>
        </w:tc>
      </w:tr>
    </w:tbl>
    <w:p>
      <w:pPr>
        <w:spacing w:after="40"/>
      </w:pPr>
    </w:p>
    <w:p>
      <w:pPr>
        <w:spacing w:after="80"/>
      </w:pPr>
      <w:r>
        <w:rPr>
          <w:b/>
          <w:i w:val="0"/>
          <w:sz w:val="21"/>
        </w:rPr>
        <w:t xml:space="preserve">Materials: </w:t>
      </w:r>
      <w:r>
        <w:rPr>
          <w:b w:val="0"/>
          <w:i w:val="0"/>
          <w:sz w:val="21"/>
        </w:rPr>
        <w:t>Test papers — Book 7, Paper A, Section 5, one per student; Speaking card and read-aloud card (Book 7), laminated if possible — they are reused in January and May; The speaking tracking grid (Book 6), to record who has been assessed; A timer</w:t>
      </w:r>
    </w:p>
    <w:p>
      <w:pPr>
        <w:pStyle w:val="Heading3"/>
      </w:pPr>
      <w:r>
        <w:t>1. Language content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Setting up</w:t>
              <w:br/>
              <w:t>(3')</w:t>
            </w:r>
          </w:p>
        </w:tc>
        <w:tc>
          <w:tcPr>
            <w:tcW w:type="dxa" w:w="4252"/>
          </w:tcPr>
          <w:p>
            <w:pPr>
              <w:spacing w:after="20"/>
            </w:pPr>
            <w:r/>
            <w:r>
              <w:rPr>
                <w:sz w:val="18"/>
              </w:rPr>
              <w:t>• Same conditions as yesterday. Say: 'Twenty minutes of writing. Five minutes on Part 1, fifteen on Part 2.' Write both on the board.</w:t>
              <w:br/>
              <w:t>• Explain the rolling speaking: 'While you write, I will call pairs to the front. Everyone will do it — some today, the rest over the next two weeks.'</w:t>
              <w:br/>
              <w:t>• Say it in that order. Students who think they have been singled out perform worse.</w:t>
            </w:r>
          </w:p>
        </w:tc>
        <w:tc>
          <w:tcPr>
            <w:tcW w:type="dxa" w:w="2268"/>
          </w:tcPr>
          <w:p>
            <w:pPr>
              <w:spacing w:after="20"/>
            </w:pPr>
            <w:r/>
            <w:r>
              <w:rPr>
                <w:sz w:val="18"/>
              </w:rPr>
              <w:t>Listen; write their name.</w:t>
            </w:r>
          </w:p>
        </w:tc>
        <w:tc>
          <w:tcPr>
            <w:tcW w:type="dxa" w:w="1417"/>
          </w:tcPr>
          <w:p>
            <w:pPr>
              <w:spacing w:after="20"/>
            </w:pPr>
            <w:r/>
            <w:r>
              <w:rPr>
                <w:sz w:val="18"/>
              </w:rPr>
              <w:t>Whole class</w:t>
              <w:br/>
              <w:t>—</w:t>
            </w:r>
          </w:p>
        </w:tc>
      </w:tr>
      <w:tr>
        <w:tc>
          <w:tcPr>
            <w:tcW w:type="dxa" w:w="1701"/>
            <w:shd w:val="clear" w:color="auto" w:fill="F7F9FB"/>
          </w:tcPr>
          <w:p>
            <w:pPr>
              <w:spacing w:after="20"/>
            </w:pPr>
            <w:r/>
            <w:r>
              <w:rPr>
                <w:sz w:val="18"/>
              </w:rPr>
              <w:t>Section 5 — Writing</w:t>
              <w:br/>
              <w:t>(20')</w:t>
            </w:r>
          </w:p>
        </w:tc>
        <w:tc>
          <w:tcPr>
            <w:tcW w:type="dxa" w:w="4252"/>
            <w:shd w:val="clear" w:color="auto" w:fill="F7F9FB"/>
          </w:tcPr>
          <w:p>
            <w:pPr>
              <w:spacing w:after="20"/>
            </w:pPr>
            <w:r/>
            <w:r>
              <w:rPr>
                <w:sz w:val="18"/>
              </w:rPr>
              <w:t>• Announce the switch from Part 1 to Part 2 at 5 minutes. Students who spend all twenty minutes on Part 1 produce no paragraph, and the paragraph is the part that discriminates.</w:t>
              <w:br/>
              <w:t>• No dictionaries.</w:t>
              <w:br/>
              <w:t>• Keep the room silent — the speaking pairs have to be audible.</w:t>
            </w:r>
          </w:p>
        </w:tc>
        <w:tc>
          <w:tcPr>
            <w:tcW w:type="dxa" w:w="2268"/>
            <w:shd w:val="clear" w:color="auto" w:fill="F7F9FB"/>
          </w:tcPr>
          <w:p>
            <w:pPr>
              <w:spacing w:after="20"/>
            </w:pPr>
            <w:r/>
            <w:r>
              <w:rPr>
                <w:sz w:val="18"/>
              </w:rPr>
              <w:t>Write Part 1, then Part 2.</w:t>
            </w:r>
          </w:p>
        </w:tc>
        <w:tc>
          <w:tcPr>
            <w:tcW w:type="dxa" w:w="1417"/>
            <w:shd w:val="clear" w:color="auto" w:fill="F7F9FB"/>
          </w:tcPr>
          <w:p>
            <w:pPr>
              <w:spacing w:after="20"/>
            </w:pPr>
            <w:r/>
            <w:r>
              <w:rPr>
                <w:sz w:val="18"/>
              </w:rPr>
              <w:t>Individual</w:t>
              <w:br/>
              <w:t>Test paper, Section 5</w:t>
            </w:r>
          </w:p>
        </w:tc>
      </w:tr>
      <w:tr>
        <w:tc>
          <w:tcPr>
            <w:tcW w:type="dxa" w:w="1701"/>
          </w:tcPr>
          <w:p>
            <w:pPr>
              <w:spacing w:after="20"/>
            </w:pPr>
            <w:r/>
            <w:r>
              <w:rPr>
                <w:sz w:val="18"/>
              </w:rPr>
              <w:t>Sections 6 and 7 — speaking and pronunciation, rolling</w:t>
              <w:br/>
              <w:t>(20')</w:t>
            </w:r>
          </w:p>
        </w:tc>
        <w:tc>
          <w:tcPr>
            <w:tcW w:type="dxa" w:w="4252"/>
          </w:tcPr>
          <w:p>
            <w:pPr>
              <w:spacing w:after="20"/>
            </w:pPr>
            <w:r/>
            <w:r>
              <w:rPr>
                <w:sz w:val="18"/>
              </w:rPr>
              <w:t>• Call the first pair. Read-aloud card first (20 seconds silent reading, then 45 seconds aloud), then the three-minute paired interview.</w:t>
              <w:br/>
              <w:t>• Score both students before the next pair sits down. Scores written from memory at the end of the session regress to the class mean.</w:t>
              <w:br/>
              <w:t>• About six pairs fit in this period. That is expected, not a failure.</w:t>
              <w:br/>
              <w:t>• Say nothing evaluative. Do not model a correct sound — the next pair can hear you.</w:t>
            </w:r>
          </w:p>
        </w:tc>
        <w:tc>
          <w:tcPr>
            <w:tcW w:type="dxa" w:w="2268"/>
          </w:tcPr>
          <w:p>
            <w:pPr>
              <w:spacing w:after="20"/>
            </w:pPr>
            <w:r/>
            <w:r>
              <w:rPr>
                <w:sz w:val="18"/>
              </w:rPr>
              <w:t>In pairs: read aloud, then the interview.</w:t>
            </w:r>
          </w:p>
        </w:tc>
        <w:tc>
          <w:tcPr>
            <w:tcW w:type="dxa" w:w="1417"/>
          </w:tcPr>
          <w:p>
            <w:pPr>
              <w:spacing w:after="20"/>
            </w:pPr>
            <w:r/>
            <w:r>
              <w:rPr>
                <w:sz w:val="18"/>
              </w:rPr>
              <w:t>Pairs, rolling</w:t>
              <w:br/>
              <w:t>Speaking card, read-aloud card, tracking grid</w:t>
            </w:r>
          </w:p>
        </w:tc>
      </w:tr>
      <w:tr>
        <w:tc>
          <w:tcPr>
            <w:tcW w:type="dxa" w:w="1701"/>
            <w:shd w:val="clear" w:color="auto" w:fill="F7F9FB"/>
          </w:tcPr>
          <w:p>
            <w:pPr>
              <w:spacing w:after="20"/>
            </w:pPr>
            <w:r/>
            <w:r>
              <w:rPr>
                <w:sz w:val="18"/>
              </w:rPr>
              <w:t>Collect and finish</w:t>
              <w:br/>
              <w:t>(2')</w:t>
            </w:r>
          </w:p>
        </w:tc>
        <w:tc>
          <w:tcPr>
            <w:tcW w:type="dxa" w:w="4252"/>
            <w:shd w:val="clear" w:color="auto" w:fill="F7F9FB"/>
          </w:tcPr>
          <w:p>
            <w:pPr>
              <w:spacing w:after="20"/>
            </w:pPr>
            <w:r/>
            <w:r>
              <w:rPr>
                <w:sz w:val="18"/>
              </w:rPr>
              <w:t>• Collect every script.</w:t>
              <w:br/>
              <w:t>• Tell them when the rest of the speaking will happen, and that it happens to everyone.</w:t>
              <w:br/>
              <w:t>• Then say the last line of the teacher talk and mean it.</w:t>
            </w:r>
          </w:p>
        </w:tc>
        <w:tc>
          <w:tcPr>
            <w:tcW w:type="dxa" w:w="2268"/>
            <w:shd w:val="clear" w:color="auto" w:fill="F7F9FB"/>
          </w:tcPr>
          <w:p>
            <w:pPr>
              <w:spacing w:after="20"/>
            </w:pPr>
            <w:r/>
            <w:r>
              <w:rPr>
                <w:sz w:val="18"/>
              </w:rPr>
              <w:t>Hand in.</w:t>
            </w:r>
          </w:p>
        </w:tc>
        <w:tc>
          <w:tcPr>
            <w:tcW w:type="dxa" w:w="1417"/>
            <w:shd w:val="clear" w:color="auto" w:fill="F7F9FB"/>
          </w:tcPr>
          <w:p>
            <w:pPr>
              <w:spacing w:after="20"/>
            </w:pPr>
            <w:r/>
            <w:r>
              <w:rPr>
                <w:sz w:val="18"/>
              </w:rPr>
              <w:t>Whole class</w:t>
              <w:br/>
              <w:t>—</w:t>
            </w:r>
          </w:p>
        </w:tc>
      </w:tr>
    </w:tbl>
    <w:p>
      <w:pPr>
        <w:spacing w:after="40"/>
      </w:pPr>
    </w:p>
    <w:p>
      <w:pPr>
        <w:pStyle w:val="Heading3"/>
      </w:pPr>
      <w:r>
        <w:t>3. Suggested teacher explanations (say it like this)</w:t>
      </w:r>
    </w:p>
    <w:p>
      <w:pPr>
        <w:spacing w:after="80"/>
      </w:pPr>
      <w:r>
        <w:rPr>
          <w:b/>
          <w:i w:val="0"/>
          <w:color w:val="1E6FB8"/>
          <w:sz w:val="21"/>
        </w:rPr>
        <w:t>Before the writing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“Twenty minutes. Five on the five questions, fifteen on the paragraph.”</w:t>
            </w:r>
          </w:p>
          <w:p>
            <w:pPr>
              <w:spacing w:after="20"/>
            </w:pPr>
            <w:r>
              <w:rPr>
                <w:sz w:val="19"/>
              </w:rPr>
              <w:t>“The paragraph is the part I care about. Five separate sentences is fine — joining them into a paragraph is better. Do what you can.”</w:t>
            </w:r>
          </w:p>
          <w:p>
            <w:pPr>
              <w:spacing w:after="20"/>
            </w:pPr>
            <w:r>
              <w:rPr>
                <w:sz w:val="19"/>
              </w:rPr>
              <w:t>“If you do not know a word, write it in Vietnamese and carry on. Do not stop.”</w:t>
            </w:r>
          </w:p>
          <w:p>
            <w:pPr>
              <w:spacing w:after="20"/>
            </w:pPr>
            <w:r>
              <w:rPr>
                <w:sz w:val="19"/>
              </w:rPr>
              <w:t>“Begin.”</w:t>
            </w:r>
          </w:p>
        </w:tc>
      </w:tr>
    </w:tbl>
    <w:p>
      <w:pPr>
        <w:spacing w:after="40"/>
      </w:pPr>
    </w:p>
    <w:p>
      <w:pPr>
        <w:spacing w:after="80"/>
      </w:pPr>
      <w:r>
        <w:rPr>
          <w:b/>
          <w:i w:val="0"/>
          <w:color w:val="1E6FB8"/>
          <w:sz w:val="21"/>
        </w:rPr>
        <w:t>To each pair, before the speaking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“Sit down. Take a breath.”</w:t>
            </w:r>
          </w:p>
          <w:p>
            <w:pPr>
              <w:spacing w:after="20"/>
            </w:pPr>
            <w:r>
              <w:rPr>
                <w:sz w:val="19"/>
              </w:rPr>
              <w:t>“You are going to read six sentences aloud, then the two of you are going to talk to me for three minutes. There is a card on the desk with sentences you can use if you get stuck — it is there for everybody, not just for you.”</w:t>
            </w:r>
          </w:p>
          <w:p>
            <w:pPr>
              <w:spacing w:after="20"/>
            </w:pPr>
            <w:r>
              <w:rPr>
                <w:sz w:val="19"/>
              </w:rPr>
              <w:t>“I am not going to correct you and I am not going to tell you your score.”</w:t>
            </w:r>
          </w:p>
          <w:p>
            <w:pPr>
              <w:spacing w:after="20"/>
            </w:pPr>
            <w:r>
              <w:rPr>
                <w:sz w:val="19"/>
              </w:rPr>
              <w:t>“Ready? Read the six sentences to yourself first. Take your time.”</w:t>
            </w:r>
          </w:p>
        </w:tc>
      </w:tr>
    </w:tbl>
    <w:p>
      <w:pPr>
        <w:spacing w:after="40"/>
      </w:pPr>
    </w:p>
    <w:p>
      <w:pPr>
        <w:spacing w:after="80"/>
      </w:pPr>
      <w:r>
        <w:rPr>
          <w:b/>
          <w:i w:val="0"/>
          <w:color w:val="1E6FB8"/>
          <w:sz w:val="21"/>
        </w:rPr>
        <w:t>At the very end of the session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“That is the whole thing. It is over.”</w:t>
            </w:r>
          </w:p>
          <w:p>
            <w:pPr>
              <w:spacing w:after="20"/>
            </w:pPr>
            <w:r>
              <w:rPr>
                <w:sz w:val="19"/>
              </w:rPr>
              <w:t>“I will have your papers marked by Friday. I am not going to read out any marks — not yours, not anybody's.”</w:t>
            </w:r>
          </w:p>
          <w:p>
            <w:pPr>
              <w:spacing w:after="20"/>
            </w:pPr>
            <w:r>
              <w:rPr>
                <w:sz w:val="19"/>
              </w:rPr>
              <w:t>“What I am going to do is tell each of you one thing you are already good at and one thing we are going to work on. That is what this was for.”</w:t>
            </w:r>
          </w:p>
          <w:p>
            <w:pPr>
              <w:spacing w:after="20"/>
            </w:pPr>
            <w:r>
              <w:rPr>
                <w:sz w:val="19"/>
              </w:rPr>
              <w:t>“Tomorrow we start Unit 1. Hobbies.”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PART 1 — five questions (5 minutes)   PART 2 — one paragraph, 50–60 words (15 minutes)</w:t>
            </w:r>
          </w:p>
          <w:p>
            <w:pPr>
              <w:spacing w:after="20"/>
            </w:pPr>
            <w:r>
              <w:rPr>
                <w:sz w:val="20"/>
              </w:rPr>
              <w:t xml:space="preserve"> • While you write, pairs come to the front. Everyone does it.</w:t>
            </w:r>
          </w:p>
        </w:tc>
      </w:tr>
    </w:tbl>
    <w:p>
      <w:pPr>
        <w:spacing w:after="40"/>
      </w:pPr>
    </w:p>
    <w:p>
      <w:pPr>
        <w:pStyle w:val="Heading3"/>
      </w:pPr>
      <w:r>
        <w:t>4. Skills material and answers</w:t>
      </w:r>
    </w:p>
    <w:p>
      <w:pPr>
        <w:pStyle w:val="Heading4"/>
      </w:pPr>
      <w:r>
        <w:t>Listening — Lesson 5: Where Are You?</w:t>
      </w:r>
    </w:p>
    <w:p>
      <w:pPr>
        <w:spacing w:after="80"/>
      </w:pPr>
      <w:r>
        <w:rPr>
          <w:b/>
          <w:i w:val="0"/>
          <w:sz w:val="21"/>
        </w:rPr>
        <w:t xml:space="preserve">Set the scene: </w:t>
      </w:r>
      <w:r>
        <w:rPr>
          <w:b w:val="0"/>
          <w:i/>
          <w:sz w:val="21"/>
        </w:rPr>
        <w:t>You will hear a real recording from VOA Learning English. American English, professional actors, slowed learner delivery.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Marsha, Pete, Ms. Weaver…), slowed learner delivery written for beginners</w:t>
            </w:r>
          </w:p>
          <w:p>
            <w:pPr>
              <w:spacing w:after="20"/>
            </w:pPr>
            <w:r>
              <w:rPr>
                <w:sz w:val="17"/>
              </w:rPr>
              <w:t>Level: pre-A1 / A1</w:t>
            </w:r>
          </w:p>
          <w:p>
            <w:pPr>
              <w:spacing w:after="20"/>
            </w:pPr>
            <w:r>
              <w:rPr>
                <w:sz w:val="17"/>
              </w:rPr>
              <w:t>Length: 1:00</w:t>
            </w:r>
          </w:p>
          <w:p>
            <w:pPr>
              <w:spacing w:after="20"/>
            </w:pPr>
            <w:r>
              <w:rPr>
                <w:sz w:val="17"/>
              </w:rPr>
              <w:t>Speed: 104 words per minute as heard</w:t>
            </w:r>
          </w:p>
          <w:p>
            <w:pPr>
              <w:spacing w:after="20"/>
            </w:pPr>
            <w:r>
              <w:rPr>
                <w:sz w:val="17"/>
              </w:rPr>
              <w:t>Lesson page: https://learningenglish.voanews.com/a/lets-learn-english-lesson-5-where-are-you/3168971.html</w:t>
            </w:r>
          </w:p>
          <w:p>
            <w:pPr>
              <w:spacing w:after="20"/>
            </w:pPr>
            <w:r>
              <w:rPr>
                <w:sz w:val="17"/>
              </w:rPr>
              <w:t>Audio file: https://voa-audio.voanews.eu/vle/2016/03/01/ab9c2944-eddc-4806-9296-290bfa8c6ff2_hq.mp3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r>
              <w:rPr>
                <w:sz w:val="17"/>
              </w:rPr>
              <w:t>Before you play: LOCAL FILE: audio/FD1_1_ab9c2944-eddc-4806-9296-290bfa8c6ff2_hq.mp3. The floor item. Ten short turns, 104 wpm, six rooms of a house and six present-simple verbs. A student who cannot answer this has not consolidated Grade 5 English.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everyone! Today my friend Marsha is at her friend's house. She says it is beautiful. I want to see this house! Here we are!</w:t>
            </w:r>
          </w:p>
          <w:p>
            <w:pPr>
              <w:spacing w:after="20"/>
            </w:pPr>
            <w:r>
              <w:rPr>
                <w:sz w:val="19"/>
              </w:rPr>
              <w:t>Anna: Marsha, I am in the kitchen! It is a beautiful kitchen!</w:t>
            </w:r>
          </w:p>
          <w:p>
            <w:pPr>
              <w:spacing w:after="20"/>
            </w:pPr>
            <w:r>
              <w:rPr>
                <w:sz w:val="19"/>
              </w:rPr>
              <w:t>Marsha: It is beautiful. We cook in the kitchen.</w:t>
            </w:r>
          </w:p>
          <w:p>
            <w:pPr>
              <w:spacing w:after="20"/>
            </w:pPr>
            <w:r>
              <w:rPr>
                <w:sz w:val="19"/>
              </w:rPr>
              <w:t>Anna: I eat in the kitchen.</w:t>
            </w:r>
          </w:p>
          <w:p>
            <w:pPr>
              <w:spacing w:after="20"/>
            </w:pPr>
            <w:r>
              <w:rPr>
                <w:sz w:val="19"/>
              </w:rPr>
              <w:t>Marsha: We relax in the living room.</w:t>
            </w:r>
          </w:p>
          <w:p>
            <w:pPr>
              <w:spacing w:after="20"/>
            </w:pPr>
            <w:r>
              <w:rPr>
                <w:sz w:val="19"/>
              </w:rPr>
              <w:t>Anna: I relax in the living room. Marsha, let’s go upstairs!</w:t>
            </w:r>
          </w:p>
          <w:p>
            <w:pPr>
              <w:spacing w:after="20"/>
            </w:pPr>
            <w:r>
              <w:rPr>
                <w:sz w:val="19"/>
              </w:rPr>
              <w:t>Marsha: Anna? Where are you?</w:t>
            </w:r>
          </w:p>
          <w:p>
            <w:pPr>
              <w:spacing w:after="20"/>
            </w:pPr>
            <w:r>
              <w:rPr>
                <w:sz w:val="19"/>
              </w:rPr>
              <w:t>Anna: Marsha, I am in the bathroom! I wash in the bathroom.</w:t>
            </w:r>
          </w:p>
          <w:p>
            <w:pPr>
              <w:spacing w:after="20"/>
            </w:pPr>
            <w:r>
              <w:rPr>
                <w:sz w:val="19"/>
              </w:rPr>
              <w:t>Marsha: I am in the bedroom. We sleep in the bedroom.</w:t>
            </w:r>
          </w:p>
          <w:p>
            <w:pPr>
              <w:spacing w:after="20"/>
            </w:pPr>
            <w:r>
              <w:rPr>
                <w:sz w:val="19"/>
              </w:rPr>
              <w:t>Anna: I sleep in the bedroom!</w:t>
            </w:r>
          </w:p>
        </w:tc>
      </w:tr>
    </w:tbl>
    <w:p>
      <w:pPr>
        <w:spacing w:after="40"/>
      </w:pP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The sentence-frame card sits on the desk for every pair, not only the weak ones. A frame offered only to strugglers is a public label.</w:t>
            </w:r>
          </w:p>
          <w:p>
            <w:pPr>
              <w:spacing w:after="20"/>
            </w:pPr>
            <w:r>
              <w:rPr>
                <w:sz w:val="19"/>
              </w:rPr>
              <w:t>• If a student freezes, give the frame once and ask again. Score the second attempt, and note 'needed frame' — that is diagnostic information, not a penalty.</w:t>
            </w:r>
          </w:p>
          <w:p>
            <w:pPr>
              <w:spacing w:after="20"/>
            </w:pPr>
            <w:r>
              <w:rPr>
                <w:sz w:val="19"/>
              </w:rPr>
              <w:t>• A student who answers in Vietnamese scores 0 for task completion and is not told so.</w:t>
            </w:r>
          </w:p>
        </w:tc>
        <w:tc>
          <w:tcPr>
            <w:tcW w:type="dxa" w:w="4819"/>
            <w:shd w:val="clear" w:color="auto" w:fill="DCE9F7"/>
          </w:tcPr>
          <w:p>
            <w:r/>
            <w:r>
              <w:rPr>
                <w:b/>
                <w:sz w:val="20"/>
              </w:rPr>
              <w:t>Challenge — stronger students</w:t>
            </w:r>
          </w:p>
          <w:p>
            <w:pPr>
              <w:spacing w:after="20"/>
            </w:pPr>
            <w:r>
              <w:rPr>
                <w:sz w:val="19"/>
              </w:rPr>
              <w:t>• Nothing added. Strong students reveal themselves in the Range criterion — watch for the student scoring 3 for accuracy and 1 for range. That is an Extension candidate hiding.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Writing 14 marks (Writing rubric) · Speaking 12 (Speaking rubric) · Pronunciation 8 (Pronunciation rubric).</w:t>
            </w:r>
          </w:p>
          <w:p>
            <w:pPr>
              <w:spacing w:after="20"/>
            </w:pPr>
            <w:r>
              <w:rPr>
                <w:sz w:val="20"/>
              </w:rPr>
              <w:t xml:space="preserve"> • Paper A total 80. Band on the total; then apply the relative-gap rule per student.</w:t>
            </w:r>
          </w:p>
          <w:p>
            <w:pPr>
              <w:spacing w:after="20"/>
            </w:pPr>
            <w:r>
              <w:rPr>
                <w:sz w:val="20"/>
              </w:rPr>
              <w:t xml:space="preserve"> • DEADLINE: every student's speaking and pronunciation done by period 9. Checkpoint 1 cannot happen without it.</w:t>
            </w:r>
          </w:p>
        </w:tc>
      </w:tr>
    </w:tbl>
    <w:p>
      <w:pPr>
        <w:spacing w:after="40"/>
      </w:pPr>
    </w:p>
    <w:p>
      <w:r>
        <w:br w:type="page"/>
      </w:r>
    </w:p>
    <w:p>
      <w:pPr>
        <w:pStyle w:val="Heading1"/>
      </w:pPr>
      <w:r>
        <w:t>UNIT 1: HOBBIES</w:t>
      </w:r>
    </w:p>
    <w:p>
      <w:pPr>
        <w:spacing w:after="80"/>
      </w:pPr>
      <w:r>
        <w:rPr>
          <w:b w:val="0"/>
          <w:i/>
          <w:color w:val="595959"/>
          <w:sz w:val="21"/>
        </w:rPr>
        <w:t>Free time, personal interests, talking about yourself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at least 12 hobbies and say which ones I do</w:t>
            </w:r>
          </w:p>
          <w:p>
            <w:pPr>
              <w:spacing w:after="20"/>
            </w:pPr>
            <w:r>
              <w:rPr>
                <w:sz w:val="20"/>
              </w:rPr>
              <w:t>• ask a friend about his or her hobby and answer the same question</w:t>
            </w:r>
          </w:p>
          <w:p>
            <w:pPr>
              <w:spacing w:after="20"/>
            </w:pPr>
            <w:r>
              <w:rPr>
                <w:sz w:val="20"/>
              </w:rPr>
              <w:t>• say what I like, love, enjoy, don't mind and hate doing</w:t>
            </w:r>
          </w:p>
          <w:p>
            <w:pPr>
              <w:spacing w:after="20"/>
            </w:pPr>
            <w:r>
              <w:rPr>
                <w:sz w:val="20"/>
              </w:rPr>
              <w:t>• read a short text about unusual hobbies and find specific information</w:t>
            </w:r>
          </w:p>
          <w:p>
            <w:pPr>
              <w:spacing w:after="20"/>
            </w:pPr>
            <w:r>
              <w:rPr>
                <w:sz w:val="20"/>
              </w:rPr>
              <w:t>• listen to a short talk about a hobby and take simple notes</w:t>
            </w:r>
          </w:p>
          <w:p>
            <w:pPr>
              <w:spacing w:after="20"/>
            </w:pPr>
            <w:r>
              <w:rPr>
                <w:sz w:val="20"/>
              </w:rPr>
              <w:t>• write a short paragraph (5–7 sentences) about my hobby</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Present simple (review, positive / negative / questions); Verbs of liking + V-ing (like, love, enjoy, don't mind, hate)</w:t>
            </w:r>
          </w:p>
        </w:tc>
      </w:tr>
      <w:tr>
        <w:tc>
          <w:tcPr>
            <w:tcW w:type="dxa" w:w="1984"/>
          </w:tcPr>
          <w:p>
            <w:pPr>
              <w:spacing w:after="20"/>
            </w:pPr>
            <w:r/>
            <w:r>
              <w:rPr>
                <w:sz w:val="19"/>
              </w:rPr>
              <w:t>Pronunciation</w:t>
            </w:r>
          </w:p>
        </w:tc>
        <w:tc>
          <w:tcPr>
            <w:tcW w:type="dxa" w:w="7654"/>
          </w:tcPr>
          <w:p>
            <w:pPr>
              <w:spacing w:after="20"/>
            </w:pPr>
            <w:r/>
            <w:r>
              <w:rPr>
                <w:sz w:val="19"/>
              </w:rPr>
              <w:t>Sounds /ə/ and /ɜː/; stress in compound nouns (BIRD-watching)</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Hobby names, verb + noun collocations (collect stamps, make models)</w:t>
            </w:r>
          </w:p>
        </w:tc>
      </w:tr>
      <w:tr>
        <w:tc>
          <w:tcPr>
            <w:tcW w:type="dxa" w:w="1984"/>
          </w:tcPr>
          <w:p>
            <w:pPr>
              <w:spacing w:after="20"/>
            </w:pPr>
            <w:r/>
            <w:r>
              <w:rPr>
                <w:sz w:val="19"/>
              </w:rPr>
              <w:t>Project</w:t>
            </w:r>
          </w:p>
        </w:tc>
        <w:tc>
          <w:tcPr>
            <w:tcW w:type="dxa" w:w="7654"/>
          </w:tcPr>
          <w:p>
            <w:pPr>
              <w:spacing w:after="20"/>
            </w:pPr>
            <w:r/>
            <w:r>
              <w:rPr>
                <w:sz w:val="19"/>
              </w:rPr>
              <w:t>Hobby Fair Poster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Hobby Fair Poster</w:t>
            </w:r>
          </w:p>
          <w:p>
            <w:pPr>
              <w:spacing w:after="20"/>
            </w:pPr>
            <w:r>
              <w:rPr>
                <w:sz w:val="20"/>
              </w:rPr>
              <w:t>Groups of four make a poster about the hobbies of the group and present it.</w:t>
            </w:r>
          </w:p>
          <w:p>
            <w:pPr>
              <w:spacing w:after="20"/>
            </w:pPr>
            <w:r>
              <w:rPr>
                <w:sz w:val="20"/>
              </w:rPr>
              <w:t>1. In your group, interview each member: What's your hobby? How often do you do it? Why do you like it?</w:t>
            </w:r>
          </w:p>
          <w:p>
            <w:pPr>
              <w:spacing w:after="20"/>
            </w:pPr>
            <w:r>
              <w:rPr>
                <w:sz w:val="20"/>
              </w:rPr>
              <w:t>2. Draw or stick a picture for each hobby.</w:t>
            </w:r>
          </w:p>
          <w:p>
            <w:pPr>
              <w:spacing w:after="20"/>
            </w:pPr>
            <w:r>
              <w:rPr>
                <w:sz w:val="20"/>
              </w:rPr>
              <w:t>3. Write two sentences under each picture (one with a verb of liking + V-ing).</w:t>
            </w:r>
          </w:p>
          <w:p>
            <w:pPr>
              <w:spacing w:after="20"/>
            </w:pPr>
            <w:r>
              <w:rPr>
                <w:sz w:val="20"/>
              </w:rPr>
              <w:t>4. Give your poster a title, e.g. 'The Hobbies of Group 3'.</w:t>
            </w:r>
          </w:p>
          <w:p>
            <w:pPr>
              <w:spacing w:after="20"/>
            </w:pPr>
            <w:r>
              <w:rPr>
                <w:sz w:val="20"/>
              </w:rPr>
              <w:t>5. Present the poster: each member speaks about one hobby (30 seconds).</w:t>
            </w:r>
          </w:p>
          <w:p>
            <w:pPr>
              <w:spacing w:after="20"/>
            </w:pPr>
            <w:r>
              <w:rPr>
                <w:sz w:val="20"/>
              </w:rPr>
              <w:t>Marking: Content 3 – Language 3 – Poster design 2 – Presentation 2 (total 10)</w:t>
            </w:r>
          </w:p>
        </w:tc>
      </w:tr>
    </w:tbl>
    <w:p>
      <w:pPr>
        <w:spacing w:after="40"/>
      </w:pPr>
    </w:p>
    <w:p>
      <w:r>
        <w:br w:type="page"/>
      </w:r>
    </w:p>
    <w:p>
      <w:pPr>
        <w:pStyle w:val="Heading2"/>
      </w:pPr>
      <w:r>
        <w:t>Unit 1 – Lesson 1: Getting Started – What's your hobby?</w:t>
      </w:r>
    </w:p>
    <w:p>
      <w:pPr>
        <w:spacing w:after="80"/>
      </w:pPr>
      <w:r>
        <w:rPr>
          <w:b w:val="0"/>
          <w:i/>
          <w:color w:val="595959"/>
          <w:sz w:val="18"/>
        </w:rPr>
        <w:t>Period 3  ·  45 minutes  ·  Code U1L1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8 common hobbies in English</w:t>
            </w:r>
          </w:p>
          <w:p>
            <w:pPr>
              <w:spacing w:after="20"/>
            </w:pPr>
            <w:r>
              <w:rPr>
                <w:sz w:val="20"/>
              </w:rPr>
              <w:t>• ask and answer the question 'What's your hobby?'</w:t>
            </w:r>
          </w:p>
          <w:p>
            <w:pPr>
              <w:spacing w:after="20"/>
            </w:pPr>
            <w:r>
              <w:rPr>
                <w:sz w:val="20"/>
              </w:rPr>
              <w:t>• listen to and read a short conversation for general and specific information</w:t>
            </w:r>
          </w:p>
          <w:p>
            <w:pPr>
              <w:spacing w:after="20"/>
            </w:pPr>
            <w:r>
              <w:rPr>
                <w:sz w:val="20"/>
              </w:rPr>
              <w:t>• write two or three true sentences about their own free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Grade 6: present simple, likes and dislikes, free-time activities, question words What / How often</w:t>
            </w:r>
          </w:p>
        </w:tc>
      </w:tr>
    </w:tbl>
    <w:p>
      <w:pPr>
        <w:spacing w:after="40"/>
      </w:pPr>
    </w:p>
    <w:p>
      <w:pPr>
        <w:spacing w:after="80"/>
      </w:pPr>
      <w:r>
        <w:rPr>
          <w:b/>
          <w:i w:val="0"/>
          <w:sz w:val="21"/>
        </w:rPr>
        <w:t xml:space="preserve">Materials: </w:t>
      </w:r>
      <w:r>
        <w:rPr>
          <w:b w:val="0"/>
          <w:i w:val="0"/>
          <w:sz w:val="21"/>
        </w:rPr>
        <w:t>Hobby picture flashcards (or Slides 3–6); Recording: Lesson 15: I Love People-Watching! — VOA Learning English — Let’s Learn English, Level 1 (2:51); Student Book, Workbook</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hobby</w:t>
            </w:r>
          </w:p>
        </w:tc>
        <w:tc>
          <w:tcPr>
            <w:tcW w:type="dxa" w:w="794"/>
          </w:tcPr>
          <w:p>
            <w:pPr>
              <w:spacing w:after="20"/>
            </w:pPr>
            <w:r/>
            <w:r>
              <w:rPr>
                <w:sz w:val="18"/>
              </w:rPr>
              <w:t>n</w:t>
            </w:r>
          </w:p>
        </w:tc>
        <w:tc>
          <w:tcPr>
            <w:tcW w:type="dxa" w:w="1814"/>
          </w:tcPr>
          <w:p>
            <w:pPr>
              <w:spacing w:after="20"/>
            </w:pPr>
            <w:r/>
            <w:r>
              <w:rPr>
                <w:sz w:val="18"/>
              </w:rPr>
              <w:t>/ˈhɒbi/</w:t>
            </w:r>
          </w:p>
        </w:tc>
        <w:tc>
          <w:tcPr>
            <w:tcW w:type="dxa" w:w="1701"/>
          </w:tcPr>
          <w:p>
            <w:pPr>
              <w:spacing w:after="20"/>
            </w:pPr>
            <w:r/>
            <w:r>
              <w:rPr>
                <w:sz w:val="18"/>
              </w:rPr>
              <w:t>sở thích</w:t>
            </w:r>
          </w:p>
        </w:tc>
        <w:tc>
          <w:tcPr>
            <w:tcW w:type="dxa" w:w="3402"/>
          </w:tcPr>
          <w:p>
            <w:pPr>
              <w:spacing w:after="20"/>
            </w:pPr>
            <w:r/>
            <w:r>
              <w:rPr>
                <w:sz w:val="18"/>
              </w:rPr>
              <w:t>My hobby is drawing cartoons.</w:t>
            </w:r>
          </w:p>
        </w:tc>
      </w:tr>
      <w:tr>
        <w:tc>
          <w:tcPr>
            <w:tcW w:type="dxa" w:w="1928"/>
            <w:shd w:val="clear" w:color="auto" w:fill="F7F9FB"/>
          </w:tcPr>
          <w:p>
            <w:pPr>
              <w:spacing w:after="20"/>
            </w:pPr>
            <w:r/>
            <w:r>
              <w:rPr>
                <w:sz w:val="18"/>
              </w:rPr>
              <w:t>free time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/ˈfriː taɪm/</w:t>
            </w:r>
          </w:p>
        </w:tc>
        <w:tc>
          <w:tcPr>
            <w:tcW w:type="dxa" w:w="1701"/>
            <w:shd w:val="clear" w:color="auto" w:fill="F7F9FB"/>
          </w:tcPr>
          <w:p>
            <w:pPr>
              <w:spacing w:after="20"/>
            </w:pPr>
            <w:r/>
            <w:r>
              <w:rPr>
                <w:sz w:val="18"/>
              </w:rPr>
              <w:t>thời gian rảnh</w:t>
            </w:r>
          </w:p>
        </w:tc>
        <w:tc>
          <w:tcPr>
            <w:tcW w:type="dxa" w:w="3402"/>
            <w:shd w:val="clear" w:color="auto" w:fill="F7F9FB"/>
          </w:tcPr>
          <w:p>
            <w:pPr>
              <w:spacing w:after="20"/>
            </w:pPr>
            <w:r/>
            <w:r>
              <w:rPr>
                <w:sz w:val="18"/>
              </w:rPr>
              <w:t>I read comics in my free time.</w:t>
            </w:r>
          </w:p>
        </w:tc>
      </w:tr>
      <w:tr>
        <w:tc>
          <w:tcPr>
            <w:tcW w:type="dxa" w:w="1928"/>
          </w:tcPr>
          <w:p>
            <w:pPr>
              <w:spacing w:after="20"/>
            </w:pPr>
            <w:r/>
            <w:r>
              <w:rPr>
                <w:sz w:val="18"/>
              </w:rPr>
              <w:t>gardening</w:t>
            </w:r>
          </w:p>
        </w:tc>
        <w:tc>
          <w:tcPr>
            <w:tcW w:type="dxa" w:w="794"/>
          </w:tcPr>
          <w:p>
            <w:pPr>
              <w:spacing w:after="20"/>
            </w:pPr>
            <w:r/>
            <w:r>
              <w:rPr>
                <w:sz w:val="18"/>
              </w:rPr>
              <w:t>n</w:t>
            </w:r>
          </w:p>
        </w:tc>
        <w:tc>
          <w:tcPr>
            <w:tcW w:type="dxa" w:w="1814"/>
          </w:tcPr>
          <w:p>
            <w:pPr>
              <w:spacing w:after="20"/>
            </w:pPr>
            <w:r/>
            <w:r>
              <w:rPr>
                <w:sz w:val="18"/>
              </w:rPr>
              <w:t>/ˈɡɑːdnɪŋ/</w:t>
            </w:r>
          </w:p>
        </w:tc>
        <w:tc>
          <w:tcPr>
            <w:tcW w:type="dxa" w:w="1701"/>
          </w:tcPr>
          <w:p>
            <w:pPr>
              <w:spacing w:after="20"/>
            </w:pPr>
            <w:r/>
            <w:r>
              <w:rPr>
                <w:sz w:val="18"/>
              </w:rPr>
              <w:t>việc làm vườn</w:t>
            </w:r>
          </w:p>
        </w:tc>
        <w:tc>
          <w:tcPr>
            <w:tcW w:type="dxa" w:w="3402"/>
          </w:tcPr>
          <w:p>
            <w:pPr>
              <w:spacing w:after="20"/>
            </w:pPr>
            <w:r/>
            <w:r>
              <w:rPr>
                <w:sz w:val="18"/>
              </w:rPr>
              <w:t>My grandmother loves gardening.</w:t>
            </w:r>
          </w:p>
        </w:tc>
      </w:tr>
      <w:tr>
        <w:tc>
          <w:tcPr>
            <w:tcW w:type="dxa" w:w="1928"/>
            <w:shd w:val="clear" w:color="auto" w:fill="F7F9FB"/>
          </w:tcPr>
          <w:p>
            <w:pPr>
              <w:spacing w:after="20"/>
            </w:pPr>
            <w:r/>
            <w:r>
              <w:rPr>
                <w:sz w:val="18"/>
              </w:rPr>
              <w:t>bird-watching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/ˈbɜːd ˌwɒtʃɪŋ/</w:t>
            </w:r>
          </w:p>
        </w:tc>
        <w:tc>
          <w:tcPr>
            <w:tcW w:type="dxa" w:w="1701"/>
            <w:shd w:val="clear" w:color="auto" w:fill="F7F9FB"/>
          </w:tcPr>
          <w:p>
            <w:pPr>
              <w:spacing w:after="20"/>
            </w:pPr>
            <w:r/>
            <w:r>
              <w:rPr>
                <w:sz w:val="18"/>
              </w:rPr>
              <w:t>ngắm chim</w:t>
            </w:r>
          </w:p>
        </w:tc>
        <w:tc>
          <w:tcPr>
            <w:tcW w:type="dxa" w:w="3402"/>
            <w:shd w:val="clear" w:color="auto" w:fill="F7F9FB"/>
          </w:tcPr>
          <w:p>
            <w:pPr>
              <w:spacing w:after="20"/>
            </w:pPr>
            <w:r/>
            <w:r>
              <w:rPr>
                <w:sz w:val="18"/>
              </w:rPr>
              <w:t>Bird-watching is quiet and relaxing.</w:t>
            </w:r>
          </w:p>
        </w:tc>
      </w:tr>
      <w:tr>
        <w:tc>
          <w:tcPr>
            <w:tcW w:type="dxa" w:w="1928"/>
          </w:tcPr>
          <w:p>
            <w:pPr>
              <w:spacing w:after="20"/>
            </w:pPr>
            <w:r/>
            <w:r>
              <w:rPr>
                <w:sz w:val="18"/>
              </w:rPr>
              <w:t>make models</w:t>
            </w:r>
          </w:p>
        </w:tc>
        <w:tc>
          <w:tcPr>
            <w:tcW w:type="dxa" w:w="794"/>
          </w:tcPr>
          <w:p>
            <w:pPr>
              <w:spacing w:after="20"/>
            </w:pPr>
            <w:r/>
            <w:r>
              <w:rPr>
                <w:sz w:val="18"/>
              </w:rPr>
              <w:t>v phr</w:t>
            </w:r>
          </w:p>
        </w:tc>
        <w:tc>
          <w:tcPr>
            <w:tcW w:type="dxa" w:w="1814"/>
          </w:tcPr>
          <w:p>
            <w:pPr>
              <w:spacing w:after="20"/>
            </w:pPr>
            <w:r/>
            <w:r>
              <w:rPr>
                <w:sz w:val="18"/>
              </w:rPr>
              <w:t>/meɪk ˈmɒdlz/</w:t>
            </w:r>
          </w:p>
        </w:tc>
        <w:tc>
          <w:tcPr>
            <w:tcW w:type="dxa" w:w="1701"/>
          </w:tcPr>
          <w:p>
            <w:pPr>
              <w:spacing w:after="20"/>
            </w:pPr>
            <w:r/>
            <w:r>
              <w:rPr>
                <w:sz w:val="18"/>
              </w:rPr>
              <w:t>làm mô hình</w:t>
            </w:r>
          </w:p>
        </w:tc>
        <w:tc>
          <w:tcPr>
            <w:tcW w:type="dxa" w:w="3402"/>
          </w:tcPr>
          <w:p>
            <w:pPr>
              <w:spacing w:after="20"/>
            </w:pPr>
            <w:r/>
            <w:r>
              <w:rPr>
                <w:sz w:val="18"/>
              </w:rPr>
              <w:t>He makes models of planes.</w:t>
            </w:r>
          </w:p>
        </w:tc>
      </w:tr>
      <w:tr>
        <w:tc>
          <w:tcPr>
            <w:tcW w:type="dxa" w:w="1928"/>
            <w:shd w:val="clear" w:color="auto" w:fill="F7F9FB"/>
          </w:tcPr>
          <w:p>
            <w:pPr>
              <w:spacing w:after="20"/>
            </w:pPr>
            <w:r/>
            <w:r>
              <w:rPr>
                <w:sz w:val="18"/>
              </w:rPr>
              <w:t>board game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/ˈbɔːd ɡeɪm/</w:t>
            </w:r>
          </w:p>
        </w:tc>
        <w:tc>
          <w:tcPr>
            <w:tcW w:type="dxa" w:w="1701"/>
            <w:shd w:val="clear" w:color="auto" w:fill="F7F9FB"/>
          </w:tcPr>
          <w:p>
            <w:pPr>
              <w:spacing w:after="20"/>
            </w:pPr>
            <w:r/>
            <w:r>
              <w:rPr>
                <w:sz w:val="18"/>
              </w:rPr>
              <w:t>trò chơi trên bàn cờ</w:t>
            </w:r>
          </w:p>
        </w:tc>
        <w:tc>
          <w:tcPr>
            <w:tcW w:type="dxa" w:w="3402"/>
            <w:shd w:val="clear" w:color="auto" w:fill="F7F9FB"/>
          </w:tcPr>
          <w:p>
            <w:pPr>
              <w:spacing w:after="20"/>
            </w:pPr>
            <w:r/>
            <w:r>
              <w:rPr>
                <w:sz w:val="18"/>
              </w:rPr>
              <w:t>We play board games on rainy days.</w:t>
            </w:r>
          </w:p>
        </w:tc>
      </w:tr>
      <w:tr>
        <w:tc>
          <w:tcPr>
            <w:tcW w:type="dxa" w:w="1928"/>
          </w:tcPr>
          <w:p>
            <w:pPr>
              <w:spacing w:after="20"/>
            </w:pPr>
            <w:r/>
            <w:r>
              <w:rPr>
                <w:sz w:val="18"/>
              </w:rPr>
              <w:t>collect stamps</w:t>
            </w:r>
          </w:p>
        </w:tc>
        <w:tc>
          <w:tcPr>
            <w:tcW w:type="dxa" w:w="794"/>
          </w:tcPr>
          <w:p>
            <w:pPr>
              <w:spacing w:after="20"/>
            </w:pPr>
            <w:r/>
            <w:r>
              <w:rPr>
                <w:sz w:val="18"/>
              </w:rPr>
              <w:t>v phr</w:t>
            </w:r>
          </w:p>
        </w:tc>
        <w:tc>
          <w:tcPr>
            <w:tcW w:type="dxa" w:w="1814"/>
          </w:tcPr>
          <w:p>
            <w:pPr>
              <w:spacing w:after="20"/>
            </w:pPr>
            <w:r/>
            <w:r>
              <w:rPr>
                <w:sz w:val="18"/>
              </w:rPr>
              <w:t>/kəˈlekt stæmps/</w:t>
            </w:r>
          </w:p>
        </w:tc>
        <w:tc>
          <w:tcPr>
            <w:tcW w:type="dxa" w:w="1701"/>
          </w:tcPr>
          <w:p>
            <w:pPr>
              <w:spacing w:after="20"/>
            </w:pPr>
            <w:r/>
            <w:r>
              <w:rPr>
                <w:sz w:val="18"/>
              </w:rPr>
              <w:t>sưu tầm tem</w:t>
            </w:r>
          </w:p>
        </w:tc>
        <w:tc>
          <w:tcPr>
            <w:tcW w:type="dxa" w:w="3402"/>
          </w:tcPr>
          <w:p>
            <w:pPr>
              <w:spacing w:after="20"/>
            </w:pPr>
            <w:r/>
            <w:r>
              <w:rPr>
                <w:sz w:val="18"/>
              </w:rPr>
              <w:t>My uncle collects stamps from Japan.</w:t>
            </w:r>
          </w:p>
        </w:tc>
      </w:tr>
      <w:tr>
        <w:tc>
          <w:tcPr>
            <w:tcW w:type="dxa" w:w="1928"/>
            <w:shd w:val="clear" w:color="auto" w:fill="F7F9FB"/>
          </w:tcPr>
          <w:p>
            <w:pPr>
              <w:spacing w:after="20"/>
            </w:pPr>
            <w:r/>
            <w:r>
              <w:rPr>
                <w:sz w:val="18"/>
              </w:rPr>
              <w:t>unusual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/ʌnˈjuːʒuəl/</w:t>
            </w:r>
          </w:p>
        </w:tc>
        <w:tc>
          <w:tcPr>
            <w:tcW w:type="dxa" w:w="1701"/>
            <w:shd w:val="clear" w:color="auto" w:fill="F7F9FB"/>
          </w:tcPr>
          <w:p>
            <w:pPr>
              <w:spacing w:after="20"/>
            </w:pPr>
            <w:r/>
            <w:r>
              <w:rPr>
                <w:sz w:val="18"/>
              </w:rPr>
              <w:t>khác thường, lạ</w:t>
            </w:r>
          </w:p>
        </w:tc>
        <w:tc>
          <w:tcPr>
            <w:tcW w:type="dxa" w:w="3402"/>
            <w:shd w:val="clear" w:color="auto" w:fill="F7F9FB"/>
          </w:tcPr>
          <w:p>
            <w:pPr>
              <w:spacing w:after="20"/>
            </w:pPr>
            <w:r/>
            <w:r>
              <w:rPr>
                <w:sz w:val="18"/>
              </w:rPr>
              <w:t>Carving eggshells is an unusual hobby.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What's your hobby?</w:t>
            </w:r>
          </w:p>
          <w:p>
            <w:pPr>
              <w:spacing w:after="20"/>
            </w:pPr>
            <w:r>
              <w:rPr>
                <w:sz w:val="20"/>
              </w:rPr>
              <w:t xml:space="preserve"> • What do you do in your free time?</w:t>
            </w:r>
          </w:p>
          <w:p>
            <w:pPr>
              <w:spacing w:after="20"/>
            </w:pPr>
            <w:r>
              <w:rPr>
                <w:sz w:val="20"/>
              </w:rPr>
              <w:t xml:space="preserve"> • I'm interested in + V-ing</w:t>
            </w:r>
          </w:p>
          <w:p>
            <w:pPr>
              <w:spacing w:after="20"/>
            </w:pPr>
            <w:r>
              <w:rPr>
                <w:sz w:val="20"/>
              </w:rPr>
              <w:t xml:space="preserve"> • How about you?</w:t>
            </w:r>
          </w:p>
          <w:p>
            <w:pPr>
              <w:spacing w:after="20"/>
            </w:pPr>
            <w:r>
              <w:rPr>
                <w:sz w:val="20"/>
              </w:rPr>
              <w:t xml:space="preserve"> • Me too. / Me neither.</w:t>
            </w:r>
          </w:p>
          <w:p>
            <w:pPr>
              <w:spacing w:after="20"/>
            </w:pPr>
            <w:r>
              <w:rPr>
                <w:sz w:val="20"/>
              </w:rPr>
              <w:t xml:space="preserve"> • That sounds interesting!</w:t>
            </w:r>
          </w:p>
        </w:tc>
      </w:tr>
    </w:tbl>
    <w:p>
      <w:pPr>
        <w:spacing w:after="40"/>
      </w:pPr>
    </w:p>
    <w:p>
      <w:pPr>
        <w:pStyle w:val="Heading4"/>
      </w:pPr>
      <w:r>
        <w:t>Grammar — Present simple – quick review (this unit's foundation)</w:t>
      </w:r>
    </w:p>
    <w:p>
      <w:pPr>
        <w:pStyle w:val="ListBullet"/>
        <w:spacing w:after="40"/>
        <w:ind w:left="397"/>
      </w:pPr>
      <w:r>
        <w:rPr>
          <w:sz w:val="21"/>
        </w:rPr>
        <w:t>We use the present simple for things we do again and again (habits and hobbies).</w:t>
      </w:r>
    </w:p>
    <w:p>
      <w:pPr>
        <w:pStyle w:val="ListBullet"/>
        <w:spacing w:after="40"/>
        <w:ind w:left="397"/>
      </w:pPr>
      <w:r>
        <w:rPr>
          <w:sz w:val="21"/>
        </w:rPr>
        <w:t>With he / she / it we must add -s or -es to the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I / You / We / They</w:t>
            </w:r>
          </w:p>
        </w:tc>
        <w:tc>
          <w:tcPr>
            <w:tcW w:type="dxa" w:w="2410"/>
          </w:tcPr>
          <w:p>
            <w:pPr>
              <w:spacing w:after="20"/>
            </w:pPr>
            <w:r/>
            <w:r>
              <w:rPr>
                <w:sz w:val="18"/>
              </w:rPr>
              <w:t>I play chess.</w:t>
            </w:r>
          </w:p>
        </w:tc>
        <w:tc>
          <w:tcPr>
            <w:tcW w:type="dxa" w:w="2410"/>
          </w:tcPr>
          <w:p>
            <w:pPr>
              <w:spacing w:after="20"/>
            </w:pPr>
            <w:r/>
            <w:r>
              <w:rPr>
                <w:sz w:val="18"/>
              </w:rPr>
              <w:t>I don't play chess.</w:t>
            </w:r>
          </w:p>
        </w:tc>
        <w:tc>
          <w:tcPr>
            <w:tcW w:type="dxa" w:w="2410"/>
          </w:tcPr>
          <w:p>
            <w:pPr>
              <w:spacing w:after="20"/>
            </w:pPr>
            <w:r/>
            <w:r>
              <w:rPr>
                <w:sz w:val="18"/>
              </w:rPr>
              <w:t>Do you play chess?</w:t>
            </w:r>
          </w:p>
        </w:tc>
      </w:tr>
      <w:tr>
        <w:tc>
          <w:tcPr>
            <w:tcW w:type="dxa" w:w="2410"/>
            <w:shd w:val="clear" w:color="auto" w:fill="F7F9FB"/>
          </w:tcPr>
          <w:p>
            <w:pPr>
              <w:spacing w:after="20"/>
            </w:pPr>
            <w:r/>
            <w:r>
              <w:rPr>
                <w:sz w:val="18"/>
              </w:rPr>
              <w:t>He / She / It</w:t>
            </w:r>
          </w:p>
        </w:tc>
        <w:tc>
          <w:tcPr>
            <w:tcW w:type="dxa" w:w="2410"/>
            <w:shd w:val="clear" w:color="auto" w:fill="F7F9FB"/>
          </w:tcPr>
          <w:p>
            <w:pPr>
              <w:spacing w:after="20"/>
            </w:pPr>
            <w:r/>
            <w:r>
              <w:rPr>
                <w:sz w:val="18"/>
              </w:rPr>
              <w:t>She plays chess.</w:t>
            </w:r>
          </w:p>
        </w:tc>
        <w:tc>
          <w:tcPr>
            <w:tcW w:type="dxa" w:w="2410"/>
            <w:shd w:val="clear" w:color="auto" w:fill="F7F9FB"/>
          </w:tcPr>
          <w:p>
            <w:pPr>
              <w:spacing w:after="20"/>
            </w:pPr>
            <w:r/>
            <w:r>
              <w:rPr>
                <w:sz w:val="18"/>
              </w:rPr>
              <w:t>She doesn't play chess.</w:t>
            </w:r>
          </w:p>
        </w:tc>
        <w:tc>
          <w:tcPr>
            <w:tcW w:type="dxa" w:w="2410"/>
            <w:shd w:val="clear" w:color="auto" w:fill="F7F9FB"/>
          </w:tcPr>
          <w:p>
            <w:pPr>
              <w:spacing w:after="20"/>
            </w:pPr>
            <w:r/>
            <w:r>
              <w:rPr>
                <w:sz w:val="18"/>
              </w:rPr>
              <w:t>Does she play chess?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collect stamps.</w:t>
            </w:r>
          </w:p>
          <w:p>
            <w:pPr>
              <w:spacing w:after="20"/>
            </w:pPr>
            <w:r>
              <w:rPr>
                <w:sz w:val="20"/>
              </w:rPr>
              <w:t xml:space="preserve"> • My brother collects coins.</w:t>
            </w:r>
          </w:p>
          <w:p>
            <w:pPr>
              <w:spacing w:after="20"/>
            </w:pPr>
            <w:r>
              <w:rPr>
                <w:sz w:val="20"/>
              </w:rPr>
              <w:t xml:space="preserve"> • We don't watch birds in the city.</w:t>
            </w:r>
          </w:p>
          <w:p>
            <w:pPr>
              <w:spacing w:after="20"/>
            </w:pPr>
            <w:r>
              <w:rPr>
                <w:sz w:val="20"/>
              </w:rPr>
              <w:t xml:space="preserve"> • Does Mai like gardening? – Yes, she does.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learners very often drop the -s: *He like football.* Vietnamese verbs never change, so the ear does not notice the missing sound.</w:t>
            </w:r>
          </w:p>
        </w:tc>
      </w:tr>
    </w:tbl>
    <w:p>
      <w:pPr>
        <w:spacing w:after="40"/>
      </w:pPr>
    </w:p>
    <w:p>
      <w:pPr>
        <w:spacing w:after="80"/>
      </w:pPr>
      <w:r>
        <w:rPr>
          <w:b/>
          <w:i w:val="0"/>
          <w:color w:val="C05A11"/>
          <w:sz w:val="21"/>
        </w:rPr>
        <w:t xml:space="preserve">Teacher note: </w:t>
      </w:r>
      <w:r>
        <w:rPr>
          <w:b w:val="0"/>
          <w:i/>
          <w:sz w:val="21"/>
        </w:rPr>
        <w:t>Board chant: HE–SHE–IT → the verb needs an S! Repeat it at the start of every lesson this week.</w:t>
      </w:r>
    </w:p>
    <w:p>
      <w:pPr>
        <w:pStyle w:val="Heading4"/>
      </w:pPr>
      <w:r>
        <w:t>Pronunciation — Stress in compound hobby words</w:t>
      </w:r>
    </w:p>
    <w:p>
      <w:pPr>
        <w:spacing w:after="80"/>
      </w:pPr>
      <w:r>
        <w:rPr>
          <w:b w:val="0"/>
          <w:i w:val="0"/>
          <w:sz w:val="21"/>
        </w:rPr>
        <w:t>In a compound noun the FIRST part is stronger and longer: BIRD-watching, BOARD game, FOOT-ball. Clap on the strong part.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'bird-watching (Oo o)</w:t>
            </w:r>
          </w:p>
          <w:p>
            <w:pPr>
              <w:spacing w:after="20"/>
            </w:pPr>
            <w:r>
              <w:rPr>
                <w:sz w:val="20"/>
              </w:rPr>
              <w:t xml:space="preserve"> • 'board game (Oo)</w:t>
            </w:r>
          </w:p>
          <w:p>
            <w:pPr>
              <w:spacing w:after="20"/>
            </w:pPr>
            <w:r>
              <w:rPr>
                <w:sz w:val="20"/>
              </w:rPr>
              <w:t xml:space="preserve"> • 'football (Oo)</w:t>
            </w:r>
          </w:p>
          <w:p>
            <w:pPr>
              <w:spacing w:after="20"/>
            </w:pPr>
            <w:r>
              <w:rPr>
                <w:sz w:val="20"/>
              </w:rPr>
              <w:t xml:space="preserve"> • 'stamp collecting (Oo oo)</w:t>
            </w:r>
          </w:p>
          <w:p>
            <w:pPr>
              <w:spacing w:after="20"/>
            </w:pPr>
            <w:r>
              <w:rPr>
                <w:sz w:val="20"/>
              </w:rPr>
              <w:t xml:space="preserve"> • 'ice cream (oO – exception, practise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hobby is BIRD-watching.</w:t>
            </w:r>
          </w:p>
          <w:p>
            <w:pPr>
              <w:spacing w:after="20"/>
            </w:pPr>
            <w:r>
              <w:rPr>
                <w:sz w:val="20"/>
              </w:rPr>
              <w:t xml:space="preserve"> • We play BOARD games at home.</w:t>
            </w:r>
          </w:p>
          <w:p>
            <w:pPr>
              <w:spacing w:after="20"/>
            </w:pPr>
            <w:r>
              <w:rPr>
                <w:sz w:val="20"/>
              </w:rPr>
              <w:t xml:space="preserve"> • STAMP collecting is my father's hobby.</w:t>
            </w:r>
          </w:p>
        </w:tc>
      </w:tr>
    </w:tbl>
    <w:p>
      <w:pPr>
        <w:spacing w:after="40"/>
      </w:pPr>
    </w:p>
    <w:p>
      <w:pPr>
        <w:spacing w:after="80"/>
      </w:pPr>
      <w:r>
        <w:rPr>
          <w:b/>
          <w:i w:val="0"/>
          <w:color w:val="B31B1B"/>
          <w:sz w:val="21"/>
        </w:rPr>
        <w:t xml:space="preserve">Why this is hard for Vietnamese students: </w:t>
      </w:r>
      <w:r>
        <w:rPr>
          <w:b w:val="0"/>
          <w:i/>
          <w:sz w:val="21"/>
        </w:rPr>
        <w:t>Vietnamese gives every syllable the same weight, so compounds sound flat. Make students physically clap the strong syllable.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Word chain</w:t>
              <w:br/>
              <w:t>(5')</w:t>
            </w:r>
          </w:p>
        </w:tc>
        <w:tc>
          <w:tcPr>
            <w:tcW w:type="dxa" w:w="4252"/>
          </w:tcPr>
          <w:p>
            <w:pPr>
              <w:spacing w:after="20"/>
            </w:pPr>
            <w:r/>
            <w:r>
              <w:rPr>
                <w:sz w:val="18"/>
              </w:rPr>
              <w:t>• Write FREE TIME on the board. Ask: 'What do you do after school?'</w:t>
              <w:br/>
              <w:t>• Students say one activity each around the class; no repeats. Write 6–8 on the board.</w:t>
              <w:br/>
              <w:t>• Say: 'These are activities. When you do an activity again and again because you love it, it is a HOBBY.'</w:t>
            </w:r>
          </w:p>
        </w:tc>
        <w:tc>
          <w:tcPr>
            <w:tcW w:type="dxa" w:w="2268"/>
          </w:tcPr>
          <w:p>
            <w:pPr>
              <w:spacing w:after="20"/>
            </w:pPr>
            <w:r/>
            <w:r>
              <w:rPr>
                <w:sz w:val="18"/>
              </w:rPr>
              <w:t>Say one free-time activity each; listen for the word 'hobby'.</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hobby words</w:t>
              <w:br/>
              <w:t>(10')</w:t>
            </w:r>
          </w:p>
        </w:tc>
        <w:tc>
          <w:tcPr>
            <w:tcW w:type="dxa" w:w="4252"/>
            <w:shd w:val="clear" w:color="auto" w:fill="F7F9FB"/>
          </w:tcPr>
          <w:p>
            <w:pPr>
              <w:spacing w:after="20"/>
            </w:pPr>
            <w:r/>
            <w:r>
              <w:rPr>
                <w:sz w:val="18"/>
              </w:rPr>
              <w:t>• Show the pictures one by one (Slide 3–5). Ask 'What is it?' – accept Vietnamese, then give English.</w:t>
              <w:br/>
              <w:t>• Model each word twice. Choral drill → half class → rows → individuals.</w:t>
              <w:br/>
              <w:t>• Mark the stress on the board with bubbles: BIRD-watching (Oo o).</w:t>
              <w:br/>
              <w:t>• Concept check: 'Do I do gardening in the kitchen?' (No) 'Do I need water?' (Yes)</w:t>
            </w:r>
          </w:p>
        </w:tc>
        <w:tc>
          <w:tcPr>
            <w:tcW w:type="dxa" w:w="2268"/>
            <w:shd w:val="clear" w:color="auto" w:fill="F7F9FB"/>
          </w:tcPr>
          <w:p>
            <w:pPr>
              <w:spacing w:after="20"/>
            </w:pPr>
            <w:r/>
            <w:r>
              <w:rPr>
                <w:sz w:val="18"/>
              </w:rPr>
              <w:t>Repeat chorally and individually; copy the words with stress marks.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Mai and Nam</w:t>
              <w:br/>
              <w:t>(8')</w:t>
            </w:r>
          </w:p>
        </w:tc>
        <w:tc>
          <w:tcPr>
            <w:tcW w:type="dxa" w:w="4252"/>
          </w:tcPr>
          <w:p>
            <w:pPr>
              <w:spacing w:after="20"/>
            </w:pPr>
            <w:r/>
            <w:r>
              <w:rPr>
                <w:sz w:val="18"/>
              </w:rPr>
              <w:t>• Set the scene: 'Two friends meet at the school gate.' Pre-teach: patient, post office.</w:t>
              <w:br/>
              <w:t>• Play once → students do the gist task (U1.1-L1). Play the recording “Lesson 15: I Love People-Watching!” twice (three times if the class asks); students do the listening tasks; students do the listening tasks.1-L2).</w:t>
              <w:br/>
              <w:t>• Play the recording “Lesson 15: I Love People-Watching!” twice (three times if the class asks); students do the listening tasks; students do the listening tasks; check answers with the class.</w:t>
            </w:r>
          </w:p>
        </w:tc>
        <w:tc>
          <w:tcPr>
            <w:tcW w:type="dxa" w:w="2268"/>
          </w:tcPr>
          <w:p>
            <w:pPr>
              <w:spacing w:after="20"/>
            </w:pPr>
            <w:r/>
            <w:r>
              <w:rPr>
                <w:sz w:val="18"/>
              </w:rPr>
              <w:t>Listen and answer; pair-check before whole-class check.</w:t>
            </w:r>
          </w:p>
        </w:tc>
        <w:tc>
          <w:tcPr>
            <w:tcW w:type="dxa" w:w="1417"/>
          </w:tcPr>
          <w:p>
            <w:pPr>
              <w:spacing w:after="20"/>
            </w:pPr>
            <w:r/>
            <w:r>
              <w:rPr>
                <w:sz w:val="18"/>
              </w:rPr>
              <w:t>Individual → pairs</w:t>
              <w:br/>
              <w:t>Slides 7–8</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Do U1.1-G1 and U1.1-G2 on the board with the class for the first item, then students continue.</w:t>
              <w:br/>
              <w:t>• Insist on the whole chunk: not 'stamps' but 'collect stamps'.</w:t>
            </w:r>
          </w:p>
        </w:tc>
        <w:tc>
          <w:tcPr>
            <w:tcW w:type="dxa" w:w="2268"/>
            <w:shd w:val="clear" w:color="auto" w:fill="F7F9FB"/>
          </w:tcPr>
          <w:p>
            <w:pPr>
              <w:spacing w:after="20"/>
            </w:pPr>
            <w:r/>
            <w:r>
              <w:rPr>
                <w:sz w:val="18"/>
              </w:rPr>
              <w:t>Complete the matching and the verb + noun exercises; pair-check.</w:t>
            </w:r>
          </w:p>
        </w:tc>
        <w:tc>
          <w:tcPr>
            <w:tcW w:type="dxa" w:w="1417"/>
            <w:shd w:val="clear" w:color="auto" w:fill="F7F9FB"/>
          </w:tcPr>
          <w:p>
            <w:pPr>
              <w:spacing w:after="20"/>
            </w:pPr>
            <w:r/>
            <w:r>
              <w:rPr>
                <w:sz w:val="18"/>
              </w:rPr>
              <w:t>Pairs</w:t>
              <w:br/>
              <w:t>Student Book p. U1L1</w:t>
            </w:r>
          </w:p>
        </w:tc>
      </w:tr>
      <w:tr>
        <w:tc>
          <w:tcPr>
            <w:tcW w:type="dxa" w:w="1701"/>
          </w:tcPr>
          <w:p>
            <w:pPr>
              <w:spacing w:after="20"/>
            </w:pPr>
            <w:r/>
            <w:r>
              <w:rPr>
                <w:sz w:val="18"/>
              </w:rPr>
              <w:t>Speaking: mingle</w:t>
              <w:br/>
              <w:t>(8')</w:t>
            </w:r>
          </w:p>
        </w:tc>
        <w:tc>
          <w:tcPr>
            <w:tcW w:type="dxa" w:w="4252"/>
          </w:tcPr>
          <w:p>
            <w:pPr>
              <w:spacing w:after="20"/>
            </w:pPr>
            <w:r/>
            <w:r>
              <w:rPr>
                <w:sz w:val="18"/>
              </w:rPr>
              <w:t>• Model the exchange with one strong student. Drill the question three times.</w:t>
              <w:br/>
              <w:t>• Set the task: five classmates, five questions, write names.</w:t>
              <w:br/>
              <w:t>• Monitor; note two good sentences and two errors for later.</w:t>
            </w:r>
          </w:p>
        </w:tc>
        <w:tc>
          <w:tcPr>
            <w:tcW w:type="dxa" w:w="2268"/>
          </w:tcPr>
          <w:p>
            <w:pPr>
              <w:spacing w:after="20"/>
            </w:pPr>
            <w:r/>
            <w:r>
              <w:rPr>
                <w:sz w:val="18"/>
              </w:rPr>
              <w:t>Stand up, ask and answer, complete the Find-someone-who table.</w:t>
            </w:r>
          </w:p>
        </w:tc>
        <w:tc>
          <w:tcPr>
            <w:tcW w:type="dxa" w:w="1417"/>
          </w:tcPr>
          <w:p>
            <w:pPr>
              <w:spacing w:after="20"/>
            </w:pPr>
            <w:r/>
            <w:r>
              <w:rPr>
                <w:sz w:val="18"/>
              </w:rPr>
              <w:t>Mingle / whole class</w:t>
              <w:br/>
              <w:t>Slide 10</w:t>
            </w:r>
          </w:p>
        </w:tc>
      </w:tr>
      <w:tr>
        <w:tc>
          <w:tcPr>
            <w:tcW w:type="dxa" w:w="1701"/>
            <w:shd w:val="clear" w:color="auto" w:fill="F7F9FB"/>
          </w:tcPr>
          <w:p>
            <w:pPr>
              <w:spacing w:after="20"/>
            </w:pPr>
            <w:r/>
            <w:r>
              <w:rPr>
                <w:sz w:val="18"/>
              </w:rPr>
              <w:t>Wrap-up and homework</w:t>
              <w:br/>
              <w:t>(6')</w:t>
            </w:r>
          </w:p>
        </w:tc>
        <w:tc>
          <w:tcPr>
            <w:tcW w:type="dxa" w:w="4252"/>
            <w:shd w:val="clear" w:color="auto" w:fill="F7F9FB"/>
          </w:tcPr>
          <w:p>
            <w:pPr>
              <w:spacing w:after="20"/>
            </w:pPr>
            <w:r/>
            <w:r>
              <w:rPr>
                <w:sz w:val="18"/>
              </w:rPr>
              <w:t>• Ask 3 students to report: 'Hoa collects stickers.'</w:t>
              <w:br/>
              <w:t>• Put the two errors you noted on the board and correct them together.</w:t>
              <w:br/>
              <w:t>• Set homework H1–H4 and show where it is in the Homework Book.</w:t>
            </w:r>
          </w:p>
        </w:tc>
        <w:tc>
          <w:tcPr>
            <w:tcW w:type="dxa" w:w="2268"/>
            <w:shd w:val="clear" w:color="auto" w:fill="F7F9FB"/>
          </w:tcPr>
          <w:p>
            <w:pPr>
              <w:spacing w:after="20"/>
            </w:pPr>
            <w:r/>
            <w:r>
              <w:rPr>
                <w:sz w:val="18"/>
              </w:rPr>
              <w:t>Report; correct the board sentences; write the homework in the notebook.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Introducing the word 'hobby'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“Everybody, look at me. I go to the market every day. Is that my hobby? No! I go because I must.”</w:t>
            </w:r>
          </w:p>
          <w:p>
            <w:pPr>
              <w:spacing w:after="20"/>
            </w:pPr>
            <w:r>
              <w:rPr>
                <w:sz w:val="19"/>
              </w:rPr>
              <w:t>“But every Sunday I take my camera and I take photographs. Nobody tells me to do it. I love it.”</w:t>
            </w:r>
          </w:p>
          <w:p>
            <w:pPr>
              <w:spacing w:after="20"/>
            </w:pPr>
            <w:r>
              <w:rPr>
                <w:sz w:val="19"/>
              </w:rPr>
              <w:t>“THAT is a hobby: something you do again and again in your free time because you enjoy it.”</w:t>
            </w:r>
          </w:p>
        </w:tc>
      </w:tr>
    </w:tbl>
    <w:p>
      <w:pPr>
        <w:spacing w:after="40"/>
      </w:pPr>
    </w:p>
    <w:p>
      <w:pPr>
        <w:spacing w:after="80"/>
      </w:pPr>
      <w:r>
        <w:rPr>
          <w:b/>
          <w:i w:val="0"/>
          <w:color w:val="1E6FB8"/>
          <w:sz w:val="21"/>
        </w:rPr>
        <w:t>Explaining the -s ending (present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I collect stamps. My brother collectS stamps.”</w:t>
            </w:r>
          </w:p>
          <w:p>
            <w:pPr>
              <w:spacing w:after="20"/>
            </w:pPr>
            <w:r>
              <w:rPr>
                <w:sz w:val="19"/>
              </w:rPr>
              <w:t>“In Vietnamese the verb never changes: tôi sưu tầm, anh ấy sưu tầm. Same word!”</w:t>
            </w:r>
          </w:p>
          <w:p>
            <w:pPr>
              <w:spacing w:after="20"/>
            </w:pPr>
            <w:r>
              <w:rPr>
                <w:sz w:val="19"/>
              </w:rPr>
              <w:t>“In English, when we talk about HE, SHE or IT, the verb needs a small /s/ at the end.”</w:t>
            </w:r>
          </w:p>
          <w:p>
            <w:pPr>
              <w:spacing w:after="20"/>
            </w:pPr>
            <w:r>
              <w:rPr>
                <w:sz w:val="19"/>
              </w:rPr>
              <w:t>“Say it with me: HE – SHE – IT – the verb needs an S!”</w:t>
            </w:r>
          </w:p>
        </w:tc>
      </w:tr>
    </w:tbl>
    <w:p>
      <w:pPr>
        <w:spacing w:after="40"/>
      </w:pPr>
    </w:p>
    <w:p>
      <w:pPr>
        <w:spacing w:after="80"/>
      </w:pPr>
      <w:r>
        <w:rPr>
          <w:b/>
          <w:i w:val="0"/>
          <w:color w:val="1E6FB8"/>
          <w:sz w:val="21"/>
        </w:rPr>
        <w:t>Setting up the mingle activity (large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“You have five questions. You must find five DIFFERENT names.”</w:t>
            </w:r>
          </w:p>
          <w:p>
            <w:pPr>
              <w:spacing w:after="20"/>
            </w:pPr>
            <w:r>
              <w:rPr>
                <w:sz w:val="19"/>
              </w:rPr>
              <w:t>“Row 1 and Row 2, please stand up and move. Row 3 and Row 4 stay in your seats and answer.”</w:t>
            </w:r>
          </w:p>
          <w:p>
            <w:pPr>
              <w:spacing w:after="20"/>
            </w:pPr>
            <w:r>
              <w:rPr>
                <w:sz w:val="19"/>
              </w:rPr>
              <w:t>“You have four minutes. After two minutes I will clap and you swap. Ready? 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hobby words with stress bubbles</w:t>
            </w:r>
          </w:p>
          <w:p>
            <w:pPr>
              <w:spacing w:after="20"/>
            </w:pPr>
            <w:r>
              <w:rPr>
                <w:sz w:val="20"/>
              </w:rPr>
              <w:t xml:space="preserve"> • CENTRE: What's your hobby? – My hobby is ______ . | he/she/it + verb + S</w:t>
            </w:r>
          </w:p>
          <w:p>
            <w:pPr>
              <w:spacing w:after="20"/>
            </w:pPr>
            <w:r>
              <w:rPr>
                <w:sz w:val="20"/>
              </w:rPr>
              <w:t xml:space="preserve"> • RIGHT: Homework H1–H4</w:t>
            </w:r>
          </w:p>
        </w:tc>
      </w:tr>
    </w:tbl>
    <w:p>
      <w:pPr>
        <w:spacing w:after="40"/>
      </w:pPr>
    </w:p>
    <w:p>
      <w:pPr>
        <w:pStyle w:val="Heading3"/>
      </w:pPr>
      <w:r>
        <w:t>4. Skills material and answers</w:t>
      </w:r>
    </w:p>
    <w:p>
      <w:pPr>
        <w:pStyle w:val="Heading4"/>
      </w:pPr>
      <w:r>
        <w:t>Listening — Lesson 15: I Love People-Watching!</w:t>
      </w:r>
    </w:p>
    <w:p>
      <w:pPr>
        <w:spacing w:after="80"/>
      </w:pPr>
      <w:r>
        <w:rPr>
          <w:b/>
          <w:i w:val="0"/>
          <w:sz w:val="21"/>
        </w:rPr>
        <w:t xml:space="preserve">Set the scene: </w:t>
      </w:r>
      <w:r>
        <w:rPr>
          <w:b w:val="0"/>
          <w:i/>
          <w:sz w:val="21"/>
        </w:rPr>
        <w:t>You will hear a real recording: watching people in a park as a free-time activity. American English — VOA’s professional actors (Anna, Pete, Marsha, Ms. Weaver…), slowed learner delivery. It lasts 2:51.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2:51</w:t>
            </w:r>
          </w:p>
          <w:p>
            <w:pPr>
              <w:spacing w:after="20"/>
            </w:pPr>
            <w:r>
              <w:rPr>
                <w:sz w:val="17"/>
              </w:rPr>
              <w:t>Speed: 125 words per minute as heard</w:t>
            </w:r>
          </w:p>
          <w:p>
            <w:pPr>
              <w:spacing w:after="20"/>
            </w:pPr>
            <w:r>
              <w:rPr>
                <w:sz w:val="17"/>
              </w:rPr>
              <w:t>Lesson page: https://learningenglish.voanews.com/a/lets-learn-english-lesson-15-i-love-people-watching/3343720.html</w:t>
            </w:r>
          </w:p>
          <w:p>
            <w:pPr>
              <w:spacing w:after="20"/>
            </w:pPr>
            <w:r>
              <w:rPr>
                <w:sz w:val="17"/>
              </w:rPr>
              <w:t>Audio file: https://voa-audio.voanews.eu/vle/2016/05/31/b08ceeac-8274-4e2d-b678-2cd30ba31f4f_hq.mp3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1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People from all over the world come to Washington, D.C. When I’m at work, I love eating lunch outside. I like to watch people walking by. They all look very different. Today, my friend Ashley is eating lunch with me.</w:t>
            </w:r>
          </w:p>
          <w:p>
            <w:pPr>
              <w:spacing w:after="20"/>
            </w:pPr>
            <w:r>
              <w:rPr>
                <w:sz w:val="19"/>
              </w:rPr>
              <w:t>Anna: Ashley, today the weather is beautiful, isn’t it?</w:t>
            </w:r>
          </w:p>
          <w:p>
            <w:pPr>
              <w:spacing w:after="20"/>
            </w:pPr>
            <w:r>
              <w:rPr>
                <w:sz w:val="19"/>
              </w:rPr>
              <w:t>Ashley: Yes, it is. Ahh. Ooh, we have to return to work!</w:t>
            </w:r>
          </w:p>
          <w:p>
            <w:pPr>
              <w:spacing w:after="20"/>
            </w:pPr>
            <w:r>
              <w:rPr>
                <w:sz w:val="19"/>
              </w:rPr>
              <w:t>Anna: No, we have time! Let’s people-watch a little more.</w:t>
            </w:r>
          </w:p>
          <w:p>
            <w:pPr>
              <w:spacing w:after="20"/>
            </w:pPr>
            <w:r>
              <w:rPr>
                <w:sz w:val="19"/>
              </w:rPr>
              <w:t>Ashley: Okay.</w:t>
            </w:r>
          </w:p>
          <w:p>
            <w:pPr>
              <w:spacing w:after="20"/>
            </w:pPr>
            <w:r>
              <w:rPr>
                <w:sz w:val="19"/>
              </w:rPr>
              <w:t>Anna: Oh, I know her. She works in my office! Keyana, hi! Come and join us!</w:t>
            </w:r>
          </w:p>
          <w:p>
            <w:pPr>
              <w:spacing w:after="20"/>
            </w:pPr>
            <w:r>
              <w:rPr>
                <w:sz w:val="19"/>
              </w:rPr>
              <w:t>Keyana: Hi Anna, how are you?</w:t>
            </w:r>
          </w:p>
          <w:p>
            <w:pPr>
              <w:spacing w:after="20"/>
            </w:pPr>
            <w:r>
              <w:rPr>
                <w:sz w:val="19"/>
              </w:rPr>
              <w:t>Anna: I’m doing great! Keyana, this is my friend Ashley.</w:t>
            </w:r>
          </w:p>
          <w:p>
            <w:pPr>
              <w:spacing w:after="20"/>
            </w:pPr>
            <w:r>
              <w:rPr>
                <w:sz w:val="19"/>
              </w:rPr>
              <w:t>Keyana: Hi, Ashley!</w:t>
            </w:r>
          </w:p>
          <w:p>
            <w:pPr>
              <w:spacing w:after="20"/>
            </w:pPr>
            <w:r>
              <w:rPr>
                <w:sz w:val="19"/>
              </w:rPr>
              <w:t>Anna: We need to return to work. But the weather is beautiful and people-watching is fun!</w:t>
            </w:r>
          </w:p>
          <w:p>
            <w:pPr>
              <w:spacing w:after="20"/>
            </w:pPr>
            <w:r>
              <w:rPr>
                <w:sz w:val="19"/>
              </w:rPr>
              <w:t>Keyana: I love people-watching too!</w:t>
            </w:r>
          </w:p>
          <w:p>
            <w:pPr>
              <w:spacing w:after="20"/>
            </w:pPr>
            <w:r>
              <w:rPr>
                <w:sz w:val="19"/>
              </w:rPr>
              <w:t>Anna: Well, have a seat! It is fun to see how people are different or the same.</w:t>
            </w:r>
          </w:p>
          <w:p>
            <w:pPr>
              <w:spacing w:after="20"/>
            </w:pPr>
            <w:r>
              <w:rPr>
                <w:sz w:val="19"/>
              </w:rPr>
              <w:t>Keyana: It is. For example, Anna, you are tall. But Ashley and I are short.</w:t>
            </w:r>
          </w:p>
          <w:p>
            <w:pPr>
              <w:spacing w:after="20"/>
            </w:pPr>
            <w:r>
              <w:rPr>
                <w:sz w:val="19"/>
              </w:rPr>
              <w:t>Anna: And Keyana, you and Ashley have brown eyes; I have blue eyes.</w:t>
            </w:r>
          </w:p>
          <w:p>
            <w:pPr>
              <w:spacing w:after="20"/>
            </w:pPr>
            <w:r>
              <w:rPr>
                <w:sz w:val="19"/>
              </w:rPr>
              <w:t>Keyana: You two have light skin and I have dark skin.</w:t>
            </w:r>
          </w:p>
          <w:p>
            <w:pPr>
              <w:spacing w:after="20"/>
            </w:pPr>
            <w:r>
              <w:rPr>
                <w:sz w:val="19"/>
              </w:rPr>
              <w:t>Anna: Ashley, you have straight hair. Keyana and I have curly hair.</w:t>
            </w:r>
          </w:p>
          <w:p>
            <w:pPr>
              <w:spacing w:after="20"/>
            </w:pPr>
            <w:r>
              <w:rPr>
                <w:sz w:val="19"/>
              </w:rPr>
              <w:t>Ashley: You have very curly hair, Anna.</w:t>
            </w:r>
          </w:p>
          <w:p>
            <w:pPr>
              <w:spacing w:after="20"/>
            </w:pPr>
            <w:r>
              <w:rPr>
                <w:sz w:val="19"/>
              </w:rPr>
              <w:t>Keyana: I need to return to work. See you, Anna! Nice to meet you Ashley!</w:t>
            </w:r>
          </w:p>
          <w:p>
            <w:pPr>
              <w:spacing w:after="20"/>
            </w:pPr>
            <w:r>
              <w:rPr>
                <w:sz w:val="19"/>
              </w:rPr>
              <w:t>Ashley: Bye, Keyana!</w:t>
            </w:r>
          </w:p>
          <w:p>
            <w:pPr>
              <w:spacing w:after="20"/>
            </w:pPr>
            <w:r>
              <w:rPr>
                <w:sz w:val="19"/>
              </w:rPr>
              <w:t>Ashley: Anna, I have to go, too. Are you returning to work?</w:t>
            </w:r>
          </w:p>
          <w:p>
            <w:pPr>
              <w:spacing w:after="20"/>
            </w:pPr>
            <w:r>
              <w:rPr>
                <w:sz w:val="19"/>
              </w:rPr>
              <w:t>Anna: I still have time. And this sun feels so good!</w:t>
            </w:r>
          </w:p>
          <w:p>
            <w:pPr>
              <w:spacing w:after="20"/>
            </w:pPr>
            <w:r>
              <w:rPr>
                <w:sz w:val="19"/>
              </w:rPr>
              <w:t>Ashley: Um, Anna, what does your boss look like?</w:t>
            </w:r>
          </w:p>
          <w:p>
            <w:pPr>
              <w:spacing w:after="20"/>
            </w:pPr>
            <w:r>
              <w:rPr>
                <w:sz w:val="19"/>
              </w:rPr>
              <w:t>Anna: She is short. She has straight, light hair.</w:t>
            </w:r>
          </w:p>
          <w:p>
            <w:pPr>
              <w:spacing w:after="20"/>
            </w:pPr>
            <w:r>
              <w:rPr>
                <w:sz w:val="19"/>
              </w:rPr>
              <w:t>Ashley: Does she wear glasses?</w:t>
            </w:r>
          </w:p>
          <w:p>
            <w:pPr>
              <w:spacing w:after="20"/>
            </w:pPr>
            <w:r>
              <w:rPr>
                <w:sz w:val="19"/>
              </w:rPr>
              <w:t>Anna: Yes. Yes, she does.</w:t>
            </w:r>
          </w:p>
          <w:p>
            <w:pPr>
              <w:spacing w:after="20"/>
            </w:pPr>
            <w:r>
              <w:rPr>
                <w:sz w:val="19"/>
              </w:rPr>
              <w:t>Ashley: Is she wearing a blue sweater today?</w:t>
            </w:r>
          </w:p>
          <w:p>
            <w:pPr>
              <w:spacing w:after="20"/>
            </w:pPr>
            <w:r>
              <w:rPr>
                <w:sz w:val="19"/>
              </w:rPr>
              <w:t>Anna: How do you know that?</w:t>
            </w:r>
          </w:p>
          <w:p>
            <w:pPr>
              <w:spacing w:after="20"/>
            </w:pPr>
            <w:r>
              <w:rPr>
                <w:sz w:val="19"/>
              </w:rPr>
              <w:t>Ashley: She’s coming this way.</w:t>
            </w:r>
          </w:p>
          <w:p>
            <w:pPr>
              <w:spacing w:after="20"/>
            </w:pPr>
            <w:r>
              <w:rPr>
                <w:sz w:val="19"/>
              </w:rPr>
              <w:t>Anna: Oh no! Hide me!</w:t>
            </w:r>
          </w:p>
          <w:p>
            <w:pPr>
              <w:spacing w:after="20"/>
            </w:pPr>
            <w:r>
              <w:rPr>
                <w:sz w:val="19"/>
              </w:rPr>
              <w:t>Ashley: Um, bye, Anna. Call me later.</w:t>
            </w:r>
          </w:p>
          <w:p>
            <w:pPr>
              <w:spacing w:after="20"/>
            </w:pPr>
            <w:r>
              <w:rPr>
                <w:sz w:val="19"/>
              </w:rPr>
              <w:t>Anna: Bye, Ashley! Talk to you later!</w:t>
            </w:r>
          </w:p>
          <w:p>
            <w:pPr>
              <w:spacing w:after="20"/>
            </w:pPr>
            <w:r>
              <w:rPr>
                <w:sz w:val="19"/>
              </w:rPr>
              <w:t>Caty: Anna? Is that you?</w:t>
            </w:r>
          </w:p>
          <w:p>
            <w:pPr>
              <w:spacing w:after="20"/>
            </w:pPr>
            <w:r>
              <w:rPr>
                <w:sz w:val="19"/>
              </w:rPr>
              <w:t>Anna: Ms. Weaver! Hi!</w:t>
            </w:r>
          </w:p>
          <w:p>
            <w:pPr>
              <w:spacing w:after="20"/>
            </w:pPr>
            <w:r>
              <w:rPr>
                <w:sz w:val="19"/>
              </w:rPr>
              <w:t>Caty: What are you doing behind that bench?</w:t>
            </w:r>
          </w:p>
          <w:p>
            <w:pPr>
              <w:spacing w:after="20"/>
            </w:pPr>
            <w:r>
              <w:rPr>
                <w:sz w:val="19"/>
              </w:rPr>
              <w:t>Anna: I am looking for my, my … stick. Here it is.</w:t>
            </w:r>
          </w:p>
          <w:p>
            <w:pPr>
              <w:spacing w:after="20"/>
            </w:pPr>
            <w:r>
              <w:rPr>
                <w:sz w:val="19"/>
              </w:rPr>
              <w:t>Anna: I am people-watching. Oh! But it’s time to return to work!</w:t>
            </w:r>
          </w:p>
          <w:p>
            <w:pPr>
              <w:spacing w:after="20"/>
            </w:pPr>
            <w:r>
              <w:rPr>
                <w:sz w:val="19"/>
              </w:rPr>
              <w:t>Caty: No need to hurry. I love people-watching too! Let’s sit!</w:t>
            </w:r>
          </w:p>
          <w:p>
            <w:pPr>
              <w:spacing w:after="20"/>
            </w:pPr>
            <w:r>
              <w:rPr>
                <w:sz w:val="19"/>
              </w:rPr>
              <w:t>Anna: Sure! Ahh.</w:t>
            </w:r>
          </w:p>
          <w:p>
            <w:pPr>
              <w:spacing w:after="20"/>
            </w:pPr>
            <w:r>
              <w:rPr>
                <w:sz w:val="19"/>
              </w:rPr>
              <w:t>Caty: It’s a beautiful day, isn’t it?</w:t>
            </w:r>
          </w:p>
          <w:p>
            <w:pPr>
              <w:spacing w:after="20"/>
            </w:pPr>
            <w:r>
              <w:rPr>
                <w:sz w:val="19"/>
              </w:rPr>
              <w:t>Anna: Yes. Yes, it is, Ms. Weaver.</w:t>
            </w:r>
          </w:p>
          <w:p>
            <w:pPr>
              <w:spacing w:after="20"/>
            </w:pPr>
            <w:r>
              <w:rPr>
                <w:sz w:val="19"/>
              </w:rPr>
              <w:t>Anna: People-watching in D.C. is fun. It makes me forget the time!</w:t>
            </w:r>
          </w:p>
          <w:p>
            <w:pPr>
              <w:spacing w:after="20"/>
            </w:pPr>
            <w:r>
              <w:rPr>
                <w:sz w:val="19"/>
              </w:rPr>
              <w:t>Anna: Until next time! Ahh.</w:t>
            </w:r>
          </w:p>
          <w:p>
            <w:pPr>
              <w:spacing w:after="20"/>
            </w:pPr>
            <w:r>
              <w:rPr>
                <w:sz w:val="19"/>
              </w:rPr>
              <w:t>Quiz - Let's Learn English Lesson 15</w:t>
            </w:r>
          </w:p>
          <w:p>
            <w:pPr>
              <w:spacing w:after="20"/>
            </w:pPr>
            <w:r>
              <w:rPr>
                <w:sz w:val="19"/>
              </w:rPr>
              <w:t>Start the Quiz to find out</w:t>
            </w:r>
          </w:p>
          <w:p>
            <w:pPr>
              <w:spacing w:after="20"/>
            </w:pPr>
            <w:r>
              <w:rPr>
                <w:sz w:val="19"/>
              </w:rPr>
              <w:t>Start Quiz</w:t>
            </w:r>
          </w:p>
          <w:p>
            <w:pPr>
              <w:spacing w:after="20"/>
            </w:pPr>
            <w:r>
              <w:rPr>
                <w:sz w:val="19"/>
              </w:rPr>
              <w:t>​</w:t>
            </w:r>
          </w:p>
          <w:p>
            <w:pPr>
              <w:spacing w:after="20"/>
            </w:pPr>
            <w:r>
              <w:rPr>
                <w:sz w:val="19"/>
              </w:rPr>
              <w:t>Lesson 15: I Love People-Watching!</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15: I Love People Watching!</w:t>
            </w:r>
          </w:p>
          <w:p>
            <w:pPr>
              <w:spacing w:after="20"/>
            </w:pPr>
            <w:r>
              <w:rPr>
                <w:sz w:val="19"/>
              </w:rPr>
              <w:t>Lesson 16: Where Are You From?</w:t>
            </w:r>
          </w:p>
          <w:p>
            <w:pPr>
              <w:spacing w:after="20"/>
            </w:pPr>
            <w:r>
              <w:rPr>
                <w:sz w:val="19"/>
              </w:rPr>
              <w:t>Lesson 14: How About This?</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 road trip across the United States and a famous song   B. watching people in a park as a free-time activity   C. working together as a team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watching people in a park as a free-time activity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Is she wearing a blue sweater today?</w:t>
      </w:r>
    </w:p>
    <w:p>
      <w:pPr>
        <w:spacing w:after="20"/>
        <w:ind w:left="340"/>
      </w:pPr>
      <w:r>
        <w:rPr>
          <w:b w:val="0"/>
          <w:i w:val="0"/>
          <w:sz w:val="19"/>
        </w:rPr>
        <w:t>2. Let’s Learn English - Level 4 - Lesson 15: I Love People Watching!</w:t>
      </w:r>
    </w:p>
    <w:p>
      <w:pPr>
        <w:spacing w:after="20"/>
        <w:ind w:left="340"/>
      </w:pPr>
      <w:r>
        <w:rPr>
          <w:b w:val="0"/>
          <w:i w:val="0"/>
          <w:sz w:val="19"/>
        </w:rPr>
        <w:t>3. Let's Learn English - Level 1</w:t>
      </w:r>
    </w:p>
    <w:p>
      <w:pPr>
        <w:spacing w:after="20"/>
        <w:ind w:left="340"/>
      </w:pPr>
      <w:r>
        <w:rPr>
          <w:b w:val="0"/>
          <w:i w:val="0"/>
          <w:sz w:val="19"/>
        </w:rPr>
        <w:t>4. You five have light skin and I have dark skin.</w:t>
      </w:r>
    </w:p>
    <w:p>
      <w:pPr>
        <w:spacing w:after="20"/>
        <w:ind w:left="340"/>
      </w:pPr>
      <w:r>
        <w:rPr>
          <w:b w:val="0"/>
          <w:i w:val="0"/>
          <w:sz w:val="19"/>
        </w:rPr>
        <w:t>5. You have very curly hair, Anna.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w:t>
            </w:r>
          </w:p>
          <w:p>
            <w:pPr>
              <w:spacing w:after="20"/>
            </w:pPr>
            <w:r>
              <w:rPr>
                <w:sz w:val="19"/>
              </w:rPr>
              <w:t xml:space="preserve"> 3. T</w:t>
            </w:r>
          </w:p>
          <w:p>
            <w:pPr>
              <w:spacing w:after="20"/>
            </w:pPr>
            <w:r>
              <w:rPr>
                <w:sz w:val="19"/>
              </w:rPr>
              <w:t xml:space="preserve"> 4. F — the recording says “two”.</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_____ from all over the world come to Washington, D.C.</w:t>
      </w:r>
    </w:p>
    <w:p>
      <w:pPr>
        <w:spacing w:after="20"/>
        <w:ind w:left="340"/>
      </w:pPr>
      <w:r>
        <w:rPr>
          <w:b w:val="0"/>
          <w:i w:val="0"/>
          <w:sz w:val="19"/>
        </w:rPr>
        <w:t>2. Anna: When I’m at work, I _____ eating lunch outside.</w:t>
      </w:r>
    </w:p>
    <w:p>
      <w:pPr>
        <w:spacing w:after="20"/>
        <w:ind w:left="340"/>
      </w:pPr>
      <w:r>
        <w:rPr>
          <w:b w:val="0"/>
          <w:i w:val="0"/>
          <w:sz w:val="19"/>
        </w:rPr>
        <w:t>3. Anna: I _____ to watch people walking by.</w:t>
      </w:r>
    </w:p>
    <w:p>
      <w:pPr>
        <w:spacing w:after="20"/>
        <w:ind w:left="340"/>
      </w:pPr>
      <w:r>
        <w:rPr>
          <w:b w:val="0"/>
          <w:i w:val="0"/>
          <w:sz w:val="19"/>
        </w:rPr>
        <w:t>4. Anna: Let’s people-_____ a little more.</w:t>
      </w:r>
    </w:p>
    <w:p>
      <w:pPr>
        <w:spacing w:after="20"/>
        <w:ind w:left="340"/>
      </w:pPr>
      <w:r>
        <w:rPr>
          <w:b w:val="0"/>
          <w:i w:val="0"/>
          <w:sz w:val="19"/>
        </w:rPr>
        <w:t>5. Anna: But the weather is beautiful and _____-watching is fun!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People</w:t>
            </w:r>
          </w:p>
          <w:p>
            <w:pPr>
              <w:spacing w:after="20"/>
            </w:pPr>
            <w:r>
              <w:rPr>
                <w:sz w:val="19"/>
              </w:rPr>
              <w:t xml:space="preserve"> 2. love</w:t>
            </w:r>
          </w:p>
          <w:p>
            <w:pPr>
              <w:spacing w:after="20"/>
            </w:pPr>
            <w:r>
              <w:rPr>
                <w:sz w:val="19"/>
              </w:rPr>
              <w:t xml:space="preserve"> 3. like</w:t>
            </w:r>
          </w:p>
          <w:p>
            <w:pPr>
              <w:spacing w:after="20"/>
            </w:pPr>
            <w:r>
              <w:rPr>
                <w:sz w:val="19"/>
              </w:rPr>
              <w:t xml:space="preserve"> 4. watch</w:t>
            </w:r>
          </w:p>
          <w:p>
            <w:pPr>
              <w:spacing w:after="20"/>
            </w:pPr>
            <w:r>
              <w:rPr>
                <w:sz w:val="19"/>
              </w:rPr>
              <w:t xml:space="preserve"> 5. people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Hobby Corner – our school magazine</w:t>
      </w:r>
    </w:p>
    <w:p>
      <w:pPr>
        <w:spacing w:after="80"/>
        <w:ind w:left="170"/>
        <w:jc w:val="both"/>
      </w:pPr>
      <w:r>
        <w:rPr>
          <w:b w:val="0"/>
          <w:i w:val="0"/>
          <w:sz w:val="21"/>
        </w:rPr>
        <w:t>Linh, 13: I love gardening. My family has a small garden behind the house. I water the vegetables every evening and I grow flowers for Tet. Gardening is not expensive and it makes me feel calm.</w:t>
      </w:r>
    </w:p>
    <w:p>
      <w:pPr>
        <w:spacing w:after="80"/>
        <w:ind w:left="170"/>
        <w:jc w:val="both"/>
      </w:pPr>
      <w:r>
        <w:rPr>
          <w:b w:val="0"/>
          <w:i w:val="0"/>
          <w:sz w:val="21"/>
        </w:rPr>
        <w:t>Duy, 12: In my free time I make models. I make models of ships and planes from paper and glue. One model takes me about two weeks. My room is full of them!</w:t>
      </w:r>
    </w:p>
    <w:p>
      <w:pPr>
        <w:spacing w:after="80"/>
        <w:ind w:left="170"/>
        <w:jc w:val="both"/>
      </w:pPr>
      <w:r>
        <w:rPr>
          <w:b w:val="0"/>
          <w:i w:val="0"/>
          <w:sz w:val="21"/>
        </w:rPr>
        <w:t>Trang, 13: My sister and I play board games. We don't watch TV very much. On Sunday evening the whole family plays together. My favourite game is chess because it makes me think.</w:t>
      </w:r>
    </w:p>
    <w:p>
      <w:pPr>
        <w:spacing w:after="80"/>
      </w:pPr>
      <w:r>
        <w:rPr>
          <w:b/>
          <w:i w:val="0"/>
          <w:color w:val="1F3B63"/>
          <w:sz w:val="21"/>
        </w:rPr>
        <w:t xml:space="preserve">U1.1-R1  Read for specific information </w:t>
      </w:r>
      <w:r>
        <w:rPr>
          <w:b w:val="0"/>
          <w:i/>
          <w:color w:val="595959"/>
          <w:sz w:val="17"/>
        </w:rPr>
        <w:t>[★☆☆ Easy · reading]</w:t>
      </w:r>
    </w:p>
    <w:p>
      <w:pPr>
        <w:spacing w:after="80"/>
        <w:ind w:left="170"/>
      </w:pPr>
      <w:r>
        <w:rPr>
          <w:b w:val="0"/>
          <w:i/>
          <w:sz w:val="19"/>
        </w:rPr>
        <w:t>Read and write the name (Linh, Duy or Trang).</w:t>
      </w:r>
    </w:p>
    <w:p>
      <w:pPr>
        <w:spacing w:after="20"/>
        <w:ind w:left="340"/>
      </w:pPr>
      <w:r>
        <w:rPr>
          <w:b w:val="0"/>
          <w:i w:val="0"/>
          <w:sz w:val="19"/>
        </w:rPr>
        <w:t>1. This student's hobby is quiet and free.</w:t>
      </w:r>
    </w:p>
    <w:p>
      <w:pPr>
        <w:spacing w:after="20"/>
        <w:ind w:left="340"/>
      </w:pPr>
      <w:r>
        <w:rPr>
          <w:b w:val="0"/>
          <w:i w:val="0"/>
          <w:sz w:val="19"/>
        </w:rPr>
        <w:t>2. This student needs paper and glue.</w:t>
      </w:r>
    </w:p>
    <w:p>
      <w:pPr>
        <w:spacing w:after="20"/>
        <w:ind w:left="340"/>
      </w:pPr>
      <w:r>
        <w:rPr>
          <w:b w:val="0"/>
          <w:i w:val="0"/>
          <w:sz w:val="19"/>
        </w:rPr>
        <w:t>3. This student plays with the family.</w:t>
      </w:r>
    </w:p>
    <w:p>
      <w:pPr>
        <w:spacing w:after="20"/>
        <w:ind w:left="340"/>
      </w:pPr>
      <w:r>
        <w:rPr>
          <w:b w:val="0"/>
          <w:i w:val="0"/>
          <w:sz w:val="19"/>
        </w:rPr>
        <w:t>4. This student's hobby takes a long time for one product.</w:t>
      </w:r>
    </w:p>
    <w:p>
      <w:pPr>
        <w:spacing w:after="20"/>
        <w:ind w:left="340"/>
      </w:pPr>
      <w:r>
        <w:rPr>
          <w:b w:val="0"/>
          <w:i w:val="0"/>
          <w:sz w:val="19"/>
        </w:rPr>
        <w:t>5. This student says the hobby helps him/her think.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Linh</w:t>
            </w:r>
          </w:p>
          <w:p>
            <w:pPr>
              <w:spacing w:after="20"/>
            </w:pPr>
            <w:r>
              <w:rPr>
                <w:sz w:val="19"/>
              </w:rPr>
              <w:t xml:space="preserve"> 2. Duy</w:t>
            </w:r>
          </w:p>
          <w:p>
            <w:pPr>
              <w:spacing w:after="20"/>
            </w:pPr>
            <w:r>
              <w:rPr>
                <w:sz w:val="19"/>
              </w:rPr>
              <w:t xml:space="preserve"> 3. Trang</w:t>
            </w:r>
          </w:p>
          <w:p>
            <w:pPr>
              <w:spacing w:after="20"/>
            </w:pPr>
            <w:r>
              <w:rPr>
                <w:sz w:val="19"/>
              </w:rPr>
              <w:t xml:space="preserve"> 4. Duy</w:t>
            </w:r>
          </w:p>
          <w:p>
            <w:pPr>
              <w:spacing w:after="20"/>
            </w:pPr>
            <w:r>
              <w:rPr>
                <w:sz w:val="19"/>
              </w:rPr>
              <w:t xml:space="preserve"> 5. Trang</w:t>
            </w:r>
          </w:p>
        </w:tc>
      </w:tr>
    </w:tbl>
    <w:p>
      <w:pPr>
        <w:spacing w:after="40"/>
      </w:pPr>
    </w:p>
    <w:p>
      <w:pPr>
        <w:spacing w:after="80"/>
      </w:pPr>
      <w:r>
        <w:rPr>
          <w:b/>
          <w:i w:val="0"/>
          <w:color w:val="1F3B63"/>
          <w:sz w:val="21"/>
        </w:rPr>
        <w:t xml:space="preserve">U1.1-R2  Vocabulary in context </w:t>
      </w:r>
      <w:r>
        <w:rPr>
          <w:b w:val="0"/>
          <w:i/>
          <w:color w:val="595959"/>
          <w:sz w:val="17"/>
        </w:rPr>
        <w:t>[★★☆ Medium · reading]</w:t>
      </w:r>
    </w:p>
    <w:p>
      <w:pPr>
        <w:spacing w:after="80"/>
        <w:ind w:left="170"/>
      </w:pPr>
      <w:r>
        <w:rPr>
          <w:b w:val="0"/>
          <w:i/>
          <w:sz w:val="19"/>
        </w:rPr>
        <w:t>Find a word in the text that means:</w:t>
      </w:r>
    </w:p>
    <w:p>
      <w:pPr>
        <w:spacing w:after="20"/>
        <w:ind w:left="340"/>
      </w:pPr>
      <w:r>
        <w:rPr>
          <w:b w:val="0"/>
          <w:i w:val="0"/>
          <w:sz w:val="19"/>
        </w:rPr>
        <w:t>1. to give water to plants (paragraph 1)</w:t>
      </w:r>
    </w:p>
    <w:p>
      <w:pPr>
        <w:spacing w:after="20"/>
        <w:ind w:left="340"/>
      </w:pPr>
      <w:r>
        <w:rPr>
          <w:b w:val="0"/>
          <w:i w:val="0"/>
          <w:sz w:val="19"/>
        </w:rPr>
        <w:t>2. quiet and relaxed (paragraph 1)</w:t>
      </w:r>
    </w:p>
    <w:p>
      <w:pPr>
        <w:spacing w:after="20"/>
        <w:ind w:left="340"/>
      </w:pPr>
      <w:r>
        <w:rPr>
          <w:b w:val="0"/>
          <w:i w:val="0"/>
          <w:sz w:val="19"/>
        </w:rPr>
        <w:t>3. a small copy of a real thing (paragraph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water (v)</w:t>
            </w:r>
          </w:p>
          <w:p>
            <w:pPr>
              <w:spacing w:after="20"/>
            </w:pPr>
            <w:r>
              <w:rPr>
                <w:sz w:val="19"/>
              </w:rPr>
              <w:t xml:space="preserve"> 2. calm</w:t>
            </w:r>
          </w:p>
          <w:p>
            <w:pPr>
              <w:spacing w:after="20"/>
            </w:pPr>
            <w:r>
              <w:rPr>
                <w:sz w:val="19"/>
              </w:rPr>
              <w:t xml:space="preserve"> 3. model</w:t>
            </w:r>
          </w:p>
        </w:tc>
      </w:tr>
    </w:tbl>
    <w:p>
      <w:pPr>
        <w:spacing w:after="40"/>
      </w:pPr>
    </w:p>
    <w:p>
      <w:pPr>
        <w:pStyle w:val="Heading4"/>
      </w:pPr>
      <w:r>
        <w:t>Guided practice</w:t>
      </w:r>
    </w:p>
    <w:p>
      <w:pPr>
        <w:spacing w:after="80"/>
      </w:pPr>
      <w:r>
        <w:rPr>
          <w:b/>
          <w:i w:val="0"/>
          <w:color w:val="1F3B63"/>
          <w:sz w:val="21"/>
        </w:rPr>
        <w:t xml:space="preserve">U1.1-G1  Match </w:t>
      </w:r>
      <w:r>
        <w:rPr>
          <w:b w:val="0"/>
          <w:i/>
          <w:color w:val="595959"/>
          <w:sz w:val="17"/>
        </w:rPr>
        <w:t>[★☆☆ Easy · vocab]</w:t>
      </w:r>
    </w:p>
    <w:p>
      <w:pPr>
        <w:spacing w:after="80"/>
        <w:ind w:left="170"/>
      </w:pPr>
      <w:r>
        <w:rPr>
          <w:b w:val="0"/>
          <w:i/>
          <w:sz w:val="19"/>
        </w:rPr>
        <w:t>Match the picture word with the hobby.</w:t>
      </w:r>
    </w:p>
    <w:p>
      <w:pPr>
        <w:spacing w:after="20"/>
        <w:ind w:left="340"/>
      </w:pPr>
      <w:r>
        <w:rPr>
          <w:b w:val="0"/>
          <w:i w:val="0"/>
          <w:sz w:val="19"/>
        </w:rPr>
        <w:t>1. flowers, water, garden</w:t>
      </w:r>
    </w:p>
    <w:p>
      <w:pPr>
        <w:spacing w:after="20"/>
        <w:ind w:left="340"/>
      </w:pPr>
      <w:r>
        <w:rPr>
          <w:b w:val="0"/>
          <w:i w:val="0"/>
          <w:sz w:val="19"/>
        </w:rPr>
        <w:t>2. birds, notebook, park</w:t>
      </w:r>
    </w:p>
    <w:p>
      <w:pPr>
        <w:spacing w:after="20"/>
        <w:ind w:left="340"/>
      </w:pPr>
      <w:r>
        <w:rPr>
          <w:b w:val="0"/>
          <w:i w:val="0"/>
          <w:sz w:val="19"/>
        </w:rPr>
        <w:t>3. paper, glue, plane</w:t>
      </w:r>
    </w:p>
    <w:p>
      <w:pPr>
        <w:spacing w:after="20"/>
        <w:ind w:left="340"/>
      </w:pPr>
      <w:r>
        <w:rPr>
          <w:b w:val="0"/>
          <w:i w:val="0"/>
          <w:sz w:val="19"/>
        </w:rPr>
        <w:t>4. board, dice, table</w:t>
      </w:r>
    </w:p>
    <w:p>
      <w:pPr>
        <w:spacing w:after="20"/>
        <w:ind w:left="340"/>
      </w:pPr>
      <w:r>
        <w:rPr>
          <w:b w:val="0"/>
          <w:i w:val="0"/>
          <w:sz w:val="19"/>
        </w:rPr>
        <w:t>5. envelopes, letters, countries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gardening</w:t>
            </w:r>
          </w:p>
          <w:p>
            <w:pPr>
              <w:spacing w:after="20"/>
            </w:pPr>
            <w:r>
              <w:rPr>
                <w:sz w:val="19"/>
              </w:rPr>
              <w:t xml:space="preserve"> 2. bird-watching</w:t>
            </w:r>
          </w:p>
          <w:p>
            <w:pPr>
              <w:spacing w:after="20"/>
            </w:pPr>
            <w:r>
              <w:rPr>
                <w:sz w:val="19"/>
              </w:rPr>
              <w:t xml:space="preserve"> 3. making models</w:t>
            </w:r>
          </w:p>
          <w:p>
            <w:pPr>
              <w:spacing w:after="20"/>
            </w:pPr>
            <w:r>
              <w:rPr>
                <w:sz w:val="19"/>
              </w:rPr>
              <w:t xml:space="preserve"> 4. playing board games</w:t>
            </w:r>
          </w:p>
          <w:p>
            <w:pPr>
              <w:spacing w:after="20"/>
            </w:pPr>
            <w:r>
              <w:rPr>
                <w:sz w:val="19"/>
              </w:rPr>
              <w:t xml:space="preserve"> 5. collecting stamps</w:t>
            </w:r>
          </w:p>
        </w:tc>
      </w:tr>
    </w:tbl>
    <w:p>
      <w:pPr>
        <w:spacing w:after="40"/>
      </w:pPr>
    </w:p>
    <w:p>
      <w:pPr>
        <w:spacing w:after="80"/>
      </w:pPr>
      <w:r>
        <w:rPr>
          <w:b/>
          <w:i w:val="0"/>
          <w:color w:val="1F3B63"/>
          <w:sz w:val="21"/>
        </w:rPr>
        <w:t xml:space="preserve">U1.1-G2  Verb + noun </w:t>
      </w:r>
      <w:r>
        <w:rPr>
          <w:b w:val="0"/>
          <w:i/>
          <w:color w:val="595959"/>
          <w:sz w:val="17"/>
        </w:rPr>
        <w:t>[★☆☆ Easy · vocab]</w:t>
      </w:r>
    </w:p>
    <w:p>
      <w:pPr>
        <w:spacing w:after="80"/>
        <w:ind w:left="170"/>
      </w:pPr>
      <w:r>
        <w:rPr>
          <w:b w:val="0"/>
          <w:i/>
          <w:sz w:val="19"/>
        </w:rPr>
        <w:t>Write the correct verb: play, collect, make, do, go.</w:t>
      </w:r>
    </w:p>
    <w:p>
      <w:pPr>
        <w:spacing w:after="20"/>
        <w:ind w:left="340"/>
      </w:pPr>
      <w:r>
        <w:rPr>
          <w:b w:val="0"/>
          <w:i w:val="0"/>
          <w:sz w:val="19"/>
        </w:rPr>
        <w:t>1. ______ stamps</w:t>
      </w:r>
    </w:p>
    <w:p>
      <w:pPr>
        <w:spacing w:after="20"/>
        <w:ind w:left="340"/>
      </w:pPr>
      <w:r>
        <w:rPr>
          <w:b w:val="0"/>
          <w:i w:val="0"/>
          <w:sz w:val="19"/>
        </w:rPr>
        <w:t>2. ______ board games</w:t>
      </w:r>
    </w:p>
    <w:p>
      <w:pPr>
        <w:spacing w:after="20"/>
        <w:ind w:left="340"/>
      </w:pPr>
      <w:r>
        <w:rPr>
          <w:b w:val="0"/>
          <w:i w:val="0"/>
          <w:sz w:val="19"/>
        </w:rPr>
        <w:t>3. ______ models</w:t>
      </w:r>
    </w:p>
    <w:p>
      <w:pPr>
        <w:spacing w:after="20"/>
        <w:ind w:left="340"/>
      </w:pPr>
      <w:r>
        <w:rPr>
          <w:b w:val="0"/>
          <w:i w:val="0"/>
          <w:sz w:val="19"/>
        </w:rPr>
        <w:t>4. ______ gardening</w:t>
      </w:r>
    </w:p>
    <w:p>
      <w:pPr>
        <w:spacing w:after="20"/>
        <w:ind w:left="340"/>
      </w:pPr>
      <w:r>
        <w:rPr>
          <w:b w:val="0"/>
          <w:i w:val="0"/>
          <w:sz w:val="19"/>
        </w:rPr>
        <w:t>5. ______ cycling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collect</w:t>
            </w:r>
          </w:p>
          <w:p>
            <w:pPr>
              <w:spacing w:after="20"/>
            </w:pPr>
            <w:r>
              <w:rPr>
                <w:sz w:val="19"/>
              </w:rPr>
              <w:t xml:space="preserve"> 2. play</w:t>
            </w:r>
          </w:p>
          <w:p>
            <w:pPr>
              <w:spacing w:after="20"/>
            </w:pPr>
            <w:r>
              <w:rPr>
                <w:sz w:val="19"/>
              </w:rPr>
              <w:t xml:space="preserve"> 3. make</w:t>
            </w:r>
          </w:p>
          <w:p>
            <w:pPr>
              <w:spacing w:after="20"/>
            </w:pPr>
            <w:r>
              <w:rPr>
                <w:sz w:val="19"/>
              </w:rPr>
              <w:t xml:space="preserve"> 4. do</w:t>
            </w:r>
          </w:p>
          <w:p>
            <w:pPr>
              <w:spacing w:after="20"/>
            </w:pPr>
            <w:r>
              <w:rPr>
                <w:sz w:val="19"/>
              </w:rPr>
              <w:t xml:space="preserve"> 5. go</w:t>
            </w:r>
          </w:p>
        </w:tc>
      </w:tr>
    </w:tbl>
    <w:p>
      <w:pPr>
        <w:spacing w:after="40"/>
      </w:pPr>
    </w:p>
    <w:p>
      <w:pPr>
        <w:spacing w:after="80"/>
      </w:pPr>
      <w:r>
        <w:rPr>
          <w:b/>
          <w:i w:val="0"/>
          <w:color w:val="C05A11"/>
          <w:sz w:val="18"/>
        </w:rPr>
        <w:t xml:space="preserve">Note: </w:t>
      </w:r>
      <w:r>
        <w:rPr>
          <w:b w:val="0"/>
          <w:i/>
          <w:sz w:val="18"/>
        </w:rPr>
        <w:t>Teach these as fixed chunks – students must not translate word by word from Vietnamese.</w:t>
      </w:r>
    </w:p>
    <w:p>
      <w:pPr>
        <w:pStyle w:val="Heading4"/>
      </w:pPr>
      <w:r>
        <w:t>Independent practice</w:t>
      </w:r>
    </w:p>
    <w:p>
      <w:pPr>
        <w:spacing w:after="80"/>
      </w:pPr>
      <w:r>
        <w:rPr>
          <w:b/>
          <w:i w:val="0"/>
          <w:color w:val="1F3B63"/>
          <w:sz w:val="21"/>
        </w:rPr>
        <w:t xml:space="preserve">U1.1-I1  Present simple check </w:t>
      </w:r>
      <w:r>
        <w:rPr>
          <w:b w:val="0"/>
          <w:i/>
          <w:color w:val="595959"/>
          <w:sz w:val="17"/>
        </w:rPr>
        <w:t>[★★☆ Medium · grammar]</w:t>
      </w:r>
    </w:p>
    <w:p>
      <w:pPr>
        <w:spacing w:after="80"/>
        <w:ind w:left="170"/>
      </w:pPr>
      <w:r>
        <w:rPr>
          <w:b w:val="0"/>
          <w:i/>
          <w:sz w:val="19"/>
        </w:rPr>
        <w:t>Put the verb in the correct form.</w:t>
      </w:r>
    </w:p>
    <w:p>
      <w:pPr>
        <w:spacing w:after="20"/>
        <w:ind w:left="340"/>
      </w:pPr>
      <w:r>
        <w:rPr>
          <w:b w:val="0"/>
          <w:i w:val="0"/>
          <w:sz w:val="19"/>
        </w:rPr>
        <w:t>1. Nam (do) ______ bird-watching at the weekend.</w:t>
      </w:r>
    </w:p>
    <w:p>
      <w:pPr>
        <w:spacing w:after="20"/>
        <w:ind w:left="340"/>
      </w:pPr>
      <w:r>
        <w:rPr>
          <w:b w:val="0"/>
          <w:i w:val="0"/>
          <w:sz w:val="19"/>
        </w:rPr>
        <w:t>2. I (collect) ______ stamps from many countries.</w:t>
      </w:r>
    </w:p>
    <w:p>
      <w:pPr>
        <w:spacing w:after="20"/>
        <w:ind w:left="340"/>
      </w:pPr>
      <w:r>
        <w:rPr>
          <w:b w:val="0"/>
          <w:i w:val="0"/>
          <w:sz w:val="19"/>
        </w:rPr>
        <w:t>3. My sister (not like) ______ board games.</w:t>
      </w:r>
    </w:p>
    <w:p>
      <w:pPr>
        <w:spacing w:after="20"/>
        <w:ind w:left="340"/>
      </w:pPr>
      <w:r>
        <w:rPr>
          <w:b w:val="0"/>
          <w:i w:val="0"/>
          <w:sz w:val="19"/>
        </w:rPr>
        <w:t>4. ______ you (play) ______ chess?</w:t>
      </w:r>
    </w:p>
    <w:p>
      <w:pPr>
        <w:spacing w:after="20"/>
        <w:ind w:left="340"/>
      </w:pPr>
      <w:r>
        <w:rPr>
          <w:b w:val="0"/>
          <w:i w:val="0"/>
          <w:sz w:val="19"/>
        </w:rPr>
        <w:t>5. Linh (water) ______ the vegetables every evening.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does</w:t>
            </w:r>
          </w:p>
          <w:p>
            <w:pPr>
              <w:spacing w:after="20"/>
            </w:pPr>
            <w:r>
              <w:rPr>
                <w:sz w:val="19"/>
              </w:rPr>
              <w:t xml:space="preserve"> 2. collect</w:t>
            </w:r>
          </w:p>
          <w:p>
            <w:pPr>
              <w:spacing w:after="20"/>
            </w:pPr>
            <w:r>
              <w:rPr>
                <w:sz w:val="19"/>
              </w:rPr>
              <w:t xml:space="preserve"> 3. doesn't like</w:t>
            </w:r>
          </w:p>
          <w:p>
            <w:pPr>
              <w:spacing w:after="20"/>
            </w:pPr>
            <w:r>
              <w:rPr>
                <w:sz w:val="19"/>
              </w:rPr>
              <w:t xml:space="preserve"> 4. Do … play</w:t>
            </w:r>
          </w:p>
          <w:p>
            <w:pPr>
              <w:spacing w:after="20"/>
            </w:pPr>
            <w:r>
              <w:rPr>
                <w:sz w:val="19"/>
              </w:rPr>
              <w:t xml:space="preserve"> 5. waters</w:t>
            </w:r>
          </w:p>
        </w:tc>
      </w:tr>
    </w:tbl>
    <w:p>
      <w:pPr>
        <w:spacing w:after="40"/>
      </w:pPr>
    </w:p>
    <w:p>
      <w:pPr>
        <w:spacing w:after="80"/>
      </w:pPr>
      <w:r>
        <w:rPr>
          <w:b/>
          <w:i w:val="0"/>
          <w:color w:val="1F3B63"/>
          <w:sz w:val="21"/>
        </w:rPr>
        <w:t xml:space="preserve">U1.1-I2  Speak from notes </w:t>
      </w:r>
      <w:r>
        <w:rPr>
          <w:b w:val="0"/>
          <w:i/>
          <w:color w:val="595959"/>
          <w:sz w:val="17"/>
        </w:rPr>
        <w:t>[★★★ Difficult · speaking]</w:t>
      </w:r>
    </w:p>
    <w:p>
      <w:pPr>
        <w:spacing w:after="80"/>
        <w:ind w:left="170"/>
      </w:pPr>
      <w:r>
        <w:rPr>
          <w:b w:val="0"/>
          <w:i/>
          <w:sz w:val="19"/>
        </w:rPr>
        <w:t>Use your answers in U1.1-W1 to tell your partner about your hobby. Speak for 30 seconds. Your partner asks one question.</w:t>
      </w:r>
    </w:p>
    <w:p>
      <w:pPr>
        <w:spacing w:after="20"/>
        <w:ind w:left="340"/>
      </w:pPr>
      <w:r>
        <w:rPr>
          <w:b w:val="0"/>
          <w:i w:val="0"/>
          <w:sz w:val="19"/>
        </w:rPr>
        <w:t>Useful start: 'Hello. My hobby is … I do it … I like it because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'My hobby is playing badminton. I play it every Saturday with my cousin. I like it because it is good exercise and it is fun.'</w:t>
            </w:r>
          </w:p>
        </w:tc>
      </w:tr>
    </w:tbl>
    <w:p>
      <w:pPr>
        <w:spacing w:after="40"/>
      </w:pPr>
    </w:p>
    <w:p>
      <w:pPr>
        <w:pStyle w:val="Heading4"/>
      </w:pPr>
      <w:r>
        <w:t>Speaking activities</w:t>
      </w:r>
    </w:p>
    <w:p>
      <w:pPr>
        <w:spacing w:after="80"/>
      </w:pPr>
      <w:r>
        <w:rPr>
          <w:b/>
          <w:i w:val="0"/>
          <w:color w:val="1F3B63"/>
          <w:sz w:val="21"/>
        </w:rPr>
        <w:t xml:space="preserve">U1.1-S1  Controlled speaking: repeat and substitute </w:t>
      </w:r>
      <w:r>
        <w:rPr>
          <w:b w:val="0"/>
          <w:i/>
          <w:color w:val="595959"/>
          <w:sz w:val="17"/>
        </w:rPr>
        <w:t>[★☆☆ Easy · speaking]</w:t>
      </w:r>
    </w:p>
    <w:p>
      <w:pPr>
        <w:spacing w:after="80"/>
        <w:ind w:left="170"/>
      </w:pPr>
      <w:r>
        <w:rPr>
          <w:b w:val="0"/>
          <w:i/>
          <w:sz w:val="19"/>
        </w:rPr>
        <w:t>Work in pairs. Ask and answer. Change the hobby each time.</w:t>
      </w:r>
    </w:p>
    <w:p>
      <w:pPr>
        <w:spacing w:after="20"/>
        <w:ind w:left="340"/>
      </w:pPr>
      <w:r>
        <w:rPr>
          <w:b w:val="0"/>
          <w:i w:val="0"/>
          <w:sz w:val="19"/>
        </w:rPr>
        <w:t>A: What's your hobby?  B: My hobby is ______ .  A: That sounds interesting!</w:t>
      </w:r>
    </w:p>
    <w:p>
      <w:pPr>
        <w:spacing w:after="20"/>
        <w:ind w:left="340"/>
      </w:pPr>
      <w:r>
        <w:rPr>
          <w:b w:val="0"/>
          <w:i w:val="0"/>
          <w:sz w:val="19"/>
        </w:rPr>
        <w:t>(gardening / bird-watching / making models / playing board games / collecting stamps)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What's your hobby? B: My hobby is gardening. A: That sounds interesting!</w:t>
            </w:r>
          </w:p>
        </w:tc>
      </w:tr>
    </w:tbl>
    <w:p>
      <w:pPr>
        <w:spacing w:after="40"/>
      </w:pPr>
    </w:p>
    <w:p>
      <w:pPr>
        <w:spacing w:after="80"/>
      </w:pPr>
      <w:r>
        <w:rPr>
          <w:b/>
          <w:i w:val="0"/>
          <w:color w:val="1F3B63"/>
          <w:sz w:val="21"/>
        </w:rPr>
        <w:t xml:space="preserve">U1.1-S2  Find someone who… </w:t>
      </w:r>
      <w:r>
        <w:rPr>
          <w:b w:val="0"/>
          <w:i/>
          <w:color w:val="595959"/>
          <w:sz w:val="17"/>
        </w:rPr>
        <w:t>[★★☆ Medium · speaking]</w:t>
      </w:r>
    </w:p>
    <w:p>
      <w:pPr>
        <w:spacing w:after="80"/>
        <w:ind w:left="170"/>
      </w:pPr>
      <w:r>
        <w:rPr>
          <w:b w:val="0"/>
          <w:i/>
          <w:sz w:val="19"/>
        </w:rPr>
        <w:t>Stand up and ask five classmates. Write the name of the first student who says YES.</w:t>
      </w:r>
    </w:p>
    <w:p>
      <w:pPr>
        <w:spacing w:after="20"/>
        <w:ind w:left="340"/>
      </w:pPr>
      <w:r>
        <w:rPr>
          <w:b w:val="0"/>
          <w:i w:val="0"/>
          <w:sz w:val="19"/>
        </w:rPr>
        <w:t>1. …collects something.</w:t>
      </w:r>
    </w:p>
    <w:p>
      <w:pPr>
        <w:spacing w:after="20"/>
        <w:ind w:left="340"/>
      </w:pPr>
      <w:r>
        <w:rPr>
          <w:b w:val="0"/>
          <w:i w:val="0"/>
          <w:sz w:val="19"/>
        </w:rPr>
        <w:t>2. …likes gardening.</w:t>
      </w:r>
    </w:p>
    <w:p>
      <w:pPr>
        <w:spacing w:after="20"/>
        <w:ind w:left="340"/>
      </w:pPr>
      <w:r>
        <w:rPr>
          <w:b w:val="0"/>
          <w:i w:val="0"/>
          <w:sz w:val="19"/>
        </w:rPr>
        <w:t>3. …plays a board game every week.</w:t>
      </w:r>
    </w:p>
    <w:p>
      <w:pPr>
        <w:spacing w:after="20"/>
        <w:ind w:left="340"/>
      </w:pPr>
      <w:r>
        <w:rPr>
          <w:b w:val="0"/>
          <w:i w:val="0"/>
          <w:sz w:val="19"/>
        </w:rPr>
        <w:t>4. …has an unusual hobby.</w:t>
      </w:r>
    </w:p>
    <w:p>
      <w:pPr>
        <w:spacing w:after="20"/>
        <w:ind w:left="340"/>
      </w:pPr>
      <w:r>
        <w:rPr>
          <w:b w:val="0"/>
          <w:i w:val="0"/>
          <w:sz w:val="19"/>
        </w:rPr>
        <w:t>5. …does his/her hobby with the family.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Students' own answers. Report back: 'Hoa collects stickers.'</w:t>
            </w:r>
          </w:p>
        </w:tc>
      </w:tr>
    </w:tbl>
    <w:p>
      <w:pPr>
        <w:spacing w:after="40"/>
      </w:pPr>
    </w:p>
    <w:p>
      <w:pPr>
        <w:pStyle w:val="Heading4"/>
      </w:pPr>
      <w:r>
        <w:t>Writing activities</w:t>
      </w:r>
    </w:p>
    <w:p>
      <w:pPr>
        <w:spacing w:after="80"/>
      </w:pPr>
      <w:r>
        <w:rPr>
          <w:b/>
          <w:i w:val="0"/>
          <w:color w:val="1F3B63"/>
          <w:sz w:val="21"/>
        </w:rPr>
        <w:t xml:space="preserve">U1.1-W1  Sentence-level writing </w:t>
      </w:r>
      <w:r>
        <w:rPr>
          <w:b w:val="0"/>
          <w:i/>
          <w:color w:val="595959"/>
          <w:sz w:val="17"/>
        </w:rPr>
        <w:t>[★☆☆ Easy · writing]</w:t>
      </w:r>
    </w:p>
    <w:p>
      <w:pPr>
        <w:spacing w:after="80"/>
        <w:ind w:left="170"/>
      </w:pPr>
      <w:r>
        <w:rPr>
          <w:b w:val="0"/>
          <w:i/>
          <w:sz w:val="19"/>
        </w:rPr>
        <w:t>Complete the sentences so that they are true for you.</w:t>
      </w:r>
    </w:p>
    <w:p>
      <w:pPr>
        <w:spacing w:after="20"/>
        <w:ind w:left="340"/>
      </w:pPr>
      <w:r>
        <w:rPr>
          <w:b w:val="0"/>
          <w:i w:val="0"/>
          <w:sz w:val="19"/>
        </w:rPr>
        <w:t>1. My hobby is ______ .</w:t>
      </w:r>
    </w:p>
    <w:p>
      <w:pPr>
        <w:spacing w:after="20"/>
        <w:ind w:left="340"/>
      </w:pPr>
      <w:r>
        <w:rPr>
          <w:b w:val="0"/>
          <w:i w:val="0"/>
          <w:sz w:val="19"/>
        </w:rPr>
        <w:t>2. I do it ______ (every day / at the weekend / twice a week).</w:t>
      </w:r>
    </w:p>
    <w:p>
      <w:pPr>
        <w:spacing w:after="20"/>
        <w:ind w:left="340"/>
      </w:pPr>
      <w:r>
        <w:rPr>
          <w:b w:val="0"/>
          <w:i w:val="0"/>
          <w:sz w:val="19"/>
        </w:rPr>
        <w:t>3. I like it because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My hobby is cycling. 2. I do it at the weekend. 3. I like it because it keeps me healthy.</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Starting a conversation about free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What's your hobby?</w:t>
            </w:r>
          </w:p>
          <w:p>
            <w:pPr>
              <w:spacing w:after="20"/>
            </w:pPr>
            <w:r>
              <w:rPr>
                <w:sz w:val="20"/>
              </w:rPr>
              <w:t xml:space="preserve"> • What do you do in your free time?</w:t>
            </w:r>
          </w:p>
          <w:p>
            <w:pPr>
              <w:spacing w:after="20"/>
            </w:pPr>
            <w:r>
              <w:rPr>
                <w:sz w:val="20"/>
              </w:rPr>
              <w:t xml:space="preserve"> • I'm interested in photography.</w:t>
            </w:r>
          </w:p>
          <w:p>
            <w:pPr>
              <w:spacing w:after="20"/>
            </w:pPr>
            <w:r>
              <w:rPr>
                <w:sz w:val="20"/>
              </w:rPr>
              <w:t xml:space="preserve"> • How about you?</w:t>
            </w:r>
          </w:p>
          <w:p>
            <w:pPr>
              <w:spacing w:after="20"/>
            </w:pPr>
            <w:r>
              <w:rPr>
                <w:sz w:val="20"/>
              </w:rPr>
              <w:t xml:space="preserve"> • Me too! / Really? That's unusual.</w:t>
            </w:r>
          </w:p>
          <w:p>
            <w:pPr>
              <w:spacing w:after="20"/>
            </w:pPr>
            <w:r>
              <w:rPr>
                <w:sz w:val="20"/>
              </w:rPr>
              <w:t xml:space="preserve"> • That sounds interesting.</w:t>
            </w:r>
          </w:p>
        </w:tc>
      </w:tr>
    </w:tbl>
    <w:p>
      <w:pPr>
        <w:spacing w:after="40"/>
      </w:pPr>
    </w:p>
    <w:p>
      <w:pPr>
        <w:spacing w:after="80"/>
      </w:pPr>
      <w:r>
        <w:rPr>
          <w:b/>
          <w:i w:val="0"/>
          <w:color w:val="0E7C66"/>
          <w:sz w:val="21"/>
        </w:rPr>
        <w:t xml:space="preserve">Role play: </w:t>
      </w:r>
      <w:r>
        <w:rPr>
          <w:b w:val="0"/>
          <w:i w:val="0"/>
          <w:sz w:val="21"/>
        </w:rPr>
        <w:t>Student A is a new student in class 7B. Student B says hello and asks about A's free time. Use at least three phrases from the box. Then change roles.</w:t>
      </w:r>
    </w:p>
    <w:p>
      <w:pPr>
        <w:spacing w:after="80"/>
      </w:pPr>
      <w:r>
        <w:rPr>
          <w:b/>
          <w:i w:val="0"/>
          <w:color w:val="0E7C66"/>
          <w:sz w:val="21"/>
        </w:rPr>
        <w:t xml:space="preserve">Real-life use: </w:t>
      </w:r>
      <w:r>
        <w:rPr>
          <w:b w:val="0"/>
          <w:i w:val="0"/>
          <w:sz w:val="21"/>
        </w:rPr>
        <w:t>You meet a student from Singapore at a school camp. Introduce yourself and ask two questions about his or her free time.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picture card with the word printed under it for the mingle activity.</w:t>
            </w:r>
          </w:p>
          <w:p>
            <w:pPr>
              <w:spacing w:after="20"/>
            </w:pPr>
            <w:r>
              <w:rPr>
                <w:sz w:val="19"/>
              </w:rPr>
              <w:t>• Allow weaker students to read the question from the board instead of remembering it.</w:t>
            </w:r>
          </w:p>
          <w:p>
            <w:pPr>
              <w:spacing w:after="20"/>
            </w:pPr>
            <w:r>
              <w:rPr>
                <w:sz w:val="19"/>
              </w:rPr>
              <w:t>• Accept a one-word answer ('gardening') before asking for the full sentence.</w:t>
            </w:r>
          </w:p>
        </w:tc>
        <w:tc>
          <w:tcPr>
            <w:tcW w:type="dxa" w:w="4819"/>
            <w:shd w:val="clear" w:color="auto" w:fill="DCE9F7"/>
          </w:tcPr>
          <w:p>
            <w:r/>
            <w:r>
              <w:rPr>
                <w:b/>
                <w:sz w:val="20"/>
              </w:rPr>
              <w:t>Challenge — stronger students</w:t>
            </w:r>
          </w:p>
          <w:p>
            <w:pPr>
              <w:spacing w:after="20"/>
            </w:pPr>
            <w:r>
              <w:rPr>
                <w:sz w:val="19"/>
              </w:rPr>
              <w:t>• Ask strong students to add a reason: 'My hobby is gardening because it makes me calm.'</w:t>
            </w:r>
          </w:p>
          <w:p>
            <w:pPr>
              <w:spacing w:after="20"/>
            </w:pPr>
            <w:r>
              <w:rPr>
                <w:sz w:val="19"/>
              </w:rPr>
              <w:t>• Give them two extra hobbies (carving eggshells, making pottery) to teach the class.</w:t>
            </w:r>
          </w:p>
          <w:p>
            <w:pPr>
              <w:spacing w:after="20"/>
            </w:pPr>
            <w:r>
              <w:rPr>
                <w:sz w:val="19"/>
              </w:rPr>
              <w:t>• Ask them to report other people's answers using he/she + -s.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hobby words + the chunks collect stamps / make models / play board games / do gardening</w:t>
            </w:r>
          </w:p>
          <w:p>
            <w:pPr>
              <w:spacing w:after="20"/>
            </w:pPr>
            <w:r>
              <w:rPr>
                <w:sz w:val="20"/>
              </w:rPr>
              <w:t xml:space="preserve"> • Question: What's your hobby? – My hobby is …</w:t>
            </w:r>
          </w:p>
          <w:p>
            <w:pPr>
              <w:spacing w:after="20"/>
            </w:pPr>
            <w:r>
              <w:rPr>
                <w:sz w:val="20"/>
              </w:rPr>
              <w:t xml:space="preserve"> • Present simple -s with he / she /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Can the student name 6 of the 8 hobbies?</w:t>
            </w:r>
          </w:p>
          <w:p>
            <w:pPr>
              <w:spacing w:after="20"/>
            </w:pPr>
            <w:r>
              <w:rPr>
                <w:sz w:val="20"/>
              </w:rPr>
              <w:t xml:space="preserve"> • Can the student ask AND answer 'What's your hobby?' without reading?</w:t>
            </w:r>
          </w:p>
          <w:p>
            <w:pPr>
              <w:spacing w:after="20"/>
            </w:pPr>
            <w:r>
              <w:rPr>
                <w:sz w:val="20"/>
              </w:rPr>
              <w:t xml:space="preserve"> • Does the student add -s after he/she/it in at least 3 of 5 items?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U1.1-H1</w:t>
            </w:r>
          </w:p>
        </w:tc>
        <w:tc>
          <w:tcPr>
            <w:tcW w:type="dxa" w:w="5443"/>
          </w:tcPr>
          <w:p>
            <w:pPr>
              <w:spacing w:after="20"/>
            </w:pPr>
            <w:r/>
            <w:r>
              <w:rPr>
                <w:sz w:val="18"/>
              </w:rPr>
              <w:t>Vocabulary — Write the five hobbies under the pictures in your notebook and translate them into Vietnamese.</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U1.1-H2</w:t>
            </w:r>
          </w:p>
        </w:tc>
        <w:tc>
          <w:tcPr>
            <w:tcW w:type="dxa" w:w="5443"/>
            <w:shd w:val="clear" w:color="auto" w:fill="F7F9FB"/>
          </w:tcPr>
          <w:p>
            <w:pPr>
              <w:spacing w:after="20"/>
            </w:pPr>
            <w:r/>
            <w:r>
              <w:rPr>
                <w:sz w:val="18"/>
              </w:rPr>
              <w:t>Grammar — Write the correct form of the verb.</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U1.1-H3</w:t>
            </w:r>
          </w:p>
        </w:tc>
        <w:tc>
          <w:tcPr>
            <w:tcW w:type="dxa" w:w="5443"/>
          </w:tcPr>
          <w:p>
            <w:pPr>
              <w:spacing w:after="20"/>
            </w:pPr>
            <w:r/>
            <w:r>
              <w:rPr>
                <w:sz w:val="18"/>
              </w:rPr>
              <w:t>Writing — Write 3 sentences about the hobby of a person in your family.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U1.1-H4</w:t>
            </w:r>
          </w:p>
        </w:tc>
        <w:tc>
          <w:tcPr>
            <w:tcW w:type="dxa" w:w="5443"/>
            <w:shd w:val="clear" w:color="auto" w:fill="F7F9FB"/>
          </w:tcPr>
          <w:p>
            <w:pPr>
              <w:spacing w:after="20"/>
            </w:pPr>
            <w:r/>
            <w:r>
              <w:rPr>
                <w:sz w:val="18"/>
              </w:rPr>
              <w:t>Speaking (record or practise aloud) — Say the three compound words 5 times with the correct stress: BIRD-watching, BOARD game, STAMP collecting.</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U1L1</w:t>
      </w:r>
      <w:r>
        <w:rPr>
          <w:b w:val="0"/>
          <w:i/>
          <w:sz w:val="18"/>
        </w:rPr>
        <w:t>.</w:t>
      </w:r>
    </w:p>
    <w:p>
      <w:r>
        <w:br w:type="page"/>
      </w:r>
    </w:p>
    <w:p>
      <w:pPr>
        <w:pStyle w:val="Heading2"/>
      </w:pPr>
      <w:r>
        <w:t>Unit 1 – Lesson 2: A Closer Look 1 – More hobbies, and the sounds /ə/ and /ɜː/</w:t>
      </w:r>
    </w:p>
    <w:p>
      <w:pPr>
        <w:spacing w:after="80"/>
      </w:pPr>
      <w:r>
        <w:rPr>
          <w:b w:val="0"/>
          <w:i/>
          <w:color w:val="595959"/>
          <w:sz w:val="18"/>
        </w:rPr>
        <w:t>Period 4  ·  45 minutes  ·  Code U1L2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8 more hobby words and the verbs that go with them (do / go / play / collect / make)</w:t>
            </w:r>
          </w:p>
          <w:p>
            <w:pPr>
              <w:spacing w:after="20"/>
            </w:pPr>
            <w:r>
              <w:rPr>
                <w:sz w:val="20"/>
              </w:rPr>
              <w:t>• pronounce the sounds /ə/ and /ɜː/ correctly in words and short sentences</w:t>
            </w:r>
          </w:p>
          <w:p>
            <w:pPr>
              <w:spacing w:after="20"/>
            </w:pPr>
            <w:r>
              <w:rPr>
                <w:sz w:val="20"/>
              </w:rPr>
              <w:t>• say how often they do a hobby using adverbs of frequency</w:t>
            </w:r>
          </w:p>
          <w:p>
            <w:pPr>
              <w:spacing w:after="20"/>
            </w:pPr>
            <w:r>
              <w:rPr>
                <w:sz w:val="20"/>
              </w:rPr>
              <w:t>• ask a partner about three hobbies and report one answer to the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U1L1: hobby, free time, What's your hobby?, present simple -s</w:t>
            </w:r>
          </w:p>
          <w:p>
            <w:pPr>
              <w:spacing w:after="20"/>
            </w:pPr>
            <w:r>
              <w:rPr>
                <w:sz w:val="20"/>
              </w:rPr>
              <w:t>• Grade 6: adverbs of frequency (always, usually, often, sometimes, never)</w:t>
            </w:r>
          </w:p>
        </w:tc>
      </w:tr>
    </w:tbl>
    <w:p>
      <w:pPr>
        <w:spacing w:after="40"/>
      </w:pPr>
    </w:p>
    <w:p>
      <w:pPr>
        <w:spacing w:after="80"/>
      </w:pPr>
      <w:r>
        <w:rPr>
          <w:b/>
          <w:i w:val="0"/>
          <w:sz w:val="21"/>
        </w:rPr>
        <w:t xml:space="preserve">Materials: </w:t>
      </w:r>
      <w:r>
        <w:rPr>
          <w:b w:val="0"/>
          <w:i w:val="0"/>
          <w:sz w:val="21"/>
        </w:rPr>
        <w:t>Flashcards or Slides 3–5; Recording: Adverbs of frequency — ELLLO — Sound Grammar (1:35); Two-colour chalk for the sound columns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carve</w:t>
            </w:r>
          </w:p>
        </w:tc>
        <w:tc>
          <w:tcPr>
            <w:tcW w:type="dxa" w:w="794"/>
          </w:tcPr>
          <w:p>
            <w:pPr>
              <w:spacing w:after="20"/>
            </w:pPr>
            <w:r/>
            <w:r>
              <w:rPr>
                <w:sz w:val="18"/>
              </w:rPr>
              <w:t>v</w:t>
            </w:r>
          </w:p>
        </w:tc>
        <w:tc>
          <w:tcPr>
            <w:tcW w:type="dxa" w:w="1814"/>
          </w:tcPr>
          <w:p>
            <w:pPr>
              <w:spacing w:after="20"/>
            </w:pPr>
            <w:r/>
            <w:r>
              <w:rPr>
                <w:sz w:val="18"/>
              </w:rPr>
              <w:t>/kɑːv/</w:t>
            </w:r>
          </w:p>
        </w:tc>
        <w:tc>
          <w:tcPr>
            <w:tcW w:type="dxa" w:w="1701"/>
          </w:tcPr>
          <w:p>
            <w:pPr>
              <w:spacing w:after="20"/>
            </w:pPr>
            <w:r/>
            <w:r>
              <w:rPr>
                <w:sz w:val="18"/>
              </w:rPr>
              <w:t>chạm, khắc</w:t>
            </w:r>
          </w:p>
        </w:tc>
        <w:tc>
          <w:tcPr>
            <w:tcW w:type="dxa" w:w="3402"/>
          </w:tcPr>
          <w:p>
            <w:pPr>
              <w:spacing w:after="20"/>
            </w:pPr>
            <w:r/>
            <w:r>
              <w:rPr>
                <w:sz w:val="18"/>
              </w:rPr>
              <w:t>He carves animals from wood.</w:t>
            </w:r>
          </w:p>
        </w:tc>
      </w:tr>
      <w:tr>
        <w:tc>
          <w:tcPr>
            <w:tcW w:type="dxa" w:w="1928"/>
            <w:shd w:val="clear" w:color="auto" w:fill="F7F9FB"/>
          </w:tcPr>
          <w:p>
            <w:pPr>
              <w:spacing w:after="20"/>
            </w:pPr>
            <w:r/>
            <w:r>
              <w:rPr>
                <w:sz w:val="18"/>
              </w:rPr>
              <w:t>eggshell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/ˈeɡʃel/</w:t>
            </w:r>
          </w:p>
        </w:tc>
        <w:tc>
          <w:tcPr>
            <w:tcW w:type="dxa" w:w="1701"/>
            <w:shd w:val="clear" w:color="auto" w:fill="F7F9FB"/>
          </w:tcPr>
          <w:p>
            <w:pPr>
              <w:spacing w:after="20"/>
            </w:pPr>
            <w:r/>
            <w:r>
              <w:rPr>
                <w:sz w:val="18"/>
              </w:rPr>
              <w:t>vỏ trứng</w:t>
            </w:r>
          </w:p>
        </w:tc>
        <w:tc>
          <w:tcPr>
            <w:tcW w:type="dxa" w:w="3402"/>
            <w:shd w:val="clear" w:color="auto" w:fill="F7F9FB"/>
          </w:tcPr>
          <w:p>
            <w:pPr>
              <w:spacing w:after="20"/>
            </w:pPr>
            <w:r/>
            <w:r>
              <w:rPr>
                <w:sz w:val="18"/>
              </w:rPr>
              <w:t>Carving eggshells needs a steady hand.</w:t>
            </w:r>
          </w:p>
        </w:tc>
      </w:tr>
      <w:tr>
        <w:tc>
          <w:tcPr>
            <w:tcW w:type="dxa" w:w="1928"/>
          </w:tcPr>
          <w:p>
            <w:pPr>
              <w:spacing w:after="20"/>
            </w:pPr>
            <w:r/>
            <w:r>
              <w:rPr>
                <w:sz w:val="18"/>
              </w:rPr>
              <w:t>pottery</w:t>
            </w:r>
          </w:p>
        </w:tc>
        <w:tc>
          <w:tcPr>
            <w:tcW w:type="dxa" w:w="794"/>
          </w:tcPr>
          <w:p>
            <w:pPr>
              <w:spacing w:after="20"/>
            </w:pPr>
            <w:r/>
            <w:r>
              <w:rPr>
                <w:sz w:val="18"/>
              </w:rPr>
              <w:t>n</w:t>
            </w:r>
          </w:p>
        </w:tc>
        <w:tc>
          <w:tcPr>
            <w:tcW w:type="dxa" w:w="1814"/>
          </w:tcPr>
          <w:p>
            <w:pPr>
              <w:spacing w:after="20"/>
            </w:pPr>
            <w:r/>
            <w:r>
              <w:rPr>
                <w:sz w:val="18"/>
              </w:rPr>
              <w:t>/ˈpɒtəri/</w:t>
            </w:r>
          </w:p>
        </w:tc>
        <w:tc>
          <w:tcPr>
            <w:tcW w:type="dxa" w:w="1701"/>
          </w:tcPr>
          <w:p>
            <w:pPr>
              <w:spacing w:after="20"/>
            </w:pPr>
            <w:r/>
            <w:r>
              <w:rPr>
                <w:sz w:val="18"/>
              </w:rPr>
              <w:t>đồ gốm</w:t>
            </w:r>
          </w:p>
        </w:tc>
        <w:tc>
          <w:tcPr>
            <w:tcW w:type="dxa" w:w="3402"/>
          </w:tcPr>
          <w:p>
            <w:pPr>
              <w:spacing w:after="20"/>
            </w:pPr>
            <w:r/>
            <w:r>
              <w:rPr>
                <w:sz w:val="18"/>
              </w:rPr>
              <w:t>We learn pottery on Saturday mornings.</w:t>
            </w:r>
          </w:p>
        </w:tc>
      </w:tr>
      <w:tr>
        <w:tc>
          <w:tcPr>
            <w:tcW w:type="dxa" w:w="1928"/>
            <w:shd w:val="clear" w:color="auto" w:fill="F7F9FB"/>
          </w:tcPr>
          <w:p>
            <w:pPr>
              <w:spacing w:after="20"/>
            </w:pPr>
            <w:r/>
            <w:r>
              <w:rPr>
                <w:sz w:val="18"/>
              </w:rPr>
              <w:t>photography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/fəˈtɒɡrəfi/</w:t>
            </w:r>
          </w:p>
        </w:tc>
        <w:tc>
          <w:tcPr>
            <w:tcW w:type="dxa" w:w="1701"/>
            <w:shd w:val="clear" w:color="auto" w:fill="F7F9FB"/>
          </w:tcPr>
          <w:p>
            <w:pPr>
              <w:spacing w:after="20"/>
            </w:pPr>
            <w:r/>
            <w:r>
              <w:rPr>
                <w:sz w:val="18"/>
              </w:rPr>
              <w:t>nhiếp ảnh</w:t>
            </w:r>
          </w:p>
        </w:tc>
        <w:tc>
          <w:tcPr>
            <w:tcW w:type="dxa" w:w="3402"/>
            <w:shd w:val="clear" w:color="auto" w:fill="F7F9FB"/>
          </w:tcPr>
          <w:p>
            <w:pPr>
              <w:spacing w:after="20"/>
            </w:pPr>
            <w:r/>
            <w:r>
              <w:rPr>
                <w:sz w:val="18"/>
              </w:rPr>
              <w:t>Photography is her new hobby.</w:t>
            </w:r>
          </w:p>
        </w:tc>
      </w:tr>
      <w:tr>
        <w:tc>
          <w:tcPr>
            <w:tcW w:type="dxa" w:w="1928"/>
          </w:tcPr>
          <w:p>
            <w:pPr>
              <w:spacing w:after="20"/>
            </w:pPr>
            <w:r/>
            <w:r>
              <w:rPr>
                <w:sz w:val="18"/>
              </w:rPr>
              <w:t>mountain climbing</w:t>
            </w:r>
          </w:p>
        </w:tc>
        <w:tc>
          <w:tcPr>
            <w:tcW w:type="dxa" w:w="794"/>
          </w:tcPr>
          <w:p>
            <w:pPr>
              <w:spacing w:after="20"/>
            </w:pPr>
            <w:r/>
            <w:r>
              <w:rPr>
                <w:sz w:val="18"/>
              </w:rPr>
              <w:t>n</w:t>
            </w:r>
          </w:p>
        </w:tc>
        <w:tc>
          <w:tcPr>
            <w:tcW w:type="dxa" w:w="1814"/>
          </w:tcPr>
          <w:p>
            <w:pPr>
              <w:spacing w:after="20"/>
            </w:pPr>
            <w:r/>
            <w:r>
              <w:rPr>
                <w:sz w:val="18"/>
              </w:rPr>
              <w:t>/ˈmaʊntən ˌklaɪmɪŋ/</w:t>
            </w:r>
          </w:p>
        </w:tc>
        <w:tc>
          <w:tcPr>
            <w:tcW w:type="dxa" w:w="1701"/>
          </w:tcPr>
          <w:p>
            <w:pPr>
              <w:spacing w:after="20"/>
            </w:pPr>
            <w:r/>
            <w:r>
              <w:rPr>
                <w:sz w:val="18"/>
              </w:rPr>
              <w:t>leo núi</w:t>
            </w:r>
          </w:p>
        </w:tc>
        <w:tc>
          <w:tcPr>
            <w:tcW w:type="dxa" w:w="3402"/>
          </w:tcPr>
          <w:p>
            <w:pPr>
              <w:spacing w:after="20"/>
            </w:pPr>
            <w:r/>
            <w:r>
              <w:rPr>
                <w:sz w:val="18"/>
              </w:rPr>
              <w:t>Mountain climbing is dangerous but exciting.</w:t>
            </w:r>
          </w:p>
        </w:tc>
      </w:tr>
      <w:tr>
        <w:tc>
          <w:tcPr>
            <w:tcW w:type="dxa" w:w="1928"/>
            <w:shd w:val="clear" w:color="auto" w:fill="F7F9FB"/>
          </w:tcPr>
          <w:p>
            <w:pPr>
              <w:spacing w:after="20"/>
            </w:pPr>
            <w:r/>
            <w:r>
              <w:rPr>
                <w:sz w:val="18"/>
              </w:rPr>
              <w:t>arrange flowers</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/əˈreɪndʒ ˈflaʊəz/</w:t>
            </w:r>
          </w:p>
        </w:tc>
        <w:tc>
          <w:tcPr>
            <w:tcW w:type="dxa" w:w="1701"/>
            <w:shd w:val="clear" w:color="auto" w:fill="F7F9FB"/>
          </w:tcPr>
          <w:p>
            <w:pPr>
              <w:spacing w:after="20"/>
            </w:pPr>
            <w:r/>
            <w:r>
              <w:rPr>
                <w:sz w:val="18"/>
              </w:rPr>
              <w:t>cắm hoa</w:t>
            </w:r>
          </w:p>
        </w:tc>
        <w:tc>
          <w:tcPr>
            <w:tcW w:type="dxa" w:w="3402"/>
            <w:shd w:val="clear" w:color="auto" w:fill="F7F9FB"/>
          </w:tcPr>
          <w:p>
            <w:pPr>
              <w:spacing w:after="20"/>
            </w:pPr>
            <w:r/>
            <w:r>
              <w:rPr>
                <w:sz w:val="18"/>
              </w:rPr>
              <w:t>My mother arranges flowers for Tet.</w:t>
            </w:r>
          </w:p>
        </w:tc>
      </w:tr>
      <w:tr>
        <w:tc>
          <w:tcPr>
            <w:tcW w:type="dxa" w:w="1928"/>
          </w:tcPr>
          <w:p>
            <w:pPr>
              <w:spacing w:after="20"/>
            </w:pPr>
            <w:r/>
            <w:r>
              <w:rPr>
                <w:sz w:val="18"/>
              </w:rPr>
              <w:t>skateboarding</w:t>
            </w:r>
          </w:p>
        </w:tc>
        <w:tc>
          <w:tcPr>
            <w:tcW w:type="dxa" w:w="794"/>
          </w:tcPr>
          <w:p>
            <w:pPr>
              <w:spacing w:after="20"/>
            </w:pPr>
            <w:r/>
            <w:r>
              <w:rPr>
                <w:sz w:val="18"/>
              </w:rPr>
              <w:t>n</w:t>
            </w:r>
          </w:p>
        </w:tc>
        <w:tc>
          <w:tcPr>
            <w:tcW w:type="dxa" w:w="1814"/>
          </w:tcPr>
          <w:p>
            <w:pPr>
              <w:spacing w:after="20"/>
            </w:pPr>
            <w:r/>
            <w:r>
              <w:rPr>
                <w:sz w:val="18"/>
              </w:rPr>
              <w:t>/ˈskeɪtbɔːdɪŋ/</w:t>
            </w:r>
          </w:p>
        </w:tc>
        <w:tc>
          <w:tcPr>
            <w:tcW w:type="dxa" w:w="1701"/>
          </w:tcPr>
          <w:p>
            <w:pPr>
              <w:spacing w:after="20"/>
            </w:pPr>
            <w:r/>
            <w:r>
              <w:rPr>
                <w:sz w:val="18"/>
              </w:rPr>
              <w:t>trượt ván</w:t>
            </w:r>
          </w:p>
        </w:tc>
        <w:tc>
          <w:tcPr>
            <w:tcW w:type="dxa" w:w="3402"/>
          </w:tcPr>
          <w:p>
            <w:pPr>
              <w:spacing w:after="20"/>
            </w:pPr>
            <w:r/>
            <w:r>
              <w:rPr>
                <w:sz w:val="18"/>
              </w:rPr>
              <w:t>Skateboarding is popular with teenagers.</w:t>
            </w:r>
          </w:p>
        </w:tc>
      </w:tr>
      <w:tr>
        <w:tc>
          <w:tcPr>
            <w:tcW w:type="dxa" w:w="1928"/>
            <w:shd w:val="clear" w:color="auto" w:fill="F7F9FB"/>
          </w:tcPr>
          <w:p>
            <w:pPr>
              <w:spacing w:after="20"/>
            </w:pPr>
            <w:r/>
            <w:r>
              <w:rPr>
                <w:sz w:val="18"/>
              </w:rPr>
              <w:t>relaxing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/rɪˈlæksɪŋ/</w:t>
            </w:r>
          </w:p>
        </w:tc>
        <w:tc>
          <w:tcPr>
            <w:tcW w:type="dxa" w:w="1701"/>
            <w:shd w:val="clear" w:color="auto" w:fill="F7F9FB"/>
          </w:tcPr>
          <w:p>
            <w:pPr>
              <w:spacing w:after="20"/>
            </w:pPr>
            <w:r/>
            <w:r>
              <w:rPr>
                <w:sz w:val="18"/>
              </w:rPr>
              <w:t>thư giãn</w:t>
            </w:r>
          </w:p>
        </w:tc>
        <w:tc>
          <w:tcPr>
            <w:tcW w:type="dxa" w:w="3402"/>
            <w:shd w:val="clear" w:color="auto" w:fill="F7F9FB"/>
          </w:tcPr>
          <w:p>
            <w:pPr>
              <w:spacing w:after="20"/>
            </w:pPr>
            <w:r/>
            <w:r>
              <w:rPr>
                <w:sz w:val="18"/>
              </w:rPr>
              <w:t>Fishing is a relaxing hobby.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do pottery / do gardening</w:t>
            </w:r>
          </w:p>
          <w:p>
            <w:pPr>
              <w:spacing w:after="20"/>
            </w:pPr>
            <w:r>
              <w:rPr>
                <w:sz w:val="20"/>
              </w:rPr>
              <w:t xml:space="preserve"> • go cycling / go fishing / go skateboarding</w:t>
            </w:r>
          </w:p>
          <w:p>
            <w:pPr>
              <w:spacing w:after="20"/>
            </w:pPr>
            <w:r>
              <w:rPr>
                <w:sz w:val="20"/>
              </w:rPr>
              <w:t xml:space="preserve"> • play chess / play board games</w:t>
            </w:r>
          </w:p>
          <w:p>
            <w:pPr>
              <w:spacing w:after="20"/>
            </w:pPr>
            <w:r>
              <w:rPr>
                <w:sz w:val="20"/>
              </w:rPr>
              <w:t xml:space="preserve"> • be good at + V-ing</w:t>
            </w:r>
          </w:p>
          <w:p>
            <w:pPr>
              <w:spacing w:after="20"/>
            </w:pPr>
            <w:r>
              <w:rPr>
                <w:sz w:val="20"/>
              </w:rPr>
              <w:t xml:space="preserve"> • once / twice / three times a week</w:t>
            </w:r>
          </w:p>
        </w:tc>
      </w:tr>
    </w:tbl>
    <w:p>
      <w:pPr>
        <w:spacing w:after="40"/>
      </w:pPr>
    </w:p>
    <w:p>
      <w:pPr>
        <w:pStyle w:val="Heading4"/>
      </w:pPr>
      <w:r>
        <w:t>Grammar — Adverbs of frequency with the present simple (review and extend)</w:t>
      </w:r>
    </w:p>
    <w:p>
      <w:pPr>
        <w:pStyle w:val="ListBullet"/>
        <w:spacing w:after="40"/>
        <w:ind w:left="397"/>
      </w:pPr>
      <w:r>
        <w:rPr>
          <w:sz w:val="21"/>
        </w:rPr>
        <w:t>Adverbs of frequency say HOW OFTEN we do something.</w:t>
      </w:r>
    </w:p>
    <w:p>
      <w:pPr>
        <w:pStyle w:val="ListBullet"/>
        <w:spacing w:after="40"/>
        <w:ind w:left="397"/>
      </w:pPr>
      <w:r>
        <w:rPr>
          <w:sz w:val="21"/>
        </w:rPr>
        <w:t>They go BEFORE the main verb, but AFTER the verb 'be'.</w:t>
      </w:r>
    </w:p>
    <w:p>
      <w:pPr>
        <w:pStyle w:val="ListBullet"/>
        <w:spacing w:after="40"/>
        <w:ind w:left="397"/>
      </w:pPr>
      <w:r>
        <w:rPr>
          <w:sz w:val="21"/>
        </w:rPr>
        <w:t>Frequency phrases (once a week, every day) go at the END of the sentence.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Adverb</w:t>
            </w:r>
          </w:p>
        </w:tc>
        <w:tc>
          <w:tcPr>
            <w:tcW w:type="dxa" w:w="3213"/>
            <w:shd w:val="clear" w:color="auto" w:fill="1F3B63"/>
          </w:tcPr>
          <w:p>
            <w:pPr>
              <w:spacing w:after="20"/>
            </w:pPr>
            <w:r/>
            <w:r>
              <w:rPr>
                <w:b/>
                <w:color w:val="FFFFFF"/>
                <w:sz w:val="18"/>
              </w:rPr>
              <w:t>%</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always</w:t>
            </w:r>
          </w:p>
        </w:tc>
        <w:tc>
          <w:tcPr>
            <w:tcW w:type="dxa" w:w="3213"/>
          </w:tcPr>
          <w:p>
            <w:pPr>
              <w:spacing w:after="20"/>
            </w:pPr>
            <w:r/>
            <w:r>
              <w:rPr>
                <w:sz w:val="18"/>
              </w:rPr>
              <w:t>100%</w:t>
            </w:r>
          </w:p>
        </w:tc>
        <w:tc>
          <w:tcPr>
            <w:tcW w:type="dxa" w:w="3213"/>
          </w:tcPr>
          <w:p>
            <w:pPr>
              <w:spacing w:after="20"/>
            </w:pPr>
            <w:r/>
            <w:r>
              <w:rPr>
                <w:sz w:val="18"/>
              </w:rPr>
              <w:t>I always do my homework.</w:t>
            </w:r>
          </w:p>
        </w:tc>
      </w:tr>
      <w:tr>
        <w:tc>
          <w:tcPr>
            <w:tcW w:type="dxa" w:w="3213"/>
            <w:shd w:val="clear" w:color="auto" w:fill="F7F9FB"/>
          </w:tcPr>
          <w:p>
            <w:pPr>
              <w:spacing w:after="20"/>
            </w:pPr>
            <w:r/>
            <w:r>
              <w:rPr>
                <w:sz w:val="18"/>
              </w:rPr>
              <w:t>usually</w:t>
            </w:r>
          </w:p>
        </w:tc>
        <w:tc>
          <w:tcPr>
            <w:tcW w:type="dxa" w:w="3213"/>
            <w:shd w:val="clear" w:color="auto" w:fill="F7F9FB"/>
          </w:tcPr>
          <w:p>
            <w:pPr>
              <w:spacing w:after="20"/>
            </w:pPr>
            <w:r/>
            <w:r>
              <w:rPr>
                <w:sz w:val="18"/>
              </w:rPr>
              <w:t>80%</w:t>
            </w:r>
          </w:p>
        </w:tc>
        <w:tc>
          <w:tcPr>
            <w:tcW w:type="dxa" w:w="3213"/>
            <w:shd w:val="clear" w:color="auto" w:fill="F7F9FB"/>
          </w:tcPr>
          <w:p>
            <w:pPr>
              <w:spacing w:after="20"/>
            </w:pPr>
            <w:r/>
            <w:r>
              <w:rPr>
                <w:sz w:val="18"/>
              </w:rPr>
              <w:t>She usually goes cycling on Sunday.</w:t>
            </w:r>
          </w:p>
        </w:tc>
      </w:tr>
      <w:tr>
        <w:tc>
          <w:tcPr>
            <w:tcW w:type="dxa" w:w="3213"/>
          </w:tcPr>
          <w:p>
            <w:pPr>
              <w:spacing w:after="20"/>
            </w:pPr>
            <w:r/>
            <w:r>
              <w:rPr>
                <w:sz w:val="18"/>
              </w:rPr>
              <w:t>often</w:t>
            </w:r>
          </w:p>
        </w:tc>
        <w:tc>
          <w:tcPr>
            <w:tcW w:type="dxa" w:w="3213"/>
          </w:tcPr>
          <w:p>
            <w:pPr>
              <w:spacing w:after="20"/>
            </w:pPr>
            <w:r/>
            <w:r>
              <w:rPr>
                <w:sz w:val="18"/>
              </w:rPr>
              <w:t>60%</w:t>
            </w:r>
          </w:p>
        </w:tc>
        <w:tc>
          <w:tcPr>
            <w:tcW w:type="dxa" w:w="3213"/>
          </w:tcPr>
          <w:p>
            <w:pPr>
              <w:spacing w:after="20"/>
            </w:pPr>
            <w:r/>
            <w:r>
              <w:rPr>
                <w:sz w:val="18"/>
              </w:rPr>
              <w:t>We often play board games.</w:t>
            </w:r>
          </w:p>
        </w:tc>
      </w:tr>
      <w:tr>
        <w:tc>
          <w:tcPr>
            <w:tcW w:type="dxa" w:w="3213"/>
            <w:shd w:val="clear" w:color="auto" w:fill="F7F9FB"/>
          </w:tcPr>
          <w:p>
            <w:pPr>
              <w:spacing w:after="20"/>
            </w:pPr>
            <w:r/>
            <w:r>
              <w:rPr>
                <w:sz w:val="18"/>
              </w:rPr>
              <w:t>sometimes</w:t>
            </w:r>
          </w:p>
        </w:tc>
        <w:tc>
          <w:tcPr>
            <w:tcW w:type="dxa" w:w="3213"/>
            <w:shd w:val="clear" w:color="auto" w:fill="F7F9FB"/>
          </w:tcPr>
          <w:p>
            <w:pPr>
              <w:spacing w:after="20"/>
            </w:pPr>
            <w:r/>
            <w:r>
              <w:rPr>
                <w:sz w:val="18"/>
              </w:rPr>
              <w:t>40%</w:t>
            </w:r>
          </w:p>
        </w:tc>
        <w:tc>
          <w:tcPr>
            <w:tcW w:type="dxa" w:w="3213"/>
            <w:shd w:val="clear" w:color="auto" w:fill="F7F9FB"/>
          </w:tcPr>
          <w:p>
            <w:pPr>
              <w:spacing w:after="20"/>
            </w:pPr>
            <w:r/>
            <w:r>
              <w:rPr>
                <w:sz w:val="18"/>
              </w:rPr>
              <w:t>He sometimes goes fishing.</w:t>
            </w:r>
          </w:p>
        </w:tc>
      </w:tr>
      <w:tr>
        <w:tc>
          <w:tcPr>
            <w:tcW w:type="dxa" w:w="3213"/>
          </w:tcPr>
          <w:p>
            <w:pPr>
              <w:spacing w:after="20"/>
            </w:pPr>
            <w:r/>
            <w:r>
              <w:rPr>
                <w:sz w:val="18"/>
              </w:rPr>
              <w:t>never</w:t>
            </w:r>
          </w:p>
        </w:tc>
        <w:tc>
          <w:tcPr>
            <w:tcW w:type="dxa" w:w="3213"/>
          </w:tcPr>
          <w:p>
            <w:pPr>
              <w:spacing w:after="20"/>
            </w:pPr>
            <w:r/>
            <w:r>
              <w:rPr>
                <w:sz w:val="18"/>
              </w:rPr>
              <w:t>0%</w:t>
            </w:r>
          </w:p>
        </w:tc>
        <w:tc>
          <w:tcPr>
            <w:tcW w:type="dxa" w:w="3213"/>
          </w:tcPr>
          <w:p>
            <w:pPr>
              <w:spacing w:after="20"/>
            </w:pPr>
            <w:r/>
            <w:r>
              <w:rPr>
                <w:sz w:val="18"/>
              </w:rPr>
              <w:t>They never watch birds.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Mai always collects stamps at the weekend.</w:t>
            </w:r>
          </w:p>
          <w:p>
            <w:pPr>
              <w:spacing w:after="20"/>
            </w:pPr>
            <w:r>
              <w:rPr>
                <w:sz w:val="20"/>
              </w:rPr>
              <w:t xml:space="preserve"> • He is never late for the pottery class.</w:t>
            </w:r>
          </w:p>
          <w:p>
            <w:pPr>
              <w:spacing w:after="20"/>
            </w:pPr>
            <w:r>
              <w:rPr>
                <w:sz w:val="20"/>
              </w:rPr>
              <w:t xml:space="preserve"> • I go skateboarding twice a week.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word order puts the frequency word at the end (tôi thường xuyên chơi cờ → *I play chess often*). Show the two orders side by side on the board.</w:t>
            </w:r>
          </w:p>
        </w:tc>
      </w:tr>
    </w:tbl>
    <w:p>
      <w:pPr>
        <w:spacing w:after="40"/>
      </w:pPr>
    </w:p>
    <w:p>
      <w:pPr>
        <w:spacing w:after="80"/>
      </w:pPr>
      <w:r>
        <w:rPr>
          <w:b/>
          <w:i w:val="0"/>
          <w:color w:val="C05A11"/>
          <w:sz w:val="21"/>
        </w:rPr>
        <w:t xml:space="preserve">Teacher note: </w:t>
      </w:r>
      <w:r>
        <w:rPr>
          <w:b w:val="0"/>
          <w:i/>
          <w:sz w:val="21"/>
        </w:rPr>
        <w:t>Subject + ADVERB + verb. Draw a big arrow on the board from the adverb to the space before the verb.</w:t>
      </w:r>
    </w:p>
    <w:p>
      <w:pPr>
        <w:pStyle w:val="Heading4"/>
      </w:pPr>
      <w:r>
        <w:t>Pronunciation — The sounds /ə/ (short and weak) and /ɜː/ (long)</w:t>
      </w:r>
    </w:p>
    <w:p>
      <w:pPr>
        <w:spacing w:after="80"/>
      </w:pPr>
      <w:r>
        <w:rPr>
          <w:b w:val="0"/>
          <w:i w:val="0"/>
          <w:sz w:val="21"/>
        </w:rPr>
        <w:t>/ə/ is the laziest sound in English – mouth relaxed, very short: tead-CHer, BAN-a-na. /ɜː/ is the same mouth shape but LONG and stressed: bird, girl, learn.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/ə/: teacher, banana, camera, together, photographer</w:t>
            </w:r>
          </w:p>
          <w:p>
            <w:pPr>
              <w:spacing w:after="20"/>
            </w:pPr>
            <w:r>
              <w:rPr>
                <w:sz w:val="20"/>
              </w:rPr>
              <w:t xml:space="preserve"> • /ɜː/: bird, girl, work, learn, thirteen, birthday</w:t>
            </w:r>
          </w:p>
          <w:p>
            <w:pPr>
              <w:spacing w:after="20"/>
            </w:pPr>
            <w:r>
              <w:rPr>
                <w:sz w:val="20"/>
              </w:rPr>
              <w:t xml:space="preserve"> • Minimal pairs: /ə/ father – /ɜː/ further | /ə/ forward – /ɜː/ word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teacher works with a camera.</w:t>
            </w:r>
          </w:p>
          <w:p>
            <w:pPr>
              <w:spacing w:after="20"/>
            </w:pPr>
            <w:r>
              <w:rPr>
                <w:sz w:val="20"/>
              </w:rPr>
              <w:t xml:space="preserve"> • The girl learns about birds on her birthday.</w:t>
            </w:r>
          </w:p>
          <w:p>
            <w:pPr>
              <w:spacing w:after="20"/>
            </w:pPr>
            <w:r>
              <w:rPr>
                <w:sz w:val="20"/>
              </w:rPr>
              <w:t xml:space="preserve"> • Together we learn thirty-three words.</w:t>
            </w:r>
          </w:p>
        </w:tc>
      </w:tr>
    </w:tbl>
    <w:p>
      <w:pPr>
        <w:spacing w:after="40"/>
      </w:pPr>
    </w:p>
    <w:p>
      <w:pPr>
        <w:spacing w:after="80"/>
      </w:pPr>
      <w:r>
        <w:rPr>
          <w:b/>
          <w:i w:val="0"/>
          <w:color w:val="B31B1B"/>
          <w:sz w:val="21"/>
        </w:rPr>
        <w:t xml:space="preserve">Why this is hard for Vietnamese students: </w:t>
      </w:r>
      <w:r>
        <w:rPr>
          <w:b w:val="0"/>
          <w:i/>
          <w:sz w:val="21"/>
        </w:rPr>
        <w:t>Vietnamese has ơ (≈/ɜː/) so /ɜː/ is easy, but students then make EVERY /ə/ long and strong. Teach /ə/ as 'the weak sound' – short, quiet, never stressed.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Slap the board</w:t>
              <w:br/>
              <w:t>(5')</w:t>
            </w:r>
          </w:p>
        </w:tc>
        <w:tc>
          <w:tcPr>
            <w:tcW w:type="dxa" w:w="4252"/>
          </w:tcPr>
          <w:p>
            <w:pPr>
              <w:spacing w:after="20"/>
            </w:pPr>
            <w:r/>
            <w:r>
              <w:rPr>
                <w:sz w:val="18"/>
              </w:rPr>
              <w:t>• Write the 8 hobby words from Lesson 1 on the board in a circle.</w:t>
              <w:br/>
              <w:t>• Two teams; one student from each team comes to the board. Say a word in Vietnamese; the first to slap the English word wins a point.</w:t>
            </w:r>
          </w:p>
        </w:tc>
        <w:tc>
          <w:tcPr>
            <w:tcW w:type="dxa" w:w="2268"/>
          </w:tcPr>
          <w:p>
            <w:pPr>
              <w:spacing w:after="20"/>
            </w:pPr>
            <w:r/>
            <w:r>
              <w:rPr>
                <w:sz w:val="18"/>
              </w:rPr>
              <w:t>Play in two teams; recall Lesson 1 vocabulary.</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8 new hobby words</w:t>
              <w:br/>
              <w:t>(10')</w:t>
            </w:r>
          </w:p>
        </w:tc>
        <w:tc>
          <w:tcPr>
            <w:tcW w:type="dxa" w:w="4252"/>
            <w:shd w:val="clear" w:color="auto" w:fill="F7F9FB"/>
          </w:tcPr>
          <w:p>
            <w:pPr>
              <w:spacing w:after="20"/>
            </w:pPr>
            <w:r/>
            <w:r>
              <w:rPr>
                <w:sz w:val="18"/>
              </w:rPr>
              <w:t>• Show the pictures; elicit, then model. Drill chorally and individually.</w:t>
              <w:br/>
              <w:t>• Build the verb table on the board: DO / GO / PLAY / COLLECT / TAKE. Put each new hobby in the right column. Say: 'Learn the two words together, like a couple.'</w:t>
            </w:r>
          </w:p>
        </w:tc>
        <w:tc>
          <w:tcPr>
            <w:tcW w:type="dxa" w:w="2268"/>
            <w:shd w:val="clear" w:color="auto" w:fill="F7F9FB"/>
          </w:tcPr>
          <w:p>
            <w:pPr>
              <w:spacing w:after="20"/>
            </w:pPr>
            <w:r/>
            <w:r>
              <w:rPr>
                <w:sz w:val="18"/>
              </w:rPr>
              <w:t>Repeat, copy the verb table, add the new words.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/ə/ and /ɜː/</w:t>
              <w:br/>
              <w:t>(8')</w:t>
            </w:r>
          </w:p>
        </w:tc>
        <w:tc>
          <w:tcPr>
            <w:tcW w:type="dxa" w:w="4252"/>
          </w:tcPr>
          <w:p>
            <w:pPr>
              <w:spacing w:after="20"/>
            </w:pPr>
            <w:r/>
            <w:r>
              <w:rPr>
                <w:sz w:val="18"/>
              </w:rPr>
              <w:t>• Draw two mouths on the board. Model /ə/ (short, lazy) then /ɜː/ (long, strong).</w:t>
              <w:br/>
              <w:t>• Say a word; students point to column 1 or 2. Then do the sound sort (U1.2-G2).</w:t>
              <w:br/>
              <w:t>• Drill the three sentences; exaggerate the length of /ɜː/ with your hand.</w:t>
            </w:r>
          </w:p>
        </w:tc>
        <w:tc>
          <w:tcPr>
            <w:tcW w:type="dxa" w:w="2268"/>
          </w:tcPr>
          <w:p>
            <w:pPr>
              <w:spacing w:after="20"/>
            </w:pPr>
            <w:r/>
            <w:r>
              <w:rPr>
                <w:sz w:val="18"/>
              </w:rPr>
              <w:t>Listen, point, sort the words, repeat the drill sentences.</w:t>
            </w:r>
          </w:p>
        </w:tc>
        <w:tc>
          <w:tcPr>
            <w:tcW w:type="dxa" w:w="1417"/>
          </w:tcPr>
          <w:p>
            <w:pPr>
              <w:spacing w:after="20"/>
            </w:pPr>
            <w:r/>
            <w:r>
              <w:rPr>
                <w:sz w:val="18"/>
              </w:rPr>
              <w:t>Whole class → pairs</w:t>
              <w:br/>
              <w:t>Slides 6–7</w:t>
            </w:r>
          </w:p>
        </w:tc>
      </w:tr>
      <w:tr>
        <w:tc>
          <w:tcPr>
            <w:tcW w:type="dxa" w:w="1701"/>
            <w:shd w:val="clear" w:color="auto" w:fill="F7F9FB"/>
          </w:tcPr>
          <w:p>
            <w:pPr>
              <w:spacing w:after="20"/>
            </w:pPr>
            <w:r/>
            <w:r>
              <w:rPr>
                <w:sz w:val="18"/>
              </w:rPr>
              <w:t>Grammar refresh: adverbs of frequency</w:t>
              <w:br/>
              <w:t>(7')</w:t>
            </w:r>
          </w:p>
        </w:tc>
        <w:tc>
          <w:tcPr>
            <w:tcW w:type="dxa" w:w="4252"/>
            <w:shd w:val="clear" w:color="auto" w:fill="F7F9FB"/>
          </w:tcPr>
          <w:p>
            <w:pPr>
              <w:spacing w:after="20"/>
            </w:pPr>
            <w:r/>
            <w:r>
              <w:rPr>
                <w:sz w:val="18"/>
              </w:rPr>
              <w:t>• Draw the 0%–100% line on the board and put the five adverbs on it.</w:t>
              <w:br/>
              <w:t>• Write: I ___ play chess. and He is ___ late. Elicit where the adverb goes.</w:t>
              <w:br/>
              <w:t>• State the rule: BEFORE the main verb, AFTER 'be'. Students do U1.2-I1.</w:t>
            </w:r>
          </w:p>
        </w:tc>
        <w:tc>
          <w:tcPr>
            <w:tcW w:type="dxa" w:w="2268"/>
            <w:shd w:val="clear" w:color="auto" w:fill="F7F9FB"/>
          </w:tcPr>
          <w:p>
            <w:pPr>
              <w:spacing w:after="20"/>
            </w:pPr>
            <w:r/>
            <w:r>
              <w:rPr>
                <w:sz w:val="18"/>
              </w:rPr>
              <w:t>Place the adverbs on the line; complete the rewriting exercise.</w:t>
            </w:r>
          </w:p>
        </w:tc>
        <w:tc>
          <w:tcPr>
            <w:tcW w:type="dxa" w:w="1417"/>
            <w:shd w:val="clear" w:color="auto" w:fill="F7F9FB"/>
          </w:tcPr>
          <w:p>
            <w:pPr>
              <w:spacing w:after="20"/>
            </w:pPr>
            <w:r/>
            <w:r>
              <w:rPr>
                <w:sz w:val="18"/>
              </w:rPr>
              <w:t>Whole class → individual</w:t>
              <w:br/>
              <w:t>Slides 8–9</w:t>
            </w:r>
          </w:p>
        </w:tc>
      </w:tr>
      <w:tr>
        <w:tc>
          <w:tcPr>
            <w:tcW w:type="dxa" w:w="1701"/>
          </w:tcPr>
          <w:p>
            <w:pPr>
              <w:spacing w:after="20"/>
            </w:pPr>
            <w:r/>
            <w:r>
              <w:rPr>
                <w:sz w:val="18"/>
              </w:rPr>
              <w:t>Speaking: How often do you…?</w:t>
              <w:br/>
              <w:t>(10')</w:t>
            </w:r>
          </w:p>
        </w:tc>
        <w:tc>
          <w:tcPr>
            <w:tcW w:type="dxa" w:w="4252"/>
          </w:tcPr>
          <w:p>
            <w:pPr>
              <w:spacing w:after="20"/>
            </w:pPr>
            <w:r/>
            <w:r>
              <w:rPr>
                <w:sz w:val="18"/>
              </w:rPr>
              <w:t>• Model the question and the report sentence. Drill 'How often do you…?' three times.</w:t>
              <w:br/>
              <w:t>• Students interview four classmates (U1.2-I2). Monitor for the -s in reporting.</w:t>
            </w:r>
          </w:p>
        </w:tc>
        <w:tc>
          <w:tcPr>
            <w:tcW w:type="dxa" w:w="2268"/>
          </w:tcPr>
          <w:p>
            <w:pPr>
              <w:spacing w:after="20"/>
            </w:pPr>
            <w:r/>
            <w:r>
              <w:rPr>
                <w:sz w:val="18"/>
              </w:rPr>
              <w:t>Interview, complete the table, report two sentences.</w:t>
            </w:r>
          </w:p>
        </w:tc>
        <w:tc>
          <w:tcPr>
            <w:tcW w:type="dxa" w:w="1417"/>
          </w:tcPr>
          <w:p>
            <w:pPr>
              <w:spacing w:after="20"/>
            </w:pPr>
            <w:r/>
            <w:r>
              <w:rPr>
                <w:sz w:val="18"/>
              </w:rPr>
              <w:t>Pairs / mingle</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Quick-fire: teacher says a hobby, class says the verb (pottery → DO pottery).</w:t>
              <w:br/>
              <w:t>• Set H1–H4.</w:t>
            </w:r>
          </w:p>
        </w:tc>
        <w:tc>
          <w:tcPr>
            <w:tcW w:type="dxa" w:w="2268"/>
            <w:shd w:val="clear" w:color="auto" w:fill="F7F9FB"/>
          </w:tcPr>
          <w:p>
            <w:pPr>
              <w:spacing w:after="20"/>
            </w:pPr>
            <w:r/>
            <w:r>
              <w:rPr>
                <w:sz w:val="18"/>
              </w:rPr>
              <w:t>Answer chorally; write down the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the weak sound /ə/</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my mouth. /ɜː/ – bird. It is long. My mouth stays open. Feel it: birrrrd.”</w:t>
            </w:r>
          </w:p>
          <w:p>
            <w:pPr>
              <w:spacing w:after="20"/>
            </w:pPr>
            <w:r>
              <w:rPr>
                <w:sz w:val="19"/>
              </w:rPr>
              <w:t>“Now: /ə/ – teachER. Very short. Very quiet. Lazy. The mouth does almost nothing.”</w:t>
            </w:r>
          </w:p>
          <w:p>
            <w:pPr>
              <w:spacing w:after="20"/>
            </w:pPr>
            <w:r>
              <w:rPr>
                <w:sz w:val="19"/>
              </w:rPr>
              <w:t>“In English, most of the small unstressed sounds become /ə/. If you make them long and clear, you sound like a robot. Be lazy! /ə/, /ə/, /ə/.”</w:t>
            </w:r>
          </w:p>
        </w:tc>
      </w:tr>
    </w:tbl>
    <w:p>
      <w:pPr>
        <w:spacing w:after="40"/>
      </w:pPr>
    </w:p>
    <w:p>
      <w:pPr>
        <w:spacing w:after="80"/>
      </w:pPr>
      <w:r>
        <w:rPr>
          <w:b/>
          <w:i w:val="0"/>
          <w:color w:val="1E6FB8"/>
          <w:sz w:val="21"/>
        </w:rPr>
        <w:t>Fixing the adverb position error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Tôi chơi cờ THƯỜNG XUYÊN. The frequency word comes at the end.”</w:t>
            </w:r>
          </w:p>
          <w:p>
            <w:pPr>
              <w:spacing w:after="20"/>
            </w:pPr>
            <w:r>
              <w:rPr>
                <w:sz w:val="19"/>
              </w:rPr>
              <w:t>“In English it jumps to the front, before the verb: I OFTEN play chess.”</w:t>
            </w:r>
          </w:p>
          <w:p>
            <w:pPr>
              <w:spacing w:after="20"/>
            </w:pPr>
            <w:r>
              <w:rPr>
                <w:sz w:val="19"/>
              </w:rPr>
              <w:t>“But careful – with the verb BE it goes after: I am OFTEN late. Not *I often am late*.”</w:t>
            </w:r>
          </w:p>
          <w:p>
            <w:pPr>
              <w:spacing w:after="20"/>
            </w:pPr>
            <w:r>
              <w:rPr>
                <w:sz w:val="19"/>
              </w:rPr>
              <w:t>“Rule for your notebook: before the verb, after BE.”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DO / GO / PLAY / COLLECT / TAKE table with the new hobbies</w:t>
            </w:r>
          </w:p>
          <w:p>
            <w:pPr>
              <w:spacing w:after="20"/>
            </w:pPr>
            <w:r>
              <w:rPr>
                <w:sz w:val="20"/>
              </w:rPr>
              <w:t xml:space="preserve"> • CENTRE: 0%——————100% frequency line; rule: before the verb, after BE</w:t>
            </w:r>
          </w:p>
          <w:p>
            <w:pPr>
              <w:spacing w:after="20"/>
            </w:pPr>
            <w:r>
              <w:rPr>
                <w:sz w:val="20"/>
              </w:rPr>
              <w:t xml:space="preserve"> • RIGHT: /ə/ vs /ɜː/ two-column sound box; Homework H1–H4</w:t>
            </w:r>
          </w:p>
        </w:tc>
      </w:tr>
    </w:tbl>
    <w:p>
      <w:pPr>
        <w:spacing w:after="40"/>
      </w:pPr>
    </w:p>
    <w:p>
      <w:pPr>
        <w:pStyle w:val="Heading3"/>
      </w:pPr>
      <w:r>
        <w:t>4. Skills material and answers</w:t>
      </w:r>
    </w:p>
    <w:p>
      <w:pPr>
        <w:pStyle w:val="Heading4"/>
      </w:pPr>
      <w:r>
        <w:t>Listening — Adverbs of frequency</w:t>
      </w:r>
    </w:p>
    <w:p>
      <w:pPr>
        <w:spacing w:after="80"/>
      </w:pPr>
      <w:r>
        <w:rPr>
          <w:b/>
          <w:i w:val="0"/>
          <w:sz w:val="21"/>
        </w:rPr>
        <w:t xml:space="preserve">Set the scene: </w:t>
      </w:r>
      <w:r>
        <w:rPr>
          <w:b w:val="0"/>
          <w:i/>
          <w:sz w:val="21"/>
        </w:rPr>
        <w:t>You will hear a real recording: how often people do things in their free time. Two speakers, scripted dialogue, native English. It lasts 1:35.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1:35</w:t>
            </w:r>
          </w:p>
          <w:p>
            <w:pPr>
              <w:spacing w:after="20"/>
            </w:pPr>
            <w:r>
              <w:rPr>
                <w:sz w:val="17"/>
              </w:rPr>
              <w:t>Speed: 125 words per minute as heard</w:t>
            </w:r>
          </w:p>
          <w:p>
            <w:pPr>
              <w:spacing w:after="20"/>
            </w:pPr>
            <w:r>
              <w:rPr>
                <w:sz w:val="17"/>
              </w:rPr>
              <w:t>Lesson page: https://elllo.org/book/A1/A1-20-Adverbs-Frequency.html</w:t>
            </w:r>
          </w:p>
          <w:p>
            <w:pPr>
              <w:spacing w:after="20"/>
            </w:pPr>
            <w:r>
              <w:rPr>
                <w:sz w:val="17"/>
              </w:rPr>
              <w:t>Audio file: https://elllo.org/Audio/SoundGrammar/A1-Audio/A1-20-Adverbs-Frequency.mp3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r>
              <w:rPr>
                <w:sz w:val="17"/>
              </w:rPr>
              <w:t>Before you play: Conversation 4 contains the line “I never drink alcohol” in the grammar examples on the source page; the four conversations themselves do not. Nothing needs to be skipped.</w:t>
            </w:r>
          </w:p>
          <w:p>
            <w:pPr>
              <w:spacing w:after="20"/>
            </w:pPr>
            <w:hyperlink r:id="rId1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What do you do on the weekend?</w:t>
            </w:r>
          </w:p>
          <w:p>
            <w:pPr>
              <w:spacing w:after="20"/>
            </w:pPr>
            <w:r>
              <w:rPr>
                <w:sz w:val="19"/>
              </w:rPr>
              <w:t>Woman: I usually stay home, but sometimes I go out.</w:t>
            </w:r>
          </w:p>
          <w:p>
            <w:pPr>
              <w:spacing w:after="20"/>
            </w:pPr>
            <w:r>
              <w:rPr>
                <w:sz w:val="19"/>
              </w:rPr>
              <w:t>Man: Oh, where do you go?</w:t>
            </w:r>
          </w:p>
          <w:p>
            <w:pPr>
              <w:spacing w:after="20"/>
            </w:pPr>
            <w:r>
              <w:rPr>
                <w:sz w:val="19"/>
              </w:rPr>
              <w:t>Woman: Sometimes I go to the beach. Sometimes, I go to the park.</w:t>
            </w:r>
          </w:p>
          <w:p>
            <w:pPr>
              <w:spacing w:after="20"/>
            </w:pPr>
            <w:r>
              <w:rPr>
                <w:sz w:val="19"/>
              </w:rPr>
              <w:t>Man: I often go there, too. Do you ever go to the lake?</w:t>
            </w:r>
          </w:p>
          <w:p>
            <w:pPr>
              <w:spacing w:after="20"/>
            </w:pPr>
            <w:r>
              <w:rPr>
                <w:sz w:val="19"/>
              </w:rPr>
              <w:t>Woman: No, very rarely. It is too far from my house.</w:t>
            </w:r>
          </w:p>
          <w:p>
            <w:pPr>
              <w:spacing w:after="20"/>
            </w:pPr>
            <w:r>
              <w:rPr>
                <w:sz w:val="19"/>
              </w:rPr>
              <w:t>Conversation 2</w:t>
            </w:r>
          </w:p>
          <w:p>
            <w:pPr>
              <w:spacing w:after="20"/>
            </w:pPr>
            <w:r>
              <w:rPr>
                <w:sz w:val="19"/>
              </w:rPr>
              <w:t>Man: What do you usually have for dinner?</w:t>
            </w:r>
          </w:p>
          <w:p>
            <w:pPr>
              <w:spacing w:after="20"/>
            </w:pPr>
            <w:r>
              <w:rPr>
                <w:sz w:val="19"/>
              </w:rPr>
              <w:t>Woman: I try to eat healthy, so I usually cook vegetables.</w:t>
            </w:r>
          </w:p>
          <w:p>
            <w:pPr>
              <w:spacing w:after="20"/>
            </w:pPr>
            <w:r>
              <w:rPr>
                <w:sz w:val="19"/>
              </w:rPr>
              <w:t>Man: Really? What kind of stuff do you make?</w:t>
            </w:r>
          </w:p>
          <w:p>
            <w:pPr>
              <w:spacing w:after="20"/>
            </w:pPr>
            <w:r>
              <w:rPr>
                <w:sz w:val="19"/>
              </w:rPr>
              <w:t>Woman: Sometimes, I make soups. Sometimes, I make stir-fry.</w:t>
            </w:r>
          </w:p>
          <w:p>
            <w:pPr>
              <w:spacing w:after="20"/>
            </w:pPr>
            <w:r>
              <w:rPr>
                <w:sz w:val="19"/>
              </w:rPr>
              <w:t>Man: Stir-fry! That”s not very healthy.</w:t>
            </w:r>
          </w:p>
          <w:p>
            <w:pPr>
              <w:spacing w:after="20"/>
            </w:pPr>
            <w:r>
              <w:rPr>
                <w:sz w:val="19"/>
              </w:rPr>
              <w:t>Woman: I know, but I don't eat it often.</w:t>
            </w:r>
          </w:p>
          <w:p>
            <w:pPr>
              <w:spacing w:after="20"/>
            </w:pPr>
            <w:r>
              <w:rPr>
                <w:sz w:val="19"/>
              </w:rPr>
              <w:t>Conversation 3</w:t>
            </w:r>
          </w:p>
          <w:p>
            <w:pPr>
              <w:spacing w:after="20"/>
            </w:pPr>
            <w:r>
              <w:rPr>
                <w:sz w:val="19"/>
              </w:rPr>
              <w:t>Woman: Do you take the bus to work?</w:t>
            </w:r>
          </w:p>
          <w:p>
            <w:pPr>
              <w:spacing w:after="20"/>
            </w:pPr>
            <w:r>
              <w:rPr>
                <w:sz w:val="19"/>
              </w:rPr>
              <w:t>Man: No, I never take the bus. I always drive.</w:t>
            </w:r>
          </w:p>
          <w:p>
            <w:pPr>
              <w:spacing w:after="20"/>
            </w:pPr>
            <w:r>
              <w:rPr>
                <w:sz w:val="19"/>
              </w:rPr>
              <w:t>Woman: Yeah, it's so much easier to drive.</w:t>
            </w:r>
          </w:p>
          <w:p>
            <w:pPr>
              <w:spacing w:after="20"/>
            </w:pPr>
            <w:r>
              <w:rPr>
                <w:sz w:val="19"/>
              </w:rPr>
              <w:t>Man: Do you drive to work?</w:t>
            </w:r>
          </w:p>
          <w:p>
            <w:pPr>
              <w:spacing w:after="20"/>
            </w:pPr>
            <w:r>
              <w:rPr>
                <w:sz w:val="19"/>
              </w:rPr>
              <w:t>Woman: Actually, I rarely drive. I usually walk to work. I live near the office.</w:t>
            </w:r>
          </w:p>
          <w:p>
            <w:pPr>
              <w:spacing w:after="20"/>
            </w:pPr>
            <w:r>
              <w:rPr>
                <w:sz w:val="19"/>
              </w:rPr>
              <w:t>Man: Lucky you!</w:t>
            </w:r>
          </w:p>
          <w:p>
            <w:pPr>
              <w:spacing w:after="20"/>
            </w:pPr>
            <w:r>
              <w:rPr>
                <w:sz w:val="19"/>
              </w:rPr>
              <w:t>Conversation 4</w:t>
            </w:r>
          </w:p>
          <w:p>
            <w:pPr>
              <w:spacing w:after="20"/>
            </w:pPr>
            <w:r>
              <w:rPr>
                <w:sz w:val="19"/>
              </w:rPr>
              <w:t>Man: Do you ever go to the movies?</w:t>
            </w:r>
          </w:p>
          <w:p>
            <w:pPr>
              <w:spacing w:after="20"/>
            </w:pPr>
            <w:r>
              <w:rPr>
                <w:sz w:val="19"/>
              </w:rPr>
              <w:t>Woman: I rarely do. It is too expensive. Do you?</w:t>
            </w:r>
          </w:p>
          <w:p>
            <w:pPr>
              <w:spacing w:after="20"/>
            </w:pPr>
            <w:r>
              <w:rPr>
                <w:sz w:val="19"/>
              </w:rPr>
              <w:t>Man: No, not often. I usually rent DVDs.</w:t>
            </w:r>
          </w:p>
          <w:p>
            <w:pPr>
              <w:spacing w:after="20"/>
            </w:pPr>
            <w:r>
              <w:rPr>
                <w:sz w:val="19"/>
              </w:rPr>
              <w:t>Woman: Really? I never do that. I usually stream movies.</w:t>
            </w:r>
          </w:p>
          <w:p>
            <w:pPr>
              <w:spacing w:after="20"/>
            </w:pPr>
            <w:r>
              <w:rPr>
                <w:sz w:val="19"/>
              </w:rPr>
              <w:t>Man: Nice. Do you have fast Internet?</w:t>
            </w:r>
          </w:p>
          <w:p>
            <w:pPr>
              <w:spacing w:after="20"/>
            </w:pPr>
            <w:r>
              <w:rPr>
                <w:sz w:val="19"/>
              </w:rPr>
              <w:t>Woman: Yeah, usually it is fast, but sometimes it’s slow.</w:t>
            </w:r>
          </w:p>
        </w:tc>
      </w:tr>
    </w:tbl>
    <w:p>
      <w:pPr>
        <w:spacing w:after="40"/>
      </w:pPr>
    </w:p>
    <w:p>
      <w:pPr>
        <w:spacing w:after="80"/>
      </w:pPr>
      <w:r>
        <w:rPr>
          <w:b/>
          <w:i w:val="0"/>
          <w:color w:val="1F3B63"/>
          <w:sz w:val="21"/>
        </w:rPr>
        <w:t xml:space="preserve">U1.2-L1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how often people do things in their free time   B. the best, the fastest and the most popular things   C. what people did yesterday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how often people do things in their free time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 rarely do. It is too expensive. Do you?</w:t>
      </w:r>
    </w:p>
    <w:p>
      <w:pPr>
        <w:spacing w:after="20"/>
        <w:ind w:left="340"/>
      </w:pPr>
      <w:r>
        <w:rPr>
          <w:b w:val="0"/>
          <w:i w:val="0"/>
          <w:sz w:val="19"/>
        </w:rPr>
        <w:t>2. Stir-fry! That”s not very healthy.</w:t>
      </w:r>
    </w:p>
    <w:p>
      <w:pPr>
        <w:spacing w:after="20"/>
        <w:ind w:left="340"/>
      </w:pPr>
      <w:r>
        <w:rPr>
          <w:b w:val="0"/>
          <w:i w:val="0"/>
          <w:sz w:val="19"/>
        </w:rPr>
        <w:t>3. No, I never take the bus. I always drive.</w:t>
      </w:r>
    </w:p>
    <w:p>
      <w:pPr>
        <w:spacing w:after="20"/>
        <w:ind w:left="340"/>
      </w:pPr>
      <w:r>
        <w:rPr>
          <w:b w:val="0"/>
          <w:i w:val="0"/>
          <w:sz w:val="19"/>
        </w:rPr>
        <w:t>4. I often go there, too. Do you ever go to the lake?</w:t>
      </w:r>
    </w:p>
    <w:p>
      <w:pPr>
        <w:spacing w:after="20"/>
        <w:ind w:left="340"/>
      </w:pPr>
      <w:r>
        <w:rPr>
          <w:b w:val="0"/>
          <w:i w:val="0"/>
          <w:sz w:val="19"/>
        </w:rPr>
        <w:t>5. What do you do on the weekend?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4</w:t>
            </w:r>
          </w:p>
          <w:p>
            <w:pPr>
              <w:spacing w:after="20"/>
            </w:pPr>
            <w:r>
              <w:rPr>
                <w:sz w:val="19"/>
              </w:rPr>
              <w:t xml:space="preserve"> 2. Conversation 2</w:t>
            </w:r>
          </w:p>
          <w:p>
            <w:pPr>
              <w:spacing w:after="20"/>
            </w:pPr>
            <w:r>
              <w:rPr>
                <w:sz w:val="19"/>
              </w:rPr>
              <w:t xml:space="preserve"> 3. Conversation 3</w:t>
            </w:r>
          </w:p>
          <w:p>
            <w:pPr>
              <w:spacing w:after="20"/>
            </w:pPr>
            <w:r>
              <w:rPr>
                <w:sz w:val="19"/>
              </w:rPr>
              <w:t xml:space="preserve"> 4. Conversation 1</w:t>
            </w:r>
          </w:p>
          <w:p>
            <w:pPr>
              <w:spacing w:after="20"/>
            </w:pPr>
            <w:r>
              <w:rPr>
                <w:sz w:val="19"/>
              </w:rPr>
              <w:t xml:space="preserve"> 5. Conversation 1</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 _____ stay home, but sometimes I go out.</w:t>
      </w:r>
    </w:p>
    <w:p>
      <w:pPr>
        <w:spacing w:after="20"/>
        <w:ind w:left="340"/>
      </w:pPr>
      <w:r>
        <w:rPr>
          <w:b w:val="0"/>
          <w:i w:val="0"/>
          <w:sz w:val="19"/>
        </w:rPr>
        <w:t>2. Woman: _____ I go to the beach.</w:t>
      </w:r>
    </w:p>
    <w:p>
      <w:pPr>
        <w:spacing w:after="20"/>
        <w:ind w:left="340"/>
      </w:pPr>
      <w:r>
        <w:rPr>
          <w:b w:val="0"/>
          <w:i w:val="0"/>
          <w:sz w:val="19"/>
        </w:rPr>
        <w:t>3. Woman: _____, I go to the park.</w:t>
      </w:r>
    </w:p>
    <w:p>
      <w:pPr>
        <w:spacing w:after="20"/>
        <w:ind w:left="340"/>
      </w:pPr>
      <w:r>
        <w:rPr>
          <w:b w:val="0"/>
          <w:i w:val="0"/>
          <w:sz w:val="19"/>
        </w:rPr>
        <w:t>4. Man: I _____ go there, too.</w:t>
      </w:r>
    </w:p>
    <w:p>
      <w:pPr>
        <w:spacing w:after="20"/>
        <w:ind w:left="340"/>
      </w:pPr>
      <w:r>
        <w:rPr>
          <w:b w:val="0"/>
          <w:i w:val="0"/>
          <w:sz w:val="19"/>
        </w:rPr>
        <w:t>5. Man: What do you _____ have for dinner?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usually</w:t>
            </w:r>
          </w:p>
          <w:p>
            <w:pPr>
              <w:spacing w:after="20"/>
            </w:pPr>
            <w:r>
              <w:rPr>
                <w:sz w:val="19"/>
              </w:rPr>
              <w:t xml:space="preserve"> 2. Sometimes</w:t>
            </w:r>
          </w:p>
          <w:p>
            <w:pPr>
              <w:spacing w:after="20"/>
            </w:pPr>
            <w:r>
              <w:rPr>
                <w:sz w:val="19"/>
              </w:rPr>
              <w:t xml:space="preserve"> 3. Sometimes</w:t>
            </w:r>
          </w:p>
          <w:p>
            <w:pPr>
              <w:spacing w:after="20"/>
            </w:pPr>
            <w:r>
              <w:rPr>
                <w:sz w:val="19"/>
              </w:rPr>
              <w:t xml:space="preserve"> 4. often</w:t>
            </w:r>
          </w:p>
          <w:p>
            <w:pPr>
              <w:spacing w:after="20"/>
            </w:pPr>
            <w:r>
              <w:rPr>
                <w:sz w:val="19"/>
              </w:rPr>
              <w:t xml:space="preserve"> 5. usually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Hobbies around Viet Nam</w:t>
      </w:r>
    </w:p>
    <w:p>
      <w:pPr>
        <w:spacing w:after="80"/>
        <w:ind w:left="170"/>
        <w:jc w:val="both"/>
      </w:pPr>
      <w:r>
        <w:rPr>
          <w:b w:val="0"/>
          <w:i w:val="0"/>
          <w:sz w:val="21"/>
        </w:rPr>
        <w:t>In Hue, many students learn to arrange flowers. They say it is relaxing and it makes their home beautiful. Some of them arrange flowers for the family altar at Tet.</w:t>
      </w:r>
    </w:p>
    <w:p>
      <w:pPr>
        <w:spacing w:after="80"/>
        <w:ind w:left="170"/>
        <w:jc w:val="both"/>
      </w:pPr>
      <w:r>
        <w:rPr>
          <w:b w:val="0"/>
          <w:i w:val="0"/>
          <w:sz w:val="21"/>
        </w:rPr>
        <w:t>In Da Lat, photography is a popular hobby because the city has flowers, lakes and hills. Young photographers often go out at five o'clock in the morning to catch the light.</w:t>
      </w:r>
    </w:p>
    <w:p>
      <w:pPr>
        <w:spacing w:after="80"/>
        <w:ind w:left="170"/>
        <w:jc w:val="both"/>
      </w:pPr>
      <w:r>
        <w:rPr>
          <w:b w:val="0"/>
          <w:i w:val="0"/>
          <w:sz w:val="21"/>
        </w:rPr>
        <w:t>In Sa Pa, mountain climbing is not only a sport for tourists. Local students sometimes climb small hills at the weekend with their friends. They always go in a group and they never go alone.</w:t>
      </w:r>
    </w:p>
    <w:p>
      <w:pPr>
        <w:spacing w:after="80"/>
      </w:pPr>
      <w:r>
        <w:rPr>
          <w:b/>
          <w:i w:val="0"/>
          <w:color w:val="1F3B63"/>
          <w:sz w:val="21"/>
        </w:rPr>
        <w:t xml:space="preserve">U1.2-R1  Read and answer </w:t>
      </w:r>
      <w:r>
        <w:rPr>
          <w:b w:val="0"/>
          <w:i/>
          <w:color w:val="595959"/>
          <w:sz w:val="17"/>
        </w:rPr>
        <w:t>[★★☆ Medium · reading]</w:t>
      </w:r>
    </w:p>
    <w:p>
      <w:pPr>
        <w:spacing w:after="80"/>
        <w:ind w:left="170"/>
      </w:pPr>
      <w:r>
        <w:rPr>
          <w:b w:val="0"/>
          <w:i/>
          <w:sz w:val="19"/>
        </w:rPr>
        <w:t>Answer the questions with a full sentence.</w:t>
      </w:r>
    </w:p>
    <w:p>
      <w:pPr>
        <w:spacing w:after="20"/>
        <w:ind w:left="340"/>
      </w:pPr>
      <w:r>
        <w:rPr>
          <w:b w:val="0"/>
          <w:i w:val="0"/>
          <w:sz w:val="19"/>
        </w:rPr>
        <w:t>1. Where do many students learn to arrange flowers?</w:t>
      </w:r>
    </w:p>
    <w:p>
      <w:pPr>
        <w:spacing w:after="20"/>
        <w:ind w:left="340"/>
      </w:pPr>
      <w:r>
        <w:rPr>
          <w:b w:val="0"/>
          <w:i w:val="0"/>
          <w:sz w:val="19"/>
        </w:rPr>
        <w:t>2. Why is photography popular in Da Lat?</w:t>
      </w:r>
    </w:p>
    <w:p>
      <w:pPr>
        <w:spacing w:after="20"/>
        <w:ind w:left="340"/>
      </w:pPr>
      <w:r>
        <w:rPr>
          <w:b w:val="0"/>
          <w:i w:val="0"/>
          <w:sz w:val="19"/>
        </w:rPr>
        <w:t>3. When do young photographers go out?</w:t>
      </w:r>
    </w:p>
    <w:p>
      <w:pPr>
        <w:spacing w:after="20"/>
        <w:ind w:left="340"/>
      </w:pPr>
      <w:r>
        <w:rPr>
          <w:b w:val="0"/>
          <w:i w:val="0"/>
          <w:sz w:val="19"/>
        </w:rPr>
        <w:t>4. Do students in Sa Pa climb alone?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They learn to arrange flowers in Hue.</w:t>
            </w:r>
          </w:p>
          <w:p>
            <w:pPr>
              <w:spacing w:after="20"/>
            </w:pPr>
            <w:r>
              <w:rPr>
                <w:sz w:val="19"/>
              </w:rPr>
              <w:t xml:space="preserve"> 2. Because the city has flowers, lakes and hills.</w:t>
            </w:r>
          </w:p>
          <w:p>
            <w:pPr>
              <w:spacing w:after="20"/>
            </w:pPr>
            <w:r>
              <w:rPr>
                <w:sz w:val="19"/>
              </w:rPr>
              <w:t xml:space="preserve"> 3. They often go out at five o'clock in the morning.</w:t>
            </w:r>
          </w:p>
          <w:p>
            <w:pPr>
              <w:spacing w:after="20"/>
            </w:pPr>
            <w:r>
              <w:rPr>
                <w:sz w:val="19"/>
              </w:rPr>
              <w:t xml:space="preserve"> 4. No, they don't. They always go in a group.</w:t>
            </w:r>
          </w:p>
        </w:tc>
      </w:tr>
    </w:tbl>
    <w:p>
      <w:pPr>
        <w:spacing w:after="40"/>
      </w:pPr>
    </w:p>
    <w:p>
      <w:pPr>
        <w:pStyle w:val="Heading4"/>
      </w:pPr>
      <w:r>
        <w:t>Guided practice</w:t>
      </w:r>
    </w:p>
    <w:p>
      <w:pPr>
        <w:spacing w:after="80"/>
      </w:pPr>
      <w:r>
        <w:rPr>
          <w:b/>
          <w:i w:val="0"/>
          <w:color w:val="1F3B63"/>
          <w:sz w:val="21"/>
        </w:rPr>
        <w:t xml:space="preserve">U1.2-G1  do, go, play, collect or make? </w:t>
      </w:r>
      <w:r>
        <w:rPr>
          <w:b w:val="0"/>
          <w:i/>
          <w:color w:val="595959"/>
          <w:sz w:val="17"/>
        </w:rPr>
        <w:t>[★☆☆ Easy · vocab]</w:t>
      </w:r>
    </w:p>
    <w:p>
      <w:pPr>
        <w:spacing w:after="80"/>
        <w:ind w:left="170"/>
      </w:pPr>
      <w:r>
        <w:rPr>
          <w:b w:val="0"/>
          <w:i/>
          <w:sz w:val="19"/>
        </w:rPr>
        <w:t>Write the correct verb.</w:t>
      </w:r>
    </w:p>
    <w:p>
      <w:pPr>
        <w:spacing w:after="20"/>
        <w:ind w:left="340"/>
      </w:pPr>
      <w:r>
        <w:rPr>
          <w:b w:val="0"/>
          <w:i w:val="0"/>
          <w:sz w:val="19"/>
        </w:rPr>
        <w:t>1. ______ pottery</w:t>
      </w:r>
    </w:p>
    <w:p>
      <w:pPr>
        <w:spacing w:after="20"/>
        <w:ind w:left="340"/>
      </w:pPr>
      <w:r>
        <w:rPr>
          <w:b w:val="0"/>
          <w:i w:val="0"/>
          <w:sz w:val="19"/>
        </w:rPr>
        <w:t>2. ______ skateboarding</w:t>
      </w:r>
    </w:p>
    <w:p>
      <w:pPr>
        <w:spacing w:after="20"/>
        <w:ind w:left="340"/>
      </w:pPr>
      <w:r>
        <w:rPr>
          <w:b w:val="0"/>
          <w:i w:val="0"/>
          <w:sz w:val="19"/>
        </w:rPr>
        <w:t>3. ______ chess</w:t>
      </w:r>
    </w:p>
    <w:p>
      <w:pPr>
        <w:spacing w:after="20"/>
        <w:ind w:left="340"/>
      </w:pPr>
      <w:r>
        <w:rPr>
          <w:b w:val="0"/>
          <w:i w:val="0"/>
          <w:sz w:val="19"/>
        </w:rPr>
        <w:t>4. ______ photographs</w:t>
      </w:r>
    </w:p>
    <w:p>
      <w:pPr>
        <w:spacing w:after="20"/>
        <w:ind w:left="340"/>
      </w:pPr>
      <w:r>
        <w:rPr>
          <w:b w:val="0"/>
          <w:i w:val="0"/>
          <w:sz w:val="19"/>
        </w:rPr>
        <w:t>5. ______ mountain climbing</w:t>
      </w:r>
    </w:p>
    <w:p>
      <w:pPr>
        <w:spacing w:after="20"/>
        <w:ind w:left="340"/>
      </w:pPr>
      <w:r>
        <w:rPr>
          <w:b w:val="0"/>
          <w:i w:val="0"/>
          <w:sz w:val="19"/>
        </w:rPr>
        <w:t>6. ______ old coins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do</w:t>
            </w:r>
          </w:p>
          <w:p>
            <w:pPr>
              <w:spacing w:after="20"/>
            </w:pPr>
            <w:r>
              <w:rPr>
                <w:sz w:val="19"/>
              </w:rPr>
              <w:t xml:space="preserve"> 2. go</w:t>
            </w:r>
          </w:p>
          <w:p>
            <w:pPr>
              <w:spacing w:after="20"/>
            </w:pPr>
            <w:r>
              <w:rPr>
                <w:sz w:val="19"/>
              </w:rPr>
              <w:t xml:space="preserve"> 3. play</w:t>
            </w:r>
          </w:p>
          <w:p>
            <w:pPr>
              <w:spacing w:after="20"/>
            </w:pPr>
            <w:r>
              <w:rPr>
                <w:sz w:val="19"/>
              </w:rPr>
              <w:t xml:space="preserve"> 4. take (make is wrong – teach 'take photographs')</w:t>
            </w:r>
          </w:p>
          <w:p>
            <w:pPr>
              <w:spacing w:after="20"/>
            </w:pPr>
            <w:r>
              <w:rPr>
                <w:sz w:val="19"/>
              </w:rPr>
              <w:t xml:space="preserve"> 5. go</w:t>
            </w:r>
          </w:p>
          <w:p>
            <w:pPr>
              <w:spacing w:after="20"/>
            </w:pPr>
            <w:r>
              <w:rPr>
                <w:sz w:val="19"/>
              </w:rPr>
              <w:t xml:space="preserve"> 6. collect</w:t>
            </w:r>
          </w:p>
        </w:tc>
      </w:tr>
    </w:tbl>
    <w:p>
      <w:pPr>
        <w:spacing w:after="40"/>
      </w:pPr>
    </w:p>
    <w:p>
      <w:pPr>
        <w:spacing w:after="80"/>
      </w:pPr>
      <w:r>
        <w:rPr>
          <w:b/>
          <w:i w:val="0"/>
          <w:color w:val="C05A11"/>
          <w:sz w:val="18"/>
        </w:rPr>
        <w:t xml:space="preserve">Note: </w:t>
      </w:r>
      <w:r>
        <w:rPr>
          <w:b w:val="0"/>
          <w:i/>
          <w:sz w:val="18"/>
        </w:rPr>
        <w:t>Item 4 is a deliberate trap: the chunk is TAKE photographs. Teach it explicitly.</w:t>
      </w:r>
    </w:p>
    <w:p>
      <w:pPr>
        <w:spacing w:after="80"/>
      </w:pPr>
      <w:r>
        <w:rPr>
          <w:b/>
          <w:i w:val="0"/>
          <w:color w:val="1F3B63"/>
          <w:sz w:val="21"/>
        </w:rPr>
        <w:t xml:space="preserve">U1.2-G2  Sound sort </w:t>
      </w:r>
      <w:r>
        <w:rPr>
          <w:b w:val="0"/>
          <w:i/>
          <w:color w:val="595959"/>
          <w:sz w:val="17"/>
        </w:rPr>
        <w:t>[★★☆ Medium · pron]</w:t>
      </w:r>
    </w:p>
    <w:p>
      <w:pPr>
        <w:spacing w:after="80"/>
        <w:ind w:left="170"/>
      </w:pPr>
      <w:r>
        <w:rPr>
          <w:b w:val="0"/>
          <w:i/>
          <w:sz w:val="19"/>
        </w:rPr>
        <w:t>Put the words in the correct column: /ə/ or /ɜː/.</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[teacher]   [bird]   [camera]   [learn]   [banana]   [girl]   [together]   [birthday]</w:t>
            </w:r>
          </w:p>
        </w:tc>
      </w:tr>
    </w:tbl>
    <w:p>
      <w:pPr>
        <w:spacing w:after="40"/>
      </w:pPr>
    </w:p>
    <w:p>
      <w:pPr>
        <w:spacing w:after="20"/>
        <w:ind w:left="340"/>
      </w:pPr>
      <w:r>
        <w:rPr>
          <w:b w:val="0"/>
          <w:i w:val="0"/>
          <w:sz w:val="19"/>
        </w:rPr>
        <w:t>/ə/ (weak, short): ______</w:t>
      </w:r>
    </w:p>
    <w:p>
      <w:pPr>
        <w:spacing w:after="20"/>
        <w:ind w:left="340"/>
      </w:pPr>
      <w:r>
        <w:rPr>
          <w:b w:val="0"/>
          <w:i w:val="0"/>
          <w:sz w:val="19"/>
        </w:rPr>
        <w:t>/ɜː/ (long, strong):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/ə/: teacher, camera, banana, together</w:t>
            </w:r>
          </w:p>
          <w:p>
            <w:pPr>
              <w:spacing w:after="20"/>
            </w:pPr>
            <w:r>
              <w:rPr>
                <w:sz w:val="19"/>
              </w:rPr>
              <w:t xml:space="preserve"> /ɜː/: bird, learn, girl, birthday</w:t>
            </w:r>
          </w:p>
        </w:tc>
      </w:tr>
    </w:tbl>
    <w:p>
      <w:pPr>
        <w:spacing w:after="40"/>
      </w:pPr>
    </w:p>
    <w:p>
      <w:pPr>
        <w:pStyle w:val="Heading4"/>
      </w:pPr>
      <w:r>
        <w:t>Independent practice</w:t>
      </w:r>
    </w:p>
    <w:p>
      <w:pPr>
        <w:spacing w:after="80"/>
      </w:pPr>
      <w:r>
        <w:rPr>
          <w:b/>
          <w:i w:val="0"/>
          <w:color w:val="1F3B63"/>
          <w:sz w:val="21"/>
        </w:rPr>
        <w:t xml:space="preserve">U1.2-I1  Put the adverb in the right place </w:t>
      </w:r>
      <w:r>
        <w:rPr>
          <w:b w:val="0"/>
          <w:i/>
          <w:color w:val="595959"/>
          <w:sz w:val="17"/>
        </w:rPr>
        <w:t>[★★☆ Medium · grammar]</w:t>
      </w:r>
    </w:p>
    <w:p>
      <w:pPr>
        <w:spacing w:after="80"/>
        <w:ind w:left="170"/>
      </w:pPr>
      <w:r>
        <w:rPr>
          <w:b w:val="0"/>
          <w:i/>
          <w:sz w:val="19"/>
        </w:rPr>
        <w:t>Rewrite the sentence with the word in brackets.</w:t>
      </w:r>
    </w:p>
    <w:p>
      <w:pPr>
        <w:spacing w:after="20"/>
        <w:ind w:left="340"/>
      </w:pPr>
      <w:r>
        <w:rPr>
          <w:b w:val="0"/>
          <w:i w:val="0"/>
          <w:sz w:val="19"/>
        </w:rPr>
        <w:t>1. I do gardening with my father. (often)</w:t>
      </w:r>
    </w:p>
    <w:p>
      <w:pPr>
        <w:spacing w:after="20"/>
        <w:ind w:left="340"/>
      </w:pPr>
      <w:r>
        <w:rPr>
          <w:b w:val="0"/>
          <w:i w:val="0"/>
          <w:sz w:val="19"/>
        </w:rPr>
        <w:t>2. She is at the pottery club on Friday. (always)</w:t>
      </w:r>
    </w:p>
    <w:p>
      <w:pPr>
        <w:spacing w:after="20"/>
        <w:ind w:left="340"/>
      </w:pPr>
      <w:r>
        <w:rPr>
          <w:b w:val="0"/>
          <w:i w:val="0"/>
          <w:sz w:val="19"/>
        </w:rPr>
        <w:t>3. We go fishing in winter. (never)</w:t>
      </w:r>
    </w:p>
    <w:p>
      <w:pPr>
        <w:spacing w:after="20"/>
        <w:ind w:left="340"/>
      </w:pPr>
      <w:r>
        <w:rPr>
          <w:b w:val="0"/>
          <w:i w:val="0"/>
          <w:sz w:val="19"/>
        </w:rPr>
        <w:t>4. Minh takes photographs of birds. (sometimes)</w:t>
      </w:r>
    </w:p>
    <w:p>
      <w:pPr>
        <w:spacing w:after="20"/>
        <w:ind w:left="340"/>
      </w:pPr>
      <w:r>
        <w:rPr>
          <w:b w:val="0"/>
          <w:i w:val="0"/>
          <w:sz w:val="19"/>
        </w:rPr>
        <w:t>5. They are late. (usually)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often do gardening with my father.</w:t>
            </w:r>
          </w:p>
          <w:p>
            <w:pPr>
              <w:spacing w:after="20"/>
            </w:pPr>
            <w:r>
              <w:rPr>
                <w:sz w:val="19"/>
              </w:rPr>
              <w:t xml:space="preserve"> 2. She is always at the pottery club on Friday.</w:t>
            </w:r>
          </w:p>
          <w:p>
            <w:pPr>
              <w:spacing w:after="20"/>
            </w:pPr>
            <w:r>
              <w:rPr>
                <w:sz w:val="19"/>
              </w:rPr>
              <w:t xml:space="preserve"> 3. We never go fishing in winter.</w:t>
            </w:r>
          </w:p>
          <w:p>
            <w:pPr>
              <w:spacing w:after="20"/>
            </w:pPr>
            <w:r>
              <w:rPr>
                <w:sz w:val="19"/>
              </w:rPr>
              <w:t xml:space="preserve"> 4. Minh sometimes takes photographs of birds.</w:t>
            </w:r>
          </w:p>
          <w:p>
            <w:pPr>
              <w:spacing w:after="20"/>
            </w:pPr>
            <w:r>
              <w:rPr>
                <w:sz w:val="19"/>
              </w:rPr>
              <w:t xml:space="preserve"> 5. They are usually late.</w:t>
            </w:r>
          </w:p>
        </w:tc>
      </w:tr>
    </w:tbl>
    <w:p>
      <w:pPr>
        <w:spacing w:after="40"/>
      </w:pPr>
    </w:p>
    <w:p>
      <w:pPr>
        <w:spacing w:after="80"/>
      </w:pPr>
      <w:r>
        <w:rPr>
          <w:b/>
          <w:i w:val="0"/>
          <w:color w:val="C05A11"/>
          <w:sz w:val="18"/>
        </w:rPr>
        <w:t xml:space="preserve">Note: </w:t>
      </w:r>
      <w:r>
        <w:rPr>
          <w:b w:val="0"/>
          <w:i/>
          <w:sz w:val="18"/>
        </w:rPr>
        <w:t>Sentences 2 and 5 use BE → the adverb goes AFTER be. This is the classic error.</w:t>
      </w:r>
    </w:p>
    <w:p>
      <w:pPr>
        <w:spacing w:after="80"/>
      </w:pPr>
      <w:r>
        <w:rPr>
          <w:b/>
          <w:i w:val="0"/>
          <w:color w:val="1F3B63"/>
          <w:sz w:val="21"/>
        </w:rPr>
        <w:t xml:space="preserve">U1.2-I2  Class survey </w:t>
      </w:r>
      <w:r>
        <w:rPr>
          <w:b w:val="0"/>
          <w:i/>
          <w:color w:val="595959"/>
          <w:sz w:val="17"/>
        </w:rPr>
        <w:t>[★★★ Difficult · speaking]</w:t>
      </w:r>
    </w:p>
    <w:p>
      <w:pPr>
        <w:spacing w:after="80"/>
        <w:ind w:left="170"/>
      </w:pPr>
      <w:r>
        <w:rPr>
          <w:b w:val="0"/>
          <w:i/>
          <w:sz w:val="19"/>
        </w:rPr>
        <w:t>Ask four classmates 'How often do you …?' about four different hobbies. Complete the table, then write two sentences about the class.</w:t>
      </w:r>
    </w:p>
    <w:p>
      <w:pPr>
        <w:spacing w:after="20"/>
        <w:ind w:left="340"/>
      </w:pPr>
      <w:r>
        <w:rPr>
          <w:b w:val="0"/>
          <w:i w:val="0"/>
          <w:sz w:val="19"/>
        </w:rPr>
        <w:t>Name | Hobby | How often</w:t>
      </w:r>
    </w:p>
    <w:p>
      <w:pPr>
        <w:spacing w:after="20"/>
        <w:ind w:left="340"/>
      </w:pPr>
      <w:r>
        <w:rPr>
          <w:b w:val="0"/>
          <w:i w:val="0"/>
          <w:sz w:val="19"/>
        </w:rPr>
        <w:t>Sentence 1: Two students in my class ______ .</w:t>
      </w:r>
    </w:p>
    <w:p>
      <w:pPr>
        <w:spacing w:after="20"/>
        <w:ind w:left="340"/>
      </w:pPr>
      <w:r>
        <w:rPr>
          <w:b w:val="0"/>
          <w:i w:val="0"/>
          <w:sz w:val="19"/>
        </w:rPr>
        <w:t>Sentence 2: Nobody in my group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Two students in my class go cycling every day. Nobody in my group does pottery.</w:t>
            </w:r>
          </w:p>
        </w:tc>
      </w:tr>
    </w:tbl>
    <w:p>
      <w:pPr>
        <w:spacing w:after="40"/>
      </w:pPr>
    </w:p>
    <w:p>
      <w:pPr>
        <w:pStyle w:val="Heading4"/>
      </w:pPr>
      <w:r>
        <w:t>Speaking activities</w:t>
      </w:r>
    </w:p>
    <w:p>
      <w:pPr>
        <w:spacing w:after="80"/>
      </w:pPr>
      <w:r>
        <w:rPr>
          <w:b/>
          <w:i w:val="0"/>
          <w:color w:val="1F3B63"/>
          <w:sz w:val="21"/>
        </w:rPr>
        <w:t xml:space="preserve">U1.2-S1  Drill then speak </w:t>
      </w:r>
      <w:r>
        <w:rPr>
          <w:b w:val="0"/>
          <w:i/>
          <w:color w:val="595959"/>
          <w:sz w:val="17"/>
        </w:rPr>
        <w:t>[★☆☆ Easy · speaking]</w:t>
      </w:r>
    </w:p>
    <w:p>
      <w:pPr>
        <w:spacing w:after="80"/>
        <w:ind w:left="170"/>
      </w:pPr>
      <w:r>
        <w:rPr>
          <w:b w:val="0"/>
          <w:i/>
          <w:sz w:val="19"/>
        </w:rPr>
        <w:t>Say the sentence, then change the underlined part.</w:t>
      </w:r>
    </w:p>
    <w:p>
      <w:pPr>
        <w:spacing w:after="20"/>
        <w:ind w:left="340"/>
      </w:pPr>
      <w:r>
        <w:rPr>
          <w:b w:val="0"/>
          <w:i w:val="0"/>
          <w:sz w:val="19"/>
        </w:rPr>
        <w:t>I usually go cycling at the weekend.  (often / sometimes / never)</w:t>
      </w:r>
    </w:p>
    <w:p>
      <w:pPr>
        <w:spacing w:after="20"/>
        <w:ind w:left="340"/>
      </w:pPr>
      <w:r>
        <w:rPr>
          <w:b w:val="0"/>
          <w:i w:val="0"/>
          <w:sz w:val="19"/>
        </w:rPr>
        <w:t>She always does pottery on Saturday.  (my brother / we / Nam)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often go cycling at the weekend. / Nam always does pottery on Saturday.</w:t>
            </w:r>
          </w:p>
        </w:tc>
      </w:tr>
    </w:tbl>
    <w:p>
      <w:pPr>
        <w:spacing w:after="40"/>
      </w:pPr>
    </w:p>
    <w:p>
      <w:pPr>
        <w:spacing w:after="80"/>
      </w:pPr>
      <w:r>
        <w:rPr>
          <w:b/>
          <w:i w:val="0"/>
          <w:color w:val="1F3B63"/>
          <w:sz w:val="21"/>
        </w:rPr>
        <w:t xml:space="preserve">U1.2-S2  How often do you…? </w:t>
      </w:r>
      <w:r>
        <w:rPr>
          <w:b w:val="0"/>
          <w:i/>
          <w:color w:val="595959"/>
          <w:sz w:val="17"/>
        </w:rPr>
        <w:t>[★★☆ Medium · speaking]</w:t>
      </w:r>
    </w:p>
    <w:p>
      <w:pPr>
        <w:spacing w:after="80"/>
        <w:ind w:left="170"/>
      </w:pPr>
      <w:r>
        <w:rPr>
          <w:b w:val="0"/>
          <w:i/>
          <w:sz w:val="19"/>
        </w:rPr>
        <w:t>Interview your partner about three hobbies. Write the answers, then report one to the class.</w:t>
      </w:r>
    </w:p>
    <w:p>
      <w:pPr>
        <w:spacing w:after="20"/>
        <w:ind w:left="340"/>
      </w:pPr>
      <w:r>
        <w:rPr>
          <w:b w:val="0"/>
          <w:i w:val="0"/>
          <w:sz w:val="19"/>
        </w:rPr>
        <w:t>A: How often do you go cycling?  B: I go cycling twice a week.</w:t>
      </w:r>
    </w:p>
    <w:p>
      <w:pPr>
        <w:spacing w:after="20"/>
        <w:ind w:left="340"/>
      </w:pPr>
      <w:r>
        <w:rPr>
          <w:b w:val="0"/>
          <w:i w:val="0"/>
          <w:sz w:val="19"/>
        </w:rPr>
        <w:t>Report: 'Nam goes cycling twice a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Students' own answers. Watch for the -s in the report stage.</w:t>
            </w:r>
          </w:p>
        </w:tc>
      </w:tr>
    </w:tbl>
    <w:p>
      <w:pPr>
        <w:spacing w:after="40"/>
      </w:pPr>
    </w:p>
    <w:p>
      <w:pPr>
        <w:pStyle w:val="Heading4"/>
      </w:pPr>
      <w:r>
        <w:t>Writing activities</w:t>
      </w:r>
    </w:p>
    <w:p>
      <w:pPr>
        <w:spacing w:after="80"/>
      </w:pPr>
      <w:r>
        <w:rPr>
          <w:b/>
          <w:i w:val="0"/>
          <w:color w:val="1F3B63"/>
          <w:sz w:val="21"/>
        </w:rPr>
        <w:t xml:space="preserve">U1.2-W1  Sentence building </w:t>
      </w:r>
      <w:r>
        <w:rPr>
          <w:b w:val="0"/>
          <w:i/>
          <w:color w:val="595959"/>
          <w:sz w:val="17"/>
        </w:rPr>
        <w:t>[★★☆ Medium · writing]</w:t>
      </w:r>
    </w:p>
    <w:p>
      <w:pPr>
        <w:spacing w:after="80"/>
        <w:ind w:left="170"/>
      </w:pPr>
      <w:r>
        <w:rPr>
          <w:b w:val="0"/>
          <w:i/>
          <w:sz w:val="19"/>
        </w:rPr>
        <w:t>Write sentences with the words. Be careful with word order.</w:t>
      </w:r>
    </w:p>
    <w:p>
      <w:pPr>
        <w:spacing w:after="20"/>
        <w:ind w:left="340"/>
      </w:pPr>
      <w:r>
        <w:rPr>
          <w:b w:val="0"/>
          <w:i w:val="0"/>
          <w:sz w:val="19"/>
        </w:rPr>
        <w:t>1. I / always / play / chess / after school</w:t>
      </w:r>
    </w:p>
    <w:p>
      <w:pPr>
        <w:spacing w:after="20"/>
        <w:ind w:left="340"/>
      </w:pPr>
      <w:r>
        <w:rPr>
          <w:b w:val="0"/>
          <w:i w:val="0"/>
          <w:sz w:val="19"/>
        </w:rPr>
        <w:t>2. my sister / never / go / fishing</w:t>
      </w:r>
    </w:p>
    <w:p>
      <w:pPr>
        <w:spacing w:after="20"/>
        <w:ind w:left="340"/>
      </w:pPr>
      <w:r>
        <w:rPr>
          <w:b w:val="0"/>
          <w:i w:val="0"/>
          <w:sz w:val="19"/>
        </w:rPr>
        <w:t>3. we / usually / do / pottery / on Saturday</w:t>
      </w:r>
    </w:p>
    <w:p>
      <w:pPr>
        <w:spacing w:after="20"/>
        <w:ind w:left="340"/>
      </w:pPr>
      <w:r>
        <w:rPr>
          <w:b w:val="0"/>
          <w:i w:val="0"/>
          <w:sz w:val="19"/>
        </w:rPr>
        <w:t>4. he / is / often / late / for the club</w:t>
      </w:r>
    </w:p>
    <w:p>
      <w:pPr>
        <w:spacing w:after="20"/>
        <w:ind w:left="340"/>
      </w:pPr>
      <w:r>
        <w:rPr>
          <w:b w:val="0"/>
          <w:i w:val="0"/>
          <w:sz w:val="19"/>
        </w:rPr>
        <w:t>5. they / go / mountain climbing / twice a month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always play chess after school.</w:t>
            </w:r>
          </w:p>
          <w:p>
            <w:pPr>
              <w:spacing w:after="20"/>
            </w:pPr>
            <w:r>
              <w:rPr>
                <w:sz w:val="19"/>
              </w:rPr>
              <w:t xml:space="preserve"> 2. My sister never goes fishing.</w:t>
            </w:r>
          </w:p>
          <w:p>
            <w:pPr>
              <w:spacing w:after="20"/>
            </w:pPr>
            <w:r>
              <w:rPr>
                <w:sz w:val="19"/>
              </w:rPr>
              <w:t xml:space="preserve"> 3. We usually do pottery on Saturday.</w:t>
            </w:r>
          </w:p>
          <w:p>
            <w:pPr>
              <w:spacing w:after="20"/>
            </w:pPr>
            <w:r>
              <w:rPr>
                <w:sz w:val="19"/>
              </w:rPr>
              <w:t xml:space="preserve"> 4. He is often late for the club.</w:t>
            </w:r>
          </w:p>
          <w:p>
            <w:pPr>
              <w:spacing w:after="20"/>
            </w:pPr>
            <w:r>
              <w:rPr>
                <w:sz w:val="19"/>
              </w:rPr>
              <w:t xml:space="preserve"> 5. They go mountain climbing twice a month.</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Saying how often you do something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How often do you …?</w:t>
            </w:r>
          </w:p>
          <w:p>
            <w:pPr>
              <w:spacing w:after="20"/>
            </w:pPr>
            <w:r>
              <w:rPr>
                <w:sz w:val="20"/>
              </w:rPr>
              <w:t xml:space="preserve"> • Once / twice / three times a week.</w:t>
            </w:r>
          </w:p>
          <w:p>
            <w:pPr>
              <w:spacing w:after="20"/>
            </w:pPr>
            <w:r>
              <w:rPr>
                <w:sz w:val="20"/>
              </w:rPr>
              <w:t xml:space="preserve"> • Every day.</w:t>
            </w:r>
          </w:p>
          <w:p>
            <w:pPr>
              <w:spacing w:after="20"/>
            </w:pPr>
            <w:r>
              <w:rPr>
                <w:sz w:val="20"/>
              </w:rPr>
              <w:t xml:space="preserve"> • Not very often.</w:t>
            </w:r>
          </w:p>
          <w:p>
            <w:pPr>
              <w:spacing w:after="20"/>
            </w:pPr>
            <w:r>
              <w:rPr>
                <w:sz w:val="20"/>
              </w:rPr>
              <w:t xml:space="preserve"> • Almost never.</w:t>
            </w:r>
          </w:p>
          <w:p>
            <w:pPr>
              <w:spacing w:after="20"/>
            </w:pPr>
            <w:r>
              <w:rPr>
                <w:sz w:val="20"/>
              </w:rPr>
              <w:t xml:space="preserve"> • Really? Me too!</w:t>
            </w:r>
          </w:p>
        </w:tc>
      </w:tr>
    </w:tbl>
    <w:p>
      <w:pPr>
        <w:spacing w:after="40"/>
      </w:pPr>
    </w:p>
    <w:p>
      <w:pPr>
        <w:spacing w:after="80"/>
      </w:pPr>
      <w:r>
        <w:rPr>
          <w:b/>
          <w:i w:val="0"/>
          <w:color w:val="0E7C66"/>
          <w:sz w:val="21"/>
        </w:rPr>
        <w:t xml:space="preserve">Role play: </w:t>
      </w:r>
      <w:r>
        <w:rPr>
          <w:b w:val="0"/>
          <w:i w:val="0"/>
          <w:sz w:val="21"/>
        </w:rPr>
        <w:t>A is a reporter for the school magazine. B is a student with an unusual hobby. A asks: What's your hobby? How often …? Why do you like it? A then reads the notes to the class.</w:t>
      </w:r>
    </w:p>
    <w:p>
      <w:pPr>
        <w:spacing w:after="80"/>
      </w:pPr>
      <w:r>
        <w:rPr>
          <w:b/>
          <w:i w:val="0"/>
          <w:color w:val="0E7C66"/>
          <w:sz w:val="21"/>
        </w:rPr>
        <w:t xml:space="preserve">Real-life use: </w:t>
      </w:r>
      <w:r>
        <w:rPr>
          <w:b w:val="0"/>
          <w:i w:val="0"/>
          <w:sz w:val="21"/>
        </w:rPr>
        <w:t>Filling in a club sign-up form: 'Hobby: ______  How often: ______'</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half-completed verb table (DO / GO / PLAY already filled with one example each).</w:t>
            </w:r>
          </w:p>
          <w:p>
            <w:pPr>
              <w:spacing w:after="20"/>
            </w:pPr>
            <w:r>
              <w:rPr>
                <w:sz w:val="19"/>
              </w:rPr>
              <w:t>• For the sound sort, let weaker students work with a partner and use only 6 words.</w:t>
            </w:r>
          </w:p>
          <w:p>
            <w:pPr>
              <w:spacing w:after="20"/>
            </w:pPr>
            <w:r>
              <w:rPr>
                <w:sz w:val="19"/>
              </w:rPr>
              <w:t>• Provide the question written on a card for the survey.</w:t>
            </w:r>
          </w:p>
        </w:tc>
        <w:tc>
          <w:tcPr>
            <w:tcW w:type="dxa" w:w="4819"/>
            <w:shd w:val="clear" w:color="auto" w:fill="DCE9F7"/>
          </w:tcPr>
          <w:p>
            <w:r/>
            <w:r>
              <w:rPr>
                <w:b/>
                <w:sz w:val="20"/>
              </w:rPr>
              <w:t>Challenge — stronger students</w:t>
            </w:r>
          </w:p>
          <w:p>
            <w:pPr>
              <w:spacing w:after="20"/>
            </w:pPr>
            <w:r>
              <w:rPr>
                <w:sz w:val="19"/>
              </w:rPr>
              <w:t>• Ask for a reason after every frequency answer: 'I never do pottery because it is expensive.'</w:t>
            </w:r>
          </w:p>
          <w:p>
            <w:pPr>
              <w:spacing w:after="20"/>
            </w:pPr>
            <w:r>
              <w:rPr>
                <w:sz w:val="19"/>
              </w:rPr>
              <w:t>• Ask them to find two more words with /ɜː/ from earlier lessons.</w:t>
            </w:r>
          </w:p>
          <w:p>
            <w:pPr>
              <w:spacing w:after="20"/>
            </w:pPr>
            <w:r>
              <w:rPr>
                <w:sz w:val="19"/>
              </w:rPr>
              <w:t>• Let them write the class survey results as a short report of 5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five hobby verbs: do / go / play / collect / take (photographs)</w:t>
            </w:r>
          </w:p>
          <w:p>
            <w:pPr>
              <w:spacing w:after="20"/>
            </w:pPr>
            <w:r>
              <w:rPr>
                <w:sz w:val="20"/>
              </w:rPr>
              <w:t xml:space="preserve"> • Adverbs of frequency: before the main verb, after BE</w:t>
            </w:r>
          </w:p>
          <w:p>
            <w:pPr>
              <w:spacing w:after="20"/>
            </w:pPr>
            <w:r>
              <w:rPr>
                <w:sz w:val="20"/>
              </w:rPr>
              <w:t xml:space="preserve"> • /ə/ weak and short vs /ɜː/ long and strong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Correct verb + hobby chunk in 5 of 6 items</w:t>
            </w:r>
          </w:p>
          <w:p>
            <w:pPr>
              <w:spacing w:after="20"/>
            </w:pPr>
            <w:r>
              <w:rPr>
                <w:sz w:val="20"/>
              </w:rPr>
              <w:t xml:space="preserve"> • Adverb in the correct position in 4 of 5 sentences</w:t>
            </w:r>
          </w:p>
          <w:p>
            <w:pPr>
              <w:spacing w:after="20"/>
            </w:pPr>
            <w:r>
              <w:rPr>
                <w:sz w:val="20"/>
              </w:rPr>
              <w:t xml:space="preserve"> • Clear difference between /ə/ and /ɜː/ in the three drill sentences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U1.2-H1</w:t>
            </w:r>
          </w:p>
        </w:tc>
        <w:tc>
          <w:tcPr>
            <w:tcW w:type="dxa" w:w="5443"/>
          </w:tcPr>
          <w:p>
            <w:pPr>
              <w:spacing w:after="20"/>
            </w:pPr>
            <w:r/>
            <w:r>
              <w:rPr>
                <w:sz w:val="18"/>
              </w:rPr>
              <w:t>Vocabulary — Write the hobby word for each definition.</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U1.2-H2</w:t>
            </w:r>
          </w:p>
        </w:tc>
        <w:tc>
          <w:tcPr>
            <w:tcW w:type="dxa" w:w="5443"/>
            <w:shd w:val="clear" w:color="auto" w:fill="F7F9FB"/>
          </w:tcPr>
          <w:p>
            <w:pPr>
              <w:spacing w:after="20"/>
            </w:pPr>
            <w:r/>
            <w:r>
              <w:rPr>
                <w:sz w:val="18"/>
              </w:rPr>
              <w:t>Pronunciation — Underline the word with the LONG sound /ɜː/.</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r>
        <w:tc>
          <w:tcPr>
            <w:tcW w:type="dxa" w:w="1361"/>
          </w:tcPr>
          <w:p>
            <w:pPr>
              <w:spacing w:after="20"/>
            </w:pPr>
            <w:r/>
            <w:r>
              <w:rPr>
                <w:sz w:val="18"/>
              </w:rPr>
              <w:t>U1.2-H3</w:t>
            </w:r>
          </w:p>
        </w:tc>
        <w:tc>
          <w:tcPr>
            <w:tcW w:type="dxa" w:w="5443"/>
          </w:tcPr>
          <w:p>
            <w:pPr>
              <w:spacing w:after="20"/>
            </w:pPr>
            <w:r/>
            <w:r>
              <w:rPr>
                <w:sz w:val="18"/>
              </w:rPr>
              <w:t>Grammar — Rewrite the sentences with the adverb in brackets.</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U1.2-H4</w:t>
            </w:r>
          </w:p>
        </w:tc>
        <w:tc>
          <w:tcPr>
            <w:tcW w:type="dxa" w:w="5443"/>
            <w:shd w:val="clear" w:color="auto" w:fill="F7F9FB"/>
          </w:tcPr>
          <w:p>
            <w:pPr>
              <w:spacing w:after="20"/>
            </w:pPr>
            <w:r/>
            <w:r>
              <w:rPr>
                <w:sz w:val="18"/>
              </w:rPr>
              <w:t>Writing — Write 4 sentences about how often you do 4 different free-time activities.</w:t>
            </w:r>
          </w:p>
        </w:tc>
        <w:tc>
          <w:tcPr>
            <w:tcW w:type="dxa" w:w="1417"/>
            <w:shd w:val="clear" w:color="auto" w:fill="F7F9FB"/>
          </w:tcPr>
          <w:p>
            <w:pPr>
              <w:spacing w:after="20"/>
            </w:pPr>
            <w:r/>
            <w:r>
              <w:rPr>
                <w:sz w:val="18"/>
              </w:rPr>
              <w:t>writing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U1L2</w:t>
      </w:r>
      <w:r>
        <w:rPr>
          <w:b w:val="0"/>
          <w:i/>
          <w:sz w:val="18"/>
        </w:rPr>
        <w:t>.</w:t>
      </w:r>
    </w:p>
    <w:p>
      <w:r>
        <w:br w:type="page"/>
      </w:r>
    </w:p>
    <w:p>
      <w:pPr>
        <w:pStyle w:val="Heading2"/>
      </w:pPr>
      <w:r>
        <w:t>Unit 1 – Lesson 3: A Closer Look 2 – Verbs of liking + V-ing</w:t>
      </w:r>
    </w:p>
    <w:p>
      <w:pPr>
        <w:spacing w:after="80"/>
      </w:pPr>
      <w:r>
        <w:rPr>
          <w:b w:val="0"/>
          <w:i/>
          <w:color w:val="595959"/>
          <w:sz w:val="18"/>
        </w:rPr>
        <w:t>Period 5  ·  45 minutes  ·  Code U1L3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like, love, enjoy, don't mind, hate + V-ing to talk about free-time activities</w:t>
            </w:r>
          </w:p>
          <w:p>
            <w:pPr>
              <w:spacing w:after="20"/>
            </w:pPr>
            <w:r>
              <w:rPr>
                <w:sz w:val="20"/>
              </w:rPr>
              <w:t>• make negative sentences and questions with these verbs</w:t>
            </w:r>
          </w:p>
          <w:p>
            <w:pPr>
              <w:spacing w:after="20"/>
            </w:pPr>
            <w:r>
              <w:rPr>
                <w:sz w:val="20"/>
              </w:rPr>
              <w:t>• understand the difference between 'I like swimming' and 'I like to swim'</w:t>
            </w:r>
          </w:p>
          <w:p>
            <w:pPr>
              <w:spacing w:after="20"/>
            </w:pPr>
            <w:r>
              <w:rPr>
                <w:sz w:val="20"/>
              </w:rPr>
              <w:t>• talk for one minute about three things they like and dislike doing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U1L1–L2: all 16 hobby words, present simple, adverbs of frequency</w:t>
            </w:r>
          </w:p>
          <w:p>
            <w:pPr>
              <w:spacing w:after="20"/>
            </w:pPr>
            <w:r>
              <w:rPr>
                <w:sz w:val="20"/>
              </w:rPr>
              <w:t>• Grade 6: like / don't like + noun</w:t>
            </w:r>
          </w:p>
        </w:tc>
      </w:tr>
    </w:tbl>
    <w:p>
      <w:pPr>
        <w:spacing w:after="40"/>
      </w:pPr>
    </w:p>
    <w:p>
      <w:pPr>
        <w:spacing w:after="80"/>
      </w:pPr>
      <w:r>
        <w:rPr>
          <w:b/>
          <w:i w:val="0"/>
          <w:sz w:val="21"/>
        </w:rPr>
        <w:t xml:space="preserve">Materials: </w:t>
      </w:r>
      <w:r>
        <w:rPr>
          <w:b w:val="0"/>
          <w:i w:val="0"/>
          <w:sz w:val="21"/>
        </w:rPr>
        <w:t>Recording: The present simple — ELLLO — Sound Grammar (2:57); Red chalk/marker for the -ing endings; Diamond worksheet (or notebook)</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enjoy</w:t>
            </w:r>
          </w:p>
        </w:tc>
        <w:tc>
          <w:tcPr>
            <w:tcW w:type="dxa" w:w="794"/>
          </w:tcPr>
          <w:p>
            <w:pPr>
              <w:spacing w:after="20"/>
            </w:pPr>
            <w:r/>
            <w:r>
              <w:rPr>
                <w:sz w:val="18"/>
              </w:rPr>
              <w:t>v</w:t>
            </w:r>
          </w:p>
        </w:tc>
        <w:tc>
          <w:tcPr>
            <w:tcW w:type="dxa" w:w="1814"/>
          </w:tcPr>
          <w:p>
            <w:pPr>
              <w:spacing w:after="20"/>
            </w:pPr>
            <w:r/>
            <w:r>
              <w:rPr>
                <w:sz w:val="18"/>
              </w:rPr>
              <w:t>/ɪnˈdʒɔɪ/</w:t>
            </w:r>
          </w:p>
        </w:tc>
        <w:tc>
          <w:tcPr>
            <w:tcW w:type="dxa" w:w="1701"/>
          </w:tcPr>
          <w:p>
            <w:pPr>
              <w:spacing w:after="20"/>
            </w:pPr>
            <w:r/>
            <w:r>
              <w:rPr>
                <w:sz w:val="18"/>
              </w:rPr>
              <w:t>thích thú, tận hưởng</w:t>
            </w:r>
          </w:p>
        </w:tc>
        <w:tc>
          <w:tcPr>
            <w:tcW w:type="dxa" w:w="3402"/>
          </w:tcPr>
          <w:p>
            <w:pPr>
              <w:spacing w:after="20"/>
            </w:pPr>
            <w:r/>
            <w:r>
              <w:rPr>
                <w:sz w:val="18"/>
              </w:rPr>
              <w:t>I enjoy reading before bed.</w:t>
            </w:r>
          </w:p>
        </w:tc>
      </w:tr>
      <w:tr>
        <w:tc>
          <w:tcPr>
            <w:tcW w:type="dxa" w:w="1928"/>
            <w:shd w:val="clear" w:color="auto" w:fill="F7F9FB"/>
          </w:tcPr>
          <w:p>
            <w:pPr>
              <w:spacing w:after="20"/>
            </w:pPr>
            <w:r/>
            <w:r>
              <w:rPr>
                <w:sz w:val="18"/>
              </w:rPr>
              <w:t>hate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/heɪt/</w:t>
            </w:r>
          </w:p>
        </w:tc>
        <w:tc>
          <w:tcPr>
            <w:tcW w:type="dxa" w:w="1701"/>
            <w:shd w:val="clear" w:color="auto" w:fill="F7F9FB"/>
          </w:tcPr>
          <w:p>
            <w:pPr>
              <w:spacing w:after="20"/>
            </w:pPr>
            <w:r/>
            <w:r>
              <w:rPr>
                <w:sz w:val="18"/>
              </w:rPr>
              <w:t>ghét</w:t>
            </w:r>
          </w:p>
        </w:tc>
        <w:tc>
          <w:tcPr>
            <w:tcW w:type="dxa" w:w="3402"/>
            <w:shd w:val="clear" w:color="auto" w:fill="F7F9FB"/>
          </w:tcPr>
          <w:p>
            <w:pPr>
              <w:spacing w:after="20"/>
            </w:pPr>
            <w:r/>
            <w:r>
              <w:rPr>
                <w:sz w:val="18"/>
              </w:rPr>
              <w:t>She hates getting up early.</w:t>
            </w:r>
          </w:p>
        </w:tc>
      </w:tr>
      <w:tr>
        <w:tc>
          <w:tcPr>
            <w:tcW w:type="dxa" w:w="1928"/>
          </w:tcPr>
          <w:p>
            <w:pPr>
              <w:spacing w:after="20"/>
            </w:pPr>
            <w:r/>
            <w:r>
              <w:rPr>
                <w:sz w:val="18"/>
              </w:rPr>
              <w:t>don't mind</w:t>
            </w:r>
          </w:p>
        </w:tc>
        <w:tc>
          <w:tcPr>
            <w:tcW w:type="dxa" w:w="794"/>
          </w:tcPr>
          <w:p>
            <w:pPr>
              <w:spacing w:after="20"/>
            </w:pPr>
            <w:r/>
            <w:r>
              <w:rPr>
                <w:sz w:val="18"/>
              </w:rPr>
              <w:t>v phr</w:t>
            </w:r>
          </w:p>
        </w:tc>
        <w:tc>
          <w:tcPr>
            <w:tcW w:type="dxa" w:w="1814"/>
          </w:tcPr>
          <w:p>
            <w:pPr>
              <w:spacing w:after="20"/>
            </w:pPr>
            <w:r/>
            <w:r>
              <w:rPr>
                <w:sz w:val="18"/>
              </w:rPr>
              <w:t>/dəʊnt maɪnd/</w:t>
            </w:r>
          </w:p>
        </w:tc>
        <w:tc>
          <w:tcPr>
            <w:tcW w:type="dxa" w:w="1701"/>
          </w:tcPr>
          <w:p>
            <w:pPr>
              <w:spacing w:after="20"/>
            </w:pPr>
            <w:r/>
            <w:r>
              <w:rPr>
                <w:sz w:val="18"/>
              </w:rPr>
              <w:t>không phiền, cũng được</w:t>
            </w:r>
          </w:p>
        </w:tc>
        <w:tc>
          <w:tcPr>
            <w:tcW w:type="dxa" w:w="3402"/>
          </w:tcPr>
          <w:p>
            <w:pPr>
              <w:spacing w:after="20"/>
            </w:pPr>
            <w:r/>
            <w:r>
              <w:rPr>
                <w:sz w:val="18"/>
              </w:rPr>
              <w:t>I don't mind doing the washing-up.</w:t>
            </w:r>
          </w:p>
        </w:tc>
      </w:tr>
      <w:tr>
        <w:tc>
          <w:tcPr>
            <w:tcW w:type="dxa" w:w="1928"/>
            <w:shd w:val="clear" w:color="auto" w:fill="F7F9FB"/>
          </w:tcPr>
          <w:p>
            <w:pPr>
              <w:spacing w:after="20"/>
            </w:pPr>
            <w:r/>
            <w:r>
              <w:rPr>
                <w:sz w:val="18"/>
              </w:rPr>
              <w:t>prefer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/prɪˈfɜː/</w:t>
            </w:r>
          </w:p>
        </w:tc>
        <w:tc>
          <w:tcPr>
            <w:tcW w:type="dxa" w:w="1701"/>
            <w:shd w:val="clear" w:color="auto" w:fill="F7F9FB"/>
          </w:tcPr>
          <w:p>
            <w:pPr>
              <w:spacing w:after="20"/>
            </w:pPr>
            <w:r/>
            <w:r>
              <w:rPr>
                <w:sz w:val="18"/>
              </w:rPr>
              <w:t>thích hơn</w:t>
            </w:r>
          </w:p>
        </w:tc>
        <w:tc>
          <w:tcPr>
            <w:tcW w:type="dxa" w:w="3402"/>
            <w:shd w:val="clear" w:color="auto" w:fill="F7F9FB"/>
          </w:tcPr>
          <w:p>
            <w:pPr>
              <w:spacing w:after="20"/>
            </w:pPr>
            <w:r/>
            <w:r>
              <w:rPr>
                <w:sz w:val="18"/>
              </w:rPr>
              <w:t>I prefer cycling to running.</w:t>
            </w:r>
          </w:p>
        </w:tc>
      </w:tr>
      <w:tr>
        <w:tc>
          <w:tcPr>
            <w:tcW w:type="dxa" w:w="1928"/>
          </w:tcPr>
          <w:p>
            <w:pPr>
              <w:spacing w:after="20"/>
            </w:pPr>
            <w:r/>
            <w:r>
              <w:rPr>
                <w:sz w:val="18"/>
              </w:rPr>
              <w:t>boring</w:t>
            </w:r>
          </w:p>
        </w:tc>
        <w:tc>
          <w:tcPr>
            <w:tcW w:type="dxa" w:w="794"/>
          </w:tcPr>
          <w:p>
            <w:pPr>
              <w:spacing w:after="20"/>
            </w:pPr>
            <w:r/>
            <w:r>
              <w:rPr>
                <w:sz w:val="18"/>
              </w:rPr>
              <w:t>adj</w:t>
            </w:r>
          </w:p>
        </w:tc>
        <w:tc>
          <w:tcPr>
            <w:tcW w:type="dxa" w:w="1814"/>
          </w:tcPr>
          <w:p>
            <w:pPr>
              <w:spacing w:after="20"/>
            </w:pPr>
            <w:r/>
            <w:r>
              <w:rPr>
                <w:sz w:val="18"/>
              </w:rPr>
              <w:t>/ˈbɔːrɪŋ/</w:t>
            </w:r>
          </w:p>
        </w:tc>
        <w:tc>
          <w:tcPr>
            <w:tcW w:type="dxa" w:w="1701"/>
          </w:tcPr>
          <w:p>
            <w:pPr>
              <w:spacing w:after="20"/>
            </w:pPr>
            <w:r/>
            <w:r>
              <w:rPr>
                <w:sz w:val="18"/>
              </w:rPr>
              <w:t>chán</w:t>
            </w:r>
          </w:p>
        </w:tc>
        <w:tc>
          <w:tcPr>
            <w:tcW w:type="dxa" w:w="3402"/>
          </w:tcPr>
          <w:p>
            <w:pPr>
              <w:spacing w:after="20"/>
            </w:pPr>
            <w:r/>
            <w:r>
              <w:rPr>
                <w:sz w:val="18"/>
              </w:rPr>
              <w:t>Some people think fishing is boring.</w:t>
            </w:r>
          </w:p>
        </w:tc>
      </w:tr>
      <w:tr>
        <w:tc>
          <w:tcPr>
            <w:tcW w:type="dxa" w:w="1928"/>
            <w:shd w:val="clear" w:color="auto" w:fill="F7F9FB"/>
          </w:tcPr>
          <w:p>
            <w:pPr>
              <w:spacing w:after="20"/>
            </w:pPr>
            <w:r/>
            <w:r>
              <w:rPr>
                <w:sz w:val="18"/>
              </w:rPr>
              <w:t>exciting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/ɪkˈsaɪtɪŋ/</w:t>
            </w:r>
          </w:p>
        </w:tc>
        <w:tc>
          <w:tcPr>
            <w:tcW w:type="dxa" w:w="1701"/>
            <w:shd w:val="clear" w:color="auto" w:fill="F7F9FB"/>
          </w:tcPr>
          <w:p>
            <w:pPr>
              <w:spacing w:after="20"/>
            </w:pPr>
            <w:r/>
            <w:r>
              <w:rPr>
                <w:sz w:val="18"/>
              </w:rPr>
              <w:t>thú vị, hào hứng</w:t>
            </w:r>
          </w:p>
        </w:tc>
        <w:tc>
          <w:tcPr>
            <w:tcW w:type="dxa" w:w="3402"/>
            <w:shd w:val="clear" w:color="auto" w:fill="F7F9FB"/>
          </w:tcPr>
          <w:p>
            <w:pPr>
              <w:spacing w:after="20"/>
            </w:pPr>
            <w:r/>
            <w:r>
              <w:rPr>
                <w:sz w:val="18"/>
              </w:rPr>
              <w:t>Skateboarding is exciting.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like + V-ing</w:t>
            </w:r>
          </w:p>
          <w:p>
            <w:pPr>
              <w:spacing w:after="20"/>
            </w:pPr>
            <w:r>
              <w:rPr>
                <w:sz w:val="20"/>
              </w:rPr>
              <w:t xml:space="preserve"> • love + V-ing</w:t>
            </w:r>
          </w:p>
          <w:p>
            <w:pPr>
              <w:spacing w:after="20"/>
            </w:pPr>
            <w:r>
              <w:rPr>
                <w:sz w:val="20"/>
              </w:rPr>
              <w:t xml:space="preserve"> • enjoy + V-ing</w:t>
            </w:r>
          </w:p>
          <w:p>
            <w:pPr>
              <w:spacing w:after="20"/>
            </w:pPr>
            <w:r>
              <w:rPr>
                <w:sz w:val="20"/>
              </w:rPr>
              <w:t xml:space="preserve"> • don't mind + V-ing</w:t>
            </w:r>
          </w:p>
          <w:p>
            <w:pPr>
              <w:spacing w:after="20"/>
            </w:pPr>
            <w:r>
              <w:rPr>
                <w:sz w:val="20"/>
              </w:rPr>
              <w:t xml:space="preserve"> • hate + V-ing</w:t>
            </w:r>
          </w:p>
          <w:p>
            <w:pPr>
              <w:spacing w:after="20"/>
            </w:pPr>
            <w:r>
              <w:rPr>
                <w:sz w:val="20"/>
              </w:rPr>
              <w:t xml:space="preserve"> • be good at + V-ing</w:t>
            </w:r>
          </w:p>
          <w:p>
            <w:pPr>
              <w:spacing w:after="20"/>
            </w:pPr>
            <w:r>
              <w:rPr>
                <w:sz w:val="20"/>
              </w:rPr>
              <w:t xml:space="preserve"> • What about you?</w:t>
            </w:r>
          </w:p>
        </w:tc>
      </w:tr>
    </w:tbl>
    <w:p>
      <w:pPr>
        <w:spacing w:after="40"/>
      </w:pPr>
    </w:p>
    <w:p>
      <w:pPr>
        <w:pStyle w:val="Heading4"/>
      </w:pPr>
      <w:r>
        <w:t>Grammar — Verbs of liking + V-ing</w:t>
      </w:r>
    </w:p>
    <w:p>
      <w:pPr>
        <w:pStyle w:val="ListBullet"/>
        <w:spacing w:after="40"/>
        <w:ind w:left="397"/>
      </w:pPr>
      <w:r>
        <w:rPr>
          <w:sz w:val="21"/>
        </w:rPr>
        <w:t>After like, love, enjoy, don't mind and hate we use a verb + -ing.</w:t>
      </w:r>
    </w:p>
    <w:p>
      <w:pPr>
        <w:pStyle w:val="ListBullet"/>
        <w:spacing w:after="40"/>
        <w:ind w:left="397"/>
      </w:pPr>
      <w:r>
        <w:rPr>
          <w:sz w:val="21"/>
        </w:rPr>
        <w:t>The -ing verb works like a noun: 'I like swimming.' = 'I like the activity of swimming.'</w:t>
      </w:r>
    </w:p>
    <w:p>
      <w:pPr>
        <w:pStyle w:val="ListBullet"/>
        <w:spacing w:after="40"/>
        <w:ind w:left="397"/>
      </w:pPr>
      <w:r>
        <w:rPr>
          <w:sz w:val="21"/>
        </w:rPr>
        <w:t>ENJOY and DON'T MIND are ALWAYS followed by -ing (never by to +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Feeling</w:t>
            </w:r>
          </w:p>
        </w:tc>
        <w:tc>
          <w:tcPr>
            <w:tcW w:type="dxa" w:w="3213"/>
            <w:shd w:val="clear" w:color="auto" w:fill="1F3B63"/>
          </w:tcPr>
          <w:p>
            <w:pPr>
              <w:spacing w:after="20"/>
            </w:pPr>
            <w:r/>
            <w:r>
              <w:rPr>
                <w:b/>
                <w:color w:val="FFFFFF"/>
                <w:sz w:val="18"/>
              </w:rPr>
              <w:t>Verb</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 100%</w:t>
            </w:r>
          </w:p>
        </w:tc>
        <w:tc>
          <w:tcPr>
            <w:tcW w:type="dxa" w:w="3213"/>
          </w:tcPr>
          <w:p>
            <w:pPr>
              <w:spacing w:after="20"/>
            </w:pPr>
            <w:r/>
            <w:r>
              <w:rPr>
                <w:sz w:val="18"/>
              </w:rPr>
              <w:t>love + V-ing</w:t>
            </w:r>
          </w:p>
        </w:tc>
        <w:tc>
          <w:tcPr>
            <w:tcW w:type="dxa" w:w="3213"/>
          </w:tcPr>
          <w:p>
            <w:pPr>
              <w:spacing w:after="20"/>
            </w:pPr>
            <w:r/>
            <w:r>
              <w:rPr>
                <w:sz w:val="18"/>
              </w:rPr>
              <w:t>I love collecting stamps.</w:t>
            </w:r>
          </w:p>
        </w:tc>
      </w:tr>
      <w:tr>
        <w:tc>
          <w:tcPr>
            <w:tcW w:type="dxa" w:w="3213"/>
            <w:shd w:val="clear" w:color="auto" w:fill="F7F9FB"/>
          </w:tcPr>
          <w:p>
            <w:pPr>
              <w:spacing w:after="20"/>
            </w:pPr>
            <w:r/>
            <w:r>
              <w:rPr>
                <w:sz w:val="18"/>
              </w:rPr>
              <w:t>🙂 80%</w:t>
            </w:r>
          </w:p>
        </w:tc>
        <w:tc>
          <w:tcPr>
            <w:tcW w:type="dxa" w:w="3213"/>
            <w:shd w:val="clear" w:color="auto" w:fill="F7F9FB"/>
          </w:tcPr>
          <w:p>
            <w:pPr>
              <w:spacing w:after="20"/>
            </w:pPr>
            <w:r/>
            <w:r>
              <w:rPr>
                <w:sz w:val="18"/>
              </w:rPr>
              <w:t>like / enjoy + V-ing</w:t>
            </w:r>
          </w:p>
        </w:tc>
        <w:tc>
          <w:tcPr>
            <w:tcW w:type="dxa" w:w="3213"/>
            <w:shd w:val="clear" w:color="auto" w:fill="F7F9FB"/>
          </w:tcPr>
          <w:p>
            <w:pPr>
              <w:spacing w:after="20"/>
            </w:pPr>
            <w:r/>
            <w:r>
              <w:rPr>
                <w:sz w:val="18"/>
              </w:rPr>
              <w:t>She enjoys doing pottery.</w:t>
            </w:r>
          </w:p>
        </w:tc>
      </w:tr>
      <w:tr>
        <w:tc>
          <w:tcPr>
            <w:tcW w:type="dxa" w:w="3213"/>
          </w:tcPr>
          <w:p>
            <w:pPr>
              <w:spacing w:after="20"/>
            </w:pPr>
            <w:r/>
            <w:r>
              <w:rPr>
                <w:sz w:val="18"/>
              </w:rPr>
              <w:t>😐 50%</w:t>
            </w:r>
          </w:p>
        </w:tc>
        <w:tc>
          <w:tcPr>
            <w:tcW w:type="dxa" w:w="3213"/>
          </w:tcPr>
          <w:p>
            <w:pPr>
              <w:spacing w:after="20"/>
            </w:pPr>
            <w:r/>
            <w:r>
              <w:rPr>
                <w:sz w:val="18"/>
              </w:rPr>
              <w:t>don't mind + V-ing</w:t>
            </w:r>
          </w:p>
        </w:tc>
        <w:tc>
          <w:tcPr>
            <w:tcW w:type="dxa" w:w="3213"/>
          </w:tcPr>
          <w:p>
            <w:pPr>
              <w:spacing w:after="20"/>
            </w:pPr>
            <w:r/>
            <w:r>
              <w:rPr>
                <w:sz w:val="18"/>
              </w:rPr>
              <w:t>We don't mind walking to school.</w:t>
            </w:r>
          </w:p>
        </w:tc>
      </w:tr>
      <w:tr>
        <w:tc>
          <w:tcPr>
            <w:tcW w:type="dxa" w:w="3213"/>
            <w:shd w:val="clear" w:color="auto" w:fill="F7F9FB"/>
          </w:tcPr>
          <w:p>
            <w:pPr>
              <w:spacing w:after="20"/>
            </w:pPr>
            <w:r/>
            <w:r>
              <w:rPr>
                <w:sz w:val="18"/>
              </w:rPr>
              <w:t>🙁 20%</w:t>
            </w:r>
          </w:p>
        </w:tc>
        <w:tc>
          <w:tcPr>
            <w:tcW w:type="dxa" w:w="3213"/>
            <w:shd w:val="clear" w:color="auto" w:fill="F7F9FB"/>
          </w:tcPr>
          <w:p>
            <w:pPr>
              <w:spacing w:after="20"/>
            </w:pPr>
            <w:r/>
            <w:r>
              <w:rPr>
                <w:sz w:val="18"/>
              </w:rPr>
              <w:t>don't like + V-ing</w:t>
            </w:r>
          </w:p>
        </w:tc>
        <w:tc>
          <w:tcPr>
            <w:tcW w:type="dxa" w:w="3213"/>
            <w:shd w:val="clear" w:color="auto" w:fill="F7F9FB"/>
          </w:tcPr>
          <w:p>
            <w:pPr>
              <w:spacing w:after="20"/>
            </w:pPr>
            <w:r/>
            <w:r>
              <w:rPr>
                <w:sz w:val="18"/>
              </w:rPr>
              <w:t>He doesn't like getting up early.</w:t>
            </w:r>
          </w:p>
        </w:tc>
      </w:tr>
      <w:tr>
        <w:tc>
          <w:tcPr>
            <w:tcW w:type="dxa" w:w="3213"/>
          </w:tcPr>
          <w:p>
            <w:pPr>
              <w:spacing w:after="20"/>
            </w:pPr>
            <w:r/>
            <w:r>
              <w:rPr>
                <w:sz w:val="18"/>
              </w:rPr>
              <w:t>😖 0%</w:t>
            </w:r>
          </w:p>
        </w:tc>
        <w:tc>
          <w:tcPr>
            <w:tcW w:type="dxa" w:w="3213"/>
          </w:tcPr>
          <w:p>
            <w:pPr>
              <w:spacing w:after="20"/>
            </w:pPr>
            <w:r/>
            <w:r>
              <w:rPr>
                <w:sz w:val="18"/>
              </w:rPr>
              <w:t>hate + V-ing</w:t>
            </w:r>
          </w:p>
        </w:tc>
        <w:tc>
          <w:tcPr>
            <w:tcW w:type="dxa" w:w="3213"/>
          </w:tcPr>
          <w:p>
            <w:pPr>
              <w:spacing w:after="20"/>
            </w:pPr>
            <w:r/>
            <w:r>
              <w:rPr>
                <w:sz w:val="18"/>
              </w:rPr>
              <w:t>They hate doing homework.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love watching birds in the park.</w:t>
            </w:r>
          </w:p>
          <w:p>
            <w:pPr>
              <w:spacing w:after="20"/>
            </w:pPr>
            <w:r>
              <w:rPr>
                <w:sz w:val="20"/>
              </w:rPr>
              <w:t xml:space="preserve"> • My sister doesn't like arranging flowers.</w:t>
            </w:r>
          </w:p>
          <w:p>
            <w:pPr>
              <w:spacing w:after="20"/>
            </w:pPr>
            <w:r>
              <w:rPr>
                <w:sz w:val="20"/>
              </w:rPr>
              <w:t xml:space="preserve"> • Do you enjoy making models? – Yes, I do. / No, I don't.</w:t>
            </w:r>
          </w:p>
          <w:p>
            <w:pPr>
              <w:spacing w:after="20"/>
            </w:pPr>
            <w:r>
              <w:rPr>
                <w:sz w:val="20"/>
              </w:rPr>
              <w:t xml:space="preserve"> • He doesn't mind helping his mother in the garden.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classic errors: (1) *I like play football* – the -ing is forgotten because Vietnamese has no verb ending; (2) *I very like it* – a word-for-word copy of 'tôi rất thích'. The correct forms are 'I like playing football' and 'I like it very much'.</w:t>
            </w:r>
          </w:p>
        </w:tc>
      </w:tr>
    </w:tbl>
    <w:p>
      <w:pPr>
        <w:spacing w:after="40"/>
      </w:pPr>
    </w:p>
    <w:p>
      <w:pPr>
        <w:spacing w:after="80"/>
      </w:pPr>
      <w:r>
        <w:rPr>
          <w:b/>
          <w:i w:val="0"/>
          <w:color w:val="C05A11"/>
          <w:sz w:val="21"/>
        </w:rPr>
        <w:t xml:space="preserve">Teacher note: </w:t>
      </w:r>
      <w:r>
        <w:rPr>
          <w:b w:val="0"/>
          <w:i/>
          <w:sz w:val="21"/>
        </w:rPr>
        <w:t>Spelling of -ing: make → making (drop e); swim → swimming (double the consonant); play → playing (no change). Put these three rules on the board.</w:t>
      </w:r>
    </w:p>
    <w:p>
      <w:pPr>
        <w:pStyle w:val="Heading4"/>
      </w:pPr>
      <w:r>
        <w:t>Pronunciation — The -ing ending /ɪŋ/</w:t>
      </w:r>
    </w:p>
    <w:p>
      <w:pPr>
        <w:spacing w:after="80"/>
      </w:pPr>
      <w:r>
        <w:rPr>
          <w:b w:val="0"/>
          <w:i w:val="0"/>
          <w:sz w:val="21"/>
        </w:rPr>
        <w:t>The end of -ing is /ŋ/: the back of the tongue touches the back of the mouth and the sound comes through the NOSE. It is not /n/ and it is not /ɪŋg/.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swimming /ˈswɪmɪŋ/</w:t>
            </w:r>
          </w:p>
          <w:p>
            <w:pPr>
              <w:spacing w:after="20"/>
            </w:pPr>
            <w:r>
              <w:rPr>
                <w:sz w:val="20"/>
              </w:rPr>
              <w:t xml:space="preserve"> • reading /ˈriːdɪŋ/</w:t>
            </w:r>
          </w:p>
          <w:p>
            <w:pPr>
              <w:spacing w:after="20"/>
            </w:pPr>
            <w:r>
              <w:rPr>
                <w:sz w:val="20"/>
              </w:rPr>
              <w:t xml:space="preserve"> • cooking /ˈkʊkɪŋ/</w:t>
            </w:r>
          </w:p>
          <w:p>
            <w:pPr>
              <w:spacing w:after="20"/>
            </w:pPr>
            <w:r>
              <w:rPr>
                <w:sz w:val="20"/>
              </w:rPr>
              <w:t xml:space="preserve"> • singing /ˈsɪŋɪŋ/</w:t>
            </w:r>
          </w:p>
          <w:p>
            <w:pPr>
              <w:spacing w:after="20"/>
            </w:pPr>
            <w:r>
              <w:rPr>
                <w:sz w:val="20"/>
              </w:rPr>
              <w:t xml:space="preserve"> • Compare: sin – sing | thin – thing | ban – bang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 enjoy singing and dancing.</w:t>
            </w:r>
          </w:p>
          <w:p>
            <w:pPr>
              <w:spacing w:after="20"/>
            </w:pPr>
            <w:r>
              <w:rPr>
                <w:sz w:val="20"/>
              </w:rPr>
              <w:t xml:space="preserve"> • She loves reading and cooking.</w:t>
            </w:r>
          </w:p>
          <w:p>
            <w:pPr>
              <w:spacing w:after="20"/>
            </w:pPr>
            <w:r>
              <w:rPr>
                <w:sz w:val="20"/>
              </w:rPr>
              <w:t xml:space="preserve"> • They hate running in the morning.</w:t>
            </w:r>
          </w:p>
        </w:tc>
      </w:tr>
    </w:tbl>
    <w:p>
      <w:pPr>
        <w:spacing w:after="40"/>
      </w:pPr>
    </w:p>
    <w:p>
      <w:pPr>
        <w:spacing w:after="80"/>
      </w:pPr>
      <w:r>
        <w:rPr>
          <w:b/>
          <w:i w:val="0"/>
          <w:color w:val="B31B1B"/>
          <w:sz w:val="21"/>
        </w:rPr>
        <w:t xml:space="preserve">Why this is hard for Vietnamese students: </w:t>
      </w:r>
      <w:r>
        <w:rPr>
          <w:b w:val="0"/>
          <w:i/>
          <w:sz w:val="21"/>
        </w:rPr>
        <w:t>Vietnamese has a final 'ng' (ông, ăng), so /ŋ/ is easy – but learners often DROP the whole -ing ending because Vietnamese verbs never change. Insist on hearing the ending.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Backs to the board</w:t>
              <w:br/>
              <w:t>(5')</w:t>
            </w:r>
          </w:p>
        </w:tc>
        <w:tc>
          <w:tcPr>
            <w:tcW w:type="dxa" w:w="4252"/>
          </w:tcPr>
          <w:p>
            <w:pPr>
              <w:spacing w:after="20"/>
            </w:pPr>
            <w:r/>
            <w:r>
              <w:rPr>
                <w:sz w:val="18"/>
              </w:rPr>
              <w:t>• Two students sit with their backs to the board. Write a hobby (e.g. PHOTOGRAPHY).</w:t>
              <w:br/>
              <w:t>• Their teams describe it in English without saying the word. First to guess wins.</w:t>
            </w:r>
          </w:p>
        </w:tc>
        <w:tc>
          <w:tcPr>
            <w:tcW w:type="dxa" w:w="2268"/>
          </w:tcPr>
          <w:p>
            <w:pPr>
              <w:spacing w:after="20"/>
            </w:pPr>
            <w:r/>
            <w:r>
              <w:rPr>
                <w:sz w:val="18"/>
              </w:rPr>
              <w:t>Describe and guess hobby words from Lessons 1–2.</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the feeling line</w:t>
              <w:br/>
              <w:t>(10')</w:t>
            </w:r>
          </w:p>
        </w:tc>
        <w:tc>
          <w:tcPr>
            <w:tcW w:type="dxa" w:w="4252"/>
            <w:shd w:val="clear" w:color="auto" w:fill="F7F9FB"/>
          </w:tcPr>
          <w:p>
            <w:pPr>
              <w:spacing w:after="20"/>
            </w:pPr>
            <w:r/>
            <w:r>
              <w:rPr>
                <w:sz w:val="18"/>
              </w:rPr>
              <w:t>• Draw five faces on the board from 😍 to 😖. Elicit/give: love, like/enjoy, don't mind, don't like, hate.</w:t>
              <w:br/>
              <w:t>• Write: I love ______ stamps. Elicit 'collecting'. Underline the -ing in red.</w:t>
              <w:br/>
              <w:t>• State the rule clearly, then give the three spelling rules with examples.</w:t>
            </w:r>
          </w:p>
        </w:tc>
        <w:tc>
          <w:tcPr>
            <w:tcW w:type="dxa" w:w="2268"/>
            <w:shd w:val="clear" w:color="auto" w:fill="F7F9FB"/>
          </w:tcPr>
          <w:p>
            <w:pPr>
              <w:spacing w:after="20"/>
            </w:pPr>
            <w:r/>
            <w:r>
              <w:rPr>
                <w:sz w:val="18"/>
              </w:rPr>
              <w:t>Copy the feeling line and the rule; repeat the model sentences.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Guided practice</w:t>
              <w:br/>
              <w:t>(8')</w:t>
            </w:r>
          </w:p>
        </w:tc>
        <w:tc>
          <w:tcPr>
            <w:tcW w:type="dxa" w:w="4252"/>
          </w:tcPr>
          <w:p>
            <w:pPr>
              <w:spacing w:after="20"/>
            </w:pPr>
            <w:r/>
            <w:r>
              <w:rPr>
                <w:sz w:val="18"/>
              </w:rPr>
              <w:t>• Do U1.3-G1 (spelling) as a race in pairs – first pair with 8 correct wins.</w:t>
              <w:br/>
              <w:t>• Then U1.3-G2 individually; check by nominating students to read the whole sentence.</w:t>
            </w:r>
          </w:p>
        </w:tc>
        <w:tc>
          <w:tcPr>
            <w:tcW w:type="dxa" w:w="2268"/>
          </w:tcPr>
          <w:p>
            <w:pPr>
              <w:spacing w:after="20"/>
            </w:pPr>
            <w:r/>
            <w:r>
              <w:rPr>
                <w:sz w:val="18"/>
              </w:rPr>
              <w:t>Complete the spelling and gap-fill tasks; read full sentences aloud.</w:t>
            </w:r>
          </w:p>
        </w:tc>
        <w:tc>
          <w:tcPr>
            <w:tcW w:type="dxa" w:w="1417"/>
          </w:tcPr>
          <w:p>
            <w:pPr>
              <w:spacing w:after="20"/>
            </w:pPr>
            <w:r/>
            <w:r>
              <w:rPr>
                <w:sz w:val="18"/>
              </w:rPr>
              <w:t>Pairs → individual</w:t>
              <w:br/>
              <w:t>Student Book p. U1L3</w:t>
            </w:r>
          </w:p>
        </w:tc>
      </w:tr>
      <w:tr>
        <w:tc>
          <w:tcPr>
            <w:tcW w:type="dxa" w:w="1701"/>
            <w:shd w:val="clear" w:color="auto" w:fill="F7F9FB"/>
          </w:tcPr>
          <w:p>
            <w:pPr>
              <w:spacing w:after="20"/>
            </w:pPr>
            <w:r/>
            <w:r>
              <w:rPr>
                <w:sz w:val="18"/>
              </w:rPr>
              <w:t>Listening: club fair</w:t>
              <w:br/>
              <w:t>(7')</w:t>
            </w:r>
          </w:p>
        </w:tc>
        <w:tc>
          <w:tcPr>
            <w:tcW w:type="dxa" w:w="4252"/>
            <w:shd w:val="clear" w:color="auto" w:fill="F7F9FB"/>
          </w:tcPr>
          <w:p>
            <w:pPr>
              <w:spacing w:after="20"/>
            </w:pPr>
            <w:r/>
            <w:r>
              <w:rPr>
                <w:sz w:val="18"/>
              </w:rPr>
              <w:t>• Pre-teach: join, club, quietly. Play the recording “The present simple” twice (three times if the class asks); students do the listening tasks; students do the listening tasks; students do L1 then L2.</w:t>
              <w:br/>
              <w:t>• Ask: 'Why doesn't Hoa join the Photography Club?' (She hates getting up early.)</w:t>
            </w:r>
          </w:p>
        </w:tc>
        <w:tc>
          <w:tcPr>
            <w:tcW w:type="dxa" w:w="2268"/>
            <w:shd w:val="clear" w:color="auto" w:fill="F7F9FB"/>
          </w:tcPr>
          <w:p>
            <w:pPr>
              <w:spacing w:after="20"/>
            </w:pPr>
            <w:r/>
            <w:r>
              <w:rPr>
                <w:sz w:val="18"/>
              </w:rPr>
              <w:t>Listen and complete both tasks; answer the follow-up question.</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Independent practice + speaking</w:t>
              <w:br/>
              <w:t>(10')</w:t>
            </w:r>
          </w:p>
        </w:tc>
        <w:tc>
          <w:tcPr>
            <w:tcW w:type="dxa" w:w="4252"/>
          </w:tcPr>
          <w:p>
            <w:pPr>
              <w:spacing w:after="20"/>
            </w:pPr>
            <w:r/>
            <w:r>
              <w:rPr>
                <w:sz w:val="18"/>
              </w:rPr>
              <w:t>• Set U1.3-I1 (write 5 sentences), then the diamond speaking task (U1.3-S2).</w:t>
              <w:br/>
              <w:t>• Monitor the speaking; write three good sentences on the board at the end.</w:t>
            </w:r>
          </w:p>
        </w:tc>
        <w:tc>
          <w:tcPr>
            <w:tcW w:type="dxa" w:w="2268"/>
          </w:tcPr>
          <w:p>
            <w:pPr>
              <w:spacing w:after="20"/>
            </w:pPr>
            <w:r/>
            <w:r>
              <w:rPr>
                <w:sz w:val="18"/>
              </w:rPr>
              <w:t>Write the sentences, then talk about their likes and dislikes with reasons.</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Error clinic: put the five sentences from U1.3-P4 on the board; the class corrects them orally.</w:t>
              <w:br/>
              <w:t>• Set H1–H4.</w:t>
            </w:r>
          </w:p>
        </w:tc>
        <w:tc>
          <w:tcPr>
            <w:tcW w:type="dxa" w:w="2268"/>
            <w:shd w:val="clear" w:color="auto" w:fill="F7F9FB"/>
          </w:tcPr>
          <w:p>
            <w:pPr>
              <w:spacing w:after="20"/>
            </w:pPr>
            <w:r/>
            <w:r>
              <w:rPr>
                <w:sz w:val="18"/>
              </w:rPr>
              <w:t>Correct the errors; note the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Presenting like + V-ing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I like FOOTBALL. Football is a thing – a noun. That is easy.”</w:t>
            </w:r>
          </w:p>
          <w:p>
            <w:pPr>
              <w:spacing w:after="20"/>
            </w:pPr>
            <w:r>
              <w:rPr>
                <w:sz w:val="19"/>
              </w:rPr>
              <w:t>“But now I want to say the ACTION: I like … play? No. In English, when an action comes after like, love, enjoy, hate, we must dress it in -ing: I like PLAYING football.”</w:t>
            </w:r>
          </w:p>
          <w:p>
            <w:pPr>
              <w:spacing w:after="20"/>
            </w:pPr>
            <w:r>
              <w:rPr>
                <w:sz w:val="19"/>
              </w:rPr>
              <w:t>“Think of -ing as the jacket the verb must wear after these five verbs. No jacket, no entry!”</w:t>
            </w:r>
          </w:p>
        </w:tc>
      </w:tr>
    </w:tbl>
    <w:p>
      <w:pPr>
        <w:spacing w:after="40"/>
      </w:pPr>
    </w:p>
    <w:p>
      <w:pPr>
        <w:spacing w:after="80"/>
      </w:pPr>
      <w:r>
        <w:rPr>
          <w:b/>
          <w:i w:val="0"/>
          <w:color w:val="1E6FB8"/>
          <w:sz w:val="21"/>
        </w:rPr>
        <w:t>Explaining 'don't mind'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“Do you like washing the dishes? Hmm. Not love. Not hate. It is… OK.”</w:t>
            </w:r>
          </w:p>
          <w:p>
            <w:pPr>
              <w:spacing w:after="20"/>
            </w:pPr>
            <w:r>
              <w:rPr>
                <w:sz w:val="19"/>
              </w:rPr>
              <w:t>“For that feeling English says: I DON'T MIND washing the dishes.”</w:t>
            </w:r>
          </w:p>
          <w:p>
            <w:pPr>
              <w:spacing w:after="20"/>
            </w:pPr>
            <w:r>
              <w:rPr>
                <w:sz w:val="19"/>
              </w:rPr>
              <w:t>“'Don't mind' is in the middle: not happy, not angry. It's fine. Repeat: I don't mind washing the dishes.”</w:t>
            </w:r>
          </w:p>
        </w:tc>
      </w:tr>
    </w:tbl>
    <w:p>
      <w:pPr>
        <w:spacing w:after="40"/>
      </w:pPr>
    </w:p>
    <w:p>
      <w:pPr>
        <w:spacing w:after="80"/>
      </w:pPr>
      <w:r>
        <w:rPr>
          <w:b/>
          <w:i w:val="0"/>
          <w:color w:val="1E6FB8"/>
          <w:sz w:val="21"/>
        </w:rPr>
        <w:t>Correcting 'I very like'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“Somebody said: I very like football. I understand you, but English does not say this.”</w:t>
            </w:r>
          </w:p>
          <w:p>
            <w:pPr>
              <w:spacing w:after="20"/>
            </w:pPr>
            <w:r>
              <w:rPr>
                <w:sz w:val="19"/>
              </w:rPr>
              <w:t>“In Vietnamese: tôi RẤT thích. The word 'rất' comes before. In English 'very much' goes to the END: I like football VERY MUCH.”</w:t>
            </w:r>
          </w:p>
          <w:p>
            <w:pPr>
              <w:spacing w:after="20"/>
            </w:pPr>
            <w:r>
              <w:rPr>
                <w:sz w:val="19"/>
              </w:rPr>
              <w:t>“Everybody: I like football very much. Again. Good. Now write it in your notebook and draw a line under 'very much'.”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feeling line 😍→😖 with the five verbs</w:t>
            </w:r>
          </w:p>
          <w:p>
            <w:pPr>
              <w:spacing w:after="20"/>
            </w:pPr>
            <w:r>
              <w:rPr>
                <w:sz w:val="20"/>
              </w:rPr>
              <w:t xml:space="preserve"> • CENTRE: like / love / enjoy / don't mind / hate + V-ing (red -ing) + 3 spelling rules</w:t>
            </w:r>
          </w:p>
          <w:p>
            <w:pPr>
              <w:spacing w:after="20"/>
            </w:pPr>
            <w:r>
              <w:rPr>
                <w:sz w:val="20"/>
              </w:rPr>
              <w:t xml:space="preserve"> • RIGHT: error corner – *I like play, *I very like; Homework H1–H4</w:t>
            </w:r>
          </w:p>
        </w:tc>
      </w:tr>
    </w:tbl>
    <w:p>
      <w:pPr>
        <w:spacing w:after="40"/>
      </w:pPr>
    </w:p>
    <w:p>
      <w:pPr>
        <w:pStyle w:val="Heading3"/>
      </w:pPr>
      <w:r>
        <w:t>4. Skills material and answers</w:t>
      </w:r>
    </w:p>
    <w:p>
      <w:pPr>
        <w:pStyle w:val="Heading4"/>
      </w:pPr>
      <w:r>
        <w:t>Listening — The present simple</w:t>
      </w:r>
    </w:p>
    <w:p>
      <w:pPr>
        <w:spacing w:after="80"/>
      </w:pPr>
      <w:r>
        <w:rPr>
          <w:b/>
          <w:i w:val="0"/>
          <w:sz w:val="21"/>
        </w:rPr>
        <w:t xml:space="preserve">Set the scene: </w:t>
      </w:r>
      <w:r>
        <w:rPr>
          <w:b w:val="0"/>
          <w:i/>
          <w:sz w:val="21"/>
        </w:rPr>
        <w:t>You will hear a real recording: what people do every day and at work. Two speakers, scripted dialogue, native English.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2:57</w:t>
            </w:r>
          </w:p>
          <w:p>
            <w:pPr>
              <w:spacing w:after="20"/>
            </w:pPr>
            <w:r>
              <w:rPr>
                <w:sz w:val="17"/>
              </w:rPr>
              <w:t>Speed: 105 words per minute as heard</w:t>
            </w:r>
          </w:p>
          <w:p>
            <w:pPr>
              <w:spacing w:after="20"/>
            </w:pPr>
            <w:r>
              <w:rPr>
                <w:sz w:val="17"/>
              </w:rPr>
              <w:t>Lesson page: https://elllo.org/book/A2/A2-01-Present-Simple.html</w:t>
            </w:r>
          </w:p>
          <w:p>
            <w:pPr>
              <w:spacing w:after="20"/>
            </w:pPr>
            <w:r>
              <w:rPr>
                <w:sz w:val="17"/>
              </w:rPr>
              <w:t>Audio file: https://elllo.org/Audio/SoundGrammar/A2-Audio/A2-01-Present-Simple.mp3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1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What do you do?</w:t>
            </w:r>
          </w:p>
          <w:p>
            <w:pPr>
              <w:spacing w:after="20"/>
            </w:pPr>
            <w:r>
              <w:rPr>
                <w:sz w:val="19"/>
              </w:rPr>
              <w:t>Woman: I work at a tech company.</w:t>
            </w:r>
          </w:p>
          <w:p>
            <w:pPr>
              <w:spacing w:after="20"/>
            </w:pPr>
            <w:r>
              <w:rPr>
                <w:sz w:val="19"/>
              </w:rPr>
              <w:t>Man: Oh, what do you do there?</w:t>
            </w:r>
          </w:p>
          <w:p>
            <w:pPr>
              <w:spacing w:after="20"/>
            </w:pPr>
            <w:r>
              <w:rPr>
                <w:sz w:val="19"/>
              </w:rPr>
              <w:t>Woman: I design software.</w:t>
            </w:r>
          </w:p>
          <w:p>
            <w:pPr>
              <w:spacing w:after="20"/>
            </w:pPr>
            <w:r>
              <w:rPr>
                <w:sz w:val="19"/>
              </w:rPr>
              <w:t>Man: Do you like your job?</w:t>
            </w:r>
          </w:p>
          <w:p>
            <w:pPr>
              <w:spacing w:after="20"/>
            </w:pPr>
            <w:r>
              <w:rPr>
                <w:sz w:val="19"/>
              </w:rPr>
              <w:t>Woman: Yeah, I enjoy it.</w:t>
            </w:r>
          </w:p>
          <w:p>
            <w:pPr>
              <w:spacing w:after="20"/>
            </w:pPr>
            <w:r>
              <w:rPr>
                <w:sz w:val="19"/>
              </w:rPr>
              <w:t>Man: Where is your office?</w:t>
            </w:r>
          </w:p>
          <w:p>
            <w:pPr>
              <w:spacing w:after="20"/>
            </w:pPr>
            <w:r>
              <w:rPr>
                <w:sz w:val="19"/>
              </w:rPr>
              <w:t>Woman: I work at the new office downtown.</w:t>
            </w:r>
          </w:p>
          <w:p>
            <w:pPr>
              <w:spacing w:after="20"/>
            </w:pPr>
            <w:r>
              <w:rPr>
                <w:sz w:val="19"/>
              </w:rPr>
              <w:t>Man: Nice. How do you get to work?</w:t>
            </w:r>
          </w:p>
          <w:p>
            <w:pPr>
              <w:spacing w:after="20"/>
            </w:pPr>
            <w:r>
              <w:rPr>
                <w:sz w:val="19"/>
              </w:rPr>
              <w:t>Woman: I take the bus. I don’t have a car.</w:t>
            </w:r>
          </w:p>
          <w:p>
            <w:pPr>
              <w:spacing w:after="20"/>
            </w:pPr>
            <w:r>
              <w:rPr>
                <w:sz w:val="19"/>
              </w:rPr>
              <w:t>Man: Same here!</w:t>
            </w:r>
          </w:p>
          <w:p>
            <w:pPr>
              <w:spacing w:after="20"/>
            </w:pPr>
            <w:r>
              <w:rPr>
                <w:sz w:val="19"/>
              </w:rPr>
              <w:t>Conversation 2</w:t>
            </w:r>
          </w:p>
          <w:p>
            <w:pPr>
              <w:spacing w:after="20"/>
            </w:pPr>
            <w:r>
              <w:rPr>
                <w:sz w:val="19"/>
              </w:rPr>
              <w:t>Man: Do you belong to a gym?</w:t>
            </w:r>
          </w:p>
          <w:p>
            <w:pPr>
              <w:spacing w:after="20"/>
            </w:pPr>
            <w:r>
              <w:rPr>
                <w:sz w:val="19"/>
              </w:rPr>
              <w:t>Woman: Yes, I go to the gym near my house.</w:t>
            </w:r>
          </w:p>
          <w:p>
            <w:pPr>
              <w:spacing w:after="20"/>
            </w:pPr>
            <w:r>
              <w:rPr>
                <w:sz w:val="19"/>
              </w:rPr>
              <w:t>Man: What do you do at the gym? How do you exercise?</w:t>
            </w:r>
          </w:p>
          <w:p>
            <w:pPr>
              <w:spacing w:after="20"/>
            </w:pPr>
            <w:r>
              <w:rPr>
                <w:sz w:val="19"/>
              </w:rPr>
              <w:t>Woman: On Monday and Tuesday I do yoga. The gym has a pool, so I sometimes swim.</w:t>
            </w:r>
          </w:p>
          <w:p>
            <w:pPr>
              <w:spacing w:after="20"/>
            </w:pPr>
            <w:r>
              <w:rPr>
                <w:sz w:val="19"/>
              </w:rPr>
              <w:t>Man: Oh, I do yoga too! I do it at home though. I watch videos online.</w:t>
            </w:r>
          </w:p>
          <w:p>
            <w:pPr>
              <w:spacing w:after="20"/>
            </w:pPr>
            <w:r>
              <w:rPr>
                <w:sz w:val="19"/>
              </w:rPr>
              <w:t>Woman: Oh, you don’t belong to a gym?</w:t>
            </w:r>
          </w:p>
          <w:p>
            <w:pPr>
              <w:spacing w:after="20"/>
            </w:pPr>
            <w:r>
              <w:rPr>
                <w:sz w:val="19"/>
              </w:rPr>
              <w:t>Man: No, I don’t like gyms. For exercise, I jog in the park, or play soccer with friends.</w:t>
            </w:r>
          </w:p>
          <w:p>
            <w:pPr>
              <w:spacing w:after="20"/>
            </w:pPr>
            <w:r>
              <w:rPr>
                <w:sz w:val="19"/>
              </w:rPr>
              <w:t>Woman: Oh, that works. I love running in the park.</w:t>
            </w:r>
          </w:p>
          <w:p>
            <w:pPr>
              <w:spacing w:after="20"/>
            </w:pPr>
            <w:r>
              <w:rPr>
                <w:sz w:val="19"/>
              </w:rPr>
              <w:t>Man: Cool! Let’s jog together sometime.</w:t>
            </w:r>
          </w:p>
          <w:p>
            <w:pPr>
              <w:spacing w:after="20"/>
            </w:pPr>
            <w:r>
              <w:rPr>
                <w:sz w:val="19"/>
              </w:rPr>
              <w:t>Woman: I’d like that!</w:t>
            </w:r>
          </w:p>
          <w:p>
            <w:pPr>
              <w:spacing w:after="20"/>
            </w:pPr>
            <w:r>
              <w:rPr>
                <w:sz w:val="19"/>
              </w:rPr>
              <w:t>Conversation 3</w:t>
            </w:r>
          </w:p>
          <w:p>
            <w:pPr>
              <w:spacing w:after="20"/>
            </w:pPr>
            <w:r>
              <w:rPr>
                <w:sz w:val="19"/>
              </w:rPr>
              <w:t>Man: What do your parents do?</w:t>
            </w:r>
          </w:p>
          <w:p>
            <w:pPr>
              <w:spacing w:after="20"/>
            </w:pPr>
            <w:r>
              <w:rPr>
                <w:sz w:val="19"/>
              </w:rPr>
              <w:t>Woman: They both work in sales.</w:t>
            </w:r>
          </w:p>
          <w:p>
            <w:pPr>
              <w:spacing w:after="20"/>
            </w:pPr>
            <w:r>
              <w:rPr>
                <w:sz w:val="19"/>
              </w:rPr>
              <w:t>Man: Oh, what do they sell?</w:t>
            </w:r>
          </w:p>
          <w:p>
            <w:pPr>
              <w:spacing w:after="20"/>
            </w:pPr>
            <w:r>
              <w:rPr>
                <w:sz w:val="19"/>
              </w:rPr>
              <w:t>Woman: They sell houses. They have a real estate company.</w:t>
            </w:r>
          </w:p>
          <w:p>
            <w:pPr>
              <w:spacing w:after="20"/>
            </w:pPr>
            <w:r>
              <w:rPr>
                <w:sz w:val="19"/>
              </w:rPr>
              <w:t>Man: That’s a difficult job.</w:t>
            </w:r>
          </w:p>
          <w:p>
            <w:pPr>
              <w:spacing w:after="20"/>
            </w:pPr>
            <w:r>
              <w:rPr>
                <w:sz w:val="19"/>
              </w:rPr>
              <w:t>Woman: It is. They work long hours, but they like it. What about your parents?</w:t>
            </w:r>
          </w:p>
          <w:p>
            <w:pPr>
              <w:spacing w:after="20"/>
            </w:pPr>
            <w:r>
              <w:rPr>
                <w:sz w:val="19"/>
              </w:rPr>
              <w:t>Man: They’re professors. They teach at the university.</w:t>
            </w:r>
          </w:p>
          <w:p>
            <w:pPr>
              <w:spacing w:after="20"/>
            </w:pPr>
            <w:r>
              <w:rPr>
                <w:sz w:val="19"/>
              </w:rPr>
              <w:t>Woman: Oh, what do they teach?</w:t>
            </w:r>
          </w:p>
          <w:p>
            <w:pPr>
              <w:spacing w:after="20"/>
            </w:pPr>
            <w:r>
              <w:rPr>
                <w:sz w:val="19"/>
              </w:rPr>
              <w:t>Man: They both teach business.</w:t>
            </w:r>
          </w:p>
          <w:p>
            <w:pPr>
              <w:spacing w:after="20"/>
            </w:pPr>
            <w:r>
              <w:rPr>
                <w:sz w:val="19"/>
              </w:rPr>
              <w:t>Conversation 4</w:t>
            </w:r>
          </w:p>
          <w:p>
            <w:pPr>
              <w:spacing w:after="20"/>
            </w:pPr>
            <w:r>
              <w:rPr>
                <w:sz w:val="19"/>
              </w:rPr>
              <w:t>Man: Where do you live?</w:t>
            </w:r>
          </w:p>
          <w:p>
            <w:pPr>
              <w:spacing w:after="20"/>
            </w:pPr>
            <w:r>
              <w:rPr>
                <w:sz w:val="19"/>
              </w:rPr>
              <w:t>Woman: I live near the river.</w:t>
            </w:r>
          </w:p>
          <w:p>
            <w:pPr>
              <w:spacing w:after="20"/>
            </w:pPr>
            <w:r>
              <w:rPr>
                <w:sz w:val="19"/>
              </w:rPr>
              <w:t>Man: Oh, I love that area. Do you live in a house or an apartment?</w:t>
            </w:r>
          </w:p>
          <w:p>
            <w:pPr>
              <w:spacing w:after="20"/>
            </w:pPr>
            <w:r>
              <w:rPr>
                <w:sz w:val="19"/>
              </w:rPr>
              <w:t>Woman: I live in a house.</w:t>
            </w:r>
          </w:p>
          <w:p>
            <w:pPr>
              <w:spacing w:after="20"/>
            </w:pPr>
            <w:r>
              <w:rPr>
                <w:sz w:val="19"/>
              </w:rPr>
              <w:t>Man: Nice. Do you live alone, or with family?</w:t>
            </w:r>
          </w:p>
          <w:p>
            <w:pPr>
              <w:spacing w:after="20"/>
            </w:pPr>
            <w:r>
              <w:rPr>
                <w:sz w:val="19"/>
              </w:rPr>
              <w:t>Woman: I live with my parents. I don’t pay rent, so I save money.</w:t>
            </w:r>
          </w:p>
          <w:p>
            <w:pPr>
              <w:spacing w:after="20"/>
            </w:pPr>
            <w:r>
              <w:rPr>
                <w:sz w:val="19"/>
              </w:rPr>
              <w:t>Man: Do you like it there?</w:t>
            </w:r>
          </w:p>
          <w:p>
            <w:pPr>
              <w:spacing w:after="20"/>
            </w:pPr>
            <w:r>
              <w:rPr>
                <w:sz w:val="19"/>
              </w:rPr>
              <w:t>Woman: Yes, I do, but my house is old. What about you?</w:t>
            </w:r>
          </w:p>
          <w:p>
            <w:pPr>
              <w:spacing w:after="20"/>
            </w:pPr>
            <w:r>
              <w:rPr>
                <w:sz w:val="19"/>
              </w:rPr>
              <w:t>Man: I live in a small apartment downtown near the station.</w:t>
            </w:r>
          </w:p>
          <w:p>
            <w:pPr>
              <w:spacing w:after="20"/>
            </w:pPr>
            <w:r>
              <w:rPr>
                <w:sz w:val="19"/>
              </w:rPr>
              <w:t>Woman: Do you live alone?</w:t>
            </w:r>
          </w:p>
          <w:p>
            <w:pPr>
              <w:spacing w:after="20"/>
            </w:pPr>
            <w:r>
              <w:rPr>
                <w:sz w:val="19"/>
              </w:rPr>
              <w:t>Man: Yes, I do, but I want a roommate.</w:t>
            </w:r>
          </w:p>
          <w:p>
            <w:pPr>
              <w:spacing w:after="20"/>
            </w:pPr>
            <w:r>
              <w:rPr>
                <w:sz w:val="19"/>
              </w:rPr>
              <w:t>Woman: Really? How much is the rent?</w:t>
            </w:r>
          </w:p>
        </w:tc>
      </w:tr>
    </w:tbl>
    <w:p>
      <w:pPr>
        <w:spacing w:after="40"/>
      </w:pPr>
    </w:p>
    <w:p>
      <w:pPr>
        <w:spacing w:after="80"/>
      </w:pPr>
      <w:r>
        <w:rPr>
          <w:b/>
          <w:i w:val="0"/>
          <w:color w:val="1F3B63"/>
          <w:sz w:val="21"/>
        </w:rPr>
        <w:t xml:space="preserve">U1.3-L1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do every day and at work   B. which fruits one person likes   C. joining ideas with but, so and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people do every day and at work</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Oh, what do you do there?</w:t>
      </w:r>
    </w:p>
    <w:p>
      <w:pPr>
        <w:spacing w:after="20"/>
        <w:ind w:left="340"/>
      </w:pPr>
      <w:r>
        <w:rPr>
          <w:b w:val="0"/>
          <w:i w:val="0"/>
          <w:sz w:val="19"/>
        </w:rPr>
        <w:t>2. What do your parents do?</w:t>
      </w:r>
    </w:p>
    <w:p>
      <w:pPr>
        <w:spacing w:after="20"/>
        <w:ind w:left="340"/>
      </w:pPr>
      <w:r>
        <w:rPr>
          <w:b w:val="0"/>
          <w:i w:val="0"/>
          <w:sz w:val="19"/>
        </w:rPr>
        <w:t>3. I live in a small apartment downtown near the station.</w:t>
      </w:r>
    </w:p>
    <w:p>
      <w:pPr>
        <w:spacing w:after="20"/>
        <w:ind w:left="340"/>
      </w:pPr>
      <w:r>
        <w:rPr>
          <w:b w:val="0"/>
          <w:i w:val="0"/>
          <w:sz w:val="19"/>
        </w:rPr>
        <w:t>4. Cool! Let’s jog together sometime.</w:t>
      </w:r>
    </w:p>
    <w:p>
      <w:pPr>
        <w:spacing w:after="20"/>
        <w:ind w:left="340"/>
      </w:pPr>
      <w:r>
        <w:rPr>
          <w:b w:val="0"/>
          <w:i w:val="0"/>
          <w:sz w:val="19"/>
        </w:rPr>
        <w:t>5. Really? How much is the rent?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1</w:t>
            </w:r>
          </w:p>
          <w:p>
            <w:pPr>
              <w:spacing w:after="20"/>
            </w:pPr>
            <w:r>
              <w:rPr>
                <w:sz w:val="19"/>
              </w:rPr>
              <w:t xml:space="preserve"> 2. Conversation 3</w:t>
            </w:r>
          </w:p>
          <w:p>
            <w:pPr>
              <w:spacing w:after="20"/>
            </w:pPr>
            <w:r>
              <w:rPr>
                <w:sz w:val="19"/>
              </w:rPr>
              <w:t xml:space="preserve"> 3. Conversation 4</w:t>
            </w:r>
          </w:p>
          <w:p>
            <w:pPr>
              <w:spacing w:after="20"/>
            </w:pPr>
            <w:r>
              <w:rPr>
                <w:sz w:val="19"/>
              </w:rPr>
              <w:t xml:space="preserve"> 4. Conversation 2</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 _____ at a tech company.</w:t>
      </w:r>
    </w:p>
    <w:p>
      <w:pPr>
        <w:spacing w:after="20"/>
        <w:ind w:left="340"/>
      </w:pPr>
      <w:r>
        <w:rPr>
          <w:b w:val="0"/>
          <w:i w:val="0"/>
          <w:sz w:val="19"/>
        </w:rPr>
        <w:t>2. Woman: I _____ at the new office downtown.</w:t>
      </w:r>
    </w:p>
    <w:p>
      <w:pPr>
        <w:spacing w:after="20"/>
        <w:ind w:left="340"/>
      </w:pPr>
      <w:r>
        <w:rPr>
          <w:b w:val="0"/>
          <w:i w:val="0"/>
          <w:sz w:val="19"/>
        </w:rPr>
        <w:t>3. Woman: I _____ near the river.</w:t>
      </w:r>
    </w:p>
    <w:p>
      <w:pPr>
        <w:spacing w:after="20"/>
        <w:ind w:left="340"/>
      </w:pPr>
      <w:r>
        <w:rPr>
          <w:b w:val="0"/>
          <w:i w:val="0"/>
          <w:sz w:val="19"/>
        </w:rPr>
        <w:t>4. Man: Do you _____ in a house or an apartment?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work</w:t>
            </w:r>
          </w:p>
          <w:p>
            <w:pPr>
              <w:spacing w:after="20"/>
            </w:pPr>
            <w:r>
              <w:rPr>
                <w:sz w:val="19"/>
              </w:rPr>
              <w:t xml:space="preserve"> 2. work</w:t>
            </w:r>
          </w:p>
          <w:p>
            <w:pPr>
              <w:spacing w:after="20"/>
            </w:pPr>
            <w:r>
              <w:rPr>
                <w:sz w:val="19"/>
              </w:rPr>
              <w:t xml:space="preserve"> 3. live</w:t>
            </w:r>
          </w:p>
          <w:p>
            <w:pPr>
              <w:spacing w:after="20"/>
            </w:pPr>
            <w:r>
              <w:rPr>
                <w:sz w:val="19"/>
              </w:rPr>
              <w:t xml:space="preserve"> 4. live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message from a pen friend</w:t>
      </w:r>
    </w:p>
    <w:p>
      <w:pPr>
        <w:spacing w:after="80"/>
        <w:ind w:left="170"/>
        <w:jc w:val="both"/>
      </w:pPr>
      <w:r>
        <w:rPr>
          <w:b w:val="0"/>
          <w:i w:val="0"/>
          <w:sz w:val="21"/>
        </w:rPr>
        <w:t>Hi! My name is Emma and I'm thirteen. I live in Manchester, in the UK.</w:t>
      </w:r>
    </w:p>
    <w:p>
      <w:pPr>
        <w:spacing w:after="80"/>
        <w:ind w:left="170"/>
        <w:jc w:val="both"/>
      </w:pPr>
      <w:r>
        <w:rPr>
          <w:b w:val="0"/>
          <w:i w:val="0"/>
          <w:sz w:val="21"/>
        </w:rPr>
        <w:t>In my free time I love drawing. I draw cartoons of my friends and my teachers – but I never show the teachers! I also enjoy cycling. My father and I go cycling in the park every Saturday.</w:t>
      </w:r>
    </w:p>
    <w:p>
      <w:pPr>
        <w:spacing w:after="80"/>
        <w:ind w:left="170"/>
        <w:jc w:val="both"/>
      </w:pPr>
      <w:r>
        <w:rPr>
          <w:b w:val="0"/>
          <w:i w:val="0"/>
          <w:sz w:val="21"/>
        </w:rPr>
        <w:t>I don't mind doing housework, but I hate washing the dishes. My brother hates it too, so we argue about it every evening!</w:t>
      </w:r>
    </w:p>
    <w:p>
      <w:pPr>
        <w:spacing w:after="80"/>
        <w:ind w:left="170"/>
        <w:jc w:val="both"/>
      </w:pPr>
      <w:r>
        <w:rPr>
          <w:b w:val="0"/>
          <w:i w:val="0"/>
          <w:sz w:val="21"/>
        </w:rPr>
        <w:t>What about you? What do you like doing after school? Please write soon.</w:t>
      </w:r>
    </w:p>
    <w:p>
      <w:pPr>
        <w:spacing w:after="80"/>
        <w:ind w:left="170"/>
        <w:jc w:val="both"/>
      </w:pPr>
      <w:r>
        <w:rPr>
          <w:b w:val="0"/>
          <w:i w:val="0"/>
          <w:sz w:val="21"/>
        </w:rPr>
        <w:t>Emma</w:t>
      </w:r>
    </w:p>
    <w:p>
      <w:pPr>
        <w:spacing w:after="80"/>
      </w:pPr>
      <w:r>
        <w:rPr>
          <w:b/>
          <w:i w:val="0"/>
          <w:color w:val="1F3B63"/>
          <w:sz w:val="21"/>
        </w:rPr>
        <w:t xml:space="preserve">U1.3-R1  True or False </w:t>
      </w:r>
      <w:r>
        <w:rPr>
          <w:b w:val="0"/>
          <w:i/>
          <w:color w:val="595959"/>
          <w:sz w:val="17"/>
        </w:rPr>
        <w:t>[★★☆ Medium · reading]</w:t>
      </w:r>
    </w:p>
    <w:p>
      <w:pPr>
        <w:spacing w:after="80"/>
        <w:ind w:left="170"/>
      </w:pPr>
      <w:r>
        <w:rPr>
          <w:b w:val="0"/>
          <w:i/>
          <w:sz w:val="19"/>
        </w:rPr>
        <w:t>Write T or F and correct the false sentences.</w:t>
      </w:r>
    </w:p>
    <w:p>
      <w:pPr>
        <w:spacing w:after="20"/>
        <w:ind w:left="340"/>
      </w:pPr>
      <w:r>
        <w:rPr>
          <w:b w:val="0"/>
          <w:i w:val="0"/>
          <w:sz w:val="19"/>
        </w:rPr>
        <w:t>1. Emma loves drawing.</w:t>
      </w:r>
    </w:p>
    <w:p>
      <w:pPr>
        <w:spacing w:after="20"/>
        <w:ind w:left="340"/>
      </w:pPr>
      <w:r>
        <w:rPr>
          <w:b w:val="0"/>
          <w:i w:val="0"/>
          <w:sz w:val="19"/>
        </w:rPr>
        <w:t>2. She shows her cartoons to her teachers.</w:t>
      </w:r>
    </w:p>
    <w:p>
      <w:pPr>
        <w:spacing w:after="20"/>
        <w:ind w:left="340"/>
      </w:pPr>
      <w:r>
        <w:rPr>
          <w:b w:val="0"/>
          <w:i w:val="0"/>
          <w:sz w:val="19"/>
        </w:rPr>
        <w:t>3. She goes cycling with her brother.</w:t>
      </w:r>
    </w:p>
    <w:p>
      <w:pPr>
        <w:spacing w:after="20"/>
        <w:ind w:left="340"/>
      </w:pPr>
      <w:r>
        <w:rPr>
          <w:b w:val="0"/>
          <w:i w:val="0"/>
          <w:sz w:val="19"/>
        </w:rPr>
        <w:t>4. She doesn't mind doing housework.</w:t>
      </w:r>
    </w:p>
    <w:p>
      <w:pPr>
        <w:spacing w:after="20"/>
        <w:ind w:left="340"/>
      </w:pPr>
      <w:r>
        <w:rPr>
          <w:b w:val="0"/>
          <w:i w:val="0"/>
          <w:sz w:val="19"/>
        </w:rPr>
        <w:t>5. She loves washing the dishes.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she never shows the teachers.</w:t>
            </w:r>
          </w:p>
          <w:p>
            <w:pPr>
              <w:spacing w:after="20"/>
            </w:pPr>
            <w:r>
              <w:rPr>
                <w:sz w:val="19"/>
              </w:rPr>
              <w:t xml:space="preserve"> 3. F – she goes cycling with her father.</w:t>
            </w:r>
          </w:p>
          <w:p>
            <w:pPr>
              <w:spacing w:after="20"/>
            </w:pPr>
            <w:r>
              <w:rPr>
                <w:sz w:val="19"/>
              </w:rPr>
              <w:t xml:space="preserve"> 4. T</w:t>
            </w:r>
          </w:p>
          <w:p>
            <w:pPr>
              <w:spacing w:after="20"/>
            </w:pPr>
            <w:r>
              <w:rPr>
                <w:sz w:val="19"/>
              </w:rPr>
              <w:t xml:space="preserve"> 5. F – she hates washing the dishes.</w:t>
            </w:r>
          </w:p>
        </w:tc>
      </w:tr>
    </w:tbl>
    <w:p>
      <w:pPr>
        <w:spacing w:after="40"/>
      </w:pPr>
    </w:p>
    <w:p>
      <w:pPr>
        <w:pStyle w:val="Heading4"/>
      </w:pPr>
      <w:r>
        <w:t>Guided practice</w:t>
      </w:r>
    </w:p>
    <w:p>
      <w:pPr>
        <w:spacing w:after="80"/>
      </w:pPr>
      <w:r>
        <w:rPr>
          <w:b/>
          <w:i w:val="0"/>
          <w:color w:val="1F3B63"/>
          <w:sz w:val="21"/>
        </w:rPr>
        <w:t xml:space="preserve">U1.3-G1  Add -ing </w:t>
      </w:r>
      <w:r>
        <w:rPr>
          <w:b w:val="0"/>
          <w:i/>
          <w:color w:val="595959"/>
          <w:sz w:val="17"/>
        </w:rPr>
        <w:t>[★☆☆ Easy · grammar]</w:t>
      </w:r>
    </w:p>
    <w:p>
      <w:pPr>
        <w:spacing w:after="80"/>
        <w:ind w:left="170"/>
      </w:pPr>
      <w:r>
        <w:rPr>
          <w:b w:val="0"/>
          <w:i/>
          <w:sz w:val="19"/>
        </w:rPr>
        <w:t>Write the -ing form.</w:t>
      </w:r>
    </w:p>
    <w:p>
      <w:pPr>
        <w:spacing w:after="20"/>
        <w:ind w:left="340"/>
      </w:pPr>
      <w:r>
        <w:rPr>
          <w:b w:val="0"/>
          <w:i w:val="0"/>
          <w:sz w:val="19"/>
        </w:rPr>
        <w:t>1. play → ______</w:t>
      </w:r>
    </w:p>
    <w:p>
      <w:pPr>
        <w:spacing w:after="20"/>
        <w:ind w:left="340"/>
      </w:pPr>
      <w:r>
        <w:rPr>
          <w:b w:val="0"/>
          <w:i w:val="0"/>
          <w:sz w:val="19"/>
        </w:rPr>
        <w:t>2. make → ______</w:t>
      </w:r>
    </w:p>
    <w:p>
      <w:pPr>
        <w:spacing w:after="20"/>
        <w:ind w:left="340"/>
      </w:pPr>
      <w:r>
        <w:rPr>
          <w:b w:val="0"/>
          <w:i w:val="0"/>
          <w:sz w:val="19"/>
        </w:rPr>
        <w:t>3. swim → ______</w:t>
      </w:r>
    </w:p>
    <w:p>
      <w:pPr>
        <w:spacing w:after="20"/>
        <w:ind w:left="340"/>
      </w:pPr>
      <w:r>
        <w:rPr>
          <w:b w:val="0"/>
          <w:i w:val="0"/>
          <w:sz w:val="19"/>
        </w:rPr>
        <w:t>4. get → ______</w:t>
      </w:r>
    </w:p>
    <w:p>
      <w:pPr>
        <w:spacing w:after="20"/>
        <w:ind w:left="340"/>
      </w:pPr>
      <w:r>
        <w:rPr>
          <w:b w:val="0"/>
          <w:i w:val="0"/>
          <w:sz w:val="19"/>
        </w:rPr>
        <w:t>5. ride → ______</w:t>
      </w:r>
    </w:p>
    <w:p>
      <w:pPr>
        <w:spacing w:after="20"/>
        <w:ind w:left="340"/>
      </w:pPr>
      <w:r>
        <w:rPr>
          <w:b w:val="0"/>
          <w:i w:val="0"/>
          <w:sz w:val="19"/>
        </w:rPr>
        <w:t>6. collect → ______</w:t>
      </w:r>
    </w:p>
    <w:p>
      <w:pPr>
        <w:spacing w:after="20"/>
        <w:ind w:left="340"/>
      </w:pPr>
      <w:r>
        <w:rPr>
          <w:b w:val="0"/>
          <w:i w:val="0"/>
          <w:sz w:val="19"/>
        </w:rPr>
        <w:t>7. run → ______</w:t>
      </w:r>
    </w:p>
    <w:p>
      <w:pPr>
        <w:spacing w:after="20"/>
        <w:ind w:left="340"/>
      </w:pPr>
      <w:r>
        <w:rPr>
          <w:b w:val="0"/>
          <w:i w:val="0"/>
          <w:sz w:val="19"/>
        </w:rPr>
        <w:t>8. arrange →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playing</w:t>
            </w:r>
          </w:p>
          <w:p>
            <w:pPr>
              <w:spacing w:after="20"/>
            </w:pPr>
            <w:r>
              <w:rPr>
                <w:sz w:val="19"/>
              </w:rPr>
              <w:t xml:space="preserve"> 2. making</w:t>
            </w:r>
          </w:p>
          <w:p>
            <w:pPr>
              <w:spacing w:after="20"/>
            </w:pPr>
            <w:r>
              <w:rPr>
                <w:sz w:val="19"/>
              </w:rPr>
              <w:t xml:space="preserve"> 3. swimming</w:t>
            </w:r>
          </w:p>
          <w:p>
            <w:pPr>
              <w:spacing w:after="20"/>
            </w:pPr>
            <w:r>
              <w:rPr>
                <w:sz w:val="19"/>
              </w:rPr>
              <w:t xml:space="preserve"> 4. getting</w:t>
            </w:r>
          </w:p>
          <w:p>
            <w:pPr>
              <w:spacing w:after="20"/>
            </w:pPr>
            <w:r>
              <w:rPr>
                <w:sz w:val="19"/>
              </w:rPr>
              <w:t xml:space="preserve"> 5. riding</w:t>
            </w:r>
          </w:p>
          <w:p>
            <w:pPr>
              <w:spacing w:after="20"/>
            </w:pPr>
            <w:r>
              <w:rPr>
                <w:sz w:val="19"/>
              </w:rPr>
              <w:t xml:space="preserve"> 6. collecting</w:t>
            </w:r>
          </w:p>
          <w:p>
            <w:pPr>
              <w:spacing w:after="20"/>
            </w:pPr>
            <w:r>
              <w:rPr>
                <w:sz w:val="19"/>
              </w:rPr>
              <w:t xml:space="preserve"> 7. running</w:t>
            </w:r>
          </w:p>
          <w:p>
            <w:pPr>
              <w:spacing w:after="20"/>
            </w:pPr>
            <w:r>
              <w:rPr>
                <w:sz w:val="19"/>
              </w:rPr>
              <w:t xml:space="preserve"> 8. arranging</w:t>
            </w:r>
          </w:p>
        </w:tc>
      </w:tr>
    </w:tbl>
    <w:p>
      <w:pPr>
        <w:spacing w:after="40"/>
      </w:pPr>
    </w:p>
    <w:p>
      <w:pPr>
        <w:spacing w:after="80"/>
      </w:pPr>
      <w:r>
        <w:rPr>
          <w:b/>
          <w:i w:val="0"/>
          <w:color w:val="C05A11"/>
          <w:sz w:val="18"/>
        </w:rPr>
        <w:t xml:space="preserve">Note: </w:t>
      </w:r>
      <w:r>
        <w:rPr>
          <w:b w:val="0"/>
          <w:i/>
          <w:sz w:val="18"/>
        </w:rPr>
        <w:t>Rules: drop the -e (make/ride/arrange); double the last consonant after one short vowel (swim/get/run); otherwise just add -ing.</w:t>
      </w:r>
    </w:p>
    <w:p>
      <w:pPr>
        <w:spacing w:after="80"/>
      </w:pPr>
      <w:r>
        <w:rPr>
          <w:b/>
          <w:i w:val="0"/>
          <w:color w:val="1F3B63"/>
          <w:sz w:val="21"/>
        </w:rPr>
        <w:t xml:space="preserve">U1.3-G2  Complete </w:t>
      </w:r>
      <w:r>
        <w:rPr>
          <w:b w:val="0"/>
          <w:i/>
          <w:color w:val="595959"/>
          <w:sz w:val="17"/>
        </w:rPr>
        <w:t>[★☆☆ Easy · grammar]</w:t>
      </w:r>
    </w:p>
    <w:p>
      <w:pPr>
        <w:spacing w:after="80"/>
        <w:ind w:left="170"/>
      </w:pPr>
      <w:r>
        <w:rPr>
          <w:b w:val="0"/>
          <w:i/>
          <w:sz w:val="19"/>
        </w:rPr>
        <w:t>Put the verb in the correct form.</w:t>
      </w:r>
    </w:p>
    <w:p>
      <w:pPr>
        <w:spacing w:after="20"/>
        <w:ind w:left="340"/>
      </w:pPr>
      <w:r>
        <w:rPr>
          <w:b w:val="0"/>
          <w:i w:val="0"/>
          <w:sz w:val="19"/>
        </w:rPr>
        <w:t>1. I enjoy (read) ______ comics.</w:t>
      </w:r>
    </w:p>
    <w:p>
      <w:pPr>
        <w:spacing w:after="20"/>
        <w:ind w:left="340"/>
      </w:pPr>
      <w:r>
        <w:rPr>
          <w:b w:val="0"/>
          <w:i w:val="0"/>
          <w:sz w:val="19"/>
        </w:rPr>
        <w:t>2. She hates (get) ______ up early.</w:t>
      </w:r>
    </w:p>
    <w:p>
      <w:pPr>
        <w:spacing w:after="20"/>
        <w:ind w:left="340"/>
      </w:pPr>
      <w:r>
        <w:rPr>
          <w:b w:val="0"/>
          <w:i w:val="0"/>
          <w:sz w:val="19"/>
        </w:rPr>
        <w:t>3. We love (play) ______ board games.</w:t>
      </w:r>
    </w:p>
    <w:p>
      <w:pPr>
        <w:spacing w:after="20"/>
        <w:ind w:left="340"/>
      </w:pPr>
      <w:r>
        <w:rPr>
          <w:b w:val="0"/>
          <w:i w:val="0"/>
          <w:sz w:val="19"/>
        </w:rPr>
        <w:t>4. He doesn't mind (walk) ______ to school.</w:t>
      </w:r>
    </w:p>
    <w:p>
      <w:pPr>
        <w:spacing w:after="20"/>
        <w:ind w:left="340"/>
      </w:pPr>
      <w:r>
        <w:rPr>
          <w:b w:val="0"/>
          <w:i w:val="0"/>
          <w:sz w:val="19"/>
        </w:rPr>
        <w:t>5. Do you like (do) ______ pottery?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reading</w:t>
            </w:r>
          </w:p>
          <w:p>
            <w:pPr>
              <w:spacing w:after="20"/>
            </w:pPr>
            <w:r>
              <w:rPr>
                <w:sz w:val="19"/>
              </w:rPr>
              <w:t xml:space="preserve"> 2. getting</w:t>
            </w:r>
          </w:p>
          <w:p>
            <w:pPr>
              <w:spacing w:after="20"/>
            </w:pPr>
            <w:r>
              <w:rPr>
                <w:sz w:val="19"/>
              </w:rPr>
              <w:t xml:space="preserve"> 3. playing</w:t>
            </w:r>
          </w:p>
          <w:p>
            <w:pPr>
              <w:spacing w:after="20"/>
            </w:pPr>
            <w:r>
              <w:rPr>
                <w:sz w:val="19"/>
              </w:rPr>
              <w:t xml:space="preserve"> 4. walking</w:t>
            </w:r>
          </w:p>
          <w:p>
            <w:pPr>
              <w:spacing w:after="20"/>
            </w:pPr>
            <w:r>
              <w:rPr>
                <w:sz w:val="19"/>
              </w:rPr>
              <w:t xml:space="preserve"> 5. doing</w:t>
            </w:r>
          </w:p>
        </w:tc>
      </w:tr>
    </w:tbl>
    <w:p>
      <w:pPr>
        <w:spacing w:after="40"/>
      </w:pPr>
    </w:p>
    <w:p>
      <w:pPr>
        <w:pStyle w:val="Heading4"/>
      </w:pPr>
      <w:r>
        <w:t>Independent practice</w:t>
      </w:r>
    </w:p>
    <w:p>
      <w:pPr>
        <w:spacing w:after="80"/>
      </w:pPr>
      <w:r>
        <w:rPr>
          <w:b/>
          <w:i w:val="0"/>
          <w:color w:val="1F3B63"/>
          <w:sz w:val="21"/>
        </w:rPr>
        <w:t xml:space="preserve">U1.3-I1  Write about them </w:t>
      </w:r>
      <w:r>
        <w:rPr>
          <w:b w:val="0"/>
          <w:i/>
          <w:color w:val="595959"/>
          <w:sz w:val="17"/>
        </w:rPr>
        <w:t>[★★☆ Medium · grammar]</w:t>
      </w:r>
    </w:p>
    <w:p>
      <w:pPr>
        <w:spacing w:after="80"/>
        <w:ind w:left="170"/>
      </w:pPr>
      <w:r>
        <w:rPr>
          <w:b w:val="0"/>
          <w:i/>
          <w:sz w:val="19"/>
        </w:rPr>
        <w:t>Look at the faces and write a sentence.</w:t>
      </w:r>
    </w:p>
    <w:p>
      <w:pPr>
        <w:spacing w:after="20"/>
        <w:ind w:left="340"/>
      </w:pPr>
      <w:r>
        <w:rPr>
          <w:b w:val="0"/>
          <w:i w:val="0"/>
          <w:sz w:val="19"/>
        </w:rPr>
        <w:t xml:space="preserve">1. Nam 😍 / play football → </w:t>
      </w:r>
    </w:p>
    <w:p>
      <w:pPr>
        <w:spacing w:after="20"/>
        <w:ind w:left="340"/>
      </w:pPr>
      <w:r>
        <w:rPr>
          <w:b w:val="0"/>
          <w:i w:val="0"/>
          <w:sz w:val="19"/>
        </w:rPr>
        <w:t xml:space="preserve">2. Mai 😖 / wash the dishes → </w:t>
      </w:r>
    </w:p>
    <w:p>
      <w:pPr>
        <w:spacing w:after="20"/>
        <w:ind w:left="340"/>
      </w:pPr>
      <w:r>
        <w:rPr>
          <w:b w:val="0"/>
          <w:i w:val="0"/>
          <w:sz w:val="19"/>
        </w:rPr>
        <w:t xml:space="preserve">3. my parents 😐 / watch the news → </w:t>
      </w:r>
    </w:p>
    <w:p>
      <w:pPr>
        <w:spacing w:after="20"/>
        <w:ind w:left="340"/>
      </w:pPr>
      <w:r>
        <w:rPr>
          <w:b w:val="0"/>
          <w:i w:val="0"/>
          <w:sz w:val="19"/>
        </w:rPr>
        <w:t xml:space="preserve">4. Linh 🙂 / take photos → </w:t>
      </w:r>
    </w:p>
    <w:p>
      <w:pPr>
        <w:spacing w:after="20"/>
        <w:ind w:left="340"/>
      </w:pPr>
      <w:r>
        <w:rPr>
          <w:b w:val="0"/>
          <w:i w:val="0"/>
          <w:sz w:val="19"/>
        </w:rPr>
        <w:t xml:space="preserve">5. I 🙁 / get up early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Nam loves playing football.</w:t>
            </w:r>
          </w:p>
          <w:p>
            <w:pPr>
              <w:spacing w:after="20"/>
            </w:pPr>
            <w:r>
              <w:rPr>
                <w:sz w:val="19"/>
              </w:rPr>
              <w:t xml:space="preserve"> 2. Mai hates washing the dishes.</w:t>
            </w:r>
          </w:p>
          <w:p>
            <w:pPr>
              <w:spacing w:after="20"/>
            </w:pPr>
            <w:r>
              <w:rPr>
                <w:sz w:val="19"/>
              </w:rPr>
              <w:t xml:space="preserve"> 3. My parents don't mind watching the news.</w:t>
            </w:r>
          </w:p>
          <w:p>
            <w:pPr>
              <w:spacing w:after="20"/>
            </w:pPr>
            <w:r>
              <w:rPr>
                <w:sz w:val="19"/>
              </w:rPr>
              <w:t xml:space="preserve"> 4. Linh likes/enjoys taking photos.</w:t>
            </w:r>
          </w:p>
          <w:p>
            <w:pPr>
              <w:spacing w:after="20"/>
            </w:pPr>
            <w:r>
              <w:rPr>
                <w:sz w:val="19"/>
              </w:rPr>
              <w:t xml:space="preserve"> 5. I don't like getting up early.</w:t>
            </w:r>
          </w:p>
        </w:tc>
      </w:tr>
    </w:tbl>
    <w:p>
      <w:pPr>
        <w:spacing w:after="40"/>
      </w:pPr>
    </w:p>
    <w:p>
      <w:pPr>
        <w:spacing w:after="80"/>
      </w:pPr>
      <w:r>
        <w:rPr>
          <w:b/>
          <w:i w:val="0"/>
          <w:color w:val="1F3B63"/>
          <w:sz w:val="21"/>
        </w:rPr>
        <w:t xml:space="preserve">U1.3-I2  Interview and report </w:t>
      </w:r>
      <w:r>
        <w:rPr>
          <w:b w:val="0"/>
          <w:i/>
          <w:color w:val="595959"/>
          <w:sz w:val="17"/>
        </w:rPr>
        <w:t>[★★★ Difficult · speaking]</w:t>
      </w:r>
    </w:p>
    <w:p>
      <w:pPr>
        <w:spacing w:after="80"/>
        <w:ind w:left="170"/>
      </w:pPr>
      <w:r>
        <w:rPr>
          <w:b w:val="0"/>
          <w:i/>
          <w:sz w:val="19"/>
        </w:rPr>
        <w:t>Ask three classmates: 'What do you enjoy doing at the weekend?' Write their answers, then report to the class with he/she.</w:t>
      </w:r>
    </w:p>
    <w:p>
      <w:pPr>
        <w:spacing w:after="20"/>
        <w:ind w:left="340"/>
      </w:pPr>
      <w:r>
        <w:rPr>
          <w:b w:val="0"/>
          <w:i w:val="0"/>
          <w:sz w:val="19"/>
        </w:rPr>
        <w:t>Careful! He enjoyS. She loveS.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Hoa enjoys drawing. Minh loves playing football. Lan doesn't mind helping at home.</w:t>
            </w:r>
          </w:p>
        </w:tc>
      </w:tr>
    </w:tbl>
    <w:p>
      <w:pPr>
        <w:spacing w:after="40"/>
      </w:pPr>
    </w:p>
    <w:p>
      <w:pPr>
        <w:pStyle w:val="Heading4"/>
      </w:pPr>
      <w:r>
        <w:t>Speaking activities</w:t>
      </w:r>
    </w:p>
    <w:p>
      <w:pPr>
        <w:spacing w:after="80"/>
      </w:pPr>
      <w:r>
        <w:rPr>
          <w:b/>
          <w:i w:val="0"/>
          <w:color w:val="1F3B63"/>
          <w:sz w:val="21"/>
        </w:rPr>
        <w:t xml:space="preserve">U1.3-S1  Chain drill </w:t>
      </w:r>
      <w:r>
        <w:rPr>
          <w:b w:val="0"/>
          <w:i/>
          <w:color w:val="595959"/>
          <w:sz w:val="17"/>
        </w:rPr>
        <w:t>[★☆☆ Easy · speaking]</w:t>
      </w:r>
    </w:p>
    <w:p>
      <w:pPr>
        <w:spacing w:after="80"/>
        <w:ind w:left="170"/>
      </w:pPr>
      <w:r>
        <w:rPr>
          <w:b w:val="0"/>
          <w:i/>
          <w:sz w:val="19"/>
        </w:rPr>
        <w:t>Say a sentence about yourself, then ask the next student.</w:t>
      </w:r>
    </w:p>
    <w:p>
      <w:pPr>
        <w:spacing w:after="20"/>
        <w:ind w:left="340"/>
      </w:pPr>
      <w:r>
        <w:rPr>
          <w:b w:val="0"/>
          <w:i w:val="0"/>
          <w:sz w:val="19"/>
        </w:rPr>
        <w:t>A: I love playing badminton. What about you, B?</w:t>
      </w:r>
    </w:p>
    <w:p>
      <w:pPr>
        <w:spacing w:after="20"/>
        <w:ind w:left="340"/>
      </w:pPr>
      <w:r>
        <w:rPr>
          <w:b w:val="0"/>
          <w:i w:val="0"/>
          <w:sz w:val="19"/>
        </w:rPr>
        <w:t>B: I don't like playing badminton, but I love reading. What about you, 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Every student must use a different verb of liking + V-ing.</w:t>
            </w:r>
          </w:p>
        </w:tc>
      </w:tr>
    </w:tbl>
    <w:p>
      <w:pPr>
        <w:spacing w:after="40"/>
      </w:pPr>
    </w:p>
    <w:p>
      <w:pPr>
        <w:spacing w:after="80"/>
      </w:pPr>
      <w:r>
        <w:rPr>
          <w:b/>
          <w:i w:val="0"/>
          <w:color w:val="1F3B63"/>
          <w:sz w:val="21"/>
        </w:rPr>
        <w:t xml:space="preserve">U1.3-S2  Likes and dislikes diamond </w:t>
      </w:r>
      <w:r>
        <w:rPr>
          <w:b w:val="0"/>
          <w:i/>
          <w:color w:val="595959"/>
          <w:sz w:val="17"/>
        </w:rPr>
        <w:t>[★★☆ Medium · speaking]</w:t>
      </w:r>
    </w:p>
    <w:p>
      <w:pPr>
        <w:spacing w:after="80"/>
        <w:ind w:left="170"/>
      </w:pPr>
      <w:r>
        <w:rPr>
          <w:b w:val="0"/>
          <w:i/>
          <w:sz w:val="19"/>
        </w:rPr>
        <w:t>Write four activities in your diamond (love / like / don't mind / hate). Show it to your partner and explain.</w:t>
      </w:r>
    </w:p>
    <w:p>
      <w:pPr>
        <w:spacing w:after="20"/>
        <w:ind w:left="340"/>
      </w:pPr>
      <w:r>
        <w:rPr>
          <w:b w:val="0"/>
          <w:i w:val="0"/>
          <w:sz w:val="19"/>
        </w:rPr>
        <w:t>A: I love ______ because ______ .</w:t>
      </w:r>
    </w:p>
    <w:p>
      <w:pPr>
        <w:spacing w:after="20"/>
        <w:ind w:left="340"/>
      </w:pPr>
      <w:r>
        <w:rPr>
          <w:b w:val="0"/>
          <w:i w:val="0"/>
          <w:sz w:val="19"/>
        </w:rPr>
        <w:t>B: Really? I hate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love cooking because I like eating my own food. I hate running because I get tired quickly.</w:t>
            </w:r>
          </w:p>
        </w:tc>
      </w:tr>
    </w:tbl>
    <w:p>
      <w:pPr>
        <w:spacing w:after="40"/>
      </w:pPr>
    </w:p>
    <w:p>
      <w:pPr>
        <w:pStyle w:val="Heading4"/>
      </w:pPr>
      <w:r>
        <w:t>Writing activities</w:t>
      </w:r>
    </w:p>
    <w:p>
      <w:pPr>
        <w:spacing w:after="80"/>
      </w:pPr>
      <w:r>
        <w:rPr>
          <w:b/>
          <w:i w:val="0"/>
          <w:color w:val="1F3B63"/>
          <w:sz w:val="21"/>
        </w:rPr>
        <w:t xml:space="preserve">U1.3-W1  Guided writing </w:t>
      </w:r>
      <w:r>
        <w:rPr>
          <w:b w:val="0"/>
          <w:i/>
          <w:color w:val="595959"/>
          <w:sz w:val="17"/>
        </w:rPr>
        <w:t>[★★★ Difficult · writing]</w:t>
      </w:r>
    </w:p>
    <w:p>
      <w:pPr>
        <w:spacing w:after="80"/>
        <w:ind w:left="170"/>
      </w:pPr>
      <w:r>
        <w:rPr>
          <w:b w:val="0"/>
          <w:i/>
          <w:sz w:val="19"/>
        </w:rPr>
        <w:t>Write a short reply to Emma (4–5 sentences). Use like, love, enjoy, don't mind and hate.</w:t>
      </w:r>
    </w:p>
    <w:p>
      <w:pPr>
        <w:spacing w:after="20"/>
        <w:ind w:left="340"/>
      </w:pPr>
      <w:r>
        <w:rPr>
          <w:b w:val="0"/>
          <w:i w:val="0"/>
          <w:sz w:val="19"/>
        </w:rPr>
        <w:t>Start: 'Hi Emma, Thank you for your message. My name is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Hi Emma, thank you for your message. My name is Linh and I'm thirteen. In my free time I love reading comics and I enjoy playing badminton with my sister. I don't mind helping my mother in the kitchen, but I hate doing the washing-up. What do you like doing at the weekend? Please write soon. Linh</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Agreeing and disagreeing about likes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Me too!</w:t>
            </w:r>
          </w:p>
          <w:p>
            <w:pPr>
              <w:spacing w:after="20"/>
            </w:pPr>
            <w:r>
              <w:rPr>
                <w:sz w:val="20"/>
              </w:rPr>
              <w:t xml:space="preserve"> • So do I.</w:t>
            </w:r>
          </w:p>
          <w:p>
            <w:pPr>
              <w:spacing w:after="20"/>
            </w:pPr>
            <w:r>
              <w:rPr>
                <w:sz w:val="20"/>
              </w:rPr>
              <w:t xml:space="preserve"> • Really? I don't.</w:t>
            </w:r>
          </w:p>
          <w:p>
            <w:pPr>
              <w:spacing w:after="20"/>
            </w:pPr>
            <w:r>
              <w:rPr>
                <w:sz w:val="20"/>
              </w:rPr>
              <w:t xml:space="preserve"> • I don't either. / Me neither.</w:t>
            </w:r>
          </w:p>
          <w:p>
            <w:pPr>
              <w:spacing w:after="20"/>
            </w:pPr>
            <w:r>
              <w:rPr>
                <w:sz w:val="20"/>
              </w:rPr>
              <w:t xml:space="preserve"> • That's boring!</w:t>
            </w:r>
          </w:p>
          <w:p>
            <w:pPr>
              <w:spacing w:after="20"/>
            </w:pPr>
            <w:r>
              <w:rPr>
                <w:sz w:val="20"/>
              </w:rPr>
              <w:t xml:space="preserve"> • That sounds exciting!</w:t>
            </w:r>
          </w:p>
        </w:tc>
      </w:tr>
    </w:tbl>
    <w:p>
      <w:pPr>
        <w:spacing w:after="40"/>
      </w:pPr>
    </w:p>
    <w:p>
      <w:pPr>
        <w:spacing w:after="80"/>
      </w:pPr>
      <w:r>
        <w:rPr>
          <w:b/>
          <w:i w:val="0"/>
          <w:color w:val="0E7C66"/>
          <w:sz w:val="21"/>
        </w:rPr>
        <w:t xml:space="preserve">Role play: </w:t>
      </w:r>
      <w:r>
        <w:rPr>
          <w:b w:val="0"/>
          <w:i w:val="0"/>
          <w:sz w:val="21"/>
        </w:rPr>
        <w:t>A and B are choosing one club to join together. Each student has three favourite activities. Talk and agree on ONE club. You must give reasons with 'because'.</w:t>
      </w:r>
    </w:p>
    <w:p>
      <w:pPr>
        <w:spacing w:after="80"/>
      </w:pPr>
      <w:r>
        <w:rPr>
          <w:b/>
          <w:i w:val="0"/>
          <w:color w:val="0E7C66"/>
          <w:sz w:val="21"/>
        </w:rPr>
        <w:t xml:space="preserve">Real-life use: </w:t>
      </w:r>
      <w:r>
        <w:rPr>
          <w:b w:val="0"/>
          <w:i w:val="0"/>
          <w:sz w:val="21"/>
        </w:rPr>
        <w:t>Choosing an after-school activity with a friend; replying to a message from a pen friend.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spelling card with the three -ing rules and one example each.</w:t>
            </w:r>
          </w:p>
          <w:p>
            <w:pPr>
              <w:spacing w:after="20"/>
            </w:pPr>
            <w:r>
              <w:rPr>
                <w:sz w:val="19"/>
              </w:rPr>
              <w:t>• Allow students to choose from a list of six activities instead of thinking of their own.</w:t>
            </w:r>
          </w:p>
          <w:p>
            <w:pPr>
              <w:spacing w:after="20"/>
            </w:pPr>
            <w:r>
              <w:rPr>
                <w:sz w:val="19"/>
              </w:rPr>
              <w:t>• Do the chain drill in a small circle of six so weaker students hear the model many times.</w:t>
            </w:r>
          </w:p>
        </w:tc>
        <w:tc>
          <w:tcPr>
            <w:tcW w:type="dxa" w:w="4819"/>
            <w:shd w:val="clear" w:color="auto" w:fill="DCE9F7"/>
          </w:tcPr>
          <w:p>
            <w:r/>
            <w:r>
              <w:rPr>
                <w:b/>
                <w:sz w:val="20"/>
              </w:rPr>
              <w:t>Challenge — stronger students</w:t>
            </w:r>
          </w:p>
          <w:p>
            <w:pPr>
              <w:spacing w:after="20"/>
            </w:pPr>
            <w:r>
              <w:rPr>
                <w:sz w:val="19"/>
              </w:rPr>
              <w:t>• Add 'prefer … to …': 'I prefer cycling to running.'</w:t>
            </w:r>
          </w:p>
          <w:p>
            <w:pPr>
              <w:spacing w:after="20"/>
            </w:pPr>
            <w:r>
              <w:rPr>
                <w:sz w:val="19"/>
              </w:rPr>
              <w:t>• Ask them to write a full reply letter to Emma (8 sentences) with two questions at the end.</w:t>
            </w:r>
          </w:p>
          <w:p>
            <w:pPr>
              <w:spacing w:after="20"/>
            </w:pPr>
            <w:r>
              <w:rPr>
                <w:sz w:val="19"/>
              </w:rPr>
              <w:t>• Ask them to explain the -ing spelling rules to the class in their own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like / love / enjoy / don't mind / hate + V-ing</w:t>
            </w:r>
          </w:p>
          <w:p>
            <w:pPr>
              <w:spacing w:after="20"/>
            </w:pPr>
            <w:r>
              <w:rPr>
                <w:sz w:val="20"/>
              </w:rPr>
              <w:t xml:space="preserve"> • -ing spelling rules (drop e, double consonant)</w:t>
            </w:r>
          </w:p>
          <w:p>
            <w:pPr>
              <w:spacing w:after="20"/>
            </w:pPr>
            <w:r>
              <w:rPr>
                <w:sz w:val="20"/>
              </w:rPr>
              <w:t xml:space="preserve"> • he/she + verb + s is still needed: He enjoys reading.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8/8 correct -ing spellings</w:t>
            </w:r>
          </w:p>
          <w:p>
            <w:pPr>
              <w:spacing w:after="20"/>
            </w:pPr>
            <w:r>
              <w:rPr>
                <w:sz w:val="20"/>
              </w:rPr>
              <w:t xml:space="preserve"> • 5 sentences with the correct structure in U1.3-I1</w:t>
            </w:r>
          </w:p>
          <w:p>
            <w:pPr>
              <w:spacing w:after="20"/>
            </w:pPr>
            <w:r>
              <w:rPr>
                <w:sz w:val="20"/>
              </w:rPr>
              <w:t xml:space="preserve"> • Can speak for 30 seconds about likes/dislikes with a reason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U1.3-H1</w:t>
            </w:r>
          </w:p>
        </w:tc>
        <w:tc>
          <w:tcPr>
            <w:tcW w:type="dxa" w:w="5443"/>
          </w:tcPr>
          <w:p>
            <w:pPr>
              <w:spacing w:after="20"/>
            </w:pPr>
            <w:r/>
            <w:r>
              <w:rPr>
                <w:sz w:val="18"/>
              </w:rPr>
              <w:t>Grammar — Put the verbs into the -ing form.</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U1.3-H2</w:t>
            </w:r>
          </w:p>
        </w:tc>
        <w:tc>
          <w:tcPr>
            <w:tcW w:type="dxa" w:w="5443"/>
            <w:shd w:val="clear" w:color="auto" w:fill="F7F9FB"/>
          </w:tcPr>
          <w:p>
            <w:pPr>
              <w:spacing w:after="20"/>
            </w:pPr>
            <w:r/>
            <w:r>
              <w:rPr>
                <w:sz w:val="18"/>
              </w:rPr>
              <w:t>Grammar — Rewrite the sentences using the word in brackets.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U1.3-H3</w:t>
            </w:r>
          </w:p>
        </w:tc>
        <w:tc>
          <w:tcPr>
            <w:tcW w:type="dxa" w:w="5443"/>
          </w:tcPr>
          <w:p>
            <w:pPr>
              <w:spacing w:after="20"/>
            </w:pPr>
            <w:r/>
            <w:r>
              <w:rPr>
                <w:sz w:val="18"/>
              </w:rPr>
              <w:t>Writing — Write 5 sentences about your family: one for love, like, enjoy, don't mind and hate.</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U1.3-H4</w:t>
            </w:r>
          </w:p>
        </w:tc>
        <w:tc>
          <w:tcPr>
            <w:tcW w:type="dxa" w:w="5443"/>
            <w:shd w:val="clear" w:color="auto" w:fill="F7F9FB"/>
          </w:tcPr>
          <w:p>
            <w:pPr>
              <w:spacing w:after="20"/>
            </w:pPr>
            <w:r/>
            <w:r>
              <w:rPr>
                <w:sz w:val="18"/>
              </w:rPr>
              <w:t>Pronunciation — Say these five words aloud 5 times, with a clear -ing ending: swimming, singing, reading, running, arranging.</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U1L3</w:t>
      </w:r>
      <w:r>
        <w:rPr>
          <w:b w:val="0"/>
          <w:i/>
          <w:sz w:val="18"/>
        </w:rPr>
        <w:t>.</w:t>
      </w:r>
    </w:p>
    <w:p>
      <w:r>
        <w:br w:type="page"/>
      </w:r>
    </w:p>
    <w:p>
      <w:pPr>
        <w:pStyle w:val="Heading2"/>
      </w:pPr>
      <w:r>
        <w:t>Unit 1 – Lesson 4: Communication – Everyday English: talking about free time</w:t>
      </w:r>
    </w:p>
    <w:p>
      <w:pPr>
        <w:spacing w:after="80"/>
      </w:pPr>
      <w:r>
        <w:rPr>
          <w:b w:val="0"/>
          <w:i/>
          <w:color w:val="595959"/>
          <w:sz w:val="18"/>
        </w:rPr>
        <w:t>Period 6  ·  45 minutes  ·  Code U1L4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everyday expressions to start, keep and end a conversation about free time</w:t>
            </w:r>
          </w:p>
          <w:p>
            <w:pPr>
              <w:spacing w:after="20"/>
            </w:pPr>
            <w:r>
              <w:rPr>
                <w:sz w:val="20"/>
              </w:rPr>
              <w:t>• agree and disagree politely (Me too / So do I / Really? I don't)</w:t>
            </w:r>
          </w:p>
          <w:p>
            <w:pPr>
              <w:spacing w:after="20"/>
            </w:pPr>
            <w:r>
              <w:rPr>
                <w:sz w:val="20"/>
              </w:rPr>
              <w:t>• carry out a survey of five classmates and report the results</w:t>
            </w:r>
          </w:p>
          <w:p>
            <w:pPr>
              <w:spacing w:after="20"/>
            </w:pPr>
            <w:r>
              <w:rPr>
                <w:sz w:val="20"/>
              </w:rPr>
              <w:t>• take part in a 2-minute role play without reading a script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U1L1–L3: 16 hobby words, present simple, adverbs of frequency, verbs of liking + V-ing</w:t>
            </w:r>
          </w:p>
        </w:tc>
      </w:tr>
    </w:tbl>
    <w:p>
      <w:pPr>
        <w:spacing w:after="40"/>
      </w:pPr>
    </w:p>
    <w:p>
      <w:pPr>
        <w:spacing w:after="80"/>
      </w:pPr>
      <w:r>
        <w:rPr>
          <w:b/>
          <w:i w:val="0"/>
          <w:sz w:val="21"/>
        </w:rPr>
        <w:t xml:space="preserve">Materials: </w:t>
      </w:r>
      <w:r>
        <w:rPr>
          <w:b w:val="0"/>
          <w:i w:val="0"/>
          <w:sz w:val="21"/>
        </w:rPr>
        <w:t>Recording: Lesson 18: She Always Does That — VOA Learning English — Let’s Learn English, Level 1 (4:03); Expression cards; Survey table (Workbook p. U1L4)</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join</w:t>
            </w:r>
          </w:p>
        </w:tc>
        <w:tc>
          <w:tcPr>
            <w:tcW w:type="dxa" w:w="794"/>
          </w:tcPr>
          <w:p>
            <w:pPr>
              <w:spacing w:after="20"/>
            </w:pPr>
            <w:r/>
            <w:r>
              <w:rPr>
                <w:sz w:val="18"/>
              </w:rPr>
              <w:t>v</w:t>
            </w:r>
          </w:p>
        </w:tc>
        <w:tc>
          <w:tcPr>
            <w:tcW w:type="dxa" w:w="1814"/>
          </w:tcPr>
          <w:p>
            <w:pPr>
              <w:spacing w:after="20"/>
            </w:pPr>
            <w:r/>
            <w:r>
              <w:rPr>
                <w:sz w:val="18"/>
              </w:rPr>
              <w:t>/dʒɔɪn/</w:t>
            </w:r>
          </w:p>
        </w:tc>
        <w:tc>
          <w:tcPr>
            <w:tcW w:type="dxa" w:w="1701"/>
          </w:tcPr>
          <w:p>
            <w:pPr>
              <w:spacing w:after="20"/>
            </w:pPr>
            <w:r/>
            <w:r>
              <w:rPr>
                <w:sz w:val="18"/>
              </w:rPr>
              <w:t>tham gia</w:t>
            </w:r>
          </w:p>
        </w:tc>
        <w:tc>
          <w:tcPr>
            <w:tcW w:type="dxa" w:w="3402"/>
          </w:tcPr>
          <w:p>
            <w:pPr>
              <w:spacing w:after="20"/>
            </w:pPr>
            <w:r/>
            <w:r>
              <w:rPr>
                <w:sz w:val="18"/>
              </w:rPr>
              <w:t>Why don't you join our club?</w:t>
            </w:r>
          </w:p>
        </w:tc>
      </w:tr>
      <w:tr>
        <w:tc>
          <w:tcPr>
            <w:tcW w:type="dxa" w:w="1928"/>
            <w:shd w:val="clear" w:color="auto" w:fill="F7F9FB"/>
          </w:tcPr>
          <w:p>
            <w:pPr>
              <w:spacing w:after="20"/>
            </w:pPr>
            <w:r/>
            <w:r>
              <w:rPr>
                <w:sz w:val="18"/>
              </w:rPr>
              <w:t>club</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/klʌb/</w:t>
            </w:r>
          </w:p>
        </w:tc>
        <w:tc>
          <w:tcPr>
            <w:tcW w:type="dxa" w:w="1701"/>
            <w:shd w:val="clear" w:color="auto" w:fill="F7F9FB"/>
          </w:tcPr>
          <w:p>
            <w:pPr>
              <w:spacing w:after="20"/>
            </w:pPr>
            <w:r/>
            <w:r>
              <w:rPr>
                <w:sz w:val="18"/>
              </w:rPr>
              <w:t>câu lạc bộ</w:t>
            </w:r>
          </w:p>
        </w:tc>
        <w:tc>
          <w:tcPr>
            <w:tcW w:type="dxa" w:w="3402"/>
            <w:shd w:val="clear" w:color="auto" w:fill="F7F9FB"/>
          </w:tcPr>
          <w:p>
            <w:pPr>
              <w:spacing w:after="20"/>
            </w:pPr>
            <w:r/>
            <w:r>
              <w:rPr>
                <w:sz w:val="18"/>
              </w:rPr>
              <w:t>There are five clubs in our school.</w:t>
            </w:r>
          </w:p>
        </w:tc>
      </w:tr>
      <w:tr>
        <w:tc>
          <w:tcPr>
            <w:tcW w:type="dxa" w:w="1928"/>
          </w:tcPr>
          <w:p>
            <w:pPr>
              <w:spacing w:after="20"/>
            </w:pPr>
            <w:r/>
            <w:r>
              <w:rPr>
                <w:sz w:val="18"/>
              </w:rPr>
              <w:t>member</w:t>
            </w:r>
          </w:p>
        </w:tc>
        <w:tc>
          <w:tcPr>
            <w:tcW w:type="dxa" w:w="794"/>
          </w:tcPr>
          <w:p>
            <w:pPr>
              <w:spacing w:after="20"/>
            </w:pPr>
            <w:r/>
            <w:r>
              <w:rPr>
                <w:sz w:val="18"/>
              </w:rPr>
              <w:t>n</w:t>
            </w:r>
          </w:p>
        </w:tc>
        <w:tc>
          <w:tcPr>
            <w:tcW w:type="dxa" w:w="1814"/>
          </w:tcPr>
          <w:p>
            <w:pPr>
              <w:spacing w:after="20"/>
            </w:pPr>
            <w:r/>
            <w:r>
              <w:rPr>
                <w:sz w:val="18"/>
              </w:rPr>
              <w:t>/ˈmembə/</w:t>
            </w:r>
          </w:p>
        </w:tc>
        <w:tc>
          <w:tcPr>
            <w:tcW w:type="dxa" w:w="1701"/>
          </w:tcPr>
          <w:p>
            <w:pPr>
              <w:spacing w:after="20"/>
            </w:pPr>
            <w:r/>
            <w:r>
              <w:rPr>
                <w:sz w:val="18"/>
              </w:rPr>
              <w:t>thành viên</w:t>
            </w:r>
          </w:p>
        </w:tc>
        <w:tc>
          <w:tcPr>
            <w:tcW w:type="dxa" w:w="3402"/>
          </w:tcPr>
          <w:p>
            <w:pPr>
              <w:spacing w:after="20"/>
            </w:pPr>
            <w:r/>
            <w:r>
              <w:rPr>
                <w:sz w:val="18"/>
              </w:rPr>
              <w:t>The chess club has twenty members.</w:t>
            </w:r>
          </w:p>
        </w:tc>
      </w:tr>
      <w:tr>
        <w:tc>
          <w:tcPr>
            <w:tcW w:type="dxa" w:w="1928"/>
            <w:shd w:val="clear" w:color="auto" w:fill="F7F9FB"/>
          </w:tcPr>
          <w:p>
            <w:pPr>
              <w:spacing w:after="20"/>
            </w:pPr>
            <w:r/>
            <w:r>
              <w:rPr>
                <w:sz w:val="18"/>
              </w:rPr>
              <w:t>take part in</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/teɪk pɑːt ɪn/</w:t>
            </w:r>
          </w:p>
        </w:tc>
        <w:tc>
          <w:tcPr>
            <w:tcW w:type="dxa" w:w="1701"/>
            <w:shd w:val="clear" w:color="auto" w:fill="F7F9FB"/>
          </w:tcPr>
          <w:p>
            <w:pPr>
              <w:spacing w:after="20"/>
            </w:pPr>
            <w:r/>
            <w:r>
              <w:rPr>
                <w:sz w:val="18"/>
              </w:rPr>
              <w:t>tham gia vào</w:t>
            </w:r>
          </w:p>
        </w:tc>
        <w:tc>
          <w:tcPr>
            <w:tcW w:type="dxa" w:w="3402"/>
            <w:shd w:val="clear" w:color="auto" w:fill="F7F9FB"/>
          </w:tcPr>
          <w:p>
            <w:pPr>
              <w:spacing w:after="20"/>
            </w:pPr>
            <w:r/>
            <w:r>
              <w:rPr>
                <w:sz w:val="18"/>
              </w:rPr>
              <w:t>She takes part in the art competition.</w:t>
            </w:r>
          </w:p>
        </w:tc>
      </w:tr>
      <w:tr>
        <w:tc>
          <w:tcPr>
            <w:tcW w:type="dxa" w:w="1928"/>
          </w:tcPr>
          <w:p>
            <w:pPr>
              <w:spacing w:after="20"/>
            </w:pPr>
            <w:r/>
            <w:r>
              <w:rPr>
                <w:sz w:val="18"/>
              </w:rPr>
              <w:t>survey</w:t>
            </w:r>
          </w:p>
        </w:tc>
        <w:tc>
          <w:tcPr>
            <w:tcW w:type="dxa" w:w="794"/>
          </w:tcPr>
          <w:p>
            <w:pPr>
              <w:spacing w:after="20"/>
            </w:pPr>
            <w:r/>
            <w:r>
              <w:rPr>
                <w:sz w:val="18"/>
              </w:rPr>
              <w:t>n</w:t>
            </w:r>
          </w:p>
        </w:tc>
        <w:tc>
          <w:tcPr>
            <w:tcW w:type="dxa" w:w="1814"/>
          </w:tcPr>
          <w:p>
            <w:pPr>
              <w:spacing w:after="20"/>
            </w:pPr>
            <w:r/>
            <w:r>
              <w:rPr>
                <w:sz w:val="18"/>
              </w:rPr>
              <w:t>/ˈsɜːveɪ/</w:t>
            </w:r>
          </w:p>
        </w:tc>
        <w:tc>
          <w:tcPr>
            <w:tcW w:type="dxa" w:w="1701"/>
          </w:tcPr>
          <w:p>
            <w:pPr>
              <w:spacing w:after="20"/>
            </w:pPr>
            <w:r/>
            <w:r>
              <w:rPr>
                <w:sz w:val="18"/>
              </w:rPr>
              <w:t>cuộc khảo sát</w:t>
            </w:r>
          </w:p>
        </w:tc>
        <w:tc>
          <w:tcPr>
            <w:tcW w:type="dxa" w:w="3402"/>
          </w:tcPr>
          <w:p>
            <w:pPr>
              <w:spacing w:after="20"/>
            </w:pPr>
            <w:r/>
            <w:r>
              <w:rPr>
                <w:sz w:val="18"/>
              </w:rPr>
              <w:t>We did a survey about hobbies.</w:t>
            </w:r>
          </w:p>
        </w:tc>
      </w:tr>
      <w:tr>
        <w:tc>
          <w:tcPr>
            <w:tcW w:type="dxa" w:w="1928"/>
            <w:shd w:val="clear" w:color="auto" w:fill="F7F9FB"/>
          </w:tcPr>
          <w:p>
            <w:pPr>
              <w:spacing w:after="20"/>
            </w:pPr>
            <w:r/>
            <w:r>
              <w:rPr>
                <w:sz w:val="18"/>
              </w:rPr>
              <w:t>result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/rɪˈzʌlt/</w:t>
            </w:r>
          </w:p>
        </w:tc>
        <w:tc>
          <w:tcPr>
            <w:tcW w:type="dxa" w:w="1701"/>
            <w:shd w:val="clear" w:color="auto" w:fill="F7F9FB"/>
          </w:tcPr>
          <w:p>
            <w:pPr>
              <w:spacing w:after="20"/>
            </w:pPr>
            <w:r/>
            <w:r>
              <w:rPr>
                <w:sz w:val="18"/>
              </w:rPr>
              <w:t>kết quả</w:t>
            </w:r>
          </w:p>
        </w:tc>
        <w:tc>
          <w:tcPr>
            <w:tcW w:type="dxa" w:w="3402"/>
            <w:shd w:val="clear" w:color="auto" w:fill="F7F9FB"/>
          </w:tcPr>
          <w:p>
            <w:pPr>
              <w:spacing w:after="20"/>
            </w:pPr>
            <w:r/>
            <w:r>
              <w:rPr>
                <w:sz w:val="18"/>
              </w:rPr>
              <w:t>Here are the results of our survey.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Why don't you join …?</w:t>
            </w:r>
          </w:p>
          <w:p>
            <w:pPr>
              <w:spacing w:after="20"/>
            </w:pPr>
            <w:r>
              <w:rPr>
                <w:sz w:val="20"/>
              </w:rPr>
              <w:t xml:space="preserve"> • That's a good idea.</w:t>
            </w:r>
          </w:p>
          <w:p>
            <w:pPr>
              <w:spacing w:after="20"/>
            </w:pPr>
            <w:r>
              <w:rPr>
                <w:sz w:val="20"/>
              </w:rPr>
              <w:t xml:space="preserve"> • I'm afraid I can't.</w:t>
            </w:r>
          </w:p>
          <w:p>
            <w:pPr>
              <w:spacing w:after="20"/>
            </w:pPr>
            <w:r>
              <w:rPr>
                <w:sz w:val="20"/>
              </w:rPr>
              <w:t xml:space="preserve"> • Me too. / So do I. / Me neither.</w:t>
            </w:r>
          </w:p>
          <w:p>
            <w:pPr>
              <w:spacing w:after="20"/>
            </w:pPr>
            <w:r>
              <w:rPr>
                <w:sz w:val="20"/>
              </w:rPr>
              <w:t xml:space="preserve"> • Really? I don't.</w:t>
            </w:r>
          </w:p>
          <w:p>
            <w:pPr>
              <w:spacing w:after="20"/>
            </w:pPr>
            <w:r>
              <w:rPr>
                <w:sz w:val="20"/>
              </w:rPr>
              <w:t xml:space="preserve"> • See you at the club!</w:t>
            </w:r>
          </w:p>
        </w:tc>
      </w:tr>
    </w:tbl>
    <w:p>
      <w:pPr>
        <w:spacing w:after="40"/>
      </w:pPr>
    </w:p>
    <w:p>
      <w:pPr>
        <w:pStyle w:val="Heading4"/>
      </w:pPr>
      <w:r>
        <w:t>Grammar — Short answers and agreement forms</w:t>
      </w:r>
    </w:p>
    <w:p>
      <w:pPr>
        <w:pStyle w:val="ListBullet"/>
        <w:spacing w:after="40"/>
        <w:ind w:left="397"/>
      </w:pPr>
      <w:r>
        <w:rPr>
          <w:sz w:val="21"/>
        </w:rPr>
        <w:t>To agree with a POSITIVE sentence: Me too. / So do I.</w:t>
      </w:r>
    </w:p>
    <w:p>
      <w:pPr>
        <w:pStyle w:val="ListBullet"/>
        <w:spacing w:after="40"/>
        <w:ind w:left="397"/>
      </w:pPr>
      <w:r>
        <w:rPr>
          <w:sz w:val="21"/>
        </w:rPr>
        <w:t>To agree with a NEGATIVE sentence: Me neither. / Neither do I.</w:t>
      </w:r>
    </w:p>
    <w:p>
      <w:pPr>
        <w:pStyle w:val="ListBullet"/>
        <w:spacing w:after="40"/>
        <w:ind w:left="397"/>
      </w:pPr>
      <w:r>
        <w:rPr>
          <w:sz w:val="21"/>
        </w:rPr>
        <w:t>To disagree politely: Really? I don't. / Oh, I do.</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Your friend says</w:t>
            </w:r>
          </w:p>
        </w:tc>
        <w:tc>
          <w:tcPr>
            <w:tcW w:type="dxa" w:w="3213"/>
            <w:shd w:val="clear" w:color="auto" w:fill="1F3B63"/>
          </w:tcPr>
          <w:p>
            <w:pPr>
              <w:spacing w:after="20"/>
            </w:pPr>
            <w:r/>
            <w:r>
              <w:rPr>
                <w:b/>
                <w:color w:val="FFFFFF"/>
                <w:sz w:val="18"/>
              </w:rPr>
              <w:t>You agree</w:t>
            </w:r>
          </w:p>
        </w:tc>
        <w:tc>
          <w:tcPr>
            <w:tcW w:type="dxa" w:w="3213"/>
            <w:shd w:val="clear" w:color="auto" w:fill="1F3B63"/>
          </w:tcPr>
          <w:p>
            <w:pPr>
              <w:spacing w:after="20"/>
            </w:pPr>
            <w:r/>
            <w:r>
              <w:rPr>
                <w:b/>
                <w:color w:val="FFFFFF"/>
                <w:sz w:val="18"/>
              </w:rPr>
              <w:t>You disagree</w:t>
            </w:r>
          </w:p>
        </w:tc>
      </w:tr>
      <w:tr>
        <w:tc>
          <w:tcPr>
            <w:tcW w:type="dxa" w:w="3213"/>
          </w:tcPr>
          <w:p>
            <w:pPr>
              <w:spacing w:after="20"/>
            </w:pPr>
            <w:r/>
            <w:r>
              <w:rPr>
                <w:sz w:val="18"/>
              </w:rPr>
              <w:t>I love cycling.</w:t>
            </w:r>
          </w:p>
        </w:tc>
        <w:tc>
          <w:tcPr>
            <w:tcW w:type="dxa" w:w="3213"/>
          </w:tcPr>
          <w:p>
            <w:pPr>
              <w:spacing w:after="20"/>
            </w:pPr>
            <w:r/>
            <w:r>
              <w:rPr>
                <w:sz w:val="18"/>
              </w:rPr>
              <w:t>Me too. / So do I.</w:t>
            </w:r>
          </w:p>
        </w:tc>
        <w:tc>
          <w:tcPr>
            <w:tcW w:type="dxa" w:w="3213"/>
          </w:tcPr>
          <w:p>
            <w:pPr>
              <w:spacing w:after="20"/>
            </w:pPr>
            <w:r/>
            <w:r>
              <w:rPr>
                <w:sz w:val="18"/>
              </w:rPr>
              <w:t>Really? I don't.</w:t>
            </w:r>
          </w:p>
        </w:tc>
      </w:tr>
      <w:tr>
        <w:tc>
          <w:tcPr>
            <w:tcW w:type="dxa" w:w="3213"/>
            <w:shd w:val="clear" w:color="auto" w:fill="F7F9FB"/>
          </w:tcPr>
          <w:p>
            <w:pPr>
              <w:spacing w:after="20"/>
            </w:pPr>
            <w:r/>
            <w:r>
              <w:rPr>
                <w:sz w:val="18"/>
              </w:rPr>
              <w:t>I don't like chess.</w:t>
            </w:r>
          </w:p>
        </w:tc>
        <w:tc>
          <w:tcPr>
            <w:tcW w:type="dxa" w:w="3213"/>
            <w:shd w:val="clear" w:color="auto" w:fill="F7F9FB"/>
          </w:tcPr>
          <w:p>
            <w:pPr>
              <w:spacing w:after="20"/>
            </w:pPr>
            <w:r/>
            <w:r>
              <w:rPr>
                <w:sz w:val="18"/>
              </w:rPr>
              <w:t>Me neither. / Neither do I.</w:t>
            </w:r>
          </w:p>
        </w:tc>
        <w:tc>
          <w:tcPr>
            <w:tcW w:type="dxa" w:w="3213"/>
            <w:shd w:val="clear" w:color="auto" w:fill="F7F9FB"/>
          </w:tcPr>
          <w:p>
            <w:pPr>
              <w:spacing w:after="20"/>
            </w:pPr>
            <w:r/>
            <w:r>
              <w:rPr>
                <w:sz w:val="18"/>
              </w:rPr>
              <w:t>Oh, I do!</w:t>
            </w:r>
          </w:p>
        </w:tc>
      </w:tr>
      <w:tr>
        <w:tc>
          <w:tcPr>
            <w:tcW w:type="dxa" w:w="3213"/>
          </w:tcPr>
          <w:p>
            <w:pPr>
              <w:spacing w:after="20"/>
            </w:pPr>
            <w:r/>
            <w:r>
              <w:rPr>
                <w:sz w:val="18"/>
              </w:rPr>
              <w:t>I'm good at drawing.</w:t>
            </w:r>
          </w:p>
        </w:tc>
        <w:tc>
          <w:tcPr>
            <w:tcW w:type="dxa" w:w="3213"/>
          </w:tcPr>
          <w:p>
            <w:pPr>
              <w:spacing w:after="20"/>
            </w:pPr>
            <w:r/>
            <w:r>
              <w:rPr>
                <w:sz w:val="18"/>
              </w:rPr>
              <w:t>Me too. / So am I.</w:t>
            </w:r>
          </w:p>
        </w:tc>
        <w:tc>
          <w:tcPr>
            <w:tcW w:type="dxa" w:w="3213"/>
          </w:tcPr>
          <w:p>
            <w:pPr>
              <w:spacing w:after="20"/>
            </w:pPr>
            <w:r/>
            <w:r>
              <w:rPr>
                <w:sz w:val="18"/>
              </w:rPr>
              <w:t>Really? I'm not.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 I enjoy playing board games. B: So do I!</w:t>
            </w:r>
          </w:p>
          <w:p>
            <w:pPr>
              <w:spacing w:after="20"/>
            </w:pPr>
            <w:r>
              <w:rPr>
                <w:sz w:val="20"/>
              </w:rPr>
              <w:t xml:space="preserve"> • A: I don't like getting up early. B: Me neither.</w:t>
            </w:r>
          </w:p>
          <w:p>
            <w:pPr>
              <w:spacing w:after="20"/>
            </w:pPr>
            <w:r>
              <w:rPr>
                <w:sz w:val="20"/>
              </w:rPr>
              <w:t xml:space="preserve"> • A: I hate running. B: Really? I love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say *Me too* after a negative sentence. Teach the pair as a fixed chunk: positive → Me TOO; negative → Me NEITHER.</w:t>
            </w:r>
          </w:p>
        </w:tc>
      </w:tr>
    </w:tbl>
    <w:p>
      <w:pPr>
        <w:spacing w:after="40"/>
      </w:pPr>
    </w:p>
    <w:p>
      <w:pPr>
        <w:spacing w:after="80"/>
      </w:pPr>
      <w:r>
        <w:rPr>
          <w:b/>
          <w:i w:val="0"/>
          <w:color w:val="C05A11"/>
          <w:sz w:val="21"/>
        </w:rPr>
        <w:t xml:space="preserve">Teacher note: </w:t>
      </w:r>
      <w:r>
        <w:rPr>
          <w:b w:val="0"/>
          <w:i/>
          <w:sz w:val="21"/>
        </w:rPr>
        <w:t>Do not teach the full 'So do I / Neither do I' inversion rules yet – teach them as chunks. The full rule comes in Grade 8.</w:t>
      </w:r>
    </w:p>
    <w:p>
      <w:pPr>
        <w:pStyle w:val="Heading4"/>
      </w:pPr>
      <w:r>
        <w:t>Pronunciation — Friendly intonation in short answers</w:t>
      </w:r>
    </w:p>
    <w:p>
      <w:pPr>
        <w:spacing w:after="80"/>
      </w:pPr>
      <w:r>
        <w:rPr>
          <w:b w:val="0"/>
          <w:i w:val="0"/>
          <w:sz w:val="21"/>
        </w:rPr>
        <w:t>'Me too!' goes UP and sounds happy. 'Really?' goes UP and sounds surprised. A flat voice sounds bored or rude in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Me too! ↗</w:t>
            </w:r>
          </w:p>
          <w:p>
            <w:pPr>
              <w:spacing w:after="20"/>
            </w:pPr>
            <w:r>
              <w:rPr>
                <w:sz w:val="20"/>
              </w:rPr>
              <w:t xml:space="preserve"> • So do I! ↗</w:t>
            </w:r>
          </w:p>
          <w:p>
            <w:pPr>
              <w:spacing w:after="20"/>
            </w:pPr>
            <w:r>
              <w:rPr>
                <w:sz w:val="20"/>
              </w:rPr>
              <w:t xml:space="preserve"> • Really? ↗</w:t>
            </w:r>
          </w:p>
          <w:p>
            <w:pPr>
              <w:spacing w:after="20"/>
            </w:pPr>
            <w:r>
              <w:rPr>
                <w:sz w:val="20"/>
              </w:rPr>
              <w:t xml:space="preserve"> • Me neither. ↘</w:t>
            </w:r>
          </w:p>
          <w:p>
            <w:pPr>
              <w:spacing w:after="20"/>
            </w:pPr>
            <w:r>
              <w:rPr>
                <w:sz w:val="20"/>
              </w:rPr>
              <w:t xml:space="preserve"> • That's a good idea!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I love cycling. B: Me too!</w:t>
            </w:r>
          </w:p>
          <w:p>
            <w:pPr>
              <w:spacing w:after="20"/>
            </w:pPr>
            <w:r>
              <w:rPr>
                <w:sz w:val="20"/>
              </w:rPr>
              <w:t xml:space="preserve"> • A: I hate homework. B: Me neither.</w:t>
            </w:r>
          </w:p>
          <w:p>
            <w:pPr>
              <w:spacing w:after="20"/>
            </w:pPr>
            <w:r>
              <w:rPr>
                <w:sz w:val="20"/>
              </w:rPr>
              <w:t xml:space="preserve"> • A: I collect coins. B: Really? That's interesting!</w:t>
            </w:r>
          </w:p>
        </w:tc>
      </w:tr>
    </w:tbl>
    <w:p>
      <w:pPr>
        <w:spacing w:after="40"/>
      </w:pPr>
    </w:p>
    <w:p>
      <w:pPr>
        <w:spacing w:after="80"/>
      </w:pPr>
      <w:r>
        <w:rPr>
          <w:b/>
          <w:i w:val="0"/>
          <w:color w:val="B31B1B"/>
          <w:sz w:val="21"/>
        </w:rPr>
        <w:t xml:space="preserve">Why this is hard for Vietnamese students: </w:t>
      </w:r>
      <w:r>
        <w:rPr>
          <w:b w:val="0"/>
          <w:i/>
          <w:sz w:val="21"/>
        </w:rPr>
        <w:t>Vietnamese uses tones to change word meaning, so learners keep the pitch flat inside a sentence. Exaggerate the rise with a hand gesture; students copy the gesture.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Chain of likes</w:t>
              <w:br/>
              <w:t>(5')</w:t>
            </w:r>
          </w:p>
        </w:tc>
        <w:tc>
          <w:tcPr>
            <w:tcW w:type="dxa" w:w="4252"/>
          </w:tcPr>
          <w:p>
            <w:pPr>
              <w:spacing w:after="20"/>
            </w:pPr>
            <w:r/>
            <w:r>
              <w:rPr>
                <w:sz w:val="18"/>
              </w:rPr>
              <w:t>• Student 1: 'I love reading.' Student 2: 'She loves reading and I enjoy cycling.'</w:t>
              <w:br/>
              <w:t>• Continue round the row. This recycles the -ing structure AND the third-person -s.</w:t>
            </w:r>
          </w:p>
        </w:tc>
        <w:tc>
          <w:tcPr>
            <w:tcW w:type="dxa" w:w="2268"/>
          </w:tcPr>
          <w:p>
            <w:pPr>
              <w:spacing w:after="20"/>
            </w:pPr>
            <w:r/>
            <w:r>
              <w:rPr>
                <w:sz w:val="18"/>
              </w:rPr>
              <w:t>Repeat the previous student's sentence and add their own.</w:t>
            </w:r>
          </w:p>
        </w:tc>
        <w:tc>
          <w:tcPr>
            <w:tcW w:type="dxa" w:w="1417"/>
          </w:tcPr>
          <w:p>
            <w:pPr>
              <w:spacing w:after="20"/>
            </w:pPr>
            <w:r/>
            <w:r>
              <w:rPr>
                <w:sz w:val="18"/>
              </w:rPr>
              <w:t>Whole class / rows</w:t>
              <w:br/>
              <w:t>Slide 2</w:t>
            </w:r>
          </w:p>
        </w:tc>
      </w:tr>
      <w:tr>
        <w:tc>
          <w:tcPr>
            <w:tcW w:type="dxa" w:w="1701"/>
            <w:shd w:val="clear" w:color="auto" w:fill="F7F9FB"/>
          </w:tcPr>
          <w:p>
            <w:pPr>
              <w:spacing w:after="20"/>
            </w:pPr>
            <w:r/>
            <w:r>
              <w:rPr>
                <w:sz w:val="18"/>
              </w:rPr>
              <w:t>Presentation: everyday expressions</w:t>
              <w:br/>
              <w:t>(8')</w:t>
            </w:r>
          </w:p>
        </w:tc>
        <w:tc>
          <w:tcPr>
            <w:tcW w:type="dxa" w:w="4252"/>
            <w:shd w:val="clear" w:color="auto" w:fill="F7F9FB"/>
          </w:tcPr>
          <w:p>
            <w:pPr>
              <w:spacing w:after="20"/>
            </w:pPr>
            <w:r/>
            <w:r>
              <w:rPr>
                <w:sz w:val="18"/>
              </w:rPr>
              <w:t>• Show the expression box (Slide 3). Model each expression with clear intonation and a gesture.</w:t>
              <w:br/>
              <w:t>• Drill: teacher says a sentence, class replies with 'Me too!' or 'Me neither.'</w:t>
              <w:br/>
              <w:t>• Explain the positive/negative rule with two big faces on the board.</w:t>
            </w:r>
          </w:p>
        </w:tc>
        <w:tc>
          <w:tcPr>
            <w:tcW w:type="dxa" w:w="2268"/>
            <w:shd w:val="clear" w:color="auto" w:fill="F7F9FB"/>
          </w:tcPr>
          <w:p>
            <w:pPr>
              <w:spacing w:after="20"/>
            </w:pPr>
            <w:r/>
            <w:r>
              <w:rPr>
                <w:sz w:val="18"/>
              </w:rPr>
              <w:t>Repeat with the correct intonation and gesture; copy the box.</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 the club fair</w:t>
              <w:br/>
              <w:t>(8')</w:t>
            </w:r>
          </w:p>
        </w:tc>
        <w:tc>
          <w:tcPr>
            <w:tcW w:type="dxa" w:w="4252"/>
          </w:tcPr>
          <w:p>
            <w:pPr>
              <w:spacing w:after="20"/>
            </w:pPr>
            <w:r/>
            <w:r>
              <w:rPr>
                <w:sz w:val="18"/>
              </w:rPr>
              <w:t>• Play the recording “Lesson 18: She Always Does That” twice (three times if the class asks); students do the listening tasks; students do the listening tasks; students do U1.4-L1 items 1–2. Play the recording “Lesson 18: She Always Does That” twice (three times if the class asks); students do the listening tasks; students do the listening tasks.</w:t>
              <w:br/>
              <w:t>• Play the recording “Lesson 18: She Always Does That” twice (three times if the class asks); students do the listening tasks; students do the listening tasks.4-L2). Read the script aloud in role with a strong student.</w:t>
            </w:r>
          </w:p>
        </w:tc>
        <w:tc>
          <w:tcPr>
            <w:tcW w:type="dxa" w:w="2268"/>
          </w:tcPr>
          <w:p>
            <w:pPr>
              <w:spacing w:after="20"/>
            </w:pPr>
            <w:r/>
            <w:r>
              <w:rPr>
                <w:sz w:val="18"/>
              </w:rPr>
              <w:t>Listen, complete both tasks, then read the script in pairs.</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U1.4-G1 (complete the conversation) in pairs, then two pairs perform it.</w:t>
              <w:br/>
              <w:t>• U1.4-G2 quickly on mini-whiteboards or by hand signal (1 finger = Me too, 2 = Me neither).</w:t>
            </w:r>
          </w:p>
        </w:tc>
        <w:tc>
          <w:tcPr>
            <w:tcW w:type="dxa" w:w="2268"/>
            <w:shd w:val="clear" w:color="auto" w:fill="F7F9FB"/>
          </w:tcPr>
          <w:p>
            <w:pPr>
              <w:spacing w:after="20"/>
            </w:pPr>
            <w:r/>
            <w:r>
              <w:rPr>
                <w:sz w:val="18"/>
              </w:rPr>
              <w:t>Complete and perform the conversation; answer with hand signals.</w:t>
            </w:r>
          </w:p>
        </w:tc>
        <w:tc>
          <w:tcPr>
            <w:tcW w:type="dxa" w:w="1417"/>
            <w:shd w:val="clear" w:color="auto" w:fill="F7F9FB"/>
          </w:tcPr>
          <w:p>
            <w:pPr>
              <w:spacing w:after="20"/>
            </w:pPr>
            <w:r/>
            <w:r>
              <w:rPr>
                <w:sz w:val="18"/>
              </w:rPr>
              <w:t>Pairs</w:t>
              <w:br/>
              <w:t>Student Book p. U1L4</w:t>
            </w:r>
          </w:p>
        </w:tc>
      </w:tr>
      <w:tr>
        <w:tc>
          <w:tcPr>
            <w:tcW w:type="dxa" w:w="1701"/>
          </w:tcPr>
          <w:p>
            <w:pPr>
              <w:spacing w:after="20"/>
            </w:pPr>
            <w:r/>
            <w:r>
              <w:rPr>
                <w:sz w:val="18"/>
              </w:rPr>
              <w:t>Survey</w:t>
              <w:br/>
              <w:t>(8')</w:t>
            </w:r>
          </w:p>
        </w:tc>
        <w:tc>
          <w:tcPr>
            <w:tcW w:type="dxa" w:w="4252"/>
          </w:tcPr>
          <w:p>
            <w:pPr>
              <w:spacing w:after="20"/>
            </w:pPr>
            <w:r/>
            <w:r>
              <w:rPr>
                <w:sz w:val="18"/>
              </w:rPr>
              <w:t>• Model one interview with a student. Set the table up on the board.</w:t>
              <w:br/>
              <w:t>• Students interview five classmates. Set a strict time limit and clap to change partners.</w:t>
            </w:r>
          </w:p>
        </w:tc>
        <w:tc>
          <w:tcPr>
            <w:tcW w:type="dxa" w:w="2268"/>
          </w:tcPr>
          <w:p>
            <w:pPr>
              <w:spacing w:after="20"/>
            </w:pPr>
            <w:r/>
            <w:r>
              <w:rPr>
                <w:sz w:val="18"/>
              </w:rPr>
              <w:t>Interview five classmates and fill in the survey table.</w:t>
            </w:r>
          </w:p>
        </w:tc>
        <w:tc>
          <w:tcPr>
            <w:tcW w:type="dxa" w:w="1417"/>
          </w:tcPr>
          <w:p>
            <w:pPr>
              <w:spacing w:after="20"/>
            </w:pPr>
            <w:r/>
            <w:r>
              <w:rPr>
                <w:sz w:val="18"/>
              </w:rPr>
              <w:t>Mingle</w:t>
              <w:br/>
              <w:t>Slide 7</w:t>
            </w:r>
          </w:p>
        </w:tc>
      </w:tr>
      <w:tr>
        <w:tc>
          <w:tcPr>
            <w:tcW w:type="dxa" w:w="1701"/>
            <w:shd w:val="clear" w:color="auto" w:fill="F7F9FB"/>
          </w:tcPr>
          <w:p>
            <w:pPr>
              <w:spacing w:after="20"/>
            </w:pPr>
            <w:r/>
            <w:r>
              <w:rPr>
                <w:sz w:val="18"/>
              </w:rPr>
              <w:t>Role play and wrap-up</w:t>
              <w:br/>
              <w:t>(9')</w:t>
            </w:r>
          </w:p>
        </w:tc>
        <w:tc>
          <w:tcPr>
            <w:tcW w:type="dxa" w:w="4252"/>
            <w:shd w:val="clear" w:color="auto" w:fill="F7F9FB"/>
          </w:tcPr>
          <w:p>
            <w:pPr>
              <w:spacing w:after="20"/>
            </w:pPr>
            <w:r/>
            <w:r>
              <w:rPr>
                <w:sz w:val="18"/>
              </w:rPr>
              <w:t>• Give 2 minutes' preparation time. Pairs perform for another pair, then two pairs perform for the class.</w:t>
              <w:br/>
              <w:t>• Praise good intonation. Correct two errors on the board. Set homework.</w:t>
            </w:r>
          </w:p>
        </w:tc>
        <w:tc>
          <w:tcPr>
            <w:tcW w:type="dxa" w:w="2268"/>
            <w:shd w:val="clear" w:color="auto" w:fill="F7F9FB"/>
          </w:tcPr>
          <w:p>
            <w:pPr>
              <w:spacing w:after="20"/>
            </w:pPr>
            <w:r/>
            <w:r>
              <w:rPr>
                <w:sz w:val="18"/>
              </w:rPr>
              <w:t>Prepare and perform the role play; listen to another pair and count the expressions.</w:t>
            </w:r>
          </w:p>
        </w:tc>
        <w:tc>
          <w:tcPr>
            <w:tcW w:type="dxa" w:w="1417"/>
            <w:shd w:val="clear" w:color="auto" w:fill="F7F9FB"/>
          </w:tcPr>
          <w:p>
            <w:pPr>
              <w:spacing w:after="20"/>
            </w:pPr>
            <w:r/>
            <w:r>
              <w:rPr>
                <w:sz w:val="18"/>
              </w:rPr>
              <w:t>Pairs → groups of four</w:t>
              <w:br/>
              <w:t>Slides 8–10</w:t>
            </w:r>
          </w:p>
        </w:tc>
      </w:tr>
    </w:tbl>
    <w:p>
      <w:pPr>
        <w:spacing w:after="40"/>
      </w:pPr>
    </w:p>
    <w:p>
      <w:pPr>
        <w:pStyle w:val="Heading3"/>
      </w:pPr>
      <w:r>
        <w:t>3. Suggested teacher explanations (say it like this)</w:t>
      </w:r>
    </w:p>
    <w:p>
      <w:pPr>
        <w:spacing w:after="80"/>
      </w:pPr>
      <w:r>
        <w:rPr>
          <w:b/>
          <w:i w:val="0"/>
          <w:color w:val="1E6FB8"/>
          <w:sz w:val="21"/>
        </w:rPr>
        <w:t>Teaching Me too / Me neither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 say: I love ice cream. If you also love ice cream, you say: ME TOO.”</w:t>
            </w:r>
          </w:p>
          <w:p>
            <w:pPr>
              <w:spacing w:after="20"/>
            </w:pPr>
            <w:r>
              <w:rPr>
                <w:sz w:val="19"/>
              </w:rPr>
              <w:t>“Now I say: I DON'T like ice cream. Careful! The sentence is negative.”</w:t>
            </w:r>
          </w:p>
          <w:p>
            <w:pPr>
              <w:spacing w:after="20"/>
            </w:pPr>
            <w:r>
              <w:rPr>
                <w:sz w:val="19"/>
              </w:rPr>
              <w:t>“If you also don't like it, you cannot say 'me too'. You say: ME NEITHER.”</w:t>
            </w:r>
          </w:p>
          <w:p>
            <w:pPr>
              <w:spacing w:after="20"/>
            </w:pPr>
            <w:r>
              <w:rPr>
                <w:sz w:val="19"/>
              </w:rPr>
              <w:t>“Positive → me TOO. Negative → me NEITHER. Say it with me, twice.”</w:t>
            </w:r>
          </w:p>
        </w:tc>
      </w:tr>
    </w:tbl>
    <w:p>
      <w:pPr>
        <w:spacing w:after="40"/>
      </w:pPr>
    </w:p>
    <w:p>
      <w:pPr>
        <w:spacing w:after="80"/>
      </w:pPr>
      <w:r>
        <w:rPr>
          <w:b/>
          <w:i w:val="0"/>
          <w:color w:val="1E6FB8"/>
          <w:sz w:val="21"/>
        </w:rPr>
        <w:t>Teaching polite refusal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English, 'No' alone sounds hard, almost rude. We soften it.”</w:t>
            </w:r>
          </w:p>
          <w:p>
            <w:pPr>
              <w:spacing w:after="20"/>
            </w:pPr>
            <w:r>
              <w:rPr>
                <w:sz w:val="19"/>
              </w:rPr>
              <w:t>“We say: I'm afraid I can't. And then we give a reason: I'm busy on Sunday.”</w:t>
            </w:r>
          </w:p>
          <w:p>
            <w:pPr>
              <w:spacing w:after="20"/>
            </w:pPr>
            <w:r>
              <w:rPr>
                <w:sz w:val="19"/>
              </w:rPr>
              <w:t>“And we often add hope: Maybe next time. Listen to my voice – it goes down gently, not sharply. Repeat: I'm afraid I can't. Maybe next time.”</w:t>
            </w:r>
          </w:p>
        </w:tc>
      </w:tr>
    </w:tbl>
    <w:p>
      <w:pPr>
        <w:spacing w:after="40"/>
      </w:pPr>
    </w:p>
    <w:p>
      <w:pPr>
        <w:spacing w:after="80"/>
      </w:pPr>
      <w:r>
        <w:rPr>
          <w:b/>
          <w:i w:val="0"/>
          <w:color w:val="1E6FB8"/>
          <w:sz w:val="21"/>
        </w:rPr>
        <w:t>Managing the survey in a class of 45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“Rows 1 and 3, stand up. Rows 2 and 4, stay in your seat.”</w:t>
            </w:r>
          </w:p>
          <w:p>
            <w:pPr>
              <w:spacing w:after="20"/>
            </w:pPr>
            <w:r>
              <w:rPr>
                <w:sz w:val="19"/>
              </w:rPr>
              <w:t>“Standing students move ONE seat to the right when I clap. You have 45 seconds for each interview. Speak English only. If you speak Vietnamese, your team loses a point. 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expression box (invite / accept / refuse)</w:t>
            </w:r>
          </w:p>
          <w:p>
            <w:pPr>
              <w:spacing w:after="20"/>
            </w:pPr>
            <w:r>
              <w:rPr>
                <w:sz w:val="20"/>
              </w:rPr>
              <w:t xml:space="preserve"> • CENTRE: 😊 positive → Me too. | 🚫 negative → Me neither.</w:t>
            </w:r>
          </w:p>
          <w:p>
            <w:pPr>
              <w:spacing w:after="20"/>
            </w:pPr>
            <w:r>
              <w:rPr>
                <w:sz w:val="20"/>
              </w:rPr>
              <w:t xml:space="preserve"> • RIGHT: survey table headings; Homework H1–H4</w:t>
            </w:r>
          </w:p>
        </w:tc>
      </w:tr>
    </w:tbl>
    <w:p>
      <w:pPr>
        <w:spacing w:after="40"/>
      </w:pPr>
    </w:p>
    <w:p>
      <w:pPr>
        <w:pStyle w:val="Heading3"/>
      </w:pPr>
      <w:r>
        <w:t>4. Skills material and answers</w:t>
      </w:r>
    </w:p>
    <w:p>
      <w:pPr>
        <w:pStyle w:val="Heading4"/>
      </w:pPr>
      <w:r>
        <w:t>Listening — Lesson 18: She Always Does That</w:t>
      </w:r>
    </w:p>
    <w:p>
      <w:pPr>
        <w:spacing w:after="80"/>
      </w:pPr>
      <w:r>
        <w:rPr>
          <w:b/>
          <w:i w:val="0"/>
          <w:sz w:val="21"/>
        </w:rPr>
        <w:t xml:space="preserve">Set the scene: </w:t>
      </w:r>
      <w:r>
        <w:rPr>
          <w:b w:val="0"/>
          <w:i/>
          <w:sz w:val="21"/>
        </w:rPr>
        <w:t>You will hear a real recording: reading the news and always making the same mistake. American English — VOA’s professional actors (Anna, Pete, Marsha, Ms. Weaver…), slowed learner delivery. It lasts 4:03.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4:03</w:t>
            </w:r>
          </w:p>
          <w:p>
            <w:pPr>
              <w:spacing w:after="20"/>
            </w:pPr>
            <w:r>
              <w:rPr>
                <w:sz w:val="17"/>
              </w:rPr>
              <w:t>Speed: 111 words per minute as heard</w:t>
            </w:r>
          </w:p>
          <w:p>
            <w:pPr>
              <w:spacing w:after="20"/>
            </w:pPr>
            <w:r>
              <w:rPr>
                <w:sz w:val="17"/>
              </w:rPr>
              <w:t>Lesson page: https://learningenglish.voanews.com/a/lets-learn-english-lesson-18-she-always-does-that/3357748.html</w:t>
            </w:r>
          </w:p>
          <w:p>
            <w:pPr>
              <w:spacing w:after="20"/>
            </w:pPr>
            <w:r>
              <w:rPr>
                <w:sz w:val="17"/>
              </w:rPr>
              <w:t>Audio file: https://voa-audio.voanews.eu/vle/2016/06/15/6581d80f-fd20-40f9-b363-3f998c3f1142_hq.mp3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1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from Washington, D.C.! Today at work I am reading the news for the first time. I am really nervous. But my boss, Ms. Weaver, is here to help me.</w:t>
            </w:r>
          </w:p>
          <w:p>
            <w:pPr>
              <w:spacing w:after="20"/>
            </w:pPr>
            <w:r>
              <w:rPr>
                <w:sz w:val="19"/>
              </w:rPr>
              <w:t>Caty: Now, Anna, remember. When we read the news we are always reading facts. We never show our feelings.</w:t>
            </w:r>
          </w:p>
          <w:p>
            <w:pPr>
              <w:spacing w:after="20"/>
            </w:pPr>
            <w:r>
              <w:rPr>
                <w:sz w:val="19"/>
              </w:rPr>
              <w:t>Anna: Sure thing, Ms. Weaver.</w:t>
            </w:r>
          </w:p>
          <w:p>
            <w:pPr>
              <w:spacing w:after="20"/>
            </w:pPr>
            <w:r>
              <w:rPr>
                <w:sz w:val="19"/>
              </w:rPr>
              <w:t>Caty: Great. Are you ready?</w:t>
            </w:r>
          </w:p>
          <w:p>
            <w:pPr>
              <w:spacing w:after="20"/>
            </w:pPr>
            <w:r>
              <w:rPr>
                <w:sz w:val="19"/>
              </w:rPr>
              <w:t>Anna: Yes.</w:t>
            </w:r>
          </w:p>
          <w:p>
            <w:pPr>
              <w:spacing w:after="20"/>
            </w:pPr>
            <w:r>
              <w:rPr>
                <w:sz w:val="19"/>
              </w:rPr>
              <w:t>Caty: Okay, let’s try the first story!</w:t>
            </w:r>
          </w:p>
          <w:p>
            <w:pPr>
              <w:spacing w:after="20"/>
            </w:pPr>
            <w:r>
              <w:rPr>
                <w:sz w:val="19"/>
              </w:rPr>
              <w:t>Anna: Hello, and welcome to The News.</w:t>
            </w:r>
          </w:p>
          <w:p>
            <w:pPr>
              <w:spacing w:after="20"/>
            </w:pPr>
            <w:r>
              <w:rPr>
                <w:sz w:val="19"/>
              </w:rPr>
              <w:t>Anna: A new book is very popular with children and families. This is it.</w:t>
            </w:r>
          </w:p>
          <w:p>
            <w:pPr>
              <w:spacing w:after="20"/>
            </w:pPr>
            <w:r>
              <w:rPr>
                <w:sz w:val="19"/>
              </w:rPr>
              <w:t>Anna: It is about a lost duckling. The duck's mother cannot find him.</w:t>
            </w:r>
          </w:p>
          <w:p>
            <w:pPr>
              <w:spacing w:after="20"/>
            </w:pPr>
            <w:r>
              <w:rPr>
                <w:sz w:val="19"/>
              </w:rPr>
              <w:t>Caty: Stop! Anna, when you say the words “duck” and “duckling” you look really sad.</w:t>
            </w:r>
          </w:p>
          <w:p>
            <w:pPr>
              <w:spacing w:after="20"/>
            </w:pPr>
            <w:r>
              <w:rPr>
                <w:sz w:val="19"/>
              </w:rPr>
              <w:t>Anna: I do?</w:t>
            </w:r>
          </w:p>
          <w:p>
            <w:pPr>
              <w:spacing w:after="20"/>
            </w:pPr>
            <w:r>
              <w:rPr>
                <w:sz w:val="19"/>
              </w:rPr>
              <w:t>Caty: Yes. Sad is a feeling.</w:t>
            </w:r>
          </w:p>
          <w:p>
            <w:pPr>
              <w:spacing w:after="20"/>
            </w:pPr>
            <w:r>
              <w:rPr>
                <w:sz w:val="19"/>
              </w:rPr>
              <w:t>Anna: Sad is not a fact. Sorry. Let me try again.</w:t>
            </w:r>
          </w:p>
          <w:p>
            <w:pPr>
              <w:spacing w:after="20"/>
            </w:pPr>
            <w:r>
              <w:rPr>
                <w:sz w:val="19"/>
              </w:rPr>
              <w:t>Caty: Okay, she’s trying again! And go.</w:t>
            </w:r>
          </w:p>
          <w:p>
            <w:pPr>
              <w:spacing w:after="20"/>
            </w:pPr>
            <w:r>
              <w:rPr>
                <w:sz w:val="19"/>
              </w:rPr>
              <w:t>Anna: Hello, and welcome to The News. A new book is very popular with children and families. This is it.</w:t>
            </w:r>
          </w:p>
          <w:p>
            <w:pPr>
              <w:spacing w:after="20"/>
            </w:pPr>
            <w:r>
              <w:rPr>
                <w:sz w:val="19"/>
              </w:rPr>
              <w:t>Anna: It is about a lost duckling. The duck’s mother can not find ‘im. But a family gives him a home.</w:t>
            </w:r>
          </w:p>
          <w:p>
            <w:pPr>
              <w:spacing w:after="20"/>
            </w:pPr>
            <w:r>
              <w:rPr>
                <w:sz w:val="19"/>
              </w:rPr>
              <w:t>Caty: Stop! Anna, you are doing it again.</w:t>
            </w:r>
          </w:p>
          <w:p>
            <w:pPr>
              <w:spacing w:after="20"/>
            </w:pPr>
            <w:r>
              <w:rPr>
                <w:sz w:val="19"/>
              </w:rPr>
              <w:t>Anna: This story is very sad.</w:t>
            </w:r>
          </w:p>
          <w:p>
            <w:pPr>
              <w:spacing w:after="20"/>
            </w:pPr>
            <w:r>
              <w:rPr>
                <w:sz w:val="19"/>
              </w:rPr>
              <w:t>Caty: I have an idea. Let’s read the second story. She’s reading the second story. And … go!</w:t>
            </w:r>
          </w:p>
          <w:p>
            <w:pPr>
              <w:spacing w:after="20"/>
            </w:pPr>
            <w:r>
              <w:rPr>
                <w:sz w:val="19"/>
              </w:rPr>
              <w:t>Anna: Hello , and welcome to The News. In Indiana, a grandmother is the first 80-year-old woman to win The Race Car 500.</w:t>
            </w:r>
          </w:p>
          <w:p>
            <w:pPr>
              <w:spacing w:after="20"/>
            </w:pPr>
            <w:r>
              <w:rPr>
                <w:sz w:val="19"/>
              </w:rPr>
              <w:t>Anna: That is awesome!</w:t>
            </w:r>
          </w:p>
          <w:p>
            <w:pPr>
              <w:spacing w:after="20"/>
            </w:pPr>
            <w:r>
              <w:rPr>
                <w:sz w:val="19"/>
              </w:rPr>
              <w:t>Caty: Stop! Stop! Anna, please -- no feelings.</w:t>
            </w:r>
          </w:p>
          <w:p>
            <w:pPr>
              <w:spacing w:after="20"/>
            </w:pPr>
            <w:r>
              <w:rPr>
                <w:sz w:val="19"/>
              </w:rPr>
              <w:t>Anna: Right. But it is awesome that an 80-year-old grandmother wins a car race.</w:t>
            </w:r>
          </w:p>
          <w:p>
            <w:pPr>
              <w:spacing w:after="20"/>
            </w:pPr>
            <w:r>
              <w:rPr>
                <w:sz w:val="19"/>
              </w:rPr>
              <w:t>Caty: Just the facts, Anna.</w:t>
            </w:r>
          </w:p>
          <w:p>
            <w:pPr>
              <w:spacing w:after="20"/>
            </w:pPr>
            <w:r>
              <w:rPr>
                <w:sz w:val="19"/>
              </w:rPr>
              <w:t>Anna: Right.</w:t>
            </w:r>
          </w:p>
          <w:p>
            <w:pPr>
              <w:spacing w:after="20"/>
            </w:pPr>
            <w:r>
              <w:rPr>
                <w:sz w:val="19"/>
              </w:rPr>
              <w:t>Anna: Hello, and welcome to The News. In Indiana, a grandmother is the first 80-year-old woman to win The Race Car 500.</w:t>
            </w:r>
          </w:p>
          <w:p>
            <w:pPr>
              <w:spacing w:after="20"/>
            </w:pPr>
            <w:r>
              <w:rPr>
                <w:sz w:val="19"/>
              </w:rPr>
              <w:t>Anna: She rarely talks to reporters. But when she does, she often says, “Nothing can stop me now!”</w:t>
            </w:r>
          </w:p>
          <w:p>
            <w:pPr>
              <w:spacing w:after="20"/>
            </w:pPr>
            <w:r>
              <w:rPr>
                <w:sz w:val="19"/>
              </w:rPr>
              <w:t>Anna: I am very happy for her!</w:t>
            </w:r>
          </w:p>
          <w:p>
            <w:pPr>
              <w:spacing w:after="20"/>
            </w:pPr>
            <w:r>
              <w:rPr>
                <w:sz w:val="19"/>
              </w:rPr>
              <w:t>Caty: Stop, stop, stop!! Anna, you cannot say you are happy.</w:t>
            </w:r>
          </w:p>
          <w:p>
            <w:pPr>
              <w:spacing w:after="20"/>
            </w:pPr>
            <w:r>
              <w:rPr>
                <w:sz w:val="19"/>
              </w:rPr>
              <w:t>Anna: But I am happy.</w:t>
            </w:r>
          </w:p>
          <w:p>
            <w:pPr>
              <w:spacing w:after="20"/>
            </w:pPr>
            <w:r>
              <w:rPr>
                <w:sz w:val="19"/>
              </w:rPr>
              <w:t>Caty: But you can’t say it.</w:t>
            </w:r>
          </w:p>
          <w:p>
            <w:pPr>
              <w:spacing w:after="20"/>
            </w:pPr>
            <w:r>
              <w:rPr>
                <w:sz w:val="19"/>
              </w:rPr>
              <w:t>Anna: Why?</w:t>
            </w:r>
          </w:p>
          <w:p>
            <w:pPr>
              <w:spacing w:after="20"/>
            </w:pPr>
            <w:r>
              <w:rPr>
                <w:sz w:val="19"/>
              </w:rPr>
              <w:t>Caty: This is the News. Happy and sad are feelings. You can’t have them in The News.</w:t>
            </w:r>
          </w:p>
          <w:p>
            <w:pPr>
              <w:spacing w:after="20"/>
            </w:pPr>
            <w:r>
              <w:rPr>
                <w:sz w:val="19"/>
              </w:rPr>
              <w:t>Anna: Okay. I got it.</w:t>
            </w:r>
          </w:p>
          <w:p>
            <w:pPr>
              <w:spacing w:after="20"/>
            </w:pPr>
            <w:r>
              <w:rPr>
                <w:sz w:val="19"/>
              </w:rPr>
              <w:t>Caty: Okay. Let’s try the third story. She’s reading the third story!</w:t>
            </w:r>
          </w:p>
          <w:p>
            <w:pPr>
              <w:spacing w:after="20"/>
            </w:pPr>
            <w:r>
              <w:rPr>
                <w:sz w:val="19"/>
              </w:rPr>
              <w:t>Anna: Hello and welcome to The News.</w:t>
            </w:r>
          </w:p>
          <w:p>
            <w:pPr>
              <w:spacing w:after="20"/>
            </w:pPr>
            <w:r>
              <w:rPr>
                <w:sz w:val="19"/>
              </w:rPr>
              <w:t>City politicians in Big Town are using city money to have a big party on a cruise ship. They are taking the money for the party from the children’s library.</w:t>
            </w:r>
          </w:p>
          <w:p>
            <w:pPr>
              <w:spacing w:after="20"/>
            </w:pPr>
            <w:r>
              <w:rPr>
                <w:sz w:val="19"/>
              </w:rPr>
              <w:t>Anna: What?! That makes me very angry.</w:t>
            </w:r>
          </w:p>
          <w:p>
            <w:pPr>
              <w:spacing w:after="20"/>
            </w:pPr>
            <w:r>
              <w:rPr>
                <w:sz w:val="19"/>
              </w:rPr>
              <w:t>Caty: No, no, no! Anna, you cannot say you are angry! This is The News!!!</w:t>
            </w:r>
          </w:p>
          <w:p>
            <w:pPr>
              <w:spacing w:after="20"/>
            </w:pPr>
            <w:r>
              <w:rPr>
                <w:sz w:val="19"/>
              </w:rPr>
              <w:t>Anna: What can I do, Ms. Weaver? Take out my feelings and put them here … on the news desk?</w:t>
            </w:r>
          </w:p>
          <w:p>
            <w:pPr>
              <w:spacing w:after="20"/>
            </w:pPr>
            <w:r>
              <w:rPr>
                <w:sz w:val="19"/>
              </w:rPr>
              <w:t>Caty: Yes. Yes. That’s right! Now you’ve got it!</w:t>
            </w:r>
          </w:p>
          <w:p>
            <w:pPr>
              <w:spacing w:after="20"/>
            </w:pPr>
            <w:r>
              <w:rPr>
                <w:sz w:val="19"/>
              </w:rPr>
              <w:t>Caty: Let’s repeat the first story.</w:t>
            </w:r>
          </w:p>
          <w:p>
            <w:pPr>
              <w:spacing w:after="20"/>
            </w:pPr>
            <w:r>
              <w:rPr>
                <w:sz w:val="19"/>
              </w:rPr>
              <w:t>Anna: This is going to be a very long day.</w:t>
            </w:r>
          </w:p>
          <w:p>
            <w:pPr>
              <w:spacing w:after="20"/>
            </w:pPr>
            <w:r>
              <w:rPr>
                <w:sz w:val="19"/>
              </w:rPr>
              <w:t>Anna: Until next time!</w:t>
            </w:r>
          </w:p>
          <w:p>
            <w:pPr>
              <w:spacing w:after="20"/>
            </w:pPr>
            <w:r>
              <w:rPr>
                <w:sz w:val="19"/>
              </w:rPr>
              <w:t>Quiz - Lesson 18: She Always Does That</w:t>
            </w:r>
          </w:p>
          <w:p>
            <w:pPr>
              <w:spacing w:after="20"/>
            </w:pPr>
            <w:r>
              <w:rPr>
                <w:sz w:val="19"/>
              </w:rPr>
              <w:t>Start the Quiz to find out</w:t>
            </w:r>
          </w:p>
          <w:p>
            <w:pPr>
              <w:spacing w:after="20"/>
            </w:pPr>
            <w:r>
              <w:rPr>
                <w:sz w:val="19"/>
              </w:rPr>
              <w:t>Start Quiz</w:t>
            </w:r>
          </w:p>
          <w:p>
            <w:pPr>
              <w:spacing w:after="20"/>
            </w:pPr>
            <w:r>
              <w:rPr>
                <w:sz w:val="19"/>
              </w:rPr>
              <w:t>Lesson 18: She Always Does That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18: She Always Does That</w:t>
            </w:r>
          </w:p>
          <w:p>
            <w:pPr>
              <w:spacing w:after="20"/>
            </w:pPr>
            <w:r>
              <w:rPr>
                <w:sz w:val="19"/>
              </w:rPr>
              <w:t>Lesson 19: When Do I Start?</w:t>
            </w:r>
          </w:p>
          <w:p>
            <w:pPr>
              <w:spacing w:after="20"/>
            </w:pPr>
            <w:r>
              <w:rPr>
                <w:sz w:val="19"/>
              </w:rPr>
              <w:t>Lesson 17: Are You Free on Friday?</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two people who have different opinions   B. celebrating a famous writer's birthday   C. reading the news and always making the same mistake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reading the news and always making the same mistake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Hello, and welcome to The News.</w:t>
      </w:r>
    </w:p>
    <w:p>
      <w:pPr>
        <w:spacing w:after="20"/>
        <w:ind w:left="340"/>
      </w:pPr>
      <w:r>
        <w:rPr>
          <w:b w:val="0"/>
          <w:i w:val="0"/>
          <w:sz w:val="19"/>
        </w:rPr>
        <w:t>2. Lesson 21: She Always Does That</w:t>
      </w:r>
    </w:p>
    <w:p>
      <w:pPr>
        <w:spacing w:after="20"/>
        <w:ind w:left="340"/>
      </w:pPr>
      <w:r>
        <w:rPr>
          <w:b w:val="0"/>
          <w:i w:val="0"/>
          <w:sz w:val="19"/>
        </w:rPr>
        <w:t>3. In Indiana, a grandmother is the first 83-year-old woman to win The Race Car 500.</w:t>
      </w:r>
    </w:p>
    <w:p>
      <w:pPr>
        <w:spacing w:after="20"/>
        <w:ind w:left="340"/>
      </w:pPr>
      <w:r>
        <w:rPr>
          <w:b w:val="0"/>
          <w:i w:val="0"/>
          <w:sz w:val="19"/>
        </w:rPr>
        <w:t>4. Terms of Use and Privacy Notice</w:t>
      </w:r>
    </w:p>
    <w:p>
      <w:pPr>
        <w:spacing w:after="20"/>
        <w:ind w:left="340"/>
      </w:pPr>
      <w:r>
        <w:rPr>
          <w:b w:val="0"/>
          <w:i w:val="0"/>
          <w:sz w:val="19"/>
        </w:rPr>
        <w:t>5. The duck's mother cannot find him.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“18”.</w:t>
            </w:r>
          </w:p>
          <w:p>
            <w:pPr>
              <w:spacing w:after="20"/>
            </w:pPr>
            <w:r>
              <w:rPr>
                <w:sz w:val="19"/>
              </w:rPr>
              <w:t xml:space="preserve"> 3. F — the recording says “80”.</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Caty: When we read the news we are _____ reading facts.</w:t>
      </w:r>
    </w:p>
    <w:p>
      <w:pPr>
        <w:spacing w:after="20"/>
        <w:ind w:left="340"/>
      </w:pPr>
      <w:r>
        <w:rPr>
          <w:b w:val="0"/>
          <w:i w:val="0"/>
          <w:sz w:val="19"/>
        </w:rPr>
        <w:t>2. Caty: We _____ show our feelings.</w:t>
      </w:r>
    </w:p>
    <w:p>
      <w:pPr>
        <w:spacing w:after="20"/>
        <w:ind w:left="340"/>
      </w:pPr>
      <w:r>
        <w:rPr>
          <w:b w:val="0"/>
          <w:i w:val="0"/>
          <w:sz w:val="19"/>
        </w:rPr>
        <w:t>3. Quiz - Lesson 18: She _____ Does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always</w:t>
            </w:r>
          </w:p>
          <w:p>
            <w:pPr>
              <w:spacing w:after="20"/>
            </w:pPr>
            <w:r>
              <w:rPr>
                <w:sz w:val="19"/>
              </w:rPr>
              <w:t xml:space="preserve"> 2. never</w:t>
            </w:r>
          </w:p>
          <w:p>
            <w:pPr>
              <w:spacing w:after="20"/>
            </w:pPr>
            <w:r>
              <w:rPr>
                <w:sz w:val="19"/>
              </w:rPr>
              <w:t xml:space="preserve"> 3. Always</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Club noticeboard</w:t>
      </w:r>
    </w:p>
    <w:p>
      <w:pPr>
        <w:spacing w:after="80"/>
        <w:ind w:left="170"/>
        <w:jc w:val="both"/>
      </w:pPr>
      <w:r>
        <w:rPr>
          <w:b w:val="0"/>
          <w:i w:val="0"/>
          <w:sz w:val="21"/>
        </w:rPr>
        <w:t>ART CLUB – Thursday, 4 p.m., Room 12. Bring a pencil and paper. 15 members. Ask Mr Long.</w:t>
      </w:r>
    </w:p>
    <w:p>
      <w:pPr>
        <w:spacing w:after="80"/>
        <w:ind w:left="170"/>
        <w:jc w:val="both"/>
      </w:pPr>
      <w:r>
        <w:rPr>
          <w:b w:val="0"/>
          <w:i w:val="0"/>
          <w:sz w:val="21"/>
        </w:rPr>
        <w:t>CHESS CLUB – Tuesday and Friday, 4 p.m., the library. Beginners welcome! 22 members.</w:t>
      </w:r>
    </w:p>
    <w:p>
      <w:pPr>
        <w:spacing w:after="80"/>
        <w:ind w:left="170"/>
        <w:jc w:val="both"/>
      </w:pPr>
      <w:r>
        <w:rPr>
          <w:b w:val="0"/>
          <w:i w:val="0"/>
          <w:sz w:val="21"/>
        </w:rPr>
        <w:t>GARDENING CLUB – Wednesday, 3.30 p.m., the school garden. Wear old clothes! 10 members.</w:t>
      </w:r>
    </w:p>
    <w:p>
      <w:pPr>
        <w:spacing w:after="80"/>
        <w:ind w:left="170"/>
        <w:jc w:val="both"/>
      </w:pPr>
      <w:r>
        <w:rPr>
          <w:b w:val="0"/>
          <w:i w:val="0"/>
          <w:sz w:val="21"/>
        </w:rPr>
        <w:t>PHOTOGRAPHY CLUB – Saturday, 6 a.m., the school gate. Bring a camera or a phone. 8 members.</w:t>
      </w:r>
    </w:p>
    <w:p>
      <w:pPr>
        <w:spacing w:after="80"/>
      </w:pPr>
      <w:r>
        <w:rPr>
          <w:b/>
          <w:i w:val="0"/>
          <w:color w:val="1F3B63"/>
          <w:sz w:val="21"/>
        </w:rPr>
        <w:t xml:space="preserve">U1.4-R1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club has the most members?</w:t>
      </w:r>
    </w:p>
    <w:p>
      <w:pPr>
        <w:spacing w:after="20"/>
        <w:ind w:left="340"/>
      </w:pPr>
      <w:r>
        <w:rPr>
          <w:b w:val="0"/>
          <w:i w:val="0"/>
          <w:sz w:val="19"/>
        </w:rPr>
        <w:t>2. Which club starts earliest in the day?</w:t>
      </w:r>
    </w:p>
    <w:p>
      <w:pPr>
        <w:spacing w:after="20"/>
        <w:ind w:left="340"/>
      </w:pPr>
      <w:r>
        <w:rPr>
          <w:b w:val="0"/>
          <w:i w:val="0"/>
          <w:sz w:val="19"/>
        </w:rPr>
        <w:t>3. What must you bring to the Art Club?</w:t>
      </w:r>
    </w:p>
    <w:p>
      <w:pPr>
        <w:spacing w:after="20"/>
        <w:ind w:left="340"/>
      </w:pPr>
      <w:r>
        <w:rPr>
          <w:b w:val="0"/>
          <w:i w:val="0"/>
          <w:sz w:val="19"/>
        </w:rPr>
        <w:t>4. Which club meets twice a week?</w:t>
      </w:r>
    </w:p>
    <w:p>
      <w:pPr>
        <w:spacing w:after="20"/>
        <w:ind w:left="340"/>
      </w:pPr>
      <w:r>
        <w:rPr>
          <w:b w:val="0"/>
          <w:i w:val="0"/>
          <w:sz w:val="19"/>
        </w:rPr>
        <w:t>5. Which club is good for a student who likes being outside?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Chess Club (22 members).</w:t>
            </w:r>
          </w:p>
          <w:p>
            <w:pPr>
              <w:spacing w:after="20"/>
            </w:pPr>
            <w:r>
              <w:rPr>
                <w:sz w:val="19"/>
              </w:rPr>
              <w:t xml:space="preserve"> 2. The Photography Club (6 a.m.).</w:t>
            </w:r>
          </w:p>
          <w:p>
            <w:pPr>
              <w:spacing w:after="20"/>
            </w:pPr>
            <w:r>
              <w:rPr>
                <w:sz w:val="19"/>
              </w:rPr>
              <w:t xml:space="preserve"> 3. A pencil and paper.</w:t>
            </w:r>
          </w:p>
          <w:p>
            <w:pPr>
              <w:spacing w:after="20"/>
            </w:pPr>
            <w:r>
              <w:rPr>
                <w:sz w:val="19"/>
              </w:rPr>
              <w:t xml:space="preserve"> 4. The Chess Club.</w:t>
            </w:r>
          </w:p>
          <w:p>
            <w:pPr>
              <w:spacing w:after="20"/>
            </w:pPr>
            <w:r>
              <w:rPr>
                <w:sz w:val="19"/>
              </w:rPr>
              <w:t xml:space="preserve"> 5. The Gardening Club (or the Photography Club).</w:t>
            </w:r>
          </w:p>
        </w:tc>
      </w:tr>
    </w:tbl>
    <w:p>
      <w:pPr>
        <w:spacing w:after="40"/>
      </w:pPr>
    </w:p>
    <w:p>
      <w:pPr>
        <w:pStyle w:val="Heading4"/>
      </w:pPr>
      <w:r>
        <w:t>Guided practice</w:t>
      </w:r>
    </w:p>
    <w:p>
      <w:pPr>
        <w:spacing w:after="80"/>
      </w:pPr>
      <w:r>
        <w:rPr>
          <w:b/>
          <w:i w:val="0"/>
          <w:color w:val="1F3B63"/>
          <w:sz w:val="21"/>
        </w:rPr>
        <w:t xml:space="preserve">U1.4-G1  Complete the conversation </w:t>
      </w:r>
      <w:r>
        <w:rPr>
          <w:b w:val="0"/>
          <w:i/>
          <w:color w:val="595959"/>
          <w:sz w:val="17"/>
        </w:rPr>
        <w:t>[★☆☆ Easy · mixed]</w:t>
      </w:r>
    </w:p>
    <w:p>
      <w:pPr>
        <w:spacing w:after="80"/>
        <w:ind w:left="170"/>
      </w:pPr>
      <w:r>
        <w:rPr>
          <w:b w:val="0"/>
          <w:i/>
          <w:sz w:val="19"/>
        </w:rPr>
        <w:t>Use the expressions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[Why don't you join]   [That's a good idea]   [I'm afraid I can't]   [So do I]   [See you]</w:t>
            </w:r>
          </w:p>
        </w:tc>
      </w:tr>
    </w:tbl>
    <w:p>
      <w:pPr>
        <w:spacing w:after="40"/>
      </w:pPr>
    </w:p>
    <w:p>
      <w:pPr>
        <w:spacing w:after="20"/>
        <w:ind w:left="340"/>
      </w:pPr>
      <w:r>
        <w:rPr>
          <w:b w:val="0"/>
          <w:i w:val="0"/>
          <w:sz w:val="19"/>
        </w:rPr>
        <w:t>A: I love playing chess.</w:t>
      </w:r>
    </w:p>
    <w:p>
      <w:pPr>
        <w:spacing w:after="20"/>
        <w:ind w:left="340"/>
      </w:pPr>
      <w:r>
        <w:rPr>
          <w:b w:val="0"/>
          <w:i w:val="0"/>
          <w:sz w:val="19"/>
        </w:rPr>
        <w:t>B: Really? (1) ______ ! (2) ______ the Chess Club?</w:t>
      </w:r>
    </w:p>
    <w:p>
      <w:pPr>
        <w:spacing w:after="20"/>
        <w:ind w:left="340"/>
      </w:pPr>
      <w:r>
        <w:rPr>
          <w:b w:val="0"/>
          <w:i w:val="0"/>
          <w:sz w:val="19"/>
        </w:rPr>
        <w:t>A: (3) ______ . When does it meet?</w:t>
      </w:r>
    </w:p>
    <w:p>
      <w:pPr>
        <w:spacing w:after="20"/>
        <w:ind w:left="340"/>
      </w:pPr>
      <w:r>
        <w:rPr>
          <w:b w:val="0"/>
          <w:i w:val="0"/>
          <w:sz w:val="19"/>
        </w:rPr>
        <w:t>B: On Tuesday and Friday.</w:t>
      </w:r>
    </w:p>
    <w:p>
      <w:pPr>
        <w:spacing w:after="20"/>
        <w:ind w:left="340"/>
      </w:pPr>
      <w:r>
        <w:rPr>
          <w:b w:val="0"/>
          <w:i w:val="0"/>
          <w:sz w:val="19"/>
        </w:rPr>
        <w:t>A: Friday? (4) ______ . I have an English class. But I can come on Tuesday.</w:t>
      </w:r>
    </w:p>
    <w:p>
      <w:pPr>
        <w:spacing w:after="20"/>
        <w:ind w:left="340"/>
      </w:pPr>
      <w:r>
        <w:rPr>
          <w:b w:val="0"/>
          <w:i w:val="0"/>
          <w:sz w:val="19"/>
        </w:rPr>
        <w:t>B: Great. (5) ______ on Tuesday!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 do I</w:t>
            </w:r>
          </w:p>
          <w:p>
            <w:pPr>
              <w:spacing w:after="20"/>
            </w:pPr>
            <w:r>
              <w:rPr>
                <w:sz w:val="19"/>
              </w:rPr>
              <w:t xml:space="preserve"> 2. Why don't you join</w:t>
            </w:r>
          </w:p>
          <w:p>
            <w:pPr>
              <w:spacing w:after="20"/>
            </w:pPr>
            <w:r>
              <w:rPr>
                <w:sz w:val="19"/>
              </w:rPr>
              <w:t xml:space="preserve"> 3. That's a good idea</w:t>
            </w:r>
          </w:p>
          <w:p>
            <w:pPr>
              <w:spacing w:after="20"/>
            </w:pPr>
            <w:r>
              <w:rPr>
                <w:sz w:val="19"/>
              </w:rPr>
              <w:t xml:space="preserve"> 4. I'm afraid I can't</w:t>
            </w:r>
          </w:p>
          <w:p>
            <w:pPr>
              <w:spacing w:after="20"/>
            </w:pPr>
            <w:r>
              <w:rPr>
                <w:sz w:val="19"/>
              </w:rPr>
              <w:t xml:space="preserve"> 5. See you</w:t>
            </w:r>
          </w:p>
        </w:tc>
      </w:tr>
    </w:tbl>
    <w:p>
      <w:pPr>
        <w:spacing w:after="40"/>
      </w:pPr>
    </w:p>
    <w:p>
      <w:pPr>
        <w:spacing w:after="80"/>
      </w:pPr>
      <w:r>
        <w:rPr>
          <w:b/>
          <w:i w:val="0"/>
          <w:color w:val="1F3B63"/>
          <w:sz w:val="21"/>
        </w:rPr>
        <w:t xml:space="preserve">U1.4-G2  Me too or Me neither? </w:t>
      </w:r>
      <w:r>
        <w:rPr>
          <w:b w:val="0"/>
          <w:i/>
          <w:color w:val="595959"/>
          <w:sz w:val="17"/>
        </w:rPr>
        <w:t>[★★☆ Medium · grammar]</w:t>
      </w:r>
    </w:p>
    <w:p>
      <w:pPr>
        <w:spacing w:after="80"/>
        <w:ind w:left="170"/>
      </w:pPr>
      <w:r>
        <w:rPr>
          <w:b w:val="0"/>
          <w:i/>
          <w:sz w:val="19"/>
        </w:rPr>
        <w:t>Write the correct answer.</w:t>
      </w:r>
    </w:p>
    <w:p>
      <w:pPr>
        <w:spacing w:after="20"/>
        <w:ind w:left="340"/>
      </w:pPr>
      <w:r>
        <w:rPr>
          <w:b w:val="0"/>
          <w:i w:val="0"/>
          <w:sz w:val="19"/>
        </w:rPr>
        <w:t>1. A: I love music. B: ______ .</w:t>
      </w:r>
    </w:p>
    <w:p>
      <w:pPr>
        <w:spacing w:after="20"/>
        <w:ind w:left="340"/>
      </w:pPr>
      <w:r>
        <w:rPr>
          <w:b w:val="0"/>
          <w:i w:val="0"/>
          <w:sz w:val="19"/>
        </w:rPr>
        <w:t>2. A: I don't like maths. B: ______ .</w:t>
      </w:r>
    </w:p>
    <w:p>
      <w:pPr>
        <w:spacing w:after="20"/>
        <w:ind w:left="340"/>
      </w:pPr>
      <w:r>
        <w:rPr>
          <w:b w:val="0"/>
          <w:i w:val="0"/>
          <w:sz w:val="19"/>
        </w:rPr>
        <w:t>3. A: I hate cold weather. B: ______ .</w:t>
      </w:r>
    </w:p>
    <w:p>
      <w:pPr>
        <w:spacing w:after="20"/>
        <w:ind w:left="340"/>
      </w:pPr>
      <w:r>
        <w:rPr>
          <w:b w:val="0"/>
          <w:i w:val="0"/>
          <w:sz w:val="19"/>
        </w:rPr>
        <w:t>4. A: I don't play chess. B: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Me too. (So do I.)</w:t>
            </w:r>
          </w:p>
          <w:p>
            <w:pPr>
              <w:spacing w:after="20"/>
            </w:pPr>
            <w:r>
              <w:rPr>
                <w:sz w:val="19"/>
              </w:rPr>
              <w:t xml:space="preserve"> 2. Me neither. (Neither do I.)</w:t>
            </w:r>
          </w:p>
          <w:p>
            <w:pPr>
              <w:spacing w:after="20"/>
            </w:pPr>
            <w:r>
              <w:rPr>
                <w:sz w:val="19"/>
              </w:rPr>
              <w:t xml:space="preserve"> 3. Me too. (So do I.)</w:t>
            </w:r>
          </w:p>
          <w:p>
            <w:pPr>
              <w:spacing w:after="20"/>
            </w:pPr>
            <w:r>
              <w:rPr>
                <w:sz w:val="19"/>
              </w:rPr>
              <w:t xml:space="preserve"> 4. Me neither. (Neither do I.)</w:t>
            </w:r>
          </w:p>
        </w:tc>
      </w:tr>
    </w:tbl>
    <w:p>
      <w:pPr>
        <w:spacing w:after="40"/>
      </w:pPr>
    </w:p>
    <w:p>
      <w:pPr>
        <w:spacing w:after="80"/>
      </w:pPr>
      <w:r>
        <w:rPr>
          <w:b/>
          <w:i w:val="0"/>
          <w:color w:val="C05A11"/>
          <w:sz w:val="18"/>
        </w:rPr>
        <w:t xml:space="preserve">Note: </w:t>
      </w:r>
      <w:r>
        <w:rPr>
          <w:b w:val="0"/>
          <w:i/>
          <w:sz w:val="18"/>
        </w:rPr>
        <w:t>No. 3 is a trap: 'I hate…' is a POSITIVE sentence, so the answer is 'Me too.'</w:t>
      </w:r>
    </w:p>
    <w:p>
      <w:pPr>
        <w:pStyle w:val="Heading4"/>
      </w:pPr>
      <w:r>
        <w:t>Independent practice</w:t>
      </w:r>
    </w:p>
    <w:p>
      <w:pPr>
        <w:spacing w:after="80"/>
      </w:pPr>
      <w:r>
        <w:rPr>
          <w:b/>
          <w:i w:val="0"/>
          <w:color w:val="1F3B63"/>
          <w:sz w:val="21"/>
        </w:rPr>
        <w:t xml:space="preserve">U1.4-I1  Class survey </w:t>
      </w:r>
      <w:r>
        <w:rPr>
          <w:b w:val="0"/>
          <w:i/>
          <w:color w:val="595959"/>
          <w:sz w:val="17"/>
        </w:rPr>
        <w:t>[★★☆ Medium · speaking]</w:t>
      </w:r>
    </w:p>
    <w:p>
      <w:pPr>
        <w:spacing w:after="80"/>
        <w:ind w:left="170"/>
      </w:pPr>
      <w:r>
        <w:rPr>
          <w:b w:val="0"/>
          <w:i/>
          <w:sz w:val="19"/>
        </w:rPr>
        <w:t>Ask five classmates: 'What do you like doing in your free time?' and 'How often do you do it?' Complete the table.</w:t>
      </w:r>
    </w:p>
    <w:p>
      <w:pPr>
        <w:spacing w:after="20"/>
        <w:ind w:left="340"/>
      </w:pPr>
      <w:r>
        <w:rPr>
          <w:b w:val="0"/>
          <w:i w:val="0"/>
          <w:sz w:val="19"/>
        </w:rPr>
        <w:t>Name | Likes doing | How often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Students' own answers – check that the -ing form is used in the table.</w:t>
            </w:r>
          </w:p>
        </w:tc>
      </w:tr>
    </w:tbl>
    <w:p>
      <w:pPr>
        <w:spacing w:after="40"/>
      </w:pPr>
    </w:p>
    <w:p>
      <w:pPr>
        <w:spacing w:after="80"/>
      </w:pPr>
      <w:r>
        <w:rPr>
          <w:b/>
          <w:i w:val="0"/>
          <w:color w:val="1F3B63"/>
          <w:sz w:val="21"/>
        </w:rPr>
        <w:t xml:space="preserve">U1.4-I2  Two-minute role play </w:t>
      </w:r>
      <w:r>
        <w:rPr>
          <w:b w:val="0"/>
          <w:i/>
          <w:color w:val="595959"/>
          <w:sz w:val="17"/>
        </w:rPr>
        <w:t>[★★★ Difficult · speaking]</w:t>
      </w:r>
    </w:p>
    <w:p>
      <w:pPr>
        <w:spacing w:after="80"/>
        <w:ind w:left="170"/>
      </w:pPr>
      <w:r>
        <w:rPr>
          <w:b w:val="0"/>
          <w:i/>
          <w:sz w:val="19"/>
        </w:rPr>
        <w:t>Perform the club-fair role play (U1.4-S2) for another pair. The other pair listens and counts how many expressions from the box you use.</w:t>
      </w:r>
    </w:p>
    <w:p>
      <w:pPr>
        <w:spacing w:after="20"/>
        <w:ind w:left="340"/>
      </w:pPr>
      <w:r>
        <w:rPr>
          <w:b w:val="0"/>
          <w:i w:val="0"/>
          <w:sz w:val="19"/>
        </w:rPr>
        <w:t>Target: at least 4 expressions, no reading from the book.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fluency 2, expressions 3, pronunciation 2, task completion 3.</w:t>
            </w:r>
          </w:p>
        </w:tc>
      </w:tr>
    </w:tbl>
    <w:p>
      <w:pPr>
        <w:spacing w:after="40"/>
      </w:pPr>
    </w:p>
    <w:p>
      <w:pPr>
        <w:pStyle w:val="Heading4"/>
      </w:pPr>
      <w:r>
        <w:t>Speaking activities</w:t>
      </w:r>
    </w:p>
    <w:p>
      <w:pPr>
        <w:spacing w:after="80"/>
      </w:pPr>
      <w:r>
        <w:rPr>
          <w:b/>
          <w:i w:val="0"/>
          <w:color w:val="1F3B63"/>
          <w:sz w:val="21"/>
        </w:rPr>
        <w:t xml:space="preserve">U1.4-S1  Agree or disagree </w:t>
      </w:r>
      <w:r>
        <w:rPr>
          <w:b w:val="0"/>
          <w:i/>
          <w:color w:val="595959"/>
          <w:sz w:val="17"/>
        </w:rPr>
        <w:t>[★☆☆ Easy · speaking]</w:t>
      </w:r>
    </w:p>
    <w:p>
      <w:pPr>
        <w:spacing w:after="80"/>
        <w:ind w:left="170"/>
      </w:pPr>
      <w:r>
        <w:rPr>
          <w:b w:val="0"/>
          <w:i/>
          <w:sz w:val="19"/>
        </w:rPr>
        <w:t>Listen to your partner and answer with Me too / So do I / Me neither / Really? I don't.</w:t>
      </w:r>
    </w:p>
    <w:p>
      <w:pPr>
        <w:spacing w:after="20"/>
        <w:ind w:left="340"/>
      </w:pPr>
      <w:r>
        <w:rPr>
          <w:b w:val="0"/>
          <w:i w:val="0"/>
          <w:sz w:val="19"/>
        </w:rPr>
        <w:t>1. I love watching films.</w:t>
      </w:r>
    </w:p>
    <w:p>
      <w:pPr>
        <w:spacing w:after="20"/>
        <w:ind w:left="340"/>
      </w:pPr>
      <w:r>
        <w:rPr>
          <w:b w:val="0"/>
          <w:i w:val="0"/>
          <w:sz w:val="19"/>
        </w:rPr>
        <w:t>2. I don't like doing homework.</w:t>
      </w:r>
    </w:p>
    <w:p>
      <w:pPr>
        <w:spacing w:after="20"/>
        <w:ind w:left="340"/>
      </w:pPr>
      <w:r>
        <w:rPr>
          <w:b w:val="0"/>
          <w:i w:val="0"/>
          <w:sz w:val="19"/>
        </w:rPr>
        <w:t>3. I enjoy playing board games.</w:t>
      </w:r>
    </w:p>
    <w:p>
      <w:pPr>
        <w:spacing w:after="20"/>
        <w:ind w:left="340"/>
      </w:pPr>
      <w:r>
        <w:rPr>
          <w:b w:val="0"/>
          <w:i w:val="0"/>
          <w:sz w:val="19"/>
        </w:rPr>
        <w:t>4. I hate getting up early.</w:t>
      </w:r>
    </w:p>
    <w:p>
      <w:pPr>
        <w:spacing w:after="20"/>
        <w:ind w:left="340"/>
      </w:pPr>
      <w:r>
        <w:rPr>
          <w:b w:val="0"/>
          <w:i w:val="0"/>
          <w:sz w:val="19"/>
        </w:rPr>
        <w:t>5. I collect something.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Any correct agreement/disagreement form matching positive or negative.</w:t>
            </w:r>
          </w:p>
        </w:tc>
      </w:tr>
    </w:tbl>
    <w:p>
      <w:pPr>
        <w:spacing w:after="40"/>
      </w:pPr>
    </w:p>
    <w:p>
      <w:pPr>
        <w:spacing w:after="80"/>
      </w:pPr>
      <w:r>
        <w:rPr>
          <w:b/>
          <w:i w:val="0"/>
          <w:color w:val="1F3B63"/>
          <w:sz w:val="21"/>
        </w:rPr>
        <w:t xml:space="preserve">U1.4-S2  Role play: the club fair </w:t>
      </w:r>
      <w:r>
        <w:rPr>
          <w:b w:val="0"/>
          <w:i/>
          <w:color w:val="595959"/>
          <w:sz w:val="17"/>
        </w:rPr>
        <w:t>[★★★ Difficult · speaking]</w:t>
      </w:r>
    </w:p>
    <w:p>
      <w:pPr>
        <w:spacing w:after="80"/>
        <w:ind w:left="170"/>
      </w:pPr>
      <w:r>
        <w:rPr>
          <w:b w:val="0"/>
          <w:i/>
          <w:sz w:val="19"/>
        </w:rPr>
        <w:t>A wants B to join his/her club. B is not sure. Use at least four expressions from the box. Then swap roles.</w:t>
      </w:r>
    </w:p>
    <w:p>
      <w:pPr>
        <w:spacing w:after="20"/>
        <w:ind w:left="340"/>
      </w:pPr>
      <w:r>
        <w:rPr>
          <w:b w:val="0"/>
          <w:i w:val="0"/>
          <w:sz w:val="19"/>
        </w:rPr>
        <w:t>A: Hi! Are you joining a club? / Why don't you join the … Club?</w:t>
      </w:r>
    </w:p>
    <w:p>
      <w:pPr>
        <w:spacing w:after="20"/>
        <w:ind w:left="340"/>
      </w:pPr>
      <w:r>
        <w:rPr>
          <w:b w:val="0"/>
          <w:i w:val="0"/>
          <w:sz w:val="19"/>
        </w:rPr>
        <w:t>B: I'm afraid I can't. I hate … / That's a good idea. I love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A: Hi Mai! Are you joining a club this term? B: I don't know. A: Why don't you join the Photography Club? I love taking photos. B: Really? So do I! When does it meet? A: On Saturday at six. B: Six in the morning? I'm afraid I can't. I hate getting up early!</w:t>
            </w:r>
          </w:p>
        </w:tc>
      </w:tr>
    </w:tbl>
    <w:p>
      <w:pPr>
        <w:spacing w:after="40"/>
      </w:pPr>
    </w:p>
    <w:p>
      <w:pPr>
        <w:pStyle w:val="Heading4"/>
      </w:pPr>
      <w:r>
        <w:t>Writing activities</w:t>
      </w:r>
    </w:p>
    <w:p>
      <w:pPr>
        <w:spacing w:after="80"/>
      </w:pPr>
      <w:r>
        <w:rPr>
          <w:b/>
          <w:i w:val="0"/>
          <w:color w:val="1F3B63"/>
          <w:sz w:val="21"/>
        </w:rPr>
        <w:t xml:space="preserve">U1.4-W1  Write the survey report </w:t>
      </w:r>
      <w:r>
        <w:rPr>
          <w:b w:val="0"/>
          <w:i/>
          <w:color w:val="595959"/>
          <w:sz w:val="17"/>
        </w:rPr>
        <w:t>[★★☆ Medium · writing]</w:t>
      </w:r>
    </w:p>
    <w:p>
      <w:pPr>
        <w:spacing w:after="80"/>
        <w:ind w:left="170"/>
      </w:pPr>
      <w:r>
        <w:rPr>
          <w:b w:val="0"/>
          <w:i/>
          <w:sz w:val="19"/>
        </w:rPr>
        <w:t>Use your survey table to write 4 sentences.</w:t>
      </w:r>
    </w:p>
    <w:p>
      <w:pPr>
        <w:spacing w:after="20"/>
        <w:ind w:left="340"/>
      </w:pPr>
      <w:r>
        <w:rPr>
          <w:b w:val="0"/>
          <w:i w:val="0"/>
          <w:sz w:val="19"/>
        </w:rPr>
        <w:t>Frames: 'Three of my friends like …' / 'Only one student enjoys …' / 'Nobody in my group likes …' / 'Everybody hates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asked five classmates about their free time. Three of my friends like playing football. Two students enjoy reading comics. Only one student does pottery. Nobody in my group likes gardening.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Inviting, accepting and refusing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Why don't you join …?</w:t>
            </w:r>
          </w:p>
          <w:p>
            <w:pPr>
              <w:spacing w:after="20"/>
            </w:pPr>
            <w:r>
              <w:rPr>
                <w:sz w:val="20"/>
              </w:rPr>
              <w:t xml:space="preserve"> • Would you like to come?</w:t>
            </w:r>
          </w:p>
          <w:p>
            <w:pPr>
              <w:spacing w:after="20"/>
            </w:pPr>
            <w:r>
              <w:rPr>
                <w:sz w:val="20"/>
              </w:rPr>
              <w:t xml:space="preserve"> • That's a good idea!</w:t>
            </w:r>
          </w:p>
          <w:p>
            <w:pPr>
              <w:spacing w:after="20"/>
            </w:pPr>
            <w:r>
              <w:rPr>
                <w:sz w:val="20"/>
              </w:rPr>
              <w:t xml:space="preserve"> • Sure, I'd love to.</w:t>
            </w:r>
          </w:p>
          <w:p>
            <w:pPr>
              <w:spacing w:after="20"/>
            </w:pPr>
            <w:r>
              <w:rPr>
                <w:sz w:val="20"/>
              </w:rPr>
              <w:t xml:space="preserve"> • I'm afraid I can't.</w:t>
            </w:r>
          </w:p>
          <w:p>
            <w:pPr>
              <w:spacing w:after="20"/>
            </w:pPr>
            <w:r>
              <w:rPr>
                <w:sz w:val="20"/>
              </w:rPr>
              <w:t xml:space="preserve"> • Sorry, I'm busy on Saturday.</w:t>
            </w:r>
          </w:p>
          <w:p>
            <w:pPr>
              <w:spacing w:after="20"/>
            </w:pPr>
            <w:r>
              <w:rPr>
                <w:sz w:val="20"/>
              </w:rPr>
              <w:t xml:space="preserve"> • Maybe next time.</w:t>
            </w:r>
          </w:p>
          <w:p>
            <w:pPr>
              <w:spacing w:after="20"/>
            </w:pPr>
            <w:r>
              <w:rPr>
                <w:sz w:val="20"/>
              </w:rPr>
              <w:t xml:space="preserve"> • See you there!</w:t>
            </w:r>
          </w:p>
        </w:tc>
      </w:tr>
    </w:tbl>
    <w:p>
      <w:pPr>
        <w:spacing w:after="40"/>
      </w:pPr>
    </w:p>
    <w:p>
      <w:pPr>
        <w:spacing w:after="80"/>
      </w:pPr>
      <w:r>
        <w:rPr>
          <w:b/>
          <w:i w:val="0"/>
          <w:color w:val="0E7C66"/>
          <w:sz w:val="21"/>
        </w:rPr>
        <w:t xml:space="preserve">Role play: </w:t>
      </w:r>
      <w:r>
        <w:rPr>
          <w:b w:val="0"/>
          <w:i w:val="0"/>
          <w:sz w:val="21"/>
        </w:rPr>
        <w:t>Invite your partner to your favourite club. Your partner refuses politely the first time and accepts the second time. Perform for another pair.</w:t>
      </w:r>
    </w:p>
    <w:p>
      <w:pPr>
        <w:spacing w:after="80"/>
      </w:pPr>
      <w:r>
        <w:rPr>
          <w:b/>
          <w:i w:val="0"/>
          <w:color w:val="0E7C66"/>
          <w:sz w:val="21"/>
        </w:rPr>
        <w:t xml:space="preserve">Real-life use: </w:t>
      </w:r>
      <w:r>
        <w:rPr>
          <w:b w:val="0"/>
          <w:i w:val="0"/>
          <w:sz w:val="21"/>
        </w:rPr>
        <w:t>Inviting a friend to an activity; refusing without being rude; making an arrangement (day, time, place).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expression box on a small card that students can hold during the role play.</w:t>
            </w:r>
          </w:p>
          <w:p>
            <w:pPr>
              <w:spacing w:after="20"/>
            </w:pPr>
            <w:r>
              <w:rPr>
                <w:sz w:val="19"/>
              </w:rPr>
              <w:t>• Let weaker students do the role play with the model dialogue visible first, then again with the card turned over.</w:t>
            </w:r>
          </w:p>
          <w:p>
            <w:pPr>
              <w:spacing w:after="20"/>
            </w:pPr>
            <w:r>
              <w:rPr>
                <w:sz w:val="19"/>
              </w:rPr>
              <w:t>• Reduce the survey from five classmates to three.</w:t>
            </w:r>
          </w:p>
        </w:tc>
        <w:tc>
          <w:tcPr>
            <w:tcW w:type="dxa" w:w="4819"/>
            <w:shd w:val="clear" w:color="auto" w:fill="DCE9F7"/>
          </w:tcPr>
          <w:p>
            <w:r/>
            <w:r>
              <w:rPr>
                <w:b/>
                <w:sz w:val="20"/>
              </w:rPr>
              <w:t>Challenge — stronger students</w:t>
            </w:r>
          </w:p>
          <w:p>
            <w:pPr>
              <w:spacing w:after="20"/>
            </w:pPr>
            <w:r>
              <w:rPr>
                <w:sz w:val="19"/>
              </w:rPr>
              <w:t>• Ask them to add a follow-up question in the role play ('How often does it meet?').</w:t>
            </w:r>
          </w:p>
          <w:p>
            <w:pPr>
              <w:spacing w:after="20"/>
            </w:pPr>
            <w:r>
              <w:rPr>
                <w:sz w:val="19"/>
              </w:rPr>
              <w:t>• Ask for the 'So do I / So am I' contrast.</w:t>
            </w:r>
          </w:p>
          <w:p>
            <w:pPr>
              <w:spacing w:after="20"/>
            </w:pPr>
            <w:r>
              <w:rPr>
                <w:sz w:val="19"/>
              </w:rPr>
              <w:t>• Ask them to present the survey results to the class in 30 seconds.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Everyday expressions for inviting, accepting and refusing</w:t>
            </w:r>
          </w:p>
          <w:p>
            <w:pPr>
              <w:spacing w:after="20"/>
            </w:pPr>
            <w:r>
              <w:rPr>
                <w:sz w:val="20"/>
              </w:rPr>
              <w:t xml:space="preserve"> • Me too / Me neither / So do I / Really? I don't</w:t>
            </w:r>
          </w:p>
          <w:p>
            <w:pPr>
              <w:spacing w:after="20"/>
            </w:pPr>
            <w:r>
              <w:rPr>
                <w:sz w:val="20"/>
              </w:rPr>
              <w:t xml:space="preserve"> • Recycled: verbs of liking + V-ing, adverbs of frequency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at least 4 target expressions in the role play</w:t>
            </w:r>
          </w:p>
          <w:p>
            <w:pPr>
              <w:spacing w:after="20"/>
            </w:pPr>
            <w:r>
              <w:rPr>
                <w:sz w:val="20"/>
              </w:rPr>
              <w:t xml:space="preserve"> • Correct choice of Me too / Me neither in 3 of 4 items</w:t>
            </w:r>
          </w:p>
          <w:p>
            <w:pPr>
              <w:spacing w:after="20"/>
            </w:pPr>
            <w:r>
              <w:rPr>
                <w:sz w:val="20"/>
              </w:rPr>
              <w:t xml:space="preserve"> • Rising intonation on 'Me too!' and 'Really?'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U1.4-H1</w:t>
            </w:r>
          </w:p>
        </w:tc>
        <w:tc>
          <w:tcPr>
            <w:tcW w:type="dxa" w:w="5443"/>
          </w:tcPr>
          <w:p>
            <w:pPr>
              <w:spacing w:after="20"/>
            </w:pPr>
            <w:r/>
            <w:r>
              <w:rPr>
                <w:sz w:val="18"/>
              </w:rPr>
              <w:t>Vocabulary — Complete with join, member, club, survey, result.</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U1.4-H2</w:t>
            </w:r>
          </w:p>
        </w:tc>
        <w:tc>
          <w:tcPr>
            <w:tcW w:type="dxa" w:w="5443"/>
            <w:shd w:val="clear" w:color="auto" w:fill="F7F9FB"/>
          </w:tcPr>
          <w:p>
            <w:pPr>
              <w:spacing w:after="20"/>
            </w:pPr>
            <w:r/>
            <w:r>
              <w:rPr>
                <w:sz w:val="18"/>
              </w:rPr>
              <w:t>Everyday English — Write a suitable reply.</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r>
        <w:tc>
          <w:tcPr>
            <w:tcW w:type="dxa" w:w="1361"/>
          </w:tcPr>
          <w:p>
            <w:pPr>
              <w:spacing w:after="20"/>
            </w:pPr>
            <w:r/>
            <w:r>
              <w:rPr>
                <w:sz w:val="18"/>
              </w:rPr>
              <w:t>U1.4-H3</w:t>
            </w:r>
          </w:p>
        </w:tc>
        <w:tc>
          <w:tcPr>
            <w:tcW w:type="dxa" w:w="5443"/>
          </w:tcPr>
          <w:p>
            <w:pPr>
              <w:spacing w:after="20"/>
            </w:pPr>
            <w:r/>
            <w:r>
              <w:rPr>
                <w:sz w:val="18"/>
              </w:rPr>
              <w:t>Writing — Write your survey report (4–5 sentences) neatly in your notebook.</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U1.4-H4</w:t>
            </w:r>
          </w:p>
        </w:tc>
        <w:tc>
          <w:tcPr>
            <w:tcW w:type="dxa" w:w="5443"/>
            <w:shd w:val="clear" w:color="auto" w:fill="F7F9FB"/>
          </w:tcPr>
          <w:p>
            <w:pPr>
              <w:spacing w:after="20"/>
            </w:pPr>
            <w:r/>
            <w:r>
              <w:rPr>
                <w:sz w:val="18"/>
              </w:rPr>
              <w:t>Speaking — Practise the role play at home with a family member or in front of a mirror. Remember the rising voice on 'Me too!' and 'Really?'</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U1L4</w:t>
      </w:r>
      <w:r>
        <w:rPr>
          <w:b w:val="0"/>
          <w:i/>
          <w:sz w:val="18"/>
        </w:rPr>
        <w:t>.</w:t>
      </w:r>
    </w:p>
    <w:p>
      <w:r>
        <w:br w:type="page"/>
      </w:r>
    </w:p>
    <w:p>
      <w:pPr>
        <w:pStyle w:val="Heading2"/>
      </w:pPr>
      <w:r>
        <w:t>Unit 1 – Lesson 5: Skills 1 – Reading: Unusual hobbies + Speaking: My hobby talk</w:t>
      </w:r>
    </w:p>
    <w:p>
      <w:pPr>
        <w:spacing w:after="80"/>
      </w:pPr>
      <w:r>
        <w:rPr>
          <w:b w:val="0"/>
          <w:i/>
          <w:color w:val="595959"/>
          <w:sz w:val="18"/>
        </w:rPr>
        <w:t>Period 7  ·  45 minutes  ·  Code U1L5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180-word text about unusual hobbies for gist and for detail</w:t>
            </w:r>
          </w:p>
          <w:p>
            <w:pPr>
              <w:spacing w:after="20"/>
            </w:pPr>
            <w:r>
              <w:rPr>
                <w:sz w:val="20"/>
              </w:rPr>
              <w:t>• guess the meaning of four new words from the context</w:t>
            </w:r>
          </w:p>
          <w:p>
            <w:pPr>
              <w:spacing w:after="20"/>
            </w:pPr>
            <w:r>
              <w:rPr>
                <w:sz w:val="20"/>
              </w:rPr>
              <w:t>• give a 1-minute talk about a hobby using a four-point plan</w:t>
            </w:r>
          </w:p>
          <w:p>
            <w:pPr>
              <w:spacing w:after="20"/>
            </w:pPr>
            <w:r>
              <w:rPr>
                <w:sz w:val="20"/>
              </w:rPr>
              <w:t>• listen to a classmate's talk and ask one question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U1L1–L4: hobby vocabulary, present simple, adverbs of frequency, verbs of liking + V-ing, everyday expressions</w:t>
            </w:r>
          </w:p>
        </w:tc>
      </w:tr>
    </w:tbl>
    <w:p>
      <w:pPr>
        <w:spacing w:after="40"/>
      </w:pPr>
    </w:p>
    <w:p>
      <w:pPr>
        <w:spacing w:after="80"/>
      </w:pPr>
      <w:r>
        <w:rPr>
          <w:b/>
          <w:i w:val="0"/>
          <w:sz w:val="21"/>
        </w:rPr>
        <w:t xml:space="preserve">Materials: </w:t>
      </w:r>
      <w:r>
        <w:rPr>
          <w:b w:val="0"/>
          <w:i w:val="0"/>
          <w:sz w:val="21"/>
        </w:rPr>
        <w:t>Reading text (Student Book); Recording: Lesson 17: Are You Free on Friday? — VOA Learning English — Let’s Learn English, Level 1 (2:32) (model talk);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unusual</w:t>
            </w:r>
          </w:p>
        </w:tc>
        <w:tc>
          <w:tcPr>
            <w:tcW w:type="dxa" w:w="794"/>
          </w:tcPr>
          <w:p>
            <w:pPr>
              <w:spacing w:after="20"/>
            </w:pPr>
            <w:r/>
            <w:r>
              <w:rPr>
                <w:sz w:val="18"/>
              </w:rPr>
              <w:t>adj</w:t>
            </w:r>
          </w:p>
        </w:tc>
        <w:tc>
          <w:tcPr>
            <w:tcW w:type="dxa" w:w="1814"/>
          </w:tcPr>
          <w:p>
            <w:pPr>
              <w:spacing w:after="20"/>
            </w:pPr>
            <w:r/>
            <w:r>
              <w:rPr>
                <w:sz w:val="18"/>
              </w:rPr>
              <w:t>/ʌnˈjuːʒuəl/</w:t>
            </w:r>
          </w:p>
        </w:tc>
        <w:tc>
          <w:tcPr>
            <w:tcW w:type="dxa" w:w="1701"/>
          </w:tcPr>
          <w:p>
            <w:pPr>
              <w:spacing w:after="20"/>
            </w:pPr>
            <w:r/>
            <w:r>
              <w:rPr>
                <w:sz w:val="18"/>
              </w:rPr>
              <w:t>khác thường</w:t>
            </w:r>
          </w:p>
        </w:tc>
        <w:tc>
          <w:tcPr>
            <w:tcW w:type="dxa" w:w="3402"/>
          </w:tcPr>
          <w:p>
            <w:pPr>
              <w:spacing w:after="20"/>
            </w:pPr>
            <w:r/>
            <w:r>
              <w:rPr>
                <w:sz w:val="18"/>
              </w:rPr>
              <w:t>Collecting bottle caps is unusual.</w:t>
            </w:r>
          </w:p>
        </w:tc>
      </w:tr>
      <w:tr>
        <w:tc>
          <w:tcPr>
            <w:tcW w:type="dxa" w:w="1928"/>
            <w:shd w:val="clear" w:color="auto" w:fill="F7F9FB"/>
          </w:tcPr>
          <w:p>
            <w:pPr>
              <w:spacing w:after="20"/>
            </w:pPr>
            <w:r/>
            <w:r>
              <w:rPr>
                <w:sz w:val="18"/>
              </w:rPr>
              <w:t>collection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/kəˈlekʃn/</w:t>
            </w:r>
          </w:p>
        </w:tc>
        <w:tc>
          <w:tcPr>
            <w:tcW w:type="dxa" w:w="1701"/>
            <w:shd w:val="clear" w:color="auto" w:fill="F7F9FB"/>
          </w:tcPr>
          <w:p>
            <w:pPr>
              <w:spacing w:after="20"/>
            </w:pPr>
            <w:r/>
            <w:r>
              <w:rPr>
                <w:sz w:val="18"/>
              </w:rPr>
              <w:t>bộ sưu tập</w:t>
            </w:r>
          </w:p>
        </w:tc>
        <w:tc>
          <w:tcPr>
            <w:tcW w:type="dxa" w:w="3402"/>
            <w:shd w:val="clear" w:color="auto" w:fill="F7F9FB"/>
          </w:tcPr>
          <w:p>
            <w:pPr>
              <w:spacing w:after="20"/>
            </w:pPr>
            <w:r/>
            <w:r>
              <w:rPr>
                <w:sz w:val="18"/>
              </w:rPr>
              <w:t>His collection has 300 cards.</w:t>
            </w:r>
          </w:p>
        </w:tc>
      </w:tr>
      <w:tr>
        <w:tc>
          <w:tcPr>
            <w:tcW w:type="dxa" w:w="1928"/>
          </w:tcPr>
          <w:p>
            <w:pPr>
              <w:spacing w:after="20"/>
            </w:pPr>
            <w:r/>
            <w:r>
              <w:rPr>
                <w:sz w:val="18"/>
              </w:rPr>
              <w:t>patient</w:t>
            </w:r>
          </w:p>
        </w:tc>
        <w:tc>
          <w:tcPr>
            <w:tcW w:type="dxa" w:w="794"/>
          </w:tcPr>
          <w:p>
            <w:pPr>
              <w:spacing w:after="20"/>
            </w:pPr>
            <w:r/>
            <w:r>
              <w:rPr>
                <w:sz w:val="18"/>
              </w:rPr>
              <w:t>adj</w:t>
            </w:r>
          </w:p>
        </w:tc>
        <w:tc>
          <w:tcPr>
            <w:tcW w:type="dxa" w:w="1814"/>
          </w:tcPr>
          <w:p>
            <w:pPr>
              <w:spacing w:after="20"/>
            </w:pPr>
            <w:r/>
            <w:r>
              <w:rPr>
                <w:sz w:val="18"/>
              </w:rPr>
              <w:t>/ˈpeɪʃnt/</w:t>
            </w:r>
          </w:p>
        </w:tc>
        <w:tc>
          <w:tcPr>
            <w:tcW w:type="dxa" w:w="1701"/>
          </w:tcPr>
          <w:p>
            <w:pPr>
              <w:spacing w:after="20"/>
            </w:pPr>
            <w:r/>
            <w:r>
              <w:rPr>
                <w:sz w:val="18"/>
              </w:rPr>
              <w:t>kiên nhẫn</w:t>
            </w:r>
          </w:p>
        </w:tc>
        <w:tc>
          <w:tcPr>
            <w:tcW w:type="dxa" w:w="3402"/>
          </w:tcPr>
          <w:p>
            <w:pPr>
              <w:spacing w:after="20"/>
            </w:pPr>
            <w:r/>
            <w:r>
              <w:rPr>
                <w:sz w:val="18"/>
              </w:rPr>
              <w:t>You must be patient to watch birds.</w:t>
            </w:r>
          </w:p>
        </w:tc>
      </w:tr>
      <w:tr>
        <w:tc>
          <w:tcPr>
            <w:tcW w:type="dxa" w:w="1928"/>
            <w:shd w:val="clear" w:color="auto" w:fill="F7F9FB"/>
          </w:tcPr>
          <w:p>
            <w:pPr>
              <w:spacing w:after="20"/>
            </w:pPr>
            <w:r/>
            <w:r>
              <w:rPr>
                <w:sz w:val="18"/>
              </w:rPr>
              <w:t>useful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/ˈjuːsfl/</w:t>
            </w:r>
          </w:p>
        </w:tc>
        <w:tc>
          <w:tcPr>
            <w:tcW w:type="dxa" w:w="1701"/>
            <w:shd w:val="clear" w:color="auto" w:fill="F7F9FB"/>
          </w:tcPr>
          <w:p>
            <w:pPr>
              <w:spacing w:after="20"/>
            </w:pPr>
            <w:r/>
            <w:r>
              <w:rPr>
                <w:sz w:val="18"/>
              </w:rPr>
              <w:t>hữu ích</w:t>
            </w:r>
          </w:p>
        </w:tc>
        <w:tc>
          <w:tcPr>
            <w:tcW w:type="dxa" w:w="3402"/>
            <w:shd w:val="clear" w:color="auto" w:fill="F7F9FB"/>
          </w:tcPr>
          <w:p>
            <w:pPr>
              <w:spacing w:after="20"/>
            </w:pPr>
            <w:r/>
            <w:r>
              <w:rPr>
                <w:sz w:val="18"/>
              </w:rPr>
              <w:t>Cooking is a useful hobby.</w:t>
            </w:r>
          </w:p>
        </w:tc>
      </w:tr>
      <w:tr>
        <w:tc>
          <w:tcPr>
            <w:tcW w:type="dxa" w:w="1928"/>
          </w:tcPr>
          <w:p>
            <w:pPr>
              <w:spacing w:after="20"/>
            </w:pPr>
            <w:r/>
            <w:r>
              <w:rPr>
                <w:sz w:val="18"/>
              </w:rPr>
              <w:t>cheap</w:t>
            </w:r>
          </w:p>
        </w:tc>
        <w:tc>
          <w:tcPr>
            <w:tcW w:type="dxa" w:w="794"/>
          </w:tcPr>
          <w:p>
            <w:pPr>
              <w:spacing w:after="20"/>
            </w:pPr>
            <w:r/>
            <w:r>
              <w:rPr>
                <w:sz w:val="18"/>
              </w:rPr>
              <w:t>adj</w:t>
            </w:r>
          </w:p>
        </w:tc>
        <w:tc>
          <w:tcPr>
            <w:tcW w:type="dxa" w:w="1814"/>
          </w:tcPr>
          <w:p>
            <w:pPr>
              <w:spacing w:after="20"/>
            </w:pPr>
            <w:r/>
            <w:r>
              <w:rPr>
                <w:sz w:val="18"/>
              </w:rPr>
              <w:t>/tʃiːp/</w:t>
            </w:r>
          </w:p>
        </w:tc>
        <w:tc>
          <w:tcPr>
            <w:tcW w:type="dxa" w:w="1701"/>
          </w:tcPr>
          <w:p>
            <w:pPr>
              <w:spacing w:after="20"/>
            </w:pPr>
            <w:r/>
            <w:r>
              <w:rPr>
                <w:sz w:val="18"/>
              </w:rPr>
              <w:t>rẻ</w:t>
            </w:r>
          </w:p>
        </w:tc>
        <w:tc>
          <w:tcPr>
            <w:tcW w:type="dxa" w:w="3402"/>
          </w:tcPr>
          <w:p>
            <w:pPr>
              <w:spacing w:after="20"/>
            </w:pPr>
            <w:r/>
            <w:r>
              <w:rPr>
                <w:sz w:val="18"/>
              </w:rPr>
              <w:t>Reading is a cheap hobby.</w:t>
            </w:r>
          </w:p>
        </w:tc>
      </w:tr>
      <w:tr>
        <w:tc>
          <w:tcPr>
            <w:tcW w:type="dxa" w:w="1928"/>
            <w:shd w:val="clear" w:color="auto" w:fill="F7F9FB"/>
          </w:tcPr>
          <w:p>
            <w:pPr>
              <w:spacing w:after="20"/>
            </w:pPr>
            <w:r/>
            <w:r>
              <w:rPr>
                <w:sz w:val="18"/>
              </w:rPr>
              <w:t>expensive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/ɪkˈspensɪv/</w:t>
            </w:r>
          </w:p>
        </w:tc>
        <w:tc>
          <w:tcPr>
            <w:tcW w:type="dxa" w:w="1701"/>
            <w:shd w:val="clear" w:color="auto" w:fill="F7F9FB"/>
          </w:tcPr>
          <w:p>
            <w:pPr>
              <w:spacing w:after="20"/>
            </w:pPr>
            <w:r/>
            <w:r>
              <w:rPr>
                <w:sz w:val="18"/>
              </w:rPr>
              <w:t>đắt</w:t>
            </w:r>
          </w:p>
        </w:tc>
        <w:tc>
          <w:tcPr>
            <w:tcW w:type="dxa" w:w="3402"/>
            <w:shd w:val="clear" w:color="auto" w:fill="F7F9FB"/>
          </w:tcPr>
          <w:p>
            <w:pPr>
              <w:spacing w:after="20"/>
            </w:pPr>
            <w:r/>
            <w:r>
              <w:rPr>
                <w:sz w:val="18"/>
              </w:rPr>
              <w:t>Photography can be expensive.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be interested in + V-ing</w:t>
            </w:r>
          </w:p>
          <w:p>
            <w:pPr>
              <w:spacing w:after="20"/>
            </w:pPr>
            <w:r>
              <w:rPr>
                <w:sz w:val="20"/>
              </w:rPr>
              <w:t xml:space="preserve"> • spend time + V-ing</w:t>
            </w:r>
          </w:p>
          <w:p>
            <w:pPr>
              <w:spacing w:after="20"/>
            </w:pPr>
            <w:r>
              <w:rPr>
                <w:sz w:val="20"/>
              </w:rPr>
              <w:t xml:space="preserve"> • It takes (me) two hours to …</w:t>
            </w:r>
          </w:p>
          <w:p>
            <w:pPr>
              <w:spacing w:after="20"/>
            </w:pPr>
            <w:r>
              <w:rPr>
                <w:sz w:val="20"/>
              </w:rPr>
              <w:t xml:space="preserve"> • The good thing about … is …</w:t>
            </w:r>
          </w:p>
        </w:tc>
      </w:tr>
    </w:tbl>
    <w:p>
      <w:pPr>
        <w:spacing w:after="40"/>
      </w:pPr>
    </w:p>
    <w:p>
      <w:pPr>
        <w:pStyle w:val="Heading4"/>
      </w:pPr>
      <w:r>
        <w:t>Grammar — Giving reasons with 'because' and 'so' (review and use)</w:t>
      </w:r>
    </w:p>
    <w:p>
      <w:pPr>
        <w:pStyle w:val="ListBullet"/>
        <w:spacing w:after="40"/>
        <w:ind w:left="397"/>
      </w:pPr>
      <w:r>
        <w:rPr>
          <w:sz w:val="21"/>
        </w:rPr>
        <w:t>We use BECAUSE + reason: I love it because it is relaxing.</w:t>
      </w:r>
    </w:p>
    <w:p>
      <w:pPr>
        <w:pStyle w:val="ListBullet"/>
        <w:spacing w:after="40"/>
        <w:ind w:left="397"/>
      </w:pPr>
      <w:r>
        <w:rPr>
          <w:sz w:val="21"/>
        </w:rPr>
        <w:t>We use SO + result: It is relaxing, so I love it.</w:t>
      </w:r>
    </w:p>
    <w:p>
      <w:pPr>
        <w:pStyle w:val="ListBullet"/>
        <w:spacing w:after="40"/>
        <w:ind w:left="397"/>
      </w:pPr>
      <w:r>
        <w:rPr>
          <w:sz w:val="21"/>
        </w:rPr>
        <w:t>In a talk, always give a reason – it makes your English sound much better.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Pattern</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 because + reason</w:t>
            </w:r>
          </w:p>
        </w:tc>
        <w:tc>
          <w:tcPr>
            <w:tcW w:type="dxa" w:w="4819"/>
          </w:tcPr>
          <w:p>
            <w:pPr>
              <w:spacing w:after="20"/>
            </w:pPr>
            <w:r/>
            <w:r>
              <w:rPr>
                <w:sz w:val="18"/>
              </w:rPr>
              <w:t>I like gardening because it is quiet.</w:t>
            </w:r>
          </w:p>
        </w:tc>
      </w:tr>
      <w:tr>
        <w:tc>
          <w:tcPr>
            <w:tcW w:type="dxa" w:w="4819"/>
            <w:shd w:val="clear" w:color="auto" w:fill="F7F9FB"/>
          </w:tcPr>
          <w:p>
            <w:pPr>
              <w:spacing w:after="20"/>
            </w:pPr>
            <w:r/>
            <w:r>
              <w:rPr>
                <w:sz w:val="18"/>
              </w:rPr>
              <w:t>reason + so + result</w:t>
            </w:r>
          </w:p>
        </w:tc>
        <w:tc>
          <w:tcPr>
            <w:tcW w:type="dxa" w:w="4819"/>
            <w:shd w:val="clear" w:color="auto" w:fill="F7F9FB"/>
          </w:tcPr>
          <w:p>
            <w:pPr>
              <w:spacing w:after="20"/>
            </w:pPr>
            <w:r/>
            <w:r>
              <w:rPr>
                <w:sz w:val="18"/>
              </w:rPr>
              <w:t>Gardening is quiet, so I like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collect stamps because I want to learn about other countries.</w:t>
            </w:r>
          </w:p>
          <w:p>
            <w:pPr>
              <w:spacing w:after="20"/>
            </w:pPr>
            <w:r>
              <w:rPr>
                <w:sz w:val="20"/>
              </w:rPr>
              <w:t xml:space="preserve"> • Photography is expensive, so I don't do it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uses 'vì… nên…' in ONE sentence, so students write *Because it is cheap so I like it.* In English you use because OR so, never both.</w:t>
            </w:r>
          </w:p>
        </w:tc>
      </w:tr>
    </w:tbl>
    <w:p>
      <w:pPr>
        <w:spacing w:after="40"/>
      </w:pPr>
    </w:p>
    <w:p>
      <w:pPr>
        <w:pStyle w:val="Heading4"/>
      </w:pPr>
      <w:r>
        <w:t>Pronunciation — Pausing and chunking in a talk</w:t>
      </w:r>
    </w:p>
    <w:p>
      <w:pPr>
        <w:spacing w:after="80"/>
      </w:pPr>
      <w:r>
        <w:rPr>
          <w:b w:val="0"/>
          <w:i w:val="0"/>
          <w:sz w:val="21"/>
        </w:rPr>
        <w:t>Do not read word by word. Break the sentence into small groups and pause (/) between them: My hobby is gardening. / I do it every evening / with my grandmother.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My hobby is / collecting stamps.</w:t>
            </w:r>
          </w:p>
          <w:p>
            <w:pPr>
              <w:spacing w:after="20"/>
            </w:pPr>
            <w:r>
              <w:rPr>
                <w:sz w:val="20"/>
              </w:rPr>
              <w:t xml:space="preserve"> • I started / two years ago.</w:t>
            </w:r>
          </w:p>
          <w:p>
            <w:pPr>
              <w:spacing w:after="20"/>
            </w:pPr>
            <w:r>
              <w:rPr>
                <w:sz w:val="20"/>
              </w:rPr>
              <w:t xml:space="preserve"> • I like it / because / it is cheap and interesting.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hobby is bird-watching. / I do it at the weekend / with my father. / I love it / because it is relaxing.</w:t>
            </w:r>
          </w:p>
        </w:tc>
      </w:tr>
    </w:tbl>
    <w:p>
      <w:pPr>
        <w:spacing w:after="40"/>
      </w:pPr>
    </w:p>
    <w:p>
      <w:pPr>
        <w:spacing w:after="80"/>
      </w:pPr>
      <w:r>
        <w:rPr>
          <w:b/>
          <w:i w:val="0"/>
          <w:color w:val="B31B1B"/>
          <w:sz w:val="21"/>
        </w:rPr>
        <w:t xml:space="preserve">Why this is hard for Vietnamese students: </w:t>
      </w:r>
      <w:r>
        <w:rPr>
          <w:b w:val="0"/>
          <w:i/>
          <w:sz w:val="21"/>
        </w:rPr>
        <w:t>Learners often speak with no pauses and no sentence stress, which makes even correct English hard to follow. Mark the pauses in the script with a pencil before speaking.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Hot seat</w:t>
              <w:br/>
              <w:t>(5')</w:t>
            </w:r>
          </w:p>
        </w:tc>
        <w:tc>
          <w:tcPr>
            <w:tcW w:type="dxa" w:w="4252"/>
          </w:tcPr>
          <w:p>
            <w:pPr>
              <w:spacing w:after="20"/>
            </w:pPr>
            <w:r/>
            <w:r>
              <w:rPr>
                <w:sz w:val="18"/>
              </w:rPr>
              <w:t>• One student sits facing the class with a hobby word behind them on the board.</w:t>
              <w:br/>
              <w:t>• The class describes it in English; the student guesses. Three rounds.</w:t>
            </w:r>
          </w:p>
        </w:tc>
        <w:tc>
          <w:tcPr>
            <w:tcW w:type="dxa" w:w="2268"/>
          </w:tcPr>
          <w:p>
            <w:pPr>
              <w:spacing w:after="20"/>
            </w:pPr>
            <w:r/>
            <w:r>
              <w:rPr>
                <w:sz w:val="18"/>
              </w:rPr>
              <w:t>Describe and guess; recycle Units 1 vocabulary.</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three pictures (bus tickets, carved fruit, brick city). Ask: 'Is this a hobby? Is it usual or unusual?'</w:t>
              <w:br/>
              <w:t>• Pre-teach four words: patient, organised, useful, proud – with a gesture and an example.</w:t>
              <w:br/>
              <w:t>• Set the gist task (60 seconds only): choose the best title.</w:t>
            </w:r>
          </w:p>
        </w:tc>
        <w:tc>
          <w:tcPr>
            <w:tcW w:type="dxa" w:w="2268"/>
            <w:shd w:val="clear" w:color="auto" w:fill="F7F9FB"/>
          </w:tcPr>
          <w:p>
            <w:pPr>
              <w:spacing w:after="20"/>
            </w:pPr>
            <w:r/>
            <w:r>
              <w:rPr>
                <w:sz w:val="18"/>
              </w:rPr>
              <w:t>Predict, learn four words, read quickly for the title.</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While-reading</w:t>
              <w:br/>
              <w:t>(12')</w:t>
            </w:r>
          </w:p>
        </w:tc>
        <w:tc>
          <w:tcPr>
            <w:tcW w:type="dxa" w:w="4252"/>
          </w:tcPr>
          <w:p>
            <w:pPr>
              <w:spacing w:after="20"/>
            </w:pPr>
            <w:r/>
            <w:r>
              <w:rPr>
                <w:sz w:val="18"/>
              </w:rPr>
              <w:t>• Set the table task (U1.5-R2). Students read alone (4 min), then compare in pairs.</w:t>
              <w:br/>
              <w:t>• Feedback: nominate students to fill the table on the board.</w:t>
              <w:br/>
              <w:t>• Then R3 (words from context) and R4 (inference). For R4 accept any answer with a reason.</w:t>
            </w:r>
          </w:p>
        </w:tc>
        <w:tc>
          <w:tcPr>
            <w:tcW w:type="dxa" w:w="2268"/>
          </w:tcPr>
          <w:p>
            <w:pPr>
              <w:spacing w:after="20"/>
            </w:pPr>
            <w:r/>
            <w:r>
              <w:rPr>
                <w:sz w:val="18"/>
              </w:rPr>
              <w:t>Read, complete the table, guess the meanings, discuss the inference questions.</w:t>
            </w:r>
          </w:p>
        </w:tc>
        <w:tc>
          <w:tcPr>
            <w:tcW w:type="dxa" w:w="1417"/>
          </w:tcPr>
          <w:p>
            <w:pPr>
              <w:spacing w:after="20"/>
            </w:pPr>
            <w:r/>
            <w:r>
              <w:rPr>
                <w:sz w:val="18"/>
              </w:rPr>
              <w:t>Individual → pairs</w:t>
              <w:br/>
              <w:t>Slides 6–7</w:t>
            </w:r>
          </w:p>
        </w:tc>
      </w:tr>
      <w:tr>
        <w:tc>
          <w:tcPr>
            <w:tcW w:type="dxa" w:w="1701"/>
            <w:shd w:val="clear" w:color="auto" w:fill="F7F9FB"/>
          </w:tcPr>
          <w:p>
            <w:pPr>
              <w:spacing w:after="20"/>
            </w:pPr>
            <w:r/>
            <w:r>
              <w:rPr>
                <w:sz w:val="18"/>
              </w:rPr>
              <w:t>Post-reading: retell</w:t>
              <w:br/>
              <w:t>(6')</w:t>
            </w:r>
          </w:p>
        </w:tc>
        <w:tc>
          <w:tcPr>
            <w:tcW w:type="dxa" w:w="4252"/>
            <w:shd w:val="clear" w:color="auto" w:fill="F7F9FB"/>
          </w:tcPr>
          <w:p>
            <w:pPr>
              <w:spacing w:after="20"/>
            </w:pPr>
            <w:r/>
            <w:r>
              <w:rPr>
                <w:sz w:val="18"/>
              </w:rPr>
              <w:t>• Books closed. Partner A tells about Hung; partner B tells about Minh Anh; both check the text.</w:t>
            </w:r>
          </w:p>
        </w:tc>
        <w:tc>
          <w:tcPr>
            <w:tcW w:type="dxa" w:w="2268"/>
            <w:shd w:val="clear" w:color="auto" w:fill="F7F9FB"/>
          </w:tcPr>
          <w:p>
            <w:pPr>
              <w:spacing w:after="20"/>
            </w:pPr>
            <w:r/>
            <w:r>
              <w:rPr>
                <w:sz w:val="18"/>
              </w:rPr>
              <w:t>Retell one paragraph from memory.</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prepare and give a talk</w:t>
              <w:br/>
              <w:t>(12')</w:t>
            </w:r>
          </w:p>
        </w:tc>
        <w:tc>
          <w:tcPr>
            <w:tcW w:type="dxa" w:w="4252"/>
          </w:tcPr>
          <w:p>
            <w:pPr>
              <w:spacing w:after="20"/>
            </w:pPr>
            <w:r/>
            <w:r>
              <w:rPr>
                <w:sz w:val="18"/>
              </w:rPr>
              <w:t>• Play Mai's model talk; students find the four parts (U1.5-L1).</w:t>
              <w:br/>
              <w:t>• Give 3 minutes to make NOTES (stop anyone writing full sentences).</w:t>
              <w:br/>
              <w:t>• Groups of four: each student talks for 1 minute; listeners must ask one question.</w:t>
            </w:r>
          </w:p>
        </w:tc>
        <w:tc>
          <w:tcPr>
            <w:tcW w:type="dxa" w:w="2268"/>
          </w:tcPr>
          <w:p>
            <w:pPr>
              <w:spacing w:after="20"/>
            </w:pPr>
            <w:r/>
            <w:r>
              <w:rPr>
                <w:sz w:val="18"/>
              </w:rPr>
              <w:t>Listen to the model, make notes, give a 1-minute talk, ask a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Ask the best speaker from two groups to talk to the class.</w:t>
              <w:br/>
              <w:t>• Praise pausing and reasons. Set H1–H4.</w:t>
            </w:r>
          </w:p>
        </w:tc>
        <w:tc>
          <w:tcPr>
            <w:tcW w:type="dxa" w:w="2268"/>
            <w:shd w:val="clear" w:color="auto" w:fill="F7F9FB"/>
          </w:tcPr>
          <w:p>
            <w:pPr>
              <w:spacing w:after="20"/>
            </w:pPr>
            <w:r/>
            <w:r>
              <w:rPr>
                <w:sz w:val="18"/>
              </w:rPr>
              <w:t>Listen and applaud; note the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Training the gist-reading skill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“Do not read every word. You have only sixty seconds.”</w:t>
            </w:r>
          </w:p>
          <w:p>
            <w:pPr>
              <w:spacing w:after="20"/>
            </w:pPr>
            <w:r>
              <w:rPr>
                <w:sz w:val="19"/>
              </w:rPr>
              <w:t>“Look at the first sentence of each paragraph. That sentence usually tells you the topic.”</w:t>
            </w:r>
          </w:p>
          <w:p>
            <w:pPr>
              <w:spacing w:after="20"/>
            </w:pPr>
            <w:r>
              <w:rPr>
                <w:sz w:val="19"/>
              </w:rPr>
              <w:t>“Your eyes must move fast, like a bird flying over a field, not like an ant walking on the ground.”</w:t>
            </w:r>
          </w:p>
          <w:p>
            <w:pPr>
              <w:spacing w:after="20"/>
            </w:pPr>
            <w:r>
              <w:rPr>
                <w:sz w:val="19"/>
              </w:rPr>
              <w:t>“Ready? Sixty seconds. Go!”</w:t>
            </w:r>
          </w:p>
        </w:tc>
      </w:tr>
    </w:tbl>
    <w:p>
      <w:pPr>
        <w:spacing w:after="40"/>
      </w:pPr>
    </w:p>
    <w:p>
      <w:pPr>
        <w:spacing w:after="80"/>
      </w:pPr>
      <w:r>
        <w:rPr>
          <w:b/>
          <w:i w:val="0"/>
          <w:color w:val="1E6FB8"/>
          <w:sz w:val="21"/>
        </w:rPr>
        <w:t>Making students speak, not read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“Write NOTES, not sentences. Note means one or two words only.”</w:t>
            </w:r>
          </w:p>
          <w:p>
            <w:pPr>
              <w:spacing w:after="20"/>
            </w:pPr>
            <w:r>
              <w:rPr>
                <w:sz w:val="19"/>
              </w:rPr>
              <w:t>“Why? Because if you write full sentences, your eyes go down to the paper and your voice becomes flat. Nobody listens.”</w:t>
            </w:r>
          </w:p>
          <w:p>
            <w:pPr>
              <w:spacing w:after="20"/>
            </w:pPr>
            <w:r>
              <w:rPr>
                <w:sz w:val="19"/>
              </w:rPr>
              <w:t>“Look at my notes: 'bracelets / 1 year / 2-3 week / cheap + presents'. That's all. Now I look at YOU when I speak.”</w:t>
            </w:r>
          </w:p>
        </w:tc>
      </w:tr>
    </w:tbl>
    <w:p>
      <w:pPr>
        <w:spacing w:after="40"/>
      </w:pPr>
    </w:p>
    <w:p>
      <w:pPr>
        <w:spacing w:after="80"/>
      </w:pPr>
      <w:r>
        <w:rPr>
          <w:b/>
          <w:i w:val="0"/>
          <w:color w:val="1E6FB8"/>
          <w:sz w:val="21"/>
        </w:rPr>
        <w:t>Correcting *Because … so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VÌ trời mưa NÊN tôi ở nhà. Two words, one sentence. Perfect Vietnamese.”</w:t>
            </w:r>
          </w:p>
          <w:p>
            <w:pPr>
              <w:spacing w:after="20"/>
            </w:pPr>
            <w:r>
              <w:rPr>
                <w:sz w:val="19"/>
              </w:rPr>
              <w:t>“In English you must choose ONE: 'Because it was raining, I stayed at home.' OR 'It was raining, so I stayed at home.'”</w:t>
            </w:r>
          </w:p>
          <w:p>
            <w:pPr>
              <w:spacing w:after="20"/>
            </w:pPr>
            <w:r>
              <w:rPr>
                <w:sz w:val="19"/>
              </w:rPr>
              <w:t>“Never both. If you use because, delete so. If you use so, delete because.”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pictures/gestures</w:t>
            </w:r>
          </w:p>
          <w:p>
            <w:pPr>
              <w:spacing w:after="20"/>
            </w:pPr>
            <w:r>
              <w:rPr>
                <w:sz w:val="20"/>
              </w:rPr>
              <w:t xml:space="preserve"> • CENTRE: table – Name / Age / City / Hobby / Word</w:t>
            </w:r>
          </w:p>
          <w:p>
            <w:pPr>
              <w:spacing w:after="20"/>
            </w:pPr>
            <w:r>
              <w:rPr>
                <w:sz w:val="20"/>
              </w:rPr>
              <w:t xml:space="preserve"> • RIGHT: talk plan 1-2-3-4; because vs so; Homework H1–H4</w:t>
            </w:r>
          </w:p>
        </w:tc>
      </w:tr>
    </w:tbl>
    <w:p>
      <w:pPr>
        <w:spacing w:after="40"/>
      </w:pPr>
    </w:p>
    <w:p>
      <w:pPr>
        <w:pStyle w:val="Heading3"/>
      </w:pPr>
      <w:r>
        <w:t>4. Skills material and answers</w:t>
      </w:r>
    </w:p>
    <w:p>
      <w:pPr>
        <w:pStyle w:val="Heading4"/>
      </w:pPr>
      <w:r>
        <w:t>Listening — Lesson 17: Are You Free on Friday?</w:t>
      </w:r>
    </w:p>
    <w:p>
      <w:pPr>
        <w:spacing w:after="80"/>
      </w:pPr>
      <w:r>
        <w:rPr>
          <w:b/>
          <w:i w:val="0"/>
          <w:sz w:val="21"/>
        </w:rPr>
        <w:t xml:space="preserve">Set the scene: </w:t>
      </w:r>
      <w:r>
        <w:rPr>
          <w:b w:val="0"/>
          <w:i/>
          <w:sz w:val="21"/>
        </w:rPr>
        <w:t>You will hear a real recording: making plans with a friend for the weekend. American English — VOA’s professional actors (Anna, Pete, Marsha, Ms. Weaver…), slowed learner delivery. It lasts 2:32.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2:32</w:t>
            </w:r>
          </w:p>
          <w:p>
            <w:pPr>
              <w:spacing w:after="20"/>
            </w:pPr>
            <w:r>
              <w:rPr>
                <w:sz w:val="17"/>
              </w:rPr>
              <w:t>Speed: 131 words per minute as heard</w:t>
            </w:r>
          </w:p>
          <w:p>
            <w:pPr>
              <w:spacing w:after="20"/>
            </w:pPr>
            <w:r>
              <w:rPr>
                <w:sz w:val="17"/>
              </w:rPr>
              <w:t>Lesson page: https://learningenglish.voanews.com/a/are-you-free-on-friday-lets-learn-english/3355785.html</w:t>
            </w:r>
          </w:p>
          <w:p>
            <w:pPr>
              <w:spacing w:after="20"/>
            </w:pPr>
            <w:r>
              <w:rPr>
                <w:sz w:val="17"/>
              </w:rPr>
              <w:t>Audio file: https://voa-audio.voanews.eu/vle/2016/06/07/3cb6442c-001f-4fd7-bf37-7507a49e89e4_hq.mp3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1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This city is very interesting, I really like my job, and I have some good friends! Speaking of friends … I see one now! Marsha! Hi!</w:t>
            </w:r>
          </w:p>
          <w:p>
            <w:pPr>
              <w:spacing w:after="20"/>
            </w:pPr>
            <w:r>
              <w:rPr>
                <w:sz w:val="19"/>
              </w:rPr>
              <w:t>Marsha: Hi, Anna. What’s going on?</w:t>
            </w:r>
          </w:p>
          <w:p>
            <w:pPr>
              <w:spacing w:after="20"/>
            </w:pPr>
            <w:r>
              <w:rPr>
                <w:sz w:val="19"/>
              </w:rPr>
              <w:t>Anna: Not much. How about you?</w:t>
            </w:r>
          </w:p>
          <w:p>
            <w:pPr>
              <w:spacing w:after="20"/>
            </w:pPr>
            <w:r>
              <w:rPr>
                <w:sz w:val="19"/>
              </w:rPr>
              <w:t>Marsha: Busy as usual. Hey, do you wanna see a movie with me?</w:t>
            </w:r>
          </w:p>
          <w:p>
            <w:pPr>
              <w:spacing w:after="20"/>
            </w:pPr>
            <w:r>
              <w:rPr>
                <w:sz w:val="19"/>
              </w:rPr>
              <w:t>Anna: Sure! I never have time to see a movie. When?</w:t>
            </w:r>
          </w:p>
          <w:p>
            <w:pPr>
              <w:spacing w:after="20"/>
            </w:pPr>
            <w:r>
              <w:rPr>
                <w:sz w:val="19"/>
              </w:rPr>
              <w:t>Marsha: Are you busy this Thursday at 6pm?</w:t>
            </w:r>
          </w:p>
          <w:p>
            <w:pPr>
              <w:spacing w:after="20"/>
            </w:pPr>
            <w:r>
              <w:rPr>
                <w:sz w:val="19"/>
              </w:rPr>
              <w:t>Anna: Let’s see …. I’m busy. I am going to tap dance with my friends Thursday night.</w:t>
            </w:r>
          </w:p>
          <w:p>
            <w:pPr>
              <w:spacing w:after="20"/>
            </w:pPr>
            <w:r>
              <w:rPr>
                <w:sz w:val="19"/>
              </w:rPr>
              <w:t>Marsha: Tap dancing? That sounds fun!</w:t>
            </w:r>
          </w:p>
          <w:p>
            <w:pPr>
              <w:spacing w:after="20"/>
            </w:pPr>
            <w:r>
              <w:rPr>
                <w:sz w:val="19"/>
              </w:rPr>
              <w:t>Anna: I’m still learning. But it is fun!</w:t>
            </w:r>
          </w:p>
          <w:p>
            <w:pPr>
              <w:spacing w:after="20"/>
            </w:pPr>
            <w:r>
              <w:rPr>
                <w:sz w:val="19"/>
              </w:rPr>
              <w:t>Anna: Are you busy on Friday night?</w:t>
            </w:r>
          </w:p>
          <w:p>
            <w:pPr>
              <w:spacing w:after="20"/>
            </w:pPr>
            <w:r>
              <w:rPr>
                <w:sz w:val="19"/>
              </w:rPr>
              <w:t>Marsha: Yes. Friday nights are when I visit my parents.</w:t>
            </w:r>
          </w:p>
          <w:p>
            <w:pPr>
              <w:spacing w:after="20"/>
            </w:pPr>
            <w:r>
              <w:rPr>
                <w:sz w:val="19"/>
              </w:rPr>
              <w:t>Anna: What do you and your family do together?</w:t>
            </w:r>
          </w:p>
          <w:p>
            <w:pPr>
              <w:spacing w:after="20"/>
            </w:pPr>
            <w:r>
              <w:rPr>
                <w:sz w:val="19"/>
              </w:rPr>
              <w:t>Marsha: We always eat dinner together and sometimes we play board games.</w:t>
            </w:r>
          </w:p>
          <w:p>
            <w:pPr>
              <w:spacing w:after="20"/>
            </w:pPr>
            <w:r>
              <w:rPr>
                <w:sz w:val="19"/>
              </w:rPr>
              <w:t>Anna: Playing board games is fun, too! The word game Scrabble is my favorite.</w:t>
            </w:r>
          </w:p>
          <w:p>
            <w:pPr>
              <w:spacing w:after="20"/>
            </w:pPr>
            <w:r>
              <w:rPr>
                <w:sz w:val="19"/>
              </w:rPr>
              <w:t>Marsha: I like Connect Four!</w:t>
            </w:r>
          </w:p>
          <w:p>
            <w:pPr>
              <w:spacing w:after="20"/>
            </w:pPr>
            <w:r>
              <w:rPr>
                <w:sz w:val="19"/>
              </w:rPr>
              <w:t>Anna: I’m not busy Monday night. Are you?</w:t>
            </w:r>
          </w:p>
          <w:p>
            <w:pPr>
              <w:spacing w:after="20"/>
            </w:pPr>
            <w:r>
              <w:rPr>
                <w:sz w:val="19"/>
              </w:rPr>
              <w:t>Marsha: I am busy on Monday night. I’m going to jog in the park with my friend. Do you jog?</w:t>
            </w:r>
          </w:p>
          <w:p>
            <w:pPr>
              <w:spacing w:after="20"/>
            </w:pPr>
            <w:r>
              <w:rPr>
                <w:sz w:val="19"/>
              </w:rPr>
              <w:t>Anna: Oh! I always jog. Well, sometimes I jog. Okay, I never jog. But I will try because it is good for you.</w:t>
            </w:r>
          </w:p>
          <w:p>
            <w:pPr>
              <w:spacing w:after="20"/>
            </w:pPr>
            <w:r>
              <w:rPr>
                <w:sz w:val="19"/>
              </w:rPr>
              <w:t>Marsha: I always feel great after I jog.</w:t>
            </w:r>
          </w:p>
          <w:p>
            <w:pPr>
              <w:spacing w:after="20"/>
            </w:pPr>
            <w:r>
              <w:rPr>
                <w:sz w:val="19"/>
              </w:rPr>
              <w:t>Marsha: How about on Wednesday night?</w:t>
            </w:r>
          </w:p>
          <w:p>
            <w:pPr>
              <w:spacing w:after="20"/>
            </w:pPr>
            <w:r>
              <w:rPr>
                <w:sz w:val="19"/>
              </w:rPr>
              <w:t>Anna: Wednesday night I am not busy. Oh, no, wait. This Wednesday night I will be busy.</w:t>
            </w:r>
          </w:p>
          <w:p>
            <w:pPr>
              <w:spacing w:after="20"/>
            </w:pPr>
            <w:r>
              <w:rPr>
                <w:sz w:val="19"/>
              </w:rPr>
              <w:t>Marsha: What are you doing?</w:t>
            </w:r>
          </w:p>
          <w:p>
            <w:pPr>
              <w:spacing w:after="20"/>
            </w:pPr>
            <w:r>
              <w:rPr>
                <w:sz w:val="19"/>
              </w:rPr>
              <w:t>Anna: I’m going to teach children how to play the ukulele.</w:t>
            </w:r>
          </w:p>
          <w:p>
            <w:pPr>
              <w:spacing w:after="20"/>
            </w:pPr>
            <w:r>
              <w:rPr>
                <w:sz w:val="19"/>
              </w:rPr>
              <w:t>Anna: Now, children, play “C.” Good. I like your “C.”</w:t>
            </w:r>
          </w:p>
          <w:p>
            <w:pPr>
              <w:spacing w:after="20"/>
            </w:pPr>
            <w:r>
              <w:rPr>
                <w:sz w:val="19"/>
              </w:rPr>
              <w:t>Marsha: The world does need more ukulele players.</w:t>
            </w:r>
          </w:p>
          <w:p>
            <w:pPr>
              <w:spacing w:after="20"/>
            </w:pPr>
            <w:r>
              <w:rPr>
                <w:sz w:val="19"/>
              </w:rPr>
              <w:t>Anna: Marsha, it looks like we’ll never have time to see a movie.</w:t>
            </w:r>
          </w:p>
          <w:p>
            <w:pPr>
              <w:spacing w:after="20"/>
            </w:pPr>
            <w:r>
              <w:rPr>
                <w:sz w:val="19"/>
              </w:rPr>
              <w:t>Anna: Wait a minute. Are you busy now?</w:t>
            </w:r>
          </w:p>
          <w:p>
            <w:pPr>
              <w:spacing w:after="20"/>
            </w:pPr>
            <w:r>
              <w:rPr>
                <w:sz w:val="19"/>
              </w:rPr>
              <w:t>Marsha: It’s Saturday afternoon. This is always when I do my errands.</w:t>
            </w:r>
          </w:p>
          <w:p>
            <w:pPr>
              <w:spacing w:after="20"/>
            </w:pPr>
            <w:r>
              <w:rPr>
                <w:sz w:val="19"/>
              </w:rPr>
              <w:t>Anna: Okay, but the new Star Wars movie is gonna start in 30 minutes.</w:t>
            </w:r>
          </w:p>
          <w:p>
            <w:pPr>
              <w:spacing w:after="20"/>
            </w:pPr>
            <w:r>
              <w:rPr>
                <w:sz w:val="19"/>
              </w:rPr>
              <w:t>Marsha: I’ll do my errands on Sunday. Let’s go!</w:t>
            </w:r>
          </w:p>
          <w:p>
            <w:pPr>
              <w:spacing w:after="20"/>
            </w:pPr>
            <w:r>
              <w:rPr>
                <w:sz w:val="19"/>
              </w:rPr>
              <w:t>Anna: Most days of the week, people are really busy. But it’s important to find time to be with your friends!</w:t>
            </w:r>
          </w:p>
          <w:p>
            <w:pPr>
              <w:spacing w:after="20"/>
            </w:pPr>
            <w:r>
              <w:rPr>
                <w:sz w:val="19"/>
              </w:rPr>
              <w:t>Anna: Until next time!</w:t>
            </w:r>
          </w:p>
          <w:p>
            <w:pPr>
              <w:spacing w:after="20"/>
            </w:pPr>
            <w:r>
              <w:rPr>
                <w:sz w:val="19"/>
              </w:rPr>
              <w:t>* Connect Four is a two-player connection game using colored discs.</w:t>
            </w:r>
          </w:p>
          <w:p>
            <w:pPr>
              <w:spacing w:after="20"/>
            </w:pPr>
            <w:r>
              <w:rPr>
                <w:sz w:val="19"/>
              </w:rPr>
              <w:t>Quiz - Lesson 17: Are You Free on Friday?</w:t>
            </w:r>
          </w:p>
          <w:p>
            <w:pPr>
              <w:spacing w:after="20"/>
            </w:pPr>
            <w:r>
              <w:rPr>
                <w:sz w:val="19"/>
              </w:rPr>
              <w:t>Start the Quiz to find out</w:t>
            </w:r>
          </w:p>
          <w:p>
            <w:pPr>
              <w:spacing w:after="20"/>
            </w:pPr>
            <w:r>
              <w:rPr>
                <w:sz w:val="19"/>
              </w:rPr>
              <w:t>Start Quiz</w:t>
            </w:r>
          </w:p>
          <w:p>
            <w:pPr>
              <w:spacing w:after="20"/>
            </w:pPr>
            <w:r>
              <w:rPr>
                <w:sz w:val="19"/>
              </w:rPr>
              <w:t>​</w:t>
            </w:r>
          </w:p>
          <w:p>
            <w:pPr>
              <w:spacing w:after="20"/>
            </w:pPr>
            <w:r>
              <w:rPr>
                <w:sz w:val="19"/>
              </w:rPr>
              <w:t>Lesson 17: Are You Free on Friday?</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17: Are You Free on Friday?</w:t>
            </w:r>
          </w:p>
          <w:p>
            <w:pPr>
              <w:spacing w:after="20"/>
            </w:pPr>
            <w:r>
              <w:rPr>
                <w:sz w:val="19"/>
              </w:rPr>
              <w:t>Lesson 18: She Always Does That</w:t>
            </w:r>
          </w:p>
          <w:p>
            <w:pPr>
              <w:spacing w:after="20"/>
            </w:pPr>
            <w:r>
              <w:rPr>
                <w:sz w:val="19"/>
              </w:rPr>
              <w:t>Lesson 16: Where Are You From?</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making plans with a friend for the weekend   B. how one person travels in the city   C. how much and how many of things people have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making plans with a friend for the weekend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U1.5-L2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Marsha, it looks like we’ll never have time to see a movie.</w:t>
      </w:r>
    </w:p>
    <w:p>
      <w:pPr>
        <w:spacing w:after="20"/>
        <w:ind w:left="340"/>
      </w:pPr>
      <w:r>
        <w:rPr>
          <w:b w:val="0"/>
          <w:i w:val="0"/>
          <w:sz w:val="19"/>
        </w:rPr>
        <w:t>2. Lesson 19: Where Are You From?</w:t>
      </w:r>
    </w:p>
    <w:p>
      <w:pPr>
        <w:spacing w:after="20"/>
        <w:ind w:left="340"/>
      </w:pPr>
      <w:r>
        <w:rPr>
          <w:b w:val="0"/>
          <w:i w:val="0"/>
          <w:sz w:val="19"/>
        </w:rPr>
        <w:t>3. The world does need more ukulele players.</w:t>
      </w:r>
    </w:p>
    <w:p>
      <w:pPr>
        <w:spacing w:after="20"/>
        <w:ind w:left="340"/>
      </w:pPr>
      <w:r>
        <w:rPr>
          <w:b w:val="0"/>
          <w:i w:val="0"/>
          <w:sz w:val="19"/>
        </w:rPr>
        <w:t>4. Lesson 21: She Always Does That</w:t>
      </w:r>
    </w:p>
    <w:p>
      <w:pPr>
        <w:spacing w:after="20"/>
        <w:ind w:left="340"/>
      </w:pPr>
      <w:r>
        <w:rPr>
          <w:b w:val="0"/>
          <w:i w:val="0"/>
          <w:sz w:val="19"/>
        </w:rPr>
        <w:t>5. I am busy on Monday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“16”.</w:t>
            </w:r>
          </w:p>
          <w:p>
            <w:pPr>
              <w:spacing w:after="20"/>
            </w:pPr>
            <w:r>
              <w:rPr>
                <w:sz w:val="19"/>
              </w:rPr>
              <w:t xml:space="preserve"> 3. T</w:t>
            </w:r>
          </w:p>
          <w:p>
            <w:pPr>
              <w:spacing w:after="20"/>
            </w:pPr>
            <w:r>
              <w:rPr>
                <w:sz w:val="19"/>
              </w:rPr>
              <w:t xml:space="preserve"> 4. F — the recording says “18”.</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Marsha: Are you _____ this Thursday at 6pm?</w:t>
      </w:r>
    </w:p>
    <w:p>
      <w:pPr>
        <w:spacing w:after="20"/>
        <w:ind w:left="340"/>
      </w:pPr>
      <w:r>
        <w:rPr>
          <w:b w:val="0"/>
          <w:i w:val="0"/>
          <w:sz w:val="19"/>
        </w:rPr>
        <w:t>2. Anna: Are you _____ on Friday night?</w:t>
      </w:r>
    </w:p>
    <w:p>
      <w:pPr>
        <w:spacing w:after="20"/>
        <w:ind w:left="340"/>
      </w:pPr>
      <w:r>
        <w:rPr>
          <w:b w:val="0"/>
          <w:i w:val="0"/>
          <w:sz w:val="19"/>
        </w:rPr>
        <w:t>3. Quiz - Lesson 17: Are You _____ on Friday?</w:t>
      </w:r>
    </w:p>
    <w:p>
      <w:pPr>
        <w:spacing w:after="20"/>
        <w:ind w:left="340"/>
      </w:pPr>
      <w:r>
        <w:rPr>
          <w:b w:val="0"/>
          <w:i w:val="0"/>
          <w:sz w:val="19"/>
        </w:rPr>
        <w:t>4. Lesson 17: Are You _____ on Friday?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busy</w:t>
            </w:r>
          </w:p>
          <w:p>
            <w:pPr>
              <w:spacing w:after="20"/>
            </w:pPr>
            <w:r>
              <w:rPr>
                <w:sz w:val="19"/>
              </w:rPr>
              <w:t xml:space="preserve"> 2. busy</w:t>
            </w:r>
          </w:p>
          <w:p>
            <w:pPr>
              <w:spacing w:after="20"/>
            </w:pPr>
            <w:r>
              <w:rPr>
                <w:sz w:val="19"/>
              </w:rPr>
              <w:t xml:space="preserve"> 3. Free</w:t>
            </w:r>
          </w:p>
          <w:p>
            <w:pPr>
              <w:spacing w:after="20"/>
            </w:pPr>
            <w:r>
              <w:rPr>
                <w:sz w:val="19"/>
              </w:rPr>
              <w:t xml:space="preserve"> 4. Free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unusual hobbies</w:t>
      </w:r>
    </w:p>
    <w:p>
      <w:pPr>
        <w:spacing w:after="80"/>
        <w:ind w:left="170"/>
        <w:jc w:val="both"/>
      </w:pPr>
      <w:r>
        <w:rPr>
          <w:b w:val="0"/>
          <w:i w:val="0"/>
          <w:sz w:val="21"/>
        </w:rPr>
        <w:t>Every hobby is interesting for the person who does it – but some hobbies are really unusual.</w:t>
      </w:r>
    </w:p>
    <w:p>
      <w:pPr>
        <w:spacing w:after="80"/>
        <w:ind w:left="170"/>
        <w:jc w:val="both"/>
      </w:pPr>
      <w:r>
        <w:rPr>
          <w:b w:val="0"/>
          <w:i w:val="0"/>
          <w:sz w:val="21"/>
        </w:rPr>
        <w:t>Tran Van Hung, 14, from Hai Phong, collects bus tickets. He has more than 900 tickets from 38 cities. 'People throw them away, but for me every ticket is a small story,' he says. His hobby is cheap, but he needs to be very patient and very organised.</w:t>
      </w:r>
    </w:p>
    <w:p>
      <w:pPr>
        <w:spacing w:after="80"/>
        <w:ind w:left="170"/>
        <w:jc w:val="both"/>
      </w:pPr>
      <w:r>
        <w:rPr>
          <w:b w:val="0"/>
          <w:i w:val="0"/>
          <w:sz w:val="21"/>
        </w:rPr>
        <w:t>In Da Nang, Le Minh Anh, 13, carves fruit. She learned from her mother, who is a cook. She can turn a carrot into a rose in fifteen minutes. Her hobby is useful, because her family always has beautiful food on the table at Tet.</w:t>
      </w:r>
    </w:p>
    <w:p>
      <w:pPr>
        <w:spacing w:after="80"/>
        <w:ind w:left="170"/>
        <w:jc w:val="both"/>
      </w:pPr>
      <w:r>
        <w:rPr>
          <w:b w:val="0"/>
          <w:i w:val="0"/>
          <w:sz w:val="21"/>
        </w:rPr>
        <w:t>And in Hanoi, Nguyen Duc Nam, 15, builds cities. Not real ones – he builds them from small plastic bricks. One city takes him about six months and costs a lot of money, so he saves his pocket money all year. 'It's expensive,' he says, 'but when I finish, I feel really proud.'</w:t>
      </w:r>
    </w:p>
    <w:p>
      <w:pPr>
        <w:spacing w:after="80"/>
      </w:pPr>
      <w:r>
        <w:rPr>
          <w:b/>
          <w:i w:val="0"/>
          <w:color w:val="1F3B63"/>
          <w:sz w:val="21"/>
        </w:rPr>
        <w:t xml:space="preserve">U1.5-R1  Reading for gist </w:t>
      </w:r>
      <w:r>
        <w:rPr>
          <w:b w:val="0"/>
          <w:i/>
          <w:color w:val="595959"/>
          <w:sz w:val="17"/>
        </w:rPr>
        <w:t>[★☆☆ Easy · reading]</w:t>
      </w:r>
    </w:p>
    <w:p>
      <w:pPr>
        <w:spacing w:after="80"/>
        <w:ind w:left="170"/>
      </w:pPr>
      <w:r>
        <w:rPr>
          <w:b w:val="0"/>
          <w:i/>
          <w:sz w:val="19"/>
        </w:rPr>
        <w:t>Read quickly (60 seconds) and choose the best title.</w:t>
      </w:r>
    </w:p>
    <w:p>
      <w:pPr>
        <w:spacing w:after="20"/>
        <w:ind w:left="340"/>
      </w:pPr>
      <w:r>
        <w:rPr>
          <w:b w:val="0"/>
          <w:i w:val="0"/>
          <w:sz w:val="19"/>
        </w:rPr>
        <w:t>A. Hobbies are expensive</w:t>
      </w:r>
    </w:p>
    <w:p>
      <w:pPr>
        <w:spacing w:after="20"/>
        <w:ind w:left="340"/>
      </w:pPr>
      <w:r>
        <w:rPr>
          <w:b w:val="0"/>
          <w:i w:val="0"/>
          <w:sz w:val="19"/>
        </w:rPr>
        <w:t>B. Three teenagers, three unusual hobbies</w:t>
      </w:r>
    </w:p>
    <w:p>
      <w:pPr>
        <w:spacing w:after="20"/>
        <w:ind w:left="340"/>
      </w:pPr>
      <w:r>
        <w:rPr>
          <w:b w:val="0"/>
          <w:i w:val="0"/>
          <w:sz w:val="19"/>
        </w:rPr>
        <w:t>C. How to collect bus tickets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C05A11"/>
          <w:sz w:val="18"/>
        </w:rPr>
        <w:t xml:space="preserve">Note: </w:t>
      </w:r>
      <w:r>
        <w:rPr>
          <w:b w:val="0"/>
          <w:i/>
          <w:sz w:val="18"/>
        </w:rPr>
        <w:t>Train the skill: read the first sentence of each paragraph only.</w:t>
      </w:r>
    </w:p>
    <w:p>
      <w:pPr>
        <w:spacing w:after="80"/>
      </w:pPr>
      <w:r>
        <w:rPr>
          <w:b/>
          <w:i w:val="0"/>
          <w:color w:val="1F3B63"/>
          <w:sz w:val="21"/>
        </w:rPr>
        <w:t xml:space="preserve">U1.5-R2  Reading for detail </w:t>
      </w:r>
      <w:r>
        <w:rPr>
          <w:b w:val="0"/>
          <w:i/>
          <w:color w:val="595959"/>
          <w:sz w:val="17"/>
        </w:rPr>
        <w:t>[★★☆ Medium · reading]</w:t>
      </w:r>
    </w:p>
    <w:p>
      <w:pPr>
        <w:spacing w:after="80"/>
        <w:ind w:left="170"/>
      </w:pPr>
      <w:r>
        <w:rPr>
          <w:b w:val="0"/>
          <w:i/>
          <w:sz w:val="19"/>
        </w:rPr>
        <w:t>Complete the table.</w:t>
      </w:r>
    </w:p>
    <w:p>
      <w:pPr>
        <w:spacing w:after="20"/>
        <w:ind w:left="340"/>
      </w:pPr>
      <w:r>
        <w:rPr>
          <w:b w:val="0"/>
          <w:i w:val="0"/>
          <w:sz w:val="19"/>
        </w:rPr>
        <w:t>Name | Age | City | Hobby | One word about the hobby</w:t>
      </w:r>
    </w:p>
    <w:p>
      <w:pPr>
        <w:spacing w:after="20"/>
        <w:ind w:left="340"/>
      </w:pPr>
      <w:r>
        <w:rPr>
          <w:b w:val="0"/>
          <w:i w:val="0"/>
          <w:sz w:val="19"/>
        </w:rPr>
        <w:t>Hung | ___ | ___ | ___ | ___</w:t>
      </w:r>
    </w:p>
    <w:p>
      <w:pPr>
        <w:spacing w:after="20"/>
        <w:ind w:left="340"/>
      </w:pPr>
      <w:r>
        <w:rPr>
          <w:b w:val="0"/>
          <w:i w:val="0"/>
          <w:sz w:val="19"/>
        </w:rPr>
        <w:t>Minh Anh | ___ | ___ | ___ | ___</w:t>
      </w:r>
    </w:p>
    <w:p>
      <w:pPr>
        <w:spacing w:after="20"/>
        <w:ind w:left="340"/>
      </w:pPr>
      <w:r>
        <w:rPr>
          <w:b w:val="0"/>
          <w:i w:val="0"/>
          <w:sz w:val="19"/>
        </w:rPr>
        <w:t>Duc Nam | ___ | ___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Hung | 14 | Hai Phong | collecting bus tickets | cheap</w:t>
            </w:r>
          </w:p>
          <w:p>
            <w:pPr>
              <w:spacing w:after="20"/>
            </w:pPr>
            <w:r>
              <w:rPr>
                <w:sz w:val="19"/>
              </w:rPr>
              <w:t xml:space="preserve"> Minh Anh | 13 | Da Nang | carving fruit | useful</w:t>
            </w:r>
          </w:p>
          <w:p>
            <w:pPr>
              <w:spacing w:after="20"/>
            </w:pPr>
            <w:r>
              <w:rPr>
                <w:sz w:val="19"/>
              </w:rPr>
              <w:t xml:space="preserve"> Duc Nam | 15 | Hanoi | building cities from plastic bricks | expensive</w:t>
            </w:r>
          </w:p>
        </w:tc>
      </w:tr>
    </w:tbl>
    <w:p>
      <w:pPr>
        <w:spacing w:after="40"/>
      </w:pPr>
    </w:p>
    <w:p>
      <w:pPr>
        <w:spacing w:after="80"/>
      </w:pPr>
      <w:r>
        <w:rPr>
          <w:b/>
          <w:i w:val="0"/>
          <w:color w:val="1F3B63"/>
          <w:sz w:val="21"/>
        </w:rPr>
        <w:t xml:space="preserve">U1.5-R3  Vocabulary from context </w:t>
      </w:r>
      <w:r>
        <w:rPr>
          <w:b w:val="0"/>
          <w:i/>
          <w:color w:val="595959"/>
          <w:sz w:val="17"/>
        </w:rPr>
        <w:t>[★★☆ Medium · reading]</w:t>
      </w:r>
    </w:p>
    <w:p>
      <w:pPr>
        <w:spacing w:after="80"/>
        <w:ind w:left="170"/>
      </w:pPr>
      <w:r>
        <w:rPr>
          <w:b w:val="0"/>
          <w:i/>
          <w:sz w:val="19"/>
        </w:rPr>
        <w:t>Find a word in the text that means:</w:t>
      </w:r>
    </w:p>
    <w:p>
      <w:pPr>
        <w:spacing w:after="20"/>
        <w:ind w:left="340"/>
      </w:pPr>
      <w:r>
        <w:rPr>
          <w:b w:val="0"/>
          <w:i w:val="0"/>
          <w:sz w:val="19"/>
        </w:rPr>
        <w:t>1. able to wait without getting angry (paragraph 2)</w:t>
      </w:r>
    </w:p>
    <w:p>
      <w:pPr>
        <w:spacing w:after="20"/>
        <w:ind w:left="340"/>
      </w:pPr>
      <w:r>
        <w:rPr>
          <w:b w:val="0"/>
          <w:i w:val="0"/>
          <w:sz w:val="19"/>
        </w:rPr>
        <w:t>2. keeping things tidy and in order (paragraph 2)</w:t>
      </w:r>
    </w:p>
    <w:p>
      <w:pPr>
        <w:spacing w:after="20"/>
        <w:ind w:left="340"/>
      </w:pPr>
      <w:r>
        <w:rPr>
          <w:b w:val="0"/>
          <w:i w:val="0"/>
          <w:sz w:val="19"/>
        </w:rPr>
        <w:t>3. helpful (paragraph 3)</w:t>
      </w:r>
    </w:p>
    <w:p>
      <w:pPr>
        <w:spacing w:after="20"/>
        <w:ind w:left="340"/>
      </w:pPr>
      <w:r>
        <w:rPr>
          <w:b w:val="0"/>
          <w:i w:val="0"/>
          <w:sz w:val="19"/>
        </w:rPr>
        <w:t>4. happy about something you did well (paragraph 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patient</w:t>
            </w:r>
          </w:p>
          <w:p>
            <w:pPr>
              <w:spacing w:after="20"/>
            </w:pPr>
            <w:r>
              <w:rPr>
                <w:sz w:val="19"/>
              </w:rPr>
              <w:t xml:space="preserve"> 2. organised</w:t>
            </w:r>
          </w:p>
          <w:p>
            <w:pPr>
              <w:spacing w:after="20"/>
            </w:pPr>
            <w:r>
              <w:rPr>
                <w:sz w:val="19"/>
              </w:rPr>
              <w:t xml:space="preserve"> 3. useful</w:t>
            </w:r>
          </w:p>
          <w:p>
            <w:pPr>
              <w:spacing w:after="20"/>
            </w:pPr>
            <w:r>
              <w:rPr>
                <w:sz w:val="19"/>
              </w:rPr>
              <w:t xml:space="preserve"> 4. proud</w:t>
            </w:r>
          </w:p>
        </w:tc>
      </w:tr>
    </w:tbl>
    <w:p>
      <w:pPr>
        <w:spacing w:after="40"/>
      </w:pPr>
    </w:p>
    <w:p>
      <w:pPr>
        <w:spacing w:after="80"/>
      </w:pPr>
      <w:r>
        <w:rPr>
          <w:b/>
          <w:i w:val="0"/>
          <w:color w:val="1F3B63"/>
          <w:sz w:val="21"/>
        </w:rPr>
        <w:t xml:space="preserve">U1.5-R4  Inference </w:t>
      </w:r>
      <w:r>
        <w:rPr>
          <w:b w:val="0"/>
          <w:i/>
          <w:color w:val="595959"/>
          <w:sz w:val="17"/>
        </w:rPr>
        <w:t>[★★★ Difficult · reading]</w:t>
      </w:r>
    </w:p>
    <w:p>
      <w:pPr>
        <w:spacing w:after="80"/>
        <w:ind w:left="170"/>
      </w:pPr>
      <w:r>
        <w:rPr>
          <w:b w:val="0"/>
          <w:i/>
          <w:sz w:val="19"/>
        </w:rPr>
        <w:t>Answer with your own ideas, using the text.</w:t>
      </w:r>
    </w:p>
    <w:p>
      <w:pPr>
        <w:spacing w:after="20"/>
        <w:ind w:left="340"/>
      </w:pPr>
      <w:r>
        <w:rPr>
          <w:b w:val="0"/>
          <w:i w:val="0"/>
          <w:sz w:val="19"/>
        </w:rPr>
        <w:t>1. Why does Hung say every ticket is 'a small story'?</w:t>
      </w:r>
    </w:p>
    <w:p>
      <w:pPr>
        <w:spacing w:after="20"/>
        <w:ind w:left="340"/>
      </w:pPr>
      <w:r>
        <w:rPr>
          <w:b w:val="0"/>
          <w:i w:val="0"/>
          <w:sz w:val="19"/>
        </w:rPr>
        <w:t>2. Why does Duc Nam save his pocket money all year?</w:t>
      </w:r>
    </w:p>
    <w:p>
      <w:pPr>
        <w:spacing w:after="20"/>
        <w:ind w:left="340"/>
      </w:pPr>
      <w:r>
        <w:rPr>
          <w:b w:val="0"/>
          <w:i w:val="0"/>
          <w:sz w:val="19"/>
        </w:rPr>
        <w:t>3. Which of the three hobbies would you choose?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each ticket comes from a different place/journey and reminds him of it.</w:t>
            </w:r>
          </w:p>
          <w:p>
            <w:pPr>
              <w:spacing w:after="20"/>
            </w:pPr>
            <w:r>
              <w:rPr>
                <w:sz w:val="19"/>
              </w:rPr>
              <w:t xml:space="preserve"> 2. Because building one city costs a lot of money.</w:t>
            </w:r>
          </w:p>
          <w:p>
            <w:pPr>
              <w:spacing w:after="20"/>
            </w:pPr>
            <w:r>
              <w:rPr>
                <w:sz w:val="19"/>
              </w:rPr>
              <w:t xml:space="preserve"> 3. Students' own answer – must include 'because' + a reason.</w:t>
            </w:r>
          </w:p>
        </w:tc>
      </w:tr>
    </w:tbl>
    <w:p>
      <w:pPr>
        <w:spacing w:after="40"/>
      </w:pPr>
    </w:p>
    <w:p>
      <w:pPr>
        <w:pStyle w:val="Heading4"/>
      </w:pPr>
      <w:r>
        <w:t>Guided practice</w:t>
      </w:r>
    </w:p>
    <w:p>
      <w:pPr>
        <w:spacing w:after="80"/>
      </w:pPr>
      <w:r>
        <w:rPr>
          <w:b/>
          <w:i w:val="0"/>
          <w:color w:val="1F3B63"/>
          <w:sz w:val="21"/>
        </w:rPr>
        <w:t xml:space="preserve">U1.5-G1  because or so? </w:t>
      </w:r>
      <w:r>
        <w:rPr>
          <w:b w:val="0"/>
          <w:i/>
          <w:color w:val="595959"/>
          <w:sz w:val="17"/>
        </w:rPr>
        <w:t>[★☆☆ Easy · grammar]</w:t>
      </w:r>
    </w:p>
    <w:p>
      <w:pPr>
        <w:spacing w:after="80"/>
        <w:ind w:left="170"/>
      </w:pPr>
      <w:r>
        <w:rPr>
          <w:b w:val="0"/>
          <w:i/>
          <w:sz w:val="19"/>
        </w:rPr>
        <w:t>Complete with because or so.</w:t>
      </w:r>
    </w:p>
    <w:p>
      <w:pPr>
        <w:spacing w:after="20"/>
        <w:ind w:left="340"/>
      </w:pPr>
      <w:r>
        <w:rPr>
          <w:b w:val="0"/>
          <w:i w:val="0"/>
          <w:sz w:val="19"/>
        </w:rPr>
        <w:t>1. I love gardening ______ it is relaxing.</w:t>
      </w:r>
    </w:p>
    <w:p>
      <w:pPr>
        <w:spacing w:after="20"/>
        <w:ind w:left="340"/>
      </w:pPr>
      <w:r>
        <w:rPr>
          <w:b w:val="0"/>
          <w:i w:val="0"/>
          <w:sz w:val="19"/>
        </w:rPr>
        <w:t>2. Photography is expensive, ______ I don't buy a new camera.</w:t>
      </w:r>
    </w:p>
    <w:p>
      <w:pPr>
        <w:spacing w:after="20"/>
        <w:ind w:left="340"/>
      </w:pPr>
      <w:r>
        <w:rPr>
          <w:b w:val="0"/>
          <w:i w:val="0"/>
          <w:sz w:val="19"/>
        </w:rPr>
        <w:t>3. He is very patient, ______ he is good at bird-watching.</w:t>
      </w:r>
    </w:p>
    <w:p>
      <w:pPr>
        <w:spacing w:after="20"/>
        <w:ind w:left="340"/>
      </w:pPr>
      <w:r>
        <w:rPr>
          <w:b w:val="0"/>
          <w:i w:val="0"/>
          <w:sz w:val="19"/>
        </w:rPr>
        <w:t>4. She carves fruit ______ her mother taught her.</w:t>
      </w:r>
    </w:p>
    <w:p>
      <w:pPr>
        <w:spacing w:after="20"/>
        <w:ind w:left="340"/>
      </w:pPr>
      <w:r>
        <w:rPr>
          <w:b w:val="0"/>
          <w:i w:val="0"/>
          <w:sz w:val="19"/>
        </w:rPr>
        <w:t>5. Bus tickets are free, ______ his hobby is cheap.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w:t>
            </w:r>
          </w:p>
          <w:p>
            <w:pPr>
              <w:spacing w:after="20"/>
            </w:pPr>
            <w:r>
              <w:rPr>
                <w:sz w:val="19"/>
              </w:rPr>
              <w:t xml:space="preserve"> 2. so</w:t>
            </w:r>
          </w:p>
          <w:p>
            <w:pPr>
              <w:spacing w:after="20"/>
            </w:pPr>
            <w:r>
              <w:rPr>
                <w:sz w:val="19"/>
              </w:rPr>
              <w:t xml:space="preserve"> 3. so</w:t>
            </w:r>
          </w:p>
          <w:p>
            <w:pPr>
              <w:spacing w:after="20"/>
            </w:pPr>
            <w:r>
              <w:rPr>
                <w:sz w:val="19"/>
              </w:rPr>
              <w:t xml:space="preserve"> 4. because</w:t>
            </w:r>
          </w:p>
          <w:p>
            <w:pPr>
              <w:spacing w:after="20"/>
            </w:pPr>
            <w:r>
              <w:rPr>
                <w:sz w:val="19"/>
              </w:rPr>
              <w:t xml:space="preserve"> 5. so</w:t>
            </w:r>
          </w:p>
        </w:tc>
      </w:tr>
    </w:tbl>
    <w:p>
      <w:pPr>
        <w:spacing w:after="40"/>
      </w:pPr>
    </w:p>
    <w:p>
      <w:pPr>
        <w:spacing w:after="80"/>
      </w:pPr>
      <w:r>
        <w:rPr>
          <w:b/>
          <w:i w:val="0"/>
          <w:color w:val="1F3B63"/>
          <w:sz w:val="21"/>
        </w:rPr>
        <w:t xml:space="preserve">U1.5-G2  Match reasons </w:t>
      </w:r>
      <w:r>
        <w:rPr>
          <w:b w:val="0"/>
          <w:i/>
          <w:color w:val="595959"/>
          <w:sz w:val="17"/>
        </w:rPr>
        <w:t>[★☆☆ Easy · mixed]</w:t>
      </w:r>
    </w:p>
    <w:p>
      <w:pPr>
        <w:spacing w:after="80"/>
        <w:ind w:left="170"/>
      </w:pPr>
      <w:r>
        <w:rPr>
          <w:b w:val="0"/>
          <w:i/>
          <w:sz w:val="19"/>
        </w:rPr>
        <w:t>Match the hobby with the best reason.</w:t>
      </w:r>
    </w:p>
    <w:p>
      <w:pPr>
        <w:spacing w:after="20"/>
        <w:ind w:left="340"/>
      </w:pPr>
      <w:r>
        <w:rPr>
          <w:b w:val="0"/>
          <w:i w:val="0"/>
          <w:sz w:val="19"/>
        </w:rPr>
        <w:t>1. I like reading</w:t>
      </w:r>
    </w:p>
    <w:p>
      <w:pPr>
        <w:spacing w:after="20"/>
        <w:ind w:left="340"/>
      </w:pPr>
      <w:r>
        <w:rPr>
          <w:b w:val="0"/>
          <w:i w:val="0"/>
          <w:sz w:val="19"/>
        </w:rPr>
        <w:t>2. I like cycling</w:t>
      </w:r>
    </w:p>
    <w:p>
      <w:pPr>
        <w:spacing w:after="20"/>
        <w:ind w:left="340"/>
      </w:pPr>
      <w:r>
        <w:rPr>
          <w:b w:val="0"/>
          <w:i w:val="0"/>
          <w:sz w:val="19"/>
        </w:rPr>
        <w:t>3. I like cooking</w:t>
      </w:r>
    </w:p>
    <w:p>
      <w:pPr>
        <w:spacing w:after="20"/>
        <w:ind w:left="340"/>
      </w:pPr>
      <w:r>
        <w:rPr>
          <w:b w:val="0"/>
          <w:i w:val="0"/>
          <w:sz w:val="19"/>
        </w:rPr>
        <w:t>4. I like drawing</w:t>
      </w:r>
    </w:p>
    <w:p>
      <w:pPr>
        <w:spacing w:after="20"/>
        <w:ind w:left="340"/>
      </w:pPr>
      <w:r>
        <w:rPr>
          <w:b w:val="0"/>
          <w:i w:val="0"/>
          <w:sz w:val="19"/>
        </w:rPr>
        <w:t>a. because it keeps me fit.</w:t>
      </w:r>
    </w:p>
    <w:p>
      <w:pPr>
        <w:spacing w:after="20"/>
        <w:ind w:left="340"/>
      </w:pPr>
      <w:r>
        <w:rPr>
          <w:b w:val="0"/>
          <w:i w:val="0"/>
          <w:sz w:val="19"/>
        </w:rPr>
        <w:t>b. because I can eat my own food.</w:t>
      </w:r>
    </w:p>
    <w:p>
      <w:pPr>
        <w:spacing w:after="20"/>
        <w:ind w:left="340"/>
      </w:pPr>
      <w:r>
        <w:rPr>
          <w:b w:val="0"/>
          <w:i w:val="0"/>
          <w:sz w:val="19"/>
        </w:rPr>
        <w:t>c. because I learn new things.</w:t>
      </w:r>
    </w:p>
    <w:p>
      <w:pPr>
        <w:spacing w:after="20"/>
        <w:ind w:left="340"/>
      </w:pPr>
      <w:r>
        <w:rPr>
          <w:b w:val="0"/>
          <w:i w:val="0"/>
          <w:sz w:val="19"/>
        </w:rPr>
        <w:t>d. because I can show my ideas without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2–a</w:t>
            </w:r>
          </w:p>
          <w:p>
            <w:pPr>
              <w:spacing w:after="20"/>
            </w:pPr>
            <w:r>
              <w:rPr>
                <w:sz w:val="19"/>
              </w:rPr>
              <w:t xml:space="preserve"> 3–b</w:t>
            </w:r>
          </w:p>
          <w:p>
            <w:pPr>
              <w:spacing w:after="20"/>
            </w:pPr>
            <w:r>
              <w:rPr>
                <w:sz w:val="19"/>
              </w:rPr>
              <w:t xml:space="preserve"> 4–d</w:t>
            </w:r>
          </w:p>
        </w:tc>
      </w:tr>
    </w:tbl>
    <w:p>
      <w:pPr>
        <w:spacing w:after="40"/>
      </w:pPr>
    </w:p>
    <w:p>
      <w:pPr>
        <w:pStyle w:val="Heading4"/>
      </w:pPr>
      <w:r>
        <w:t>Independent practice</w:t>
      </w:r>
    </w:p>
    <w:p>
      <w:pPr>
        <w:spacing w:after="80"/>
      </w:pPr>
      <w:r>
        <w:rPr>
          <w:b/>
          <w:i w:val="0"/>
          <w:color w:val="1F3B63"/>
          <w:sz w:val="21"/>
        </w:rPr>
        <w:t xml:space="preserve">U1.5-I1  Read and retell </w:t>
      </w:r>
      <w:r>
        <w:rPr>
          <w:b w:val="0"/>
          <w:i/>
          <w:color w:val="595959"/>
          <w:sz w:val="17"/>
        </w:rPr>
        <w:t>[★★☆ Medium · speaking]</w:t>
      </w:r>
    </w:p>
    <w:p>
      <w:pPr>
        <w:spacing w:after="80"/>
        <w:ind w:left="170"/>
      </w:pPr>
      <w:r>
        <w:rPr>
          <w:b w:val="0"/>
          <w:i/>
          <w:sz w:val="19"/>
        </w:rPr>
        <w:t>Close the book. Tell your partner about ONE of the three teenagers. Your partner checks the text.</w:t>
      </w:r>
    </w:p>
    <w:p>
      <w:pPr>
        <w:spacing w:after="20"/>
        <w:ind w:left="340"/>
      </w:pPr>
      <w:r>
        <w:rPr>
          <w:b w:val="0"/>
          <w:i w:val="0"/>
          <w:sz w:val="19"/>
        </w:rPr>
        <w:t>Use: name, age, city, hobby, one interesting fact.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This is Minh Anh. She is thirteen and she lives in Da Nang. She carves fruit. She can make a rose from a carrot in fifteen minutes.</w:t>
            </w:r>
          </w:p>
        </w:tc>
      </w:tr>
    </w:tbl>
    <w:p>
      <w:pPr>
        <w:spacing w:after="40"/>
      </w:pPr>
    </w:p>
    <w:p>
      <w:pPr>
        <w:spacing w:after="80"/>
      </w:pPr>
      <w:r>
        <w:rPr>
          <w:b/>
          <w:i w:val="0"/>
          <w:color w:val="1F3B63"/>
          <w:sz w:val="21"/>
        </w:rPr>
        <w:t xml:space="preserve">U1.5-I2  Your own talk </w:t>
      </w:r>
      <w:r>
        <w:rPr>
          <w:b w:val="0"/>
          <w:i/>
          <w:color w:val="595959"/>
          <w:sz w:val="17"/>
        </w:rPr>
        <w:t>[★★★ Difficult · speaking]</w:t>
      </w:r>
    </w:p>
    <w:p>
      <w:pPr>
        <w:spacing w:after="80"/>
        <w:ind w:left="170"/>
      </w:pPr>
      <w:r>
        <w:rPr>
          <w:b w:val="0"/>
          <w:i/>
          <w:sz w:val="19"/>
        </w:rPr>
        <w:t>Give your 1-minute talk (U1.5-S2) and answer one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U1.5-S2.</w:t>
            </w:r>
          </w:p>
        </w:tc>
      </w:tr>
    </w:tbl>
    <w:p>
      <w:pPr>
        <w:spacing w:after="40"/>
      </w:pPr>
    </w:p>
    <w:p>
      <w:pPr>
        <w:pStyle w:val="Heading4"/>
      </w:pPr>
      <w:r>
        <w:t>Speaking activities</w:t>
      </w:r>
    </w:p>
    <w:p>
      <w:pPr>
        <w:spacing w:after="80"/>
      </w:pPr>
      <w:r>
        <w:rPr>
          <w:b/>
          <w:i w:val="0"/>
          <w:color w:val="1F3B63"/>
          <w:sz w:val="21"/>
        </w:rPr>
        <w:t xml:space="preserve">U1.5-S1  Prepare your talk </w:t>
      </w:r>
      <w:r>
        <w:rPr>
          <w:b w:val="0"/>
          <w:i/>
          <w:color w:val="595959"/>
          <w:sz w:val="17"/>
        </w:rPr>
        <w:t>[★★☆ Medium · speaking]</w:t>
      </w:r>
    </w:p>
    <w:p>
      <w:pPr>
        <w:spacing w:after="80"/>
        <w:ind w:left="170"/>
      </w:pPr>
      <w:r>
        <w:rPr>
          <w:b w:val="0"/>
          <w:i/>
          <w:sz w:val="19"/>
        </w:rPr>
        <w:t>Make notes (NOT full sentences) for the four parts.</w:t>
      </w:r>
    </w:p>
    <w:p>
      <w:pPr>
        <w:spacing w:after="20"/>
        <w:ind w:left="340"/>
      </w:pPr>
      <w:r>
        <w:rPr>
          <w:b w:val="0"/>
          <w:i w:val="0"/>
          <w:sz w:val="19"/>
        </w:rPr>
        <w:t>1. What is my hobby? ______</w:t>
      </w:r>
    </w:p>
    <w:p>
      <w:pPr>
        <w:spacing w:after="20"/>
        <w:ind w:left="340"/>
      </w:pPr>
      <w:r>
        <w:rPr>
          <w:b w:val="0"/>
          <w:i w:val="0"/>
          <w:sz w:val="19"/>
        </w:rPr>
        <w:t>2. When did I start / who showed me? ______</w:t>
      </w:r>
    </w:p>
    <w:p>
      <w:pPr>
        <w:spacing w:after="20"/>
        <w:ind w:left="340"/>
      </w:pPr>
      <w:r>
        <w:rPr>
          <w:b w:val="0"/>
          <w:i w:val="0"/>
          <w:sz w:val="19"/>
        </w:rPr>
        <w:t>3. How often / how do I do it? ______</w:t>
      </w:r>
    </w:p>
    <w:p>
      <w:pPr>
        <w:spacing w:after="20"/>
        <w:ind w:left="340"/>
      </w:pPr>
      <w:r>
        <w:rPr>
          <w:b w:val="0"/>
          <w:i w:val="0"/>
          <w:sz w:val="19"/>
        </w:rPr>
        <w:t>4. Why do I like it? (2 reasons)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 if a student writes full sentences, they will read instead of speak.</w:t>
            </w:r>
          </w:p>
        </w:tc>
      </w:tr>
    </w:tbl>
    <w:p>
      <w:pPr>
        <w:spacing w:after="40"/>
      </w:pPr>
    </w:p>
    <w:p>
      <w:pPr>
        <w:spacing w:after="80"/>
      </w:pPr>
      <w:r>
        <w:rPr>
          <w:b/>
          <w:i w:val="0"/>
          <w:color w:val="1F3B63"/>
          <w:sz w:val="21"/>
        </w:rPr>
        <w:t xml:space="preserve">U1.5-S2  Give your talk </w:t>
      </w:r>
      <w:r>
        <w:rPr>
          <w:b w:val="0"/>
          <w:i/>
          <w:color w:val="595959"/>
          <w:sz w:val="17"/>
        </w:rPr>
        <w:t>[★★★ Difficult · speaking]</w:t>
      </w:r>
    </w:p>
    <w:p>
      <w:pPr>
        <w:spacing w:after="80"/>
        <w:ind w:left="170"/>
      </w:pPr>
      <w:r>
        <w:rPr>
          <w:b w:val="0"/>
          <w:i/>
          <w:sz w:val="19"/>
        </w:rPr>
        <w:t>Speak for one minute in a group of four. The listeners must ask ONE question each at the end.</w:t>
      </w:r>
    </w:p>
    <w:p>
      <w:pPr>
        <w:spacing w:after="20"/>
        <w:ind w:left="340"/>
      </w:pPr>
      <w:r>
        <w:rPr>
          <w:b w:val="0"/>
          <w:i w:val="0"/>
          <w:sz w:val="19"/>
        </w:rPr>
        <w:t>Useful language: 'My hobby is…', 'I started…', 'I do it… times a week', 'I love it because…', 'Thank you for listening.'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language 3, pronunciation/pausing 2, answering the question 2.</w:t>
            </w:r>
          </w:p>
        </w:tc>
      </w:tr>
    </w:tbl>
    <w:p>
      <w:pPr>
        <w:spacing w:after="40"/>
      </w:pPr>
    </w:p>
    <w:p>
      <w:pPr>
        <w:pStyle w:val="Heading4"/>
      </w:pPr>
      <w:r>
        <w:t>Writing activities</w:t>
      </w:r>
    </w:p>
    <w:p>
      <w:pPr>
        <w:spacing w:after="80"/>
      </w:pPr>
      <w:r>
        <w:rPr>
          <w:b/>
          <w:i w:val="0"/>
          <w:color w:val="1F3B63"/>
          <w:sz w:val="21"/>
        </w:rPr>
        <w:t xml:space="preserve">U1.5-W1  From notes to sentences </w:t>
      </w:r>
      <w:r>
        <w:rPr>
          <w:b w:val="0"/>
          <w:i/>
          <w:color w:val="595959"/>
          <w:sz w:val="17"/>
        </w:rPr>
        <w:t>[★★☆ Medium · writing]</w:t>
      </w:r>
    </w:p>
    <w:p>
      <w:pPr>
        <w:spacing w:after="80"/>
        <w:ind w:left="170"/>
      </w:pPr>
      <w:r>
        <w:rPr>
          <w:b w:val="0"/>
          <w:i/>
          <w:sz w:val="19"/>
        </w:rPr>
        <w:t>Turn your four notes into four full sentences.</w:t>
      </w:r>
    </w:p>
    <w:p>
      <w:pPr>
        <w:spacing w:after="20"/>
        <w:ind w:left="340"/>
      </w:pPr>
      <w:r>
        <w:rPr>
          <w:b w:val="0"/>
          <w:i w:val="0"/>
          <w:sz w:val="19"/>
        </w:rPr>
        <w:t>Note: 'bracelets / 1 year ago / 2–3 times a week / cheap + presents'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hobby is making bracelets. I started about a year ago. I make them two or three times a week. I like it because it is cheap and I can give them to my friends.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Showing interest while someone is speaking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Really?</w:t>
            </w:r>
          </w:p>
          <w:p>
            <w:pPr>
              <w:spacing w:after="20"/>
            </w:pPr>
            <w:r>
              <w:rPr>
                <w:sz w:val="20"/>
              </w:rPr>
              <w:t xml:space="preserve"> • That's interesting!</w:t>
            </w:r>
          </w:p>
          <w:p>
            <w:pPr>
              <w:spacing w:after="20"/>
            </w:pPr>
            <w:r>
              <w:rPr>
                <w:sz w:val="20"/>
              </w:rPr>
              <w:t xml:space="preserve"> • Wow!</w:t>
            </w:r>
          </w:p>
          <w:p>
            <w:pPr>
              <w:spacing w:after="20"/>
            </w:pPr>
            <w:r>
              <w:rPr>
                <w:sz w:val="20"/>
              </w:rPr>
              <w:t xml:space="preserve"> • How long does it take?</w:t>
            </w:r>
          </w:p>
          <w:p>
            <w:pPr>
              <w:spacing w:after="20"/>
            </w:pPr>
            <w:r>
              <w:rPr>
                <w:sz w:val="20"/>
              </w:rPr>
              <w:t xml:space="preserve"> • Where do you do it?</w:t>
            </w:r>
          </w:p>
          <w:p>
            <w:pPr>
              <w:spacing w:after="20"/>
            </w:pPr>
            <w:r>
              <w:rPr>
                <w:sz w:val="20"/>
              </w:rPr>
              <w:t xml:space="preserve"> • Can you show me?</w:t>
            </w:r>
          </w:p>
        </w:tc>
      </w:tr>
    </w:tbl>
    <w:p>
      <w:pPr>
        <w:spacing w:after="40"/>
      </w:pPr>
    </w:p>
    <w:p>
      <w:pPr>
        <w:spacing w:after="80"/>
      </w:pPr>
      <w:r>
        <w:rPr>
          <w:b/>
          <w:i w:val="0"/>
          <w:color w:val="0E7C66"/>
          <w:sz w:val="21"/>
        </w:rPr>
        <w:t xml:space="preserve">Role play: </w:t>
      </w:r>
      <w:r>
        <w:rPr>
          <w:b w:val="0"/>
          <w:i w:val="0"/>
          <w:sz w:val="21"/>
        </w:rPr>
        <w:t>After each talk, the listeners must react with one expression and ask one question. A silent listener loses a point for the group.</w:t>
      </w:r>
    </w:p>
    <w:p>
      <w:pPr>
        <w:spacing w:after="80"/>
      </w:pPr>
      <w:r>
        <w:rPr>
          <w:b/>
          <w:i w:val="0"/>
          <w:color w:val="0E7C66"/>
          <w:sz w:val="21"/>
        </w:rPr>
        <w:t xml:space="preserve">Real-life use: </w:t>
      </w:r>
      <w:r>
        <w:rPr>
          <w:b w:val="0"/>
          <w:i w:val="0"/>
          <w:sz w:val="21"/>
        </w:rPr>
        <w:t>Being a good listener: reacting, asking follow-up questions, keeping a conversation going instead of letting it stop.</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reading text with the four target words already glossed in the margin.</w:t>
            </w:r>
          </w:p>
          <w:p>
            <w:pPr>
              <w:spacing w:after="20"/>
            </w:pPr>
            <w:r>
              <w:rPr>
                <w:sz w:val="19"/>
              </w:rPr>
              <w:t>• Provide a talk skeleton with the first three words of each sentence.</w:t>
            </w:r>
          </w:p>
          <w:p>
            <w:pPr>
              <w:spacing w:after="20"/>
            </w:pPr>
            <w:r>
              <w:rPr>
                <w:sz w:val="19"/>
              </w:rPr>
              <w:t>• Let weaker students give the talk to ONE partner instead of a group of four.</w:t>
            </w:r>
          </w:p>
        </w:tc>
        <w:tc>
          <w:tcPr>
            <w:tcW w:type="dxa" w:w="4819"/>
            <w:shd w:val="clear" w:color="auto" w:fill="DCE9F7"/>
          </w:tcPr>
          <w:p>
            <w:r/>
            <w:r>
              <w:rPr>
                <w:b/>
                <w:sz w:val="20"/>
              </w:rPr>
              <w:t>Challenge — stronger students</w:t>
            </w:r>
          </w:p>
          <w:p>
            <w:pPr>
              <w:spacing w:after="20"/>
            </w:pPr>
            <w:r>
              <w:rPr>
                <w:sz w:val="19"/>
              </w:rPr>
              <w:t>• Ask them to answer the inference questions in full sentences with two reasons.</w:t>
            </w:r>
          </w:p>
          <w:p>
            <w:pPr>
              <w:spacing w:after="20"/>
            </w:pPr>
            <w:r>
              <w:rPr>
                <w:sz w:val="19"/>
              </w:rPr>
              <w:t>• Ask them to give the talk without notes.</w:t>
            </w:r>
          </w:p>
          <w:p>
            <w:pPr>
              <w:spacing w:after="20"/>
            </w:pPr>
            <w:r>
              <w:rPr>
                <w:sz w:val="19"/>
              </w:rPr>
              <w:t>• Ask them to summarise the whole reading text in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skills: read for gist first, then for detail</w:t>
            </w:r>
          </w:p>
          <w:p>
            <w:pPr>
              <w:spacing w:after="20"/>
            </w:pPr>
            <w:r>
              <w:rPr>
                <w:sz w:val="20"/>
              </w:rPr>
              <w:t xml:space="preserve"> • because / so for reasons</w:t>
            </w:r>
          </w:p>
          <w:p>
            <w:pPr>
              <w:spacing w:after="20"/>
            </w:pPr>
            <w:r>
              <w:rPr>
                <w:sz w:val="20"/>
              </w:rPr>
              <w:t xml:space="preserve"> • The four-part plan for a short talk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Finds 6 of 9 pieces of information in the table task</w:t>
            </w:r>
          </w:p>
          <w:p>
            <w:pPr>
              <w:spacing w:after="20"/>
            </w:pPr>
            <w:r>
              <w:rPr>
                <w:sz w:val="20"/>
              </w:rPr>
              <w:t xml:space="preserve"> • Guesses 3 of 4 words from context</w:t>
            </w:r>
          </w:p>
          <w:p>
            <w:pPr>
              <w:spacing w:after="20"/>
            </w:pPr>
            <w:r>
              <w:rPr>
                <w:sz w:val="20"/>
              </w:rPr>
              <w:t xml:space="preserve"> • Talk contains all four parts and lasts about one minute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U1.5-H1</w:t>
            </w:r>
          </w:p>
        </w:tc>
        <w:tc>
          <w:tcPr>
            <w:tcW w:type="dxa" w:w="5443"/>
          </w:tcPr>
          <w:p>
            <w:pPr>
              <w:spacing w:after="20"/>
            </w:pPr>
            <w:r/>
            <w:r>
              <w:rPr>
                <w:sz w:val="18"/>
              </w:rPr>
              <w:t>Reading — Read the text again and write T or F.</w:t>
            </w:r>
          </w:p>
        </w:tc>
        <w:tc>
          <w:tcPr>
            <w:tcW w:type="dxa" w:w="1417"/>
          </w:tcPr>
          <w:p>
            <w:pPr>
              <w:spacing w:after="20"/>
            </w:pPr>
            <w:r/>
            <w:r>
              <w:rPr>
                <w:sz w:val="18"/>
              </w:rPr>
              <w:t>reading</w:t>
            </w:r>
          </w:p>
        </w:tc>
        <w:tc>
          <w:tcPr>
            <w:tcW w:type="dxa" w:w="1417"/>
          </w:tcPr>
          <w:p>
            <w:pPr>
              <w:spacing w:after="20"/>
            </w:pPr>
            <w:r/>
            <w:r>
              <w:rPr>
                <w:sz w:val="18"/>
              </w:rPr>
              <w:t>Easy</w:t>
            </w:r>
          </w:p>
        </w:tc>
      </w:tr>
      <w:tr>
        <w:tc>
          <w:tcPr>
            <w:tcW w:type="dxa" w:w="1361"/>
            <w:shd w:val="clear" w:color="auto" w:fill="F7F9FB"/>
          </w:tcPr>
          <w:p>
            <w:pPr>
              <w:spacing w:after="20"/>
            </w:pPr>
            <w:r/>
            <w:r>
              <w:rPr>
                <w:sz w:val="18"/>
              </w:rPr>
              <w:t>U1.5-H2</w:t>
            </w:r>
          </w:p>
        </w:tc>
        <w:tc>
          <w:tcPr>
            <w:tcW w:type="dxa" w:w="5443"/>
            <w:shd w:val="clear" w:color="auto" w:fill="F7F9FB"/>
          </w:tcPr>
          <w:p>
            <w:pPr>
              <w:spacing w:after="20"/>
            </w:pPr>
            <w:r/>
            <w:r>
              <w:rPr>
                <w:sz w:val="18"/>
              </w:rPr>
              <w:t>Grammar — Join the two sentences with because or so.</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U1.5-H3</w:t>
            </w:r>
          </w:p>
        </w:tc>
        <w:tc>
          <w:tcPr>
            <w:tcW w:type="dxa" w:w="5443"/>
          </w:tcPr>
          <w:p>
            <w:pPr>
              <w:spacing w:after="20"/>
            </w:pPr>
            <w:r/>
            <w:r>
              <w:rPr>
                <w:sz w:val="18"/>
              </w:rPr>
              <w:t>Writing — Write your 1-minute talk as a paragraph (5–6 sentences).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U1.5-H4</w:t>
            </w:r>
          </w:p>
        </w:tc>
        <w:tc>
          <w:tcPr>
            <w:tcW w:type="dxa" w:w="5443"/>
            <w:shd w:val="clear" w:color="auto" w:fill="F7F9FB"/>
          </w:tcPr>
          <w:p>
            <w:pPr>
              <w:spacing w:after="20"/>
            </w:pPr>
            <w:r/>
            <w:r>
              <w:rPr>
                <w:sz w:val="18"/>
              </w:rPr>
              <w:t>Speaking — Practise your talk three times at home. Mark the pauses (/) on your paper first.</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U1L5</w:t>
      </w:r>
      <w:r>
        <w:rPr>
          <w:b w:val="0"/>
          <w:i/>
          <w:sz w:val="18"/>
        </w:rPr>
        <w:t>.</w:t>
      </w:r>
    </w:p>
    <w:p>
      <w:r>
        <w:br w:type="page"/>
      </w:r>
    </w:p>
    <w:p>
      <w:pPr>
        <w:pStyle w:val="Heading2"/>
      </w:pPr>
      <w:r>
        <w:t>Unit 1 – Lesson 6: Skills 2 – Listening: A hobby interview + Writing: A paragraph about my hobby</w:t>
      </w:r>
    </w:p>
    <w:p>
      <w:pPr>
        <w:spacing w:after="80"/>
      </w:pPr>
      <w:r>
        <w:rPr>
          <w:b w:val="0"/>
          <w:i/>
          <w:color w:val="595959"/>
          <w:sz w:val="18"/>
        </w:rPr>
        <w:t>Period 8  ·  45 minutes  ·  Code U1L6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1-minute interview and complete a note-taking table</w:t>
            </w:r>
          </w:p>
          <w:p>
            <w:pPr>
              <w:spacing w:after="20"/>
            </w:pPr>
            <w:r>
              <w:rPr>
                <w:sz w:val="20"/>
              </w:rPr>
              <w:t>• understand and use the paragraph structure: topic sentence – details – closing sentence</w:t>
            </w:r>
          </w:p>
          <w:p>
            <w:pPr>
              <w:spacing w:after="20"/>
            </w:pPr>
            <w:r>
              <w:rPr>
                <w:sz w:val="20"/>
              </w:rPr>
              <w:t>• write a 60–80 word paragraph about their hobby</w:t>
            </w:r>
          </w:p>
          <w:p>
            <w:pPr>
              <w:spacing w:after="20"/>
            </w:pPr>
            <w:r>
              <w:rPr>
                <w:sz w:val="20"/>
              </w:rPr>
              <w:t>• check their own and a partner's writing with a 5-point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U1L1–L5: all unit vocabulary, verbs of liking + V-ing, frequency, because/so, the four-part talk plan</w:t>
            </w:r>
          </w:p>
        </w:tc>
      </w:tr>
    </w:tbl>
    <w:p>
      <w:pPr>
        <w:spacing w:after="40"/>
      </w:pPr>
    </w:p>
    <w:p>
      <w:pPr>
        <w:spacing w:after="80"/>
      </w:pPr>
      <w:r>
        <w:rPr>
          <w:b/>
          <w:i w:val="0"/>
          <w:sz w:val="21"/>
        </w:rPr>
        <w:t xml:space="preserve">Materials: </w:t>
      </w:r>
      <w:r>
        <w:rPr>
          <w:b w:val="0"/>
          <w:i w:val="0"/>
          <w:sz w:val="21"/>
        </w:rPr>
        <w:t>Recording: What do you do on the weekend? — ELLLO — One Minute English (1:06); Coloured chalk or markers; Writing checklist card</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interview</w:t>
            </w:r>
          </w:p>
        </w:tc>
        <w:tc>
          <w:tcPr>
            <w:tcW w:type="dxa" w:w="794"/>
          </w:tcPr>
          <w:p>
            <w:pPr>
              <w:spacing w:after="20"/>
            </w:pPr>
            <w:r/>
            <w:r>
              <w:rPr>
                <w:sz w:val="18"/>
              </w:rPr>
              <w:t>n/v</w:t>
            </w:r>
          </w:p>
        </w:tc>
        <w:tc>
          <w:tcPr>
            <w:tcW w:type="dxa" w:w="1814"/>
          </w:tcPr>
          <w:p>
            <w:pPr>
              <w:spacing w:after="20"/>
            </w:pPr>
            <w:r/>
            <w:r>
              <w:rPr>
                <w:sz w:val="18"/>
              </w:rPr>
              <w:t>/ˈɪntəvjuː/</w:t>
            </w:r>
          </w:p>
        </w:tc>
        <w:tc>
          <w:tcPr>
            <w:tcW w:type="dxa" w:w="1701"/>
          </w:tcPr>
          <w:p>
            <w:pPr>
              <w:spacing w:after="20"/>
            </w:pPr>
            <w:r/>
            <w:r>
              <w:rPr>
                <w:sz w:val="18"/>
              </w:rPr>
              <w:t>cuộc phỏng vấn</w:t>
            </w:r>
          </w:p>
        </w:tc>
        <w:tc>
          <w:tcPr>
            <w:tcW w:type="dxa" w:w="3402"/>
          </w:tcPr>
          <w:p>
            <w:pPr>
              <w:spacing w:after="20"/>
            </w:pPr>
            <w:r/>
            <w:r>
              <w:rPr>
                <w:sz w:val="18"/>
              </w:rPr>
              <w:t>We listened to an interview with a young artist.</w:t>
            </w:r>
          </w:p>
        </w:tc>
      </w:tr>
      <w:tr>
        <w:tc>
          <w:tcPr>
            <w:tcW w:type="dxa" w:w="1928"/>
            <w:shd w:val="clear" w:color="auto" w:fill="F7F9FB"/>
          </w:tcPr>
          <w:p>
            <w:pPr>
              <w:spacing w:after="20"/>
            </w:pPr>
            <w:r/>
            <w:r>
              <w:rPr>
                <w:sz w:val="18"/>
              </w:rPr>
              <w:t>topic sentence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/ˈtɒpɪk ˈsentəns/</w:t>
            </w:r>
          </w:p>
        </w:tc>
        <w:tc>
          <w:tcPr>
            <w:tcW w:type="dxa" w:w="1701"/>
            <w:shd w:val="clear" w:color="auto" w:fill="F7F9FB"/>
          </w:tcPr>
          <w:p>
            <w:pPr>
              <w:spacing w:after="20"/>
            </w:pPr>
            <w:r/>
            <w:r>
              <w:rPr>
                <w:sz w:val="18"/>
              </w:rPr>
              <w:t>câu chủ đề</w:t>
            </w:r>
          </w:p>
        </w:tc>
        <w:tc>
          <w:tcPr>
            <w:tcW w:type="dxa" w:w="3402"/>
            <w:shd w:val="clear" w:color="auto" w:fill="F7F9FB"/>
          </w:tcPr>
          <w:p>
            <w:pPr>
              <w:spacing w:after="20"/>
            </w:pPr>
            <w:r/>
            <w:r>
              <w:rPr>
                <w:sz w:val="18"/>
              </w:rPr>
              <w:t>The topic sentence tells the main idea.</w:t>
            </w:r>
          </w:p>
        </w:tc>
      </w:tr>
      <w:tr>
        <w:tc>
          <w:tcPr>
            <w:tcW w:type="dxa" w:w="1928"/>
          </w:tcPr>
          <w:p>
            <w:pPr>
              <w:spacing w:after="20"/>
            </w:pPr>
            <w:r/>
            <w:r>
              <w:rPr>
                <w:sz w:val="18"/>
              </w:rPr>
              <w:t>detail</w:t>
            </w:r>
          </w:p>
        </w:tc>
        <w:tc>
          <w:tcPr>
            <w:tcW w:type="dxa" w:w="794"/>
          </w:tcPr>
          <w:p>
            <w:pPr>
              <w:spacing w:after="20"/>
            </w:pPr>
            <w:r/>
            <w:r>
              <w:rPr>
                <w:sz w:val="18"/>
              </w:rPr>
              <w:t>n</w:t>
            </w:r>
          </w:p>
        </w:tc>
        <w:tc>
          <w:tcPr>
            <w:tcW w:type="dxa" w:w="1814"/>
          </w:tcPr>
          <w:p>
            <w:pPr>
              <w:spacing w:after="20"/>
            </w:pPr>
            <w:r/>
            <w:r>
              <w:rPr>
                <w:sz w:val="18"/>
              </w:rPr>
              <w:t>/ˈdiːteɪl/</w:t>
            </w:r>
          </w:p>
        </w:tc>
        <w:tc>
          <w:tcPr>
            <w:tcW w:type="dxa" w:w="1701"/>
          </w:tcPr>
          <w:p>
            <w:pPr>
              <w:spacing w:after="20"/>
            </w:pPr>
            <w:r/>
            <w:r>
              <w:rPr>
                <w:sz w:val="18"/>
              </w:rPr>
              <w:t>chi tiết</w:t>
            </w:r>
          </w:p>
        </w:tc>
        <w:tc>
          <w:tcPr>
            <w:tcW w:type="dxa" w:w="3402"/>
          </w:tcPr>
          <w:p>
            <w:pPr>
              <w:spacing w:after="20"/>
            </w:pPr>
            <w:r/>
            <w:r>
              <w:rPr>
                <w:sz w:val="18"/>
              </w:rPr>
              <w:t>Add two or three details.</w:t>
            </w:r>
          </w:p>
        </w:tc>
      </w:tr>
      <w:tr>
        <w:tc>
          <w:tcPr>
            <w:tcW w:type="dxa" w:w="1928"/>
            <w:shd w:val="clear" w:color="auto" w:fill="F7F9FB"/>
          </w:tcPr>
          <w:p>
            <w:pPr>
              <w:spacing w:after="20"/>
            </w:pPr>
            <w:r/>
            <w:r>
              <w:rPr>
                <w:sz w:val="18"/>
              </w:rPr>
              <w:t>checklist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/ˈtʃeklɪst/</w:t>
            </w:r>
          </w:p>
        </w:tc>
        <w:tc>
          <w:tcPr>
            <w:tcW w:type="dxa" w:w="1701"/>
            <w:shd w:val="clear" w:color="auto" w:fill="F7F9FB"/>
          </w:tcPr>
          <w:p>
            <w:pPr>
              <w:spacing w:after="20"/>
            </w:pPr>
            <w:r/>
            <w:r>
              <w:rPr>
                <w:sz w:val="18"/>
              </w:rPr>
              <w:t>danh sách kiểm tra</w:t>
            </w:r>
          </w:p>
        </w:tc>
        <w:tc>
          <w:tcPr>
            <w:tcW w:type="dxa" w:w="3402"/>
            <w:shd w:val="clear" w:color="auto" w:fill="F7F9FB"/>
          </w:tcPr>
          <w:p>
            <w:pPr>
              <w:spacing w:after="20"/>
            </w:pPr>
            <w:r/>
            <w:r>
              <w:rPr>
                <w:sz w:val="18"/>
              </w:rPr>
              <w:t>Use the checklist before you hand in your work.</w:t>
            </w:r>
          </w:p>
        </w:tc>
      </w:tr>
      <w:tr>
        <w:tc>
          <w:tcPr>
            <w:tcW w:type="dxa" w:w="1928"/>
          </w:tcPr>
          <w:p>
            <w:pPr>
              <w:spacing w:after="20"/>
            </w:pPr>
            <w:r/>
            <w:r>
              <w:rPr>
                <w:sz w:val="18"/>
              </w:rPr>
              <w:t>keep fit</w:t>
            </w:r>
          </w:p>
        </w:tc>
        <w:tc>
          <w:tcPr>
            <w:tcW w:type="dxa" w:w="794"/>
          </w:tcPr>
          <w:p>
            <w:pPr>
              <w:spacing w:after="20"/>
            </w:pPr>
            <w:r/>
            <w:r>
              <w:rPr>
                <w:sz w:val="18"/>
              </w:rPr>
              <w:t>v phr</w:t>
            </w:r>
          </w:p>
        </w:tc>
        <w:tc>
          <w:tcPr>
            <w:tcW w:type="dxa" w:w="1814"/>
          </w:tcPr>
          <w:p>
            <w:pPr>
              <w:spacing w:after="20"/>
            </w:pPr>
            <w:r/>
            <w:r>
              <w:rPr>
                <w:sz w:val="18"/>
              </w:rPr>
              <w:t>/kiːp fɪt/</w:t>
            </w:r>
          </w:p>
        </w:tc>
        <w:tc>
          <w:tcPr>
            <w:tcW w:type="dxa" w:w="1701"/>
          </w:tcPr>
          <w:p>
            <w:pPr>
              <w:spacing w:after="20"/>
            </w:pPr>
            <w:r/>
            <w:r>
              <w:rPr>
                <w:sz w:val="18"/>
              </w:rPr>
              <w:t>giữ dáng, khỏe mạnh</w:t>
            </w:r>
          </w:p>
        </w:tc>
        <w:tc>
          <w:tcPr>
            <w:tcW w:type="dxa" w:w="3402"/>
          </w:tcPr>
          <w:p>
            <w:pPr>
              <w:spacing w:after="20"/>
            </w:pPr>
            <w:r/>
            <w:r>
              <w:rPr>
                <w:sz w:val="18"/>
              </w:rPr>
              <w:t>Cycling helps me keep fit.</w:t>
            </w:r>
          </w:p>
        </w:tc>
      </w:tr>
      <w:tr>
        <w:tc>
          <w:tcPr>
            <w:tcW w:type="dxa" w:w="1928"/>
            <w:shd w:val="clear" w:color="auto" w:fill="F7F9FB"/>
          </w:tcPr>
          <w:p>
            <w:pPr>
              <w:spacing w:after="20"/>
            </w:pPr>
            <w:r/>
            <w:r>
              <w:rPr>
                <w:sz w:val="18"/>
              </w:rPr>
              <w:t>save money</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/seɪv ˈmʌni/</w:t>
            </w:r>
          </w:p>
        </w:tc>
        <w:tc>
          <w:tcPr>
            <w:tcW w:type="dxa" w:w="1701"/>
            <w:shd w:val="clear" w:color="auto" w:fill="F7F9FB"/>
          </w:tcPr>
          <w:p>
            <w:pPr>
              <w:spacing w:after="20"/>
            </w:pPr>
            <w:r/>
            <w:r>
              <w:rPr>
                <w:sz w:val="18"/>
              </w:rPr>
              <w:t>tiết kiệm tiền</w:t>
            </w:r>
          </w:p>
        </w:tc>
        <w:tc>
          <w:tcPr>
            <w:tcW w:type="dxa" w:w="3402"/>
            <w:shd w:val="clear" w:color="auto" w:fill="F7F9FB"/>
          </w:tcPr>
          <w:p>
            <w:pPr>
              <w:spacing w:after="20"/>
            </w:pPr>
            <w:r/>
            <w:r>
              <w:rPr>
                <w:sz w:val="18"/>
              </w:rPr>
              <w:t>I save money to buy new bricks.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My hobby is …</w:t>
            </w:r>
          </w:p>
          <w:p>
            <w:pPr>
              <w:spacing w:after="20"/>
            </w:pPr>
            <w:r>
              <w:rPr>
                <w:sz w:val="20"/>
              </w:rPr>
              <w:t xml:space="preserve"> • I have done it for two years.</w:t>
            </w:r>
          </w:p>
          <w:p>
            <w:pPr>
              <w:spacing w:after="20"/>
            </w:pPr>
            <w:r>
              <w:rPr>
                <w:sz w:val="20"/>
              </w:rPr>
              <w:t xml:space="preserve"> • What I like most is …</w:t>
            </w:r>
          </w:p>
          <w:p>
            <w:pPr>
              <w:spacing w:after="20"/>
            </w:pPr>
            <w:r>
              <w:rPr>
                <w:sz w:val="20"/>
              </w:rPr>
              <w:t xml:space="preserve"> • In short, …</w:t>
            </w:r>
          </w:p>
          <w:p>
            <w:pPr>
              <w:spacing w:after="20"/>
            </w:pPr>
            <w:r>
              <w:rPr>
                <w:sz w:val="20"/>
              </w:rPr>
              <w:t xml:space="preserve"> • It makes me feel …</w:t>
            </w:r>
          </w:p>
        </w:tc>
      </w:tr>
    </w:tbl>
    <w:p>
      <w:pPr>
        <w:spacing w:after="40"/>
      </w:pPr>
    </w:p>
    <w:p>
      <w:pPr>
        <w:pStyle w:val="Heading4"/>
      </w:pPr>
      <w:r>
        <w:t>Grammar — Paragraph structure (writing focus)</w:t>
      </w:r>
    </w:p>
    <w:p>
      <w:pPr>
        <w:pStyle w:val="ListBullet"/>
        <w:spacing w:after="40"/>
        <w:ind w:left="397"/>
      </w:pPr>
      <w:r>
        <w:rPr>
          <w:sz w:val="21"/>
        </w:rPr>
        <w:t>A good English paragraph has THREE parts.</w:t>
      </w:r>
    </w:p>
    <w:p>
      <w:pPr>
        <w:pStyle w:val="ListBullet"/>
        <w:spacing w:after="40"/>
        <w:ind w:left="397"/>
      </w:pPr>
      <w:r>
        <w:rPr>
          <w:sz w:val="21"/>
        </w:rPr>
        <w:t>1. Topic sentence – says what the paragraph is about (one sentence).</w:t>
      </w:r>
    </w:p>
    <w:p>
      <w:pPr>
        <w:pStyle w:val="ListBullet"/>
        <w:spacing w:after="40"/>
        <w:ind w:left="397"/>
      </w:pPr>
      <w:r>
        <w:rPr>
          <w:sz w:val="21"/>
        </w:rPr>
        <w:t>2. Supporting details – 3 or 4 sentences with facts, examples and reasons.</w:t>
      </w:r>
    </w:p>
    <w:p>
      <w:pPr>
        <w:pStyle w:val="ListBullet"/>
        <w:spacing w:after="40"/>
        <w:ind w:left="397"/>
      </w:pPr>
      <w:r>
        <w:rPr>
          <w:sz w:val="21"/>
        </w:rPr>
        <w:t>3. Closing sentence – a short ending, often a feeling or an invitation.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Job</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Topic sentence</w:t>
            </w:r>
          </w:p>
        </w:tc>
        <w:tc>
          <w:tcPr>
            <w:tcW w:type="dxa" w:w="3213"/>
          </w:tcPr>
          <w:p>
            <w:pPr>
              <w:spacing w:after="20"/>
            </w:pPr>
            <w:r/>
            <w:r>
              <w:rPr>
                <w:sz w:val="18"/>
              </w:rPr>
              <w:t>main idea</w:t>
            </w:r>
          </w:p>
        </w:tc>
        <w:tc>
          <w:tcPr>
            <w:tcW w:type="dxa" w:w="3213"/>
          </w:tcPr>
          <w:p>
            <w:pPr>
              <w:spacing w:after="20"/>
            </w:pPr>
            <w:r/>
            <w:r>
              <w:rPr>
                <w:sz w:val="18"/>
              </w:rPr>
              <w:t>My hobby is playing badminton.</w:t>
            </w:r>
          </w:p>
        </w:tc>
      </w:tr>
      <w:tr>
        <w:tc>
          <w:tcPr>
            <w:tcW w:type="dxa" w:w="3213"/>
            <w:shd w:val="clear" w:color="auto" w:fill="F7F9FB"/>
          </w:tcPr>
          <w:p>
            <w:pPr>
              <w:spacing w:after="20"/>
            </w:pPr>
            <w:r/>
            <w:r>
              <w:rPr>
                <w:sz w:val="18"/>
              </w:rPr>
              <w:t>Details</w:t>
            </w:r>
          </w:p>
        </w:tc>
        <w:tc>
          <w:tcPr>
            <w:tcW w:type="dxa" w:w="3213"/>
            <w:shd w:val="clear" w:color="auto" w:fill="F7F9FB"/>
          </w:tcPr>
          <w:p>
            <w:pPr>
              <w:spacing w:after="20"/>
            </w:pPr>
            <w:r/>
            <w:r>
              <w:rPr>
                <w:sz w:val="18"/>
              </w:rPr>
              <w:t>when / how often / with whom / why</w:t>
            </w:r>
          </w:p>
        </w:tc>
        <w:tc>
          <w:tcPr>
            <w:tcW w:type="dxa" w:w="3213"/>
            <w:shd w:val="clear" w:color="auto" w:fill="F7F9FB"/>
          </w:tcPr>
          <w:p>
            <w:pPr>
              <w:spacing w:after="20"/>
            </w:pPr>
            <w:r/>
            <w:r>
              <w:rPr>
                <w:sz w:val="18"/>
              </w:rPr>
              <w:t>I play it three times a week with my sister. We play in the yard near my house. I like it because it keeps me fit.</w:t>
            </w:r>
          </w:p>
        </w:tc>
      </w:tr>
      <w:tr>
        <w:tc>
          <w:tcPr>
            <w:tcW w:type="dxa" w:w="3213"/>
          </w:tcPr>
          <w:p>
            <w:pPr>
              <w:spacing w:after="20"/>
            </w:pPr>
            <w:r/>
            <w:r>
              <w:rPr>
                <w:sz w:val="18"/>
              </w:rPr>
              <w:t>Closing sentence</w:t>
            </w:r>
          </w:p>
        </w:tc>
        <w:tc>
          <w:tcPr>
            <w:tcW w:type="dxa" w:w="3213"/>
          </w:tcPr>
          <w:p>
            <w:pPr>
              <w:spacing w:after="20"/>
            </w:pPr>
            <w:r/>
            <w:r>
              <w:rPr>
                <w:sz w:val="18"/>
              </w:rPr>
              <w:t>feeling / invitation</w:t>
            </w:r>
          </w:p>
        </w:tc>
        <w:tc>
          <w:tcPr>
            <w:tcW w:type="dxa" w:w="3213"/>
          </w:tcPr>
          <w:p>
            <w:pPr>
              <w:spacing w:after="20"/>
            </w:pPr>
            <w:r/>
            <w:r>
              <w:rPr>
                <w:sz w:val="18"/>
              </w:rPr>
              <w:t>Badminton makes me happy and healthy.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Topic: I love collecting postcards.</w:t>
            </w:r>
          </w:p>
          <w:p>
            <w:pPr>
              <w:spacing w:after="20"/>
            </w:pPr>
            <w:r>
              <w:rPr>
                <w:sz w:val="20"/>
              </w:rPr>
              <w:t xml:space="preserve"> • Detail: I started two years ago. I have 45 postcards from 9 countries.</w:t>
            </w:r>
          </w:p>
          <w:p>
            <w:pPr>
              <w:spacing w:after="20"/>
            </w:pPr>
            <w:r>
              <w:rPr>
                <w:sz w:val="20"/>
              </w:rPr>
              <w:t xml:space="preserve"> • Closing: For me, every postcard is a small journey.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often write one long sentence joined with 'and… and… and…', or start every sentence with 'I'. Teach them to vary the beginning: 'My hobby…', 'I started…', 'Every Sunday…', 'What I like most…'.</w:t>
            </w:r>
          </w:p>
        </w:tc>
      </w:tr>
    </w:tbl>
    <w:p>
      <w:pPr>
        <w:spacing w:after="40"/>
      </w:pPr>
    </w:p>
    <w:p>
      <w:pPr>
        <w:spacing w:after="80"/>
      </w:pPr>
      <w:r>
        <w:rPr>
          <w:b/>
          <w:i w:val="0"/>
          <w:color w:val="C05A11"/>
          <w:sz w:val="21"/>
        </w:rPr>
        <w:t xml:space="preserve">Teacher note: </w:t>
      </w:r>
      <w:r>
        <w:rPr>
          <w:b w:val="0"/>
          <w:i/>
          <w:sz w:val="21"/>
        </w:rPr>
        <w:t>Indent the first line OR leave a blank line – but be consistent. No line breaks in the middle of a paragraph.</w:t>
      </w:r>
    </w:p>
    <w:p>
      <w:pPr>
        <w:pStyle w:val="Heading4"/>
      </w:pPr>
      <w:r>
        <w:t>Pronunciation — Final -s: /s/, /z/ and /ɪz/</w:t>
      </w:r>
    </w:p>
    <w:p>
      <w:pPr>
        <w:spacing w:after="80"/>
      </w:pPr>
      <w:r>
        <w:rPr>
          <w:b w:val="0"/>
          <w:i w:val="0"/>
          <w:sz w:val="21"/>
        </w:rPr>
        <w:t>After a quiet sound (p, t, k, f) → /s/: likes, takes. After a voiced sound → /z/: plays, loves. After s, sh, ch, x, ge → /ɪz/: watches, arranges.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 likes, takes, collects</w:t>
            </w:r>
          </w:p>
          <w:p>
            <w:pPr>
              <w:spacing w:after="20"/>
            </w:pPr>
            <w:r>
              <w:rPr>
                <w:sz w:val="20"/>
              </w:rPr>
              <w:t xml:space="preserve"> • /z/: plays, loves, goes, saves</w:t>
            </w:r>
          </w:p>
          <w:p>
            <w:pPr>
              <w:spacing w:after="20"/>
            </w:pPr>
            <w:r>
              <w:rPr>
                <w:sz w:val="20"/>
              </w:rPr>
              <w:t xml:space="preserve"> • /ɪz/: watches, arranges, practises, finishes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He likes birds and he watches them every morning.</w:t>
            </w:r>
          </w:p>
          <w:p>
            <w:pPr>
              <w:spacing w:after="20"/>
            </w:pPr>
            <w:r>
              <w:rPr>
                <w:sz w:val="20"/>
              </w:rPr>
              <w:t xml:space="preserve"> • She plays chess and arranges flowers.</w:t>
            </w:r>
          </w:p>
          <w:p>
            <w:pPr>
              <w:spacing w:after="20"/>
            </w:pPr>
            <w:r>
              <w:rPr>
                <w:sz w:val="20"/>
              </w:rPr>
              <w:t xml:space="preserve"> • My brother collects stamps and saves money.</w:t>
            </w:r>
          </w:p>
        </w:tc>
      </w:tr>
    </w:tbl>
    <w:p>
      <w:pPr>
        <w:spacing w:after="40"/>
      </w:pPr>
    </w:p>
    <w:p>
      <w:pPr>
        <w:spacing w:after="80"/>
      </w:pPr>
      <w:r>
        <w:rPr>
          <w:b/>
          <w:i w:val="0"/>
          <w:color w:val="B31B1B"/>
          <w:sz w:val="21"/>
        </w:rPr>
        <w:t xml:space="preserve">Why this is hard for Vietnamese students: </w:t>
      </w:r>
      <w:r>
        <w:rPr>
          <w:b w:val="0"/>
          <w:i/>
          <w:sz w:val="21"/>
        </w:rPr>
        <w:t>This is THE key Vietnamese pronunciation problem: the final -s simply disappears. Spend 3 minutes on it in every lesson from now on.</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 sound race</w:t>
              <w:br/>
              <w:t>(5')</w:t>
            </w:r>
          </w:p>
        </w:tc>
        <w:tc>
          <w:tcPr>
            <w:tcW w:type="dxa" w:w="4252"/>
          </w:tcPr>
          <w:p>
            <w:pPr>
              <w:spacing w:after="20"/>
            </w:pPr>
            <w:r/>
            <w:r>
              <w:rPr>
                <w:sz w:val="18"/>
              </w:rPr>
              <w:t>• Write three columns: /s/  /z/  /ɪz/. Say a verb; teams run to write it in the right column.</w:t>
              <w:br/>
              <w:t>• Verbs: likes, plays, watches, collects, goes, arranges.</w:t>
            </w:r>
          </w:p>
        </w:tc>
        <w:tc>
          <w:tcPr>
            <w:tcW w:type="dxa" w:w="2268"/>
          </w:tcPr>
          <w:p>
            <w:pPr>
              <w:spacing w:after="20"/>
            </w:pPr>
            <w:r/>
            <w:r>
              <w:rPr>
                <w:sz w:val="18"/>
              </w:rPr>
              <w:t>Sort the verbs by final sound.</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note-taking table. Say: 'You will NOT write sentences. Only words and numbers.'</w:t>
              <w:br/>
              <w:t>• Predict: 'What questions will the presenter ask?' Elicit 4–5 questions.</w:t>
              <w:br/>
              <w:t>• Pre-teach: helmet, repair, rainy season.</w:t>
            </w:r>
          </w:p>
        </w:tc>
        <w:tc>
          <w:tcPr>
            <w:tcW w:type="dxa" w:w="2268"/>
            <w:shd w:val="clear" w:color="auto" w:fill="F7F9FB"/>
          </w:tcPr>
          <w:p>
            <w:pPr>
              <w:spacing w:after="20"/>
            </w:pPr>
            <w:r/>
            <w:r>
              <w:rPr>
                <w:sz w:val="18"/>
              </w:rPr>
              <w:t>Predict the questions;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(10')</w:t>
            </w:r>
          </w:p>
        </w:tc>
        <w:tc>
          <w:tcPr>
            <w:tcW w:type="dxa" w:w="4252"/>
          </w:tcPr>
          <w:p>
            <w:pPr>
              <w:spacing w:after="20"/>
            </w:pPr>
            <w:r/>
            <w:r>
              <w:rPr>
                <w:sz w:val="18"/>
              </w:rPr>
              <w:t>• Play the recording “What do you do on the weekend?” twice (three times if the class asks); students do the listening tasks; students do the listening tasks. Play the recording “What do you do on the weekend?” twice (three times if the class asks); students do the listening tasks; students do the listening tasks.</w:t>
              <w:br/>
              <w:t>• Pair-check. Play the recording “What do you do on the weekend?” twice (three times if the class asks); students do the listening tasks; students do the listening tasks. Then U1.6-L2 (multiple choice).</w:t>
              <w:br/>
              <w:t>• Read the script aloud in role with a student while the class follows.</w:t>
            </w:r>
          </w:p>
        </w:tc>
        <w:tc>
          <w:tcPr>
            <w:tcW w:type="dxa" w:w="2268"/>
          </w:tcPr>
          <w:p>
            <w:pPr>
              <w:spacing w:after="20"/>
            </w:pPr>
            <w:r/>
            <w:r>
              <w:rPr>
                <w:sz w:val="18"/>
              </w:rPr>
              <w:t>Listen, take notes, pair-check, do the multiple-choice task.</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w:t>
              <w:br/>
              <w:t>(8')</w:t>
            </w:r>
          </w:p>
        </w:tc>
        <w:tc>
          <w:tcPr>
            <w:tcW w:type="dxa" w:w="4252"/>
            <w:shd w:val="clear" w:color="auto" w:fill="F7F9FB"/>
          </w:tcPr>
          <w:p>
            <w:pPr>
              <w:spacing w:after="20"/>
            </w:pPr>
            <w:r/>
            <w:r>
              <w:rPr>
                <w:sz w:val="18"/>
              </w:rPr>
              <w:t>• Put the model paragraph on the board/slide. Elicit the three parts and colour them: topic (red), details (blue), closing (green).</w:t>
              <w:br/>
              <w:t>• Do U1.6-G1 (order the paragraph) in pairs to check understanding of the structure.</w:t>
            </w:r>
          </w:p>
        </w:tc>
        <w:tc>
          <w:tcPr>
            <w:tcW w:type="dxa" w:w="2268"/>
            <w:shd w:val="clear" w:color="auto" w:fill="F7F9FB"/>
          </w:tcPr>
          <w:p>
            <w:pPr>
              <w:spacing w:after="20"/>
            </w:pPr>
            <w:r/>
            <w:r>
              <w:rPr>
                <w:sz w:val="18"/>
              </w:rPr>
              <w:t>Identify the three parts; order the jumbled paragraph.</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and draft</w:t>
              <w:br/>
              <w:t>(12')</w:t>
            </w:r>
          </w:p>
        </w:tc>
        <w:tc>
          <w:tcPr>
            <w:tcW w:type="dxa" w:w="4252"/>
          </w:tcPr>
          <w:p>
            <w:pPr>
              <w:spacing w:after="20"/>
            </w:pPr>
            <w:r/>
            <w:r>
              <w:rPr>
                <w:sz w:val="18"/>
              </w:rPr>
              <w:t>• Students complete the plan (U1.6-W1). CHECK EVERY PLAN before they start writing.</w:t>
              <w:br/>
              <w:t>• They write the paragraph (60–80 words) in silence. Monitor and help with words only.</w:t>
            </w:r>
          </w:p>
        </w:tc>
        <w:tc>
          <w:tcPr>
            <w:tcW w:type="dxa" w:w="2268"/>
          </w:tcPr>
          <w:p>
            <w:pPr>
              <w:spacing w:after="20"/>
            </w:pPr>
            <w:r/>
            <w:r>
              <w:rPr>
                <w:sz w:val="18"/>
              </w:rPr>
              <w:t>Plan, then write the paragraph individually.</w:t>
            </w:r>
          </w:p>
        </w:tc>
        <w:tc>
          <w:tcPr>
            <w:tcW w:type="dxa" w:w="1417"/>
          </w:tcPr>
          <w:p>
            <w:pPr>
              <w:spacing w:after="20"/>
            </w:pPr>
            <w:r/>
            <w:r>
              <w:rPr>
                <w:sz w:val="18"/>
              </w:rPr>
              <w:t>Individual</w:t>
              <w:br/>
              <w:t>Slide 8</w:t>
            </w:r>
          </w:p>
        </w:tc>
      </w:tr>
      <w:tr>
        <w:tc>
          <w:tcPr>
            <w:tcW w:type="dxa" w:w="1701"/>
            <w:shd w:val="clear" w:color="auto" w:fill="F7F9FB"/>
          </w:tcPr>
          <w:p>
            <w:pPr>
              <w:spacing w:after="20"/>
            </w:pPr>
            <w:r/>
            <w:r>
              <w:rPr>
                <w:sz w:val="18"/>
              </w:rPr>
              <w:t>Peer check and wrap-up</w:t>
              <w:br/>
              <w:t>(5')</w:t>
            </w:r>
          </w:p>
        </w:tc>
        <w:tc>
          <w:tcPr>
            <w:tcW w:type="dxa" w:w="4252"/>
            <w:shd w:val="clear" w:color="auto" w:fill="F7F9FB"/>
          </w:tcPr>
          <w:p>
            <w:pPr>
              <w:spacing w:after="20"/>
            </w:pPr>
            <w:r/>
            <w:r>
              <w:rPr>
                <w:sz w:val="18"/>
              </w:rPr>
              <w:t>• Swap books. Use the 6-point checklist (U1.6-W3). One 'like' and one 'improve' each.</w:t>
              <w:br/>
              <w:t>• Read one good paragraph to the class. Set H1–H4 and remind students to bring their home-interview notes for the project.</w:t>
            </w:r>
          </w:p>
        </w:tc>
        <w:tc>
          <w:tcPr>
            <w:tcW w:type="dxa" w:w="2268"/>
            <w:shd w:val="clear" w:color="auto" w:fill="F7F9FB"/>
          </w:tcPr>
          <w:p>
            <w:pPr>
              <w:spacing w:after="20"/>
            </w:pPr>
            <w:r/>
            <w:r>
              <w:rPr>
                <w:sz w:val="18"/>
              </w:rPr>
              <w:t>Peer-check, give feedback, note the homework.</w:t>
            </w:r>
          </w:p>
        </w:tc>
        <w:tc>
          <w:tcPr>
            <w:tcW w:type="dxa" w:w="1417"/>
            <w:shd w:val="clear" w:color="auto" w:fill="F7F9FB"/>
          </w:tcPr>
          <w:p>
            <w:pPr>
              <w:spacing w:after="20"/>
            </w:pPr>
            <w:r/>
            <w:r>
              <w:rPr>
                <w:sz w:val="18"/>
              </w:rPr>
              <w:t>Pairs → whole class</w:t>
              <w:br/>
              <w:t>Slides 9–10</w:t>
            </w:r>
          </w:p>
        </w:tc>
      </w:tr>
    </w:tbl>
    <w:p>
      <w:pPr>
        <w:spacing w:after="40"/>
      </w:pPr>
    </w:p>
    <w:p>
      <w:pPr>
        <w:pStyle w:val="Heading3"/>
      </w:pPr>
      <w:r>
        <w:t>3. Suggested teacher explanations (say it like this)</w:t>
      </w:r>
    </w:p>
    <w:p>
      <w:pPr>
        <w:spacing w:after="80"/>
      </w:pPr>
      <w:r>
        <w:rPr>
          <w:b/>
          <w:i w:val="0"/>
          <w:color w:val="1E6FB8"/>
          <w:sz w:val="21"/>
        </w:rPr>
        <w:t>Teaching note-taking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you listen, you cannot write sentences. The speaker is too fast.”</w:t>
            </w:r>
          </w:p>
          <w:p>
            <w:pPr>
              <w:spacing w:after="20"/>
            </w:pPr>
            <w:r>
              <w:rPr>
                <w:sz w:val="19"/>
              </w:rPr>
              <w:t>“Look at my notes: 'cycling – 3 yrs – river – 8 km – 4.30 – fit + free – rain ✗'.”</w:t>
            </w:r>
          </w:p>
          <w:p>
            <w:pPr>
              <w:spacing w:after="20"/>
            </w:pPr>
            <w:r>
              <w:rPr>
                <w:sz w:val="19"/>
              </w:rPr>
              <w:t>“That is all. Numbers, key words, and symbols. Later you can make sentences from your notes.”</w:t>
            </w:r>
          </w:p>
          <w:p>
            <w:pPr>
              <w:spacing w:after="20"/>
            </w:pPr>
            <w:r>
              <w:rPr>
                <w:sz w:val="19"/>
              </w:rPr>
              <w:t>“This is a life skill. You will use it in every subject, in English and in Vietnamese.”</w:t>
            </w:r>
          </w:p>
        </w:tc>
      </w:tr>
    </w:tbl>
    <w:p>
      <w:pPr>
        <w:spacing w:after="40"/>
      </w:pPr>
    </w:p>
    <w:p>
      <w:pPr>
        <w:spacing w:after="80"/>
      </w:pPr>
      <w:r>
        <w:rPr>
          <w:b/>
          <w:i w:val="0"/>
          <w:color w:val="1E6FB8"/>
          <w:sz w:val="21"/>
        </w:rPr>
        <w:t>Explaining paragraph structure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“An English paragraph is like a sandwich. The top bread is the TOPIC SENTENCE – it tells the reader what is inside.”</w:t>
            </w:r>
          </w:p>
          <w:p>
            <w:pPr>
              <w:spacing w:after="20"/>
            </w:pPr>
            <w:r>
              <w:rPr>
                <w:sz w:val="19"/>
              </w:rPr>
              <w:t>“The middle is the food: the DETAILS. When, where, how often, why. Three or four sentences.”</w:t>
            </w:r>
          </w:p>
          <w:p>
            <w:pPr>
              <w:spacing w:after="20"/>
            </w:pPr>
            <w:r>
              <w:rPr>
                <w:sz w:val="19"/>
              </w:rPr>
              <w:t>“The bottom bread is the CLOSING SENTENCE – a short feeling or a summary.”</w:t>
            </w:r>
          </w:p>
          <w:p>
            <w:pPr>
              <w:spacing w:after="20"/>
            </w:pPr>
            <w:r>
              <w:rPr>
                <w:sz w:val="19"/>
              </w:rPr>
              <w:t>“No top bread, no bottom bread – it isn't a sandwich, it's just a mess on the plate!”</w:t>
            </w:r>
          </w:p>
        </w:tc>
      </w:tr>
    </w:tbl>
    <w:p>
      <w:pPr>
        <w:spacing w:after="40"/>
      </w:pPr>
    </w:p>
    <w:p>
      <w:pPr>
        <w:spacing w:after="80"/>
      </w:pPr>
      <w:r>
        <w:rPr>
          <w:b/>
          <w:i w:val="0"/>
          <w:color w:val="1E6FB8"/>
          <w:sz w:val="21"/>
        </w:rPr>
        <w:t>Drilling the final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carefully. He like. He likeSSS. Can you hear the little snake at the end? /s/.”</w:t>
            </w:r>
          </w:p>
          <w:p>
            <w:pPr>
              <w:spacing w:after="20"/>
            </w:pPr>
            <w:r>
              <w:rPr>
                <w:sz w:val="19"/>
              </w:rPr>
              <w:t>“In Vietnamese, no sound comes after the vowel like this, so your mouth wants to stop early.”</w:t>
            </w:r>
          </w:p>
          <w:p>
            <w:pPr>
              <w:spacing w:after="20"/>
            </w:pPr>
            <w:r>
              <w:rPr>
                <w:sz w:val="19"/>
              </w:rPr>
              <w:t>“Put your hand near your mouth. Say 'likes'. You must feel a small push of air. Again. Now: he likes, she plays, he watches.”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/s/ /z/ /ɪz/ three columns</w:t>
            </w:r>
          </w:p>
          <w:p>
            <w:pPr>
              <w:spacing w:after="20"/>
            </w:pPr>
            <w:r>
              <w:rPr>
                <w:sz w:val="20"/>
              </w:rPr>
              <w:t xml:space="preserve"> • CENTRE: model paragraph in three colours (topic / details / closing)</w:t>
            </w:r>
          </w:p>
          <w:p>
            <w:pPr>
              <w:spacing w:after="20"/>
            </w:pPr>
            <w:r>
              <w:rPr>
                <w:sz w:val="20"/>
              </w:rPr>
              <w:t xml:space="preserve"> • RIGHT: writing checklist; Homework H1–H4</w:t>
            </w:r>
          </w:p>
        </w:tc>
      </w:tr>
    </w:tbl>
    <w:p>
      <w:pPr>
        <w:spacing w:after="40"/>
      </w:pPr>
    </w:p>
    <w:p>
      <w:pPr>
        <w:pStyle w:val="Heading3"/>
      </w:pPr>
      <w:r>
        <w:t>4. Skills material and answers</w:t>
      </w:r>
    </w:p>
    <w:p>
      <w:pPr>
        <w:pStyle w:val="Heading4"/>
      </w:pPr>
      <w:r>
        <w:t>Listening — What do you do on the weekend?</w:t>
      </w:r>
    </w:p>
    <w:p>
      <w:pPr>
        <w:spacing w:after="80"/>
      </w:pPr>
      <w:r>
        <w:rPr>
          <w:b/>
          <w:i w:val="0"/>
          <w:sz w:val="21"/>
        </w:rPr>
        <w:t xml:space="preserve">Set the scene: </w:t>
      </w:r>
      <w:r>
        <w:rPr>
          <w:b w:val="0"/>
          <w:i/>
          <w:sz w:val="21"/>
        </w:rPr>
        <w:t>You will hear a real recording: what one person does at the weekend. Single speaker — Nerry / Belize. It lasts 1:06.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Nerry / Belize</w:t>
            </w:r>
          </w:p>
          <w:p>
            <w:pPr>
              <w:spacing w:after="20"/>
            </w:pPr>
            <w:r>
              <w:rPr>
                <w:sz w:val="17"/>
              </w:rPr>
              <w:t>Level: ELLLO A2</w:t>
            </w:r>
          </w:p>
          <w:p>
            <w:pPr>
              <w:spacing w:after="20"/>
            </w:pPr>
            <w:r>
              <w:rPr>
                <w:sz w:val="17"/>
              </w:rPr>
              <w:t>Length: 1:06</w:t>
            </w:r>
          </w:p>
          <w:p>
            <w:pPr>
              <w:spacing w:after="20"/>
            </w:pPr>
            <w:r>
              <w:rPr>
                <w:sz w:val="17"/>
              </w:rPr>
              <w:t>Speed: 97 words per minute as heard</w:t>
            </w:r>
          </w:p>
          <w:p>
            <w:pPr>
              <w:spacing w:after="20"/>
            </w:pPr>
            <w:r>
              <w:rPr>
                <w:sz w:val="17"/>
              </w:rPr>
              <w:t>Lesson page: https://elllo.org/video/A2BEG/A2-008-NERRY-WHAT-DO-WEEKEND.htm</w:t>
            </w:r>
          </w:p>
          <w:p>
            <w:pPr>
              <w:spacing w:after="20"/>
            </w:pPr>
            <w:r>
              <w:rPr>
                <w:sz w:val="17"/>
              </w:rPr>
              <w:t>Audio file: https://elllo.org/Audio/1ME-A2BEG/A2-008-NERRY-WHAT-DO-WEEKEND.mp3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1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Nerry and I am from Belize. My question today is, what do you do on the weekend?</w:t>
            </w:r>
          </w:p>
          <w:p>
            <w:pPr>
              <w:spacing w:after="20"/>
            </w:pPr>
            <w:r>
              <w:rPr>
                <w:sz w:val="19"/>
              </w:rPr>
              <w:t>On the weekend, I like to rest and clean my house. I sweep the floor and mop the floor, and I do laundry. I also do self-care, such as getting my nails done, getting my hair done, or getting my eyelashes done. The weekends is usually laidback and slow for me. I rest and prepare myself for the new week. I prepare myself by meditating, reflecting on journaling in my book.</w:t>
            </w:r>
          </w:p>
          <w:p>
            <w:pPr>
              <w:spacing w:after="20"/>
            </w:pPr>
            <w:r>
              <w:rPr>
                <w:sz w:val="19"/>
              </w:rPr>
              <w:t>My question to you is what do you do on the weekend?</w:t>
            </w:r>
          </w:p>
        </w:tc>
      </w:tr>
    </w:tbl>
    <w:p>
      <w:pPr>
        <w:spacing w:after="40"/>
      </w:pPr>
    </w:p>
    <w:p>
      <w:pPr>
        <w:spacing w:after="80"/>
      </w:pPr>
      <w:r>
        <w:rPr>
          <w:b/>
          <w:i w:val="0"/>
          <w:color w:val="1F3B63"/>
          <w:sz w:val="21"/>
        </w:rPr>
        <w:t xml:space="preserve">U1.6-L1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one person does at the weekend   B. visiting a historic house and the person who lived there   C. countries, nationalities and languages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one person does at the weekend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U1.6-L2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I prepare myself by meditating, reflecting on journaling in my book.</w:t>
      </w:r>
    </w:p>
    <w:p>
      <w:pPr>
        <w:spacing w:after="20"/>
        <w:ind w:left="340"/>
      </w:pPr>
      <w:r>
        <w:rPr>
          <w:b w:val="0"/>
          <w:i w:val="0"/>
          <w:sz w:val="19"/>
        </w:rPr>
        <w:t>b. I rest and prepare myself for the new week.</w:t>
      </w:r>
    </w:p>
    <w:p>
      <w:pPr>
        <w:spacing w:after="20"/>
        <w:ind w:left="340"/>
      </w:pPr>
      <w:r>
        <w:rPr>
          <w:b w:val="0"/>
          <w:i w:val="0"/>
          <w:sz w:val="19"/>
        </w:rPr>
        <w:t>c. I also do self-care, such as getting my nails done, getting my hair done, or getting my eyelashes done.</w:t>
      </w:r>
    </w:p>
    <w:p>
      <w:pPr>
        <w:spacing w:after="20"/>
        <w:ind w:left="340"/>
      </w:pPr>
      <w:r>
        <w:rPr>
          <w:b w:val="0"/>
          <w:i w:val="0"/>
          <w:sz w:val="19"/>
        </w:rPr>
        <w:t>d. Hello, my name is Nerry and I am from Belize.</w:t>
      </w:r>
    </w:p>
    <w:p>
      <w:pPr>
        <w:spacing w:after="20"/>
        <w:ind w:left="340"/>
      </w:pPr>
      <w:r>
        <w:rPr>
          <w:b w:val="0"/>
          <w:i w:val="0"/>
          <w:sz w:val="19"/>
        </w:rPr>
        <w:t>e. I sweep the floor and mop the floor, and I do laundry.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d, e, c, b, a</w:t>
            </w:r>
          </w:p>
          <w:p>
            <w:pPr>
              <w:spacing w:after="20"/>
            </w:pPr>
            <w:r>
              <w:rPr>
                <w:sz w:val="19"/>
              </w:rPr>
              <w:t xml:space="preserve"> a = 5</w:t>
            </w:r>
          </w:p>
          <w:p>
            <w:pPr>
              <w:spacing w:after="20"/>
            </w:pPr>
            <w:r>
              <w:rPr>
                <w:sz w:val="19"/>
              </w:rPr>
              <w:t xml:space="preserve"> b = 4</w:t>
            </w:r>
          </w:p>
          <w:p>
            <w:pPr>
              <w:spacing w:after="20"/>
            </w:pPr>
            <w:r>
              <w:rPr>
                <w:sz w:val="19"/>
              </w:rPr>
              <w:t xml:space="preserve"> c = 3</w:t>
            </w:r>
          </w:p>
          <w:p>
            <w:pPr>
              <w:spacing w:after="20"/>
            </w:pPr>
            <w:r>
              <w:rPr>
                <w:sz w:val="19"/>
              </w:rPr>
              <w:t xml:space="preserve"> d = 1</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U1.6-L3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today is, what do you do on the _____?</w:t>
      </w:r>
    </w:p>
    <w:p>
      <w:pPr>
        <w:spacing w:after="20"/>
        <w:ind w:left="340"/>
      </w:pPr>
      <w:r>
        <w:rPr>
          <w:b w:val="0"/>
          <w:i w:val="0"/>
          <w:sz w:val="19"/>
        </w:rPr>
        <w:t>2. On the _____, I like to rest and clean my house.</w:t>
      </w:r>
    </w:p>
    <w:p>
      <w:pPr>
        <w:spacing w:after="20"/>
        <w:ind w:left="340"/>
      </w:pPr>
      <w:r>
        <w:rPr>
          <w:b w:val="0"/>
          <w:i w:val="0"/>
          <w:sz w:val="19"/>
        </w:rPr>
        <w:t>3. The weekends is _____ laidback and slow for 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weekend</w:t>
            </w:r>
          </w:p>
          <w:p>
            <w:pPr>
              <w:spacing w:after="20"/>
            </w:pPr>
            <w:r>
              <w:rPr>
                <w:sz w:val="19"/>
              </w:rPr>
              <w:t xml:space="preserve"> 2. weekend</w:t>
            </w:r>
          </w:p>
          <w:p>
            <w:pPr>
              <w:spacing w:after="20"/>
            </w:pPr>
            <w:r>
              <w:rPr>
                <w:sz w:val="19"/>
              </w:rPr>
              <w:t xml:space="preserve"> 3. usually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paragraph: My hobby</w:t>
      </w:r>
    </w:p>
    <w:p>
      <w:pPr>
        <w:spacing w:after="80"/>
        <w:ind w:left="170"/>
        <w:jc w:val="both"/>
      </w:pPr>
      <w:r>
        <w:rPr>
          <w:b w:val="0"/>
          <w:i w:val="0"/>
          <w:sz w:val="21"/>
        </w:rPr>
        <w:t>My hobby is cycling.  I started three years ago, when my father gave me his old bicycle.  Now I cycle almost every day along the river road near my village, usually at about half past four in the afternoon.  I love this hobby for two reasons: it keeps me fit and it does not cost any money.  The only problem is the rainy season, when I have to stay at home.  In short, cycling makes me healthy and happy.</w:t>
      </w:r>
    </w:p>
    <w:p>
      <w:pPr>
        <w:spacing w:after="80"/>
      </w:pPr>
      <w:r>
        <w:rPr>
          <w:b/>
          <w:i w:val="0"/>
          <w:color w:val="1F3B63"/>
          <w:sz w:val="21"/>
        </w:rPr>
        <w:t xml:space="preserve">U1.6-R1  Analyse the model </w:t>
      </w:r>
      <w:r>
        <w:rPr>
          <w:b w:val="0"/>
          <w:i/>
          <w:color w:val="595959"/>
          <w:sz w:val="17"/>
        </w:rPr>
        <w:t>[★★☆ Medium · reading]</w:t>
      </w:r>
    </w:p>
    <w:p>
      <w:pPr>
        <w:spacing w:after="80"/>
        <w:ind w:left="170"/>
      </w:pPr>
      <w:r>
        <w:rPr>
          <w:b w:val="0"/>
          <w:i/>
          <w:sz w:val="19"/>
        </w:rPr>
        <w:t>Read the paragraph and answer.</w:t>
      </w:r>
    </w:p>
    <w:p>
      <w:pPr>
        <w:spacing w:after="20"/>
        <w:ind w:left="340"/>
      </w:pPr>
      <w:r>
        <w:rPr>
          <w:b w:val="0"/>
          <w:i w:val="0"/>
          <w:sz w:val="19"/>
        </w:rPr>
        <w:t>1. Which sentence is the topic sentence?</w:t>
      </w:r>
    </w:p>
    <w:p>
      <w:pPr>
        <w:spacing w:after="20"/>
        <w:ind w:left="340"/>
      </w:pPr>
      <w:r>
        <w:rPr>
          <w:b w:val="0"/>
          <w:i w:val="0"/>
          <w:sz w:val="19"/>
        </w:rPr>
        <w:t>2. How many detail sentences are there?</w:t>
      </w:r>
    </w:p>
    <w:p>
      <w:pPr>
        <w:spacing w:after="20"/>
        <w:ind w:left="340"/>
      </w:pPr>
      <w:r>
        <w:rPr>
          <w:b w:val="0"/>
          <w:i w:val="0"/>
          <w:sz w:val="19"/>
        </w:rPr>
        <w:t>3. Which sentence is the closing sentence?</w:t>
      </w:r>
    </w:p>
    <w:p>
      <w:pPr>
        <w:spacing w:after="20"/>
        <w:ind w:left="340"/>
      </w:pPr>
      <w:r>
        <w:rPr>
          <w:b w:val="0"/>
          <w:i w:val="0"/>
          <w:sz w:val="19"/>
        </w:rPr>
        <w:t>4. Underline the two reasons.</w:t>
      </w:r>
    </w:p>
    <w:p>
      <w:pPr>
        <w:spacing w:after="20"/>
        <w:ind w:left="340"/>
      </w:pPr>
      <w:r>
        <w:rPr>
          <w:b w:val="0"/>
          <w:i w:val="0"/>
          <w:sz w:val="19"/>
        </w:rPr>
        <w:t>5. Find one linking word.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'My hobby is cycling.'</w:t>
            </w:r>
          </w:p>
          <w:p>
            <w:pPr>
              <w:spacing w:after="20"/>
            </w:pPr>
            <w:r>
              <w:rPr>
                <w:sz w:val="19"/>
              </w:rPr>
              <w:t xml:space="preserve"> 2. Four.</w:t>
            </w:r>
          </w:p>
          <w:p>
            <w:pPr>
              <w:spacing w:after="20"/>
            </w:pPr>
            <w:r>
              <w:rPr>
                <w:sz w:val="19"/>
              </w:rPr>
              <w:t xml:space="preserve"> 3. 'In short, cycling makes me healthy and happy.'</w:t>
            </w:r>
          </w:p>
          <w:p>
            <w:pPr>
              <w:spacing w:after="20"/>
            </w:pPr>
            <w:r>
              <w:rPr>
                <w:sz w:val="19"/>
              </w:rPr>
              <w:t xml:space="preserve"> 4. it keeps me fit / it does not cost any money</w:t>
            </w:r>
          </w:p>
          <w:p>
            <w:pPr>
              <w:spacing w:after="20"/>
            </w:pPr>
            <w:r>
              <w:rPr>
                <w:sz w:val="19"/>
              </w:rPr>
              <w:t xml:space="preserve"> 5. 'and' / 'when' / 'In short'</w:t>
            </w:r>
          </w:p>
        </w:tc>
      </w:tr>
    </w:tbl>
    <w:p>
      <w:pPr>
        <w:spacing w:after="40"/>
      </w:pPr>
    </w:p>
    <w:p>
      <w:pPr>
        <w:pStyle w:val="Heading4"/>
      </w:pPr>
      <w:r>
        <w:t>Guided practice</w:t>
      </w:r>
    </w:p>
    <w:p>
      <w:pPr>
        <w:spacing w:after="80"/>
      </w:pPr>
      <w:r>
        <w:rPr>
          <w:b/>
          <w:i w:val="0"/>
          <w:color w:val="1F3B63"/>
          <w:sz w:val="21"/>
        </w:rPr>
        <w:t xml:space="preserve">U1.6-G1  Order the paragraph </w:t>
      </w:r>
      <w:r>
        <w:rPr>
          <w:b w:val="0"/>
          <w:i/>
          <w:color w:val="595959"/>
          <w:sz w:val="17"/>
        </w:rPr>
        <w:t>[★☆☆ Easy · writing]</w:t>
      </w:r>
    </w:p>
    <w:p>
      <w:pPr>
        <w:spacing w:after="80"/>
        <w:ind w:left="170"/>
      </w:pPr>
      <w:r>
        <w:rPr>
          <w:b w:val="0"/>
          <w:i/>
          <w:sz w:val="19"/>
        </w:rPr>
        <w:t>Number the sentences 1–5 to make a good paragraph.</w:t>
      </w:r>
    </w:p>
    <w:p>
      <w:pPr>
        <w:spacing w:after="20"/>
        <w:ind w:left="340"/>
      </w:pPr>
      <w:r>
        <w:rPr>
          <w:b w:val="0"/>
          <w:i w:val="0"/>
          <w:sz w:val="19"/>
        </w:rPr>
        <w:t>___ I usually play with my brother in the yard after dinner.</w:t>
      </w:r>
    </w:p>
    <w:p>
      <w:pPr>
        <w:spacing w:after="20"/>
        <w:ind w:left="340"/>
      </w:pPr>
      <w:r>
        <w:rPr>
          <w:b w:val="0"/>
          <w:i w:val="0"/>
          <w:sz w:val="19"/>
        </w:rPr>
        <w:t>___ My hobby is playing badminton.</w:t>
      </w:r>
    </w:p>
    <w:p>
      <w:pPr>
        <w:spacing w:after="20"/>
        <w:ind w:left="340"/>
      </w:pPr>
      <w:r>
        <w:rPr>
          <w:b w:val="0"/>
          <w:i w:val="0"/>
          <w:sz w:val="19"/>
        </w:rPr>
        <w:t>___ In short, badminton keeps me healthy and gives me time with my family.</w:t>
      </w:r>
    </w:p>
    <w:p>
      <w:pPr>
        <w:spacing w:after="20"/>
        <w:ind w:left="340"/>
      </w:pPr>
      <w:r>
        <w:rPr>
          <w:b w:val="0"/>
          <w:i w:val="0"/>
          <w:sz w:val="19"/>
        </w:rPr>
        <w:t>___ I started when I was nine, because my brother needed a partner.</w:t>
      </w:r>
    </w:p>
    <w:p>
      <w:pPr>
        <w:spacing w:after="20"/>
        <w:ind w:left="340"/>
      </w:pPr>
      <w:r>
        <w:rPr>
          <w:b w:val="0"/>
          <w:i w:val="0"/>
          <w:sz w:val="19"/>
        </w:rPr>
        <w:t>___ I like it because it is good exercise and it is not expensive.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3, 1, 5, 2, 4 → My hobby is playing badminton. / I started when I was nine, because my brother needed a partner. / I usually play with my brother in the yard after dinner. / I like it because it is good exercise and it is not expensive. / In short, badminton keeps me healthy and gives me time with my family.</w:t>
            </w:r>
          </w:p>
        </w:tc>
      </w:tr>
    </w:tbl>
    <w:p>
      <w:pPr>
        <w:spacing w:after="40"/>
      </w:pPr>
    </w:p>
    <w:p>
      <w:pPr>
        <w:spacing w:after="80"/>
      </w:pPr>
      <w:r>
        <w:rPr>
          <w:b/>
          <w:i w:val="0"/>
          <w:color w:val="1F3B63"/>
          <w:sz w:val="21"/>
        </w:rPr>
        <w:t xml:space="preserve">U1.6-G2  Final -s sounds </w:t>
      </w:r>
      <w:r>
        <w:rPr>
          <w:b w:val="0"/>
          <w:i/>
          <w:color w:val="595959"/>
          <w:sz w:val="17"/>
        </w:rPr>
        <w:t>[★★☆ Medium · pron]</w:t>
      </w:r>
    </w:p>
    <w:p>
      <w:pPr>
        <w:spacing w:after="80"/>
        <w:ind w:left="170"/>
      </w:pPr>
      <w:r>
        <w:rPr>
          <w:b w:val="0"/>
          <w:i/>
          <w:sz w:val="19"/>
        </w:rPr>
        <w:t>Write /s/, /z/ or /ɪz/.</w:t>
      </w:r>
    </w:p>
    <w:p>
      <w:pPr>
        <w:spacing w:after="20"/>
        <w:ind w:left="340"/>
      </w:pPr>
      <w:r>
        <w:rPr>
          <w:b w:val="0"/>
          <w:i w:val="0"/>
          <w:sz w:val="19"/>
        </w:rPr>
        <w:t>1. likes ___</w:t>
      </w:r>
    </w:p>
    <w:p>
      <w:pPr>
        <w:spacing w:after="20"/>
        <w:ind w:left="340"/>
      </w:pPr>
      <w:r>
        <w:rPr>
          <w:b w:val="0"/>
          <w:i w:val="0"/>
          <w:sz w:val="19"/>
        </w:rPr>
        <w:t>2. plays ___</w:t>
      </w:r>
    </w:p>
    <w:p>
      <w:pPr>
        <w:spacing w:after="20"/>
        <w:ind w:left="340"/>
      </w:pPr>
      <w:r>
        <w:rPr>
          <w:b w:val="0"/>
          <w:i w:val="0"/>
          <w:sz w:val="19"/>
        </w:rPr>
        <w:t>3. watches ___</w:t>
      </w:r>
    </w:p>
    <w:p>
      <w:pPr>
        <w:spacing w:after="20"/>
        <w:ind w:left="340"/>
      </w:pPr>
      <w:r>
        <w:rPr>
          <w:b w:val="0"/>
          <w:i w:val="0"/>
          <w:sz w:val="19"/>
        </w:rPr>
        <w:t>4. collects ___</w:t>
      </w:r>
    </w:p>
    <w:p>
      <w:pPr>
        <w:spacing w:after="20"/>
        <w:ind w:left="340"/>
      </w:pPr>
      <w:r>
        <w:rPr>
          <w:b w:val="0"/>
          <w:i w:val="0"/>
          <w:sz w:val="19"/>
        </w:rPr>
        <w:t>5. arranges ___</w:t>
      </w:r>
    </w:p>
    <w:p>
      <w:pPr>
        <w:spacing w:after="20"/>
        <w:ind w:left="340"/>
      </w:pPr>
      <w:r>
        <w:rPr>
          <w:b w:val="0"/>
          <w:i w:val="0"/>
          <w:sz w:val="19"/>
        </w:rPr>
        <w:t>6. goes ___</w:t>
      </w:r>
    </w:p>
    <w:p>
      <w:pPr>
        <w:spacing w:after="20"/>
        <w:ind w:left="340"/>
      </w:pPr>
      <w:r>
        <w:rPr>
          <w:b w:val="0"/>
          <w:i w:val="0"/>
          <w:sz w:val="19"/>
        </w:rPr>
        <w:t>7. takes ___</w:t>
      </w:r>
    </w:p>
    <w:p>
      <w:pPr>
        <w:spacing w:after="20"/>
        <w:ind w:left="340"/>
      </w:pPr>
      <w:r>
        <w:rPr>
          <w:b w:val="0"/>
          <w:i w:val="0"/>
          <w:sz w:val="19"/>
        </w:rPr>
        <w:t>8. finishes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w:t>
            </w:r>
          </w:p>
          <w:p>
            <w:pPr>
              <w:spacing w:after="20"/>
            </w:pPr>
            <w:r>
              <w:rPr>
                <w:sz w:val="19"/>
              </w:rPr>
              <w:t xml:space="preserve"> 2. /z/</w:t>
            </w:r>
          </w:p>
          <w:p>
            <w:pPr>
              <w:spacing w:after="20"/>
            </w:pPr>
            <w:r>
              <w:rPr>
                <w:sz w:val="19"/>
              </w:rPr>
              <w:t xml:space="preserve"> 3. /ɪz/</w:t>
            </w:r>
          </w:p>
          <w:p>
            <w:pPr>
              <w:spacing w:after="20"/>
            </w:pPr>
            <w:r>
              <w:rPr>
                <w:sz w:val="19"/>
              </w:rPr>
              <w:t xml:space="preserve"> 4. /s/</w:t>
            </w:r>
          </w:p>
          <w:p>
            <w:pPr>
              <w:spacing w:after="20"/>
            </w:pPr>
            <w:r>
              <w:rPr>
                <w:sz w:val="19"/>
              </w:rPr>
              <w:t xml:space="preserve"> 5. /ɪz/</w:t>
            </w:r>
          </w:p>
          <w:p>
            <w:pPr>
              <w:spacing w:after="20"/>
            </w:pPr>
            <w:r>
              <w:rPr>
                <w:sz w:val="19"/>
              </w:rPr>
              <w:t xml:space="preserve"> 6. /z/</w:t>
            </w:r>
          </w:p>
          <w:p>
            <w:pPr>
              <w:spacing w:after="20"/>
            </w:pPr>
            <w:r>
              <w:rPr>
                <w:sz w:val="19"/>
              </w:rPr>
              <w:t xml:space="preserve"> 7. /s/</w:t>
            </w:r>
          </w:p>
          <w:p>
            <w:pPr>
              <w:spacing w:after="20"/>
            </w:pPr>
            <w:r>
              <w:rPr>
                <w:sz w:val="19"/>
              </w:rPr>
              <w:t xml:space="preserve"> 8. /ɪz/</w:t>
            </w:r>
          </w:p>
        </w:tc>
      </w:tr>
    </w:tbl>
    <w:p>
      <w:pPr>
        <w:spacing w:after="40"/>
      </w:pPr>
    </w:p>
    <w:p>
      <w:pPr>
        <w:pStyle w:val="Heading4"/>
      </w:pPr>
      <w:r>
        <w:t>Independent practice</w:t>
      </w:r>
    </w:p>
    <w:p>
      <w:pPr>
        <w:spacing w:after="80"/>
      </w:pPr>
      <w:r>
        <w:rPr>
          <w:b/>
          <w:i w:val="0"/>
          <w:color w:val="1F3B63"/>
          <w:sz w:val="21"/>
        </w:rPr>
        <w:t xml:space="preserve">U1.6-I1  Write your paragraph </w:t>
      </w:r>
      <w:r>
        <w:rPr>
          <w:b w:val="0"/>
          <w:i/>
          <w:color w:val="595959"/>
          <w:sz w:val="17"/>
        </w:rPr>
        <w:t>[★★★ Difficult · writing]</w:t>
      </w:r>
    </w:p>
    <w:p>
      <w:pPr>
        <w:spacing w:after="80"/>
        <w:ind w:left="170"/>
      </w:pPr>
      <w:r>
        <w:rPr>
          <w:b w:val="0"/>
          <w:i/>
          <w:sz w:val="19"/>
        </w:rPr>
        <w:t>Write 60–80 words using your plan (U1.6-W1).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U1.6-W2 model.</w:t>
            </w:r>
          </w:p>
        </w:tc>
      </w:tr>
    </w:tbl>
    <w:p>
      <w:pPr>
        <w:spacing w:after="40"/>
      </w:pPr>
    </w:p>
    <w:p>
      <w:pPr>
        <w:spacing w:after="80"/>
      </w:pPr>
      <w:r>
        <w:rPr>
          <w:b/>
          <w:i w:val="0"/>
          <w:color w:val="1F3B63"/>
          <w:sz w:val="21"/>
        </w:rPr>
        <w:t xml:space="preserve">U1.6-I2  Radio interview role play </w:t>
      </w:r>
      <w:r>
        <w:rPr>
          <w:b w:val="0"/>
          <w:i/>
          <w:color w:val="595959"/>
          <w:sz w:val="17"/>
        </w:rPr>
        <w:t>[★★★ Difficult · speaking]</w:t>
      </w:r>
    </w:p>
    <w:p>
      <w:pPr>
        <w:spacing w:after="80"/>
        <w:ind w:left="170"/>
      </w:pPr>
      <w:r>
        <w:rPr>
          <w:b w:val="0"/>
          <w:i/>
          <w:sz w:val="19"/>
        </w:rPr>
        <w:t>Perform the interview for another pair.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U1.6-S1  Interview your partner </w:t>
      </w:r>
      <w:r>
        <w:rPr>
          <w:b w:val="0"/>
          <w:i/>
          <w:color w:val="595959"/>
          <w:sz w:val="17"/>
        </w:rPr>
        <w:t>[★★☆ Medium · speaking]</w:t>
      </w:r>
    </w:p>
    <w:p>
      <w:pPr>
        <w:spacing w:after="80"/>
        <w:ind w:left="170"/>
      </w:pPr>
      <w:r>
        <w:rPr>
          <w:b w:val="0"/>
          <w:i/>
          <w:sz w:val="19"/>
        </w:rPr>
        <w:t>Use the note-taking table from the listening. Ask the same six questions and complete the table about your partner.</w:t>
      </w:r>
    </w:p>
    <w:p>
      <w:pPr>
        <w:spacing w:after="20"/>
        <w:ind w:left="340"/>
      </w:pPr>
      <w:r>
        <w:rPr>
          <w:b w:val="0"/>
          <w:i w:val="0"/>
          <w:sz w:val="19"/>
        </w:rPr>
        <w:t>What's your hobby? When did you start? Where…? How often…? Why…? Any problem?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Students' own answers. This table becomes the plan for the writing task.</w:t>
            </w:r>
          </w:p>
        </w:tc>
      </w:tr>
    </w:tbl>
    <w:p>
      <w:pPr>
        <w:spacing w:after="40"/>
      </w:pPr>
    </w:p>
    <w:p>
      <w:pPr>
        <w:pStyle w:val="Heading4"/>
      </w:pPr>
      <w:r>
        <w:t>Writing activities</w:t>
      </w:r>
    </w:p>
    <w:p>
      <w:pPr>
        <w:spacing w:after="80"/>
      </w:pPr>
      <w:r>
        <w:rPr>
          <w:b/>
          <w:i w:val="0"/>
          <w:color w:val="1F3B63"/>
          <w:sz w:val="21"/>
        </w:rPr>
        <w:t xml:space="preserve">U1.6-W1  Plan </w:t>
      </w:r>
      <w:r>
        <w:rPr>
          <w:b w:val="0"/>
          <w:i/>
          <w:color w:val="595959"/>
          <w:sz w:val="17"/>
        </w:rPr>
        <w:t>[★★☆ Medium · writing]</w:t>
      </w:r>
    </w:p>
    <w:p>
      <w:pPr>
        <w:spacing w:after="80"/>
        <w:ind w:left="170"/>
      </w:pPr>
      <w:r>
        <w:rPr>
          <w:b w:val="0"/>
          <w:i/>
          <w:sz w:val="19"/>
        </w:rPr>
        <w:t>Complete the plan before you write.</w:t>
      </w:r>
    </w:p>
    <w:p>
      <w:pPr>
        <w:spacing w:after="20"/>
        <w:ind w:left="340"/>
      </w:pPr>
      <w:r>
        <w:rPr>
          <w:b w:val="0"/>
          <w:i w:val="0"/>
          <w:sz w:val="19"/>
        </w:rPr>
        <w:t>Topic sentence: ______</w:t>
      </w:r>
    </w:p>
    <w:p>
      <w:pPr>
        <w:spacing w:after="20"/>
        <w:ind w:left="340"/>
      </w:pPr>
      <w:r>
        <w:rPr>
          <w:b w:val="0"/>
          <w:i w:val="0"/>
          <w:sz w:val="19"/>
        </w:rPr>
        <w:t>Detail 1 (when/how you started): ______</w:t>
      </w:r>
    </w:p>
    <w:p>
      <w:pPr>
        <w:spacing w:after="20"/>
        <w:ind w:left="340"/>
      </w:pPr>
      <w:r>
        <w:rPr>
          <w:b w:val="0"/>
          <w:i w:val="0"/>
          <w:sz w:val="19"/>
        </w:rPr>
        <w:t>Detail 2 (how often / where): ______</w:t>
      </w:r>
    </w:p>
    <w:p>
      <w:pPr>
        <w:spacing w:after="20"/>
        <w:ind w:left="340"/>
      </w:pPr>
      <w:r>
        <w:rPr>
          <w:b w:val="0"/>
          <w:i w:val="0"/>
          <w:sz w:val="19"/>
        </w:rPr>
        <w:t>Detail 3 (reason 1 + reason 2): ______</w:t>
      </w:r>
    </w:p>
    <w:p>
      <w:pPr>
        <w:spacing w:after="20"/>
        <w:ind w:left="340"/>
      </w:pPr>
      <w:r>
        <w:rPr>
          <w:b w:val="0"/>
          <w:i w:val="0"/>
          <w:sz w:val="19"/>
        </w:rPr>
        <w:t>Closing sentence: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plan must be in note form. Check every student's plan before they write.</w:t>
            </w:r>
          </w:p>
        </w:tc>
      </w:tr>
    </w:tbl>
    <w:p>
      <w:pPr>
        <w:spacing w:after="40"/>
      </w:pPr>
    </w:p>
    <w:p>
      <w:pPr>
        <w:spacing w:after="80"/>
      </w:pPr>
      <w:r>
        <w:rPr>
          <w:b/>
          <w:i w:val="0"/>
          <w:color w:val="1F3B63"/>
          <w:sz w:val="21"/>
        </w:rPr>
        <w:t xml:space="preserve">U1.6-W2  Write </w:t>
      </w:r>
      <w:r>
        <w:rPr>
          <w:b w:val="0"/>
          <w:i/>
          <w:color w:val="595959"/>
          <w:sz w:val="17"/>
        </w:rPr>
        <w:t>[★★★ Difficult · writing]</w:t>
      </w:r>
    </w:p>
    <w:p>
      <w:pPr>
        <w:spacing w:after="80"/>
        <w:ind w:left="170"/>
      </w:pPr>
      <w:r>
        <w:rPr>
          <w:b w:val="0"/>
          <w:i/>
          <w:sz w:val="19"/>
        </w:rPr>
        <w:t>Write a paragraph of 60–80 words about your hobby. Use your plan and at least one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hobby is drawing cartoons. I started two years ago, after I read a comic book about a small robot. I draw every evening for about thirty minutes, usually at my desk after my homework. I like drawing because it is cheap and because I can show my own ideas. The only problem is that my sister always wants to see my pictures before they are finished! In short, drawing makes me relaxed and happy. (76 words)</w:t>
            </w:r>
          </w:p>
        </w:tc>
      </w:tr>
    </w:tbl>
    <w:p>
      <w:pPr>
        <w:spacing w:after="40"/>
      </w:pPr>
    </w:p>
    <w:p>
      <w:pPr>
        <w:spacing w:after="80"/>
      </w:pPr>
      <w:r>
        <w:rPr>
          <w:b/>
          <w:i w:val="0"/>
          <w:color w:val="1F3B63"/>
          <w:sz w:val="21"/>
        </w:rPr>
        <w:t xml:space="preserve">U1.6-W3  Check with the checklist </w:t>
      </w:r>
      <w:r>
        <w:rPr>
          <w:b w:val="0"/>
          <w:i/>
          <w:color w:val="595959"/>
          <w:sz w:val="17"/>
        </w:rPr>
        <w:t>[★★☆ Medium · writing]</w:t>
      </w:r>
    </w:p>
    <w:p>
      <w:pPr>
        <w:spacing w:after="80"/>
        <w:ind w:left="170"/>
      </w:pPr>
      <w:r>
        <w:rPr>
          <w:b w:val="0"/>
          <w:i/>
          <w:sz w:val="19"/>
        </w:rPr>
        <w:t>Swap books with your partner and tick.</w:t>
      </w:r>
    </w:p>
    <w:p>
      <w:pPr>
        <w:spacing w:after="20"/>
        <w:ind w:left="340"/>
      </w:pPr>
      <w:r>
        <w:rPr>
          <w:b w:val="0"/>
          <w:i w:val="0"/>
          <w:sz w:val="19"/>
        </w:rPr>
        <w:t>□ Is there a topic sentence?</w:t>
      </w:r>
    </w:p>
    <w:p>
      <w:pPr>
        <w:spacing w:after="20"/>
        <w:ind w:left="340"/>
      </w:pPr>
      <w:r>
        <w:rPr>
          <w:b w:val="0"/>
          <w:i w:val="0"/>
          <w:sz w:val="19"/>
        </w:rPr>
        <w:t>□ Are there at least three details?</w:t>
      </w:r>
    </w:p>
    <w:p>
      <w:pPr>
        <w:spacing w:after="20"/>
        <w:ind w:left="340"/>
      </w:pPr>
      <w:r>
        <w:rPr>
          <w:b w:val="0"/>
          <w:i w:val="0"/>
          <w:sz w:val="19"/>
        </w:rPr>
        <w:t>□ Is there a closing sentence?</w:t>
      </w:r>
    </w:p>
    <w:p>
      <w:pPr>
        <w:spacing w:after="20"/>
        <w:ind w:left="340"/>
      </w:pPr>
      <w:r>
        <w:rPr>
          <w:b w:val="0"/>
          <w:i w:val="0"/>
          <w:sz w:val="19"/>
        </w:rPr>
        <w:t>□ Does every he/she verb have -s?</w:t>
      </w:r>
    </w:p>
    <w:p>
      <w:pPr>
        <w:spacing w:after="20"/>
        <w:ind w:left="340"/>
      </w:pPr>
      <w:r>
        <w:rPr>
          <w:b w:val="0"/>
          <w:i w:val="0"/>
          <w:sz w:val="19"/>
        </w:rPr>
        <w:t>□ Is every verb after like/love/enjoy/hate in the -ing form?</w:t>
      </w:r>
    </w:p>
    <w:p>
      <w:pPr>
        <w:spacing w:after="20"/>
        <w:ind w:left="340"/>
      </w:pPr>
      <w:r>
        <w:rPr>
          <w:b w:val="0"/>
          <w:i w:val="0"/>
          <w:sz w:val="19"/>
        </w:rPr>
        <w:t>□ 60–80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Peer correction: students write ONE thing they liked and ONE thing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follow-up questions in an interview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Really? Tell me more.</w:t>
            </w:r>
          </w:p>
          <w:p>
            <w:pPr>
              <w:spacing w:after="20"/>
            </w:pPr>
            <w:r>
              <w:rPr>
                <w:sz w:val="20"/>
              </w:rPr>
              <w:t xml:space="preserve"> • How often do you do it?</w:t>
            </w:r>
          </w:p>
          <w:p>
            <w:pPr>
              <w:spacing w:after="20"/>
            </w:pPr>
            <w:r>
              <w:rPr>
                <w:sz w:val="20"/>
              </w:rPr>
              <w:t xml:space="preserve"> • Where do you do it?</w:t>
            </w:r>
          </w:p>
          <w:p>
            <w:pPr>
              <w:spacing w:after="20"/>
            </w:pPr>
            <w:r>
              <w:rPr>
                <w:sz w:val="20"/>
              </w:rPr>
              <w:t xml:space="preserve"> • Why do you like it?</w:t>
            </w:r>
          </w:p>
          <w:p>
            <w:pPr>
              <w:spacing w:after="20"/>
            </w:pPr>
            <w:r>
              <w:rPr>
                <w:sz w:val="20"/>
              </w:rPr>
              <w:t xml:space="preserve"> • Is there a problem?</w:t>
            </w:r>
          </w:p>
          <w:p>
            <w:pPr>
              <w:spacing w:after="20"/>
            </w:pPr>
            <w:r>
              <w:rPr>
                <w:sz w:val="20"/>
              </w:rPr>
              <w:t xml:space="preserve"> • Thank you for your answers.</w:t>
            </w:r>
          </w:p>
        </w:tc>
      </w:tr>
    </w:tbl>
    <w:p>
      <w:pPr>
        <w:spacing w:after="40"/>
      </w:pPr>
    </w:p>
    <w:p>
      <w:pPr>
        <w:spacing w:after="80"/>
      </w:pPr>
      <w:r>
        <w:rPr>
          <w:b/>
          <w:i w:val="0"/>
          <w:color w:val="0E7C66"/>
          <w:sz w:val="21"/>
        </w:rPr>
        <w:t xml:space="preserve">Role play: </w:t>
      </w:r>
      <w:r>
        <w:rPr>
          <w:b w:val="0"/>
          <w:i w:val="0"/>
          <w:sz w:val="21"/>
        </w:rPr>
        <w:t>Radio interview: A is the presenter of the school radio programme 'My Hobby', B is the guest. Use all six questions. Perform for the class (1 minute).</w:t>
      </w:r>
    </w:p>
    <w:p>
      <w:pPr>
        <w:spacing w:after="80"/>
      </w:pPr>
      <w:r>
        <w:rPr>
          <w:b/>
          <w:i w:val="0"/>
          <w:color w:val="0E7C66"/>
          <w:sz w:val="21"/>
        </w:rPr>
        <w:t xml:space="preserve">Real-life use: </w:t>
      </w:r>
      <w:r>
        <w:rPr>
          <w:b w:val="0"/>
          <w:i w:val="0"/>
          <w:sz w:val="21"/>
        </w:rPr>
        <w:t>Interviewing someone and taking notes – a skill used in school projects, surveys and journalism.</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note-taking table with three answers already filled in.</w:t>
            </w:r>
          </w:p>
          <w:p>
            <w:pPr>
              <w:spacing w:after="20"/>
            </w:pPr>
            <w:r>
              <w:rPr>
                <w:sz w:val="19"/>
              </w:rPr>
              <w:t>• Provide a paragraph frame with the first three words of every sentence.</w:t>
            </w:r>
          </w:p>
          <w:p>
            <w:pPr>
              <w:spacing w:after="20"/>
            </w:pPr>
            <w:r>
              <w:rPr>
                <w:sz w:val="19"/>
              </w:rPr>
              <w:t>• Allow 40–60 words instead of 60–80.</w:t>
            </w:r>
          </w:p>
        </w:tc>
        <w:tc>
          <w:tcPr>
            <w:tcW w:type="dxa" w:w="4819"/>
            <w:shd w:val="clear" w:color="auto" w:fill="DCE9F7"/>
          </w:tcPr>
          <w:p>
            <w:r/>
            <w:r>
              <w:rPr>
                <w:b/>
                <w:sz w:val="20"/>
              </w:rPr>
              <w:t>Challenge — stronger students</w:t>
            </w:r>
          </w:p>
          <w:p>
            <w:pPr>
              <w:spacing w:after="20"/>
            </w:pPr>
            <w:r>
              <w:rPr>
                <w:sz w:val="19"/>
              </w:rPr>
              <w:t>• Ask for 90–100 words with two reasons and one problem.</w:t>
            </w:r>
          </w:p>
          <w:p>
            <w:pPr>
              <w:spacing w:after="20"/>
            </w:pPr>
            <w:r>
              <w:rPr>
                <w:sz w:val="19"/>
              </w:rPr>
              <w:t>• Ask them to write the paragraph about a hobby they would LIKE to start.</w:t>
            </w:r>
          </w:p>
          <w:p>
            <w:pPr>
              <w:spacing w:after="20"/>
            </w:pPr>
            <w:r>
              <w:rPr>
                <w:sz w:val="19"/>
              </w:rPr>
              <w:t>• Let them be the presenter in the radio role play and invent two extra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Note-taking while listening: write only key words and numbers</w:t>
            </w:r>
          </w:p>
          <w:p>
            <w:pPr>
              <w:spacing w:after="20"/>
            </w:pPr>
            <w:r>
              <w:rPr>
                <w:sz w:val="20"/>
              </w:rPr>
              <w:t xml:space="preserve"> • Paragraph = topic sentence + details + closing sentence</w:t>
            </w:r>
          </w:p>
          <w:p>
            <w:pPr>
              <w:spacing w:after="20"/>
            </w:pPr>
            <w:r>
              <w:rPr>
                <w:sz w:val="20"/>
              </w:rPr>
              <w:t xml:space="preserve"> • Final -s: /s/, /z/, /ɪz/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8 notes correct in the listening</w:t>
            </w:r>
          </w:p>
          <w:p>
            <w:pPr>
              <w:spacing w:after="20"/>
            </w:pPr>
            <w:r>
              <w:rPr>
                <w:sz w:val="20"/>
              </w:rPr>
              <w:t xml:space="preserve"> • Paragraph has all three parts</w:t>
            </w:r>
          </w:p>
          <w:p>
            <w:pPr>
              <w:spacing w:after="20"/>
            </w:pPr>
            <w:r>
              <w:rPr>
                <w:sz w:val="20"/>
              </w:rPr>
              <w:t xml:space="preserve"> • At least 80% of third-person verbs carry -s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U1.6-H1</w:t>
            </w:r>
          </w:p>
        </w:tc>
        <w:tc>
          <w:tcPr>
            <w:tcW w:type="dxa" w:w="5443"/>
          </w:tcPr>
          <w:p>
            <w:pPr>
              <w:spacing w:after="20"/>
            </w:pPr>
            <w:r/>
            <w:r>
              <w:rPr>
                <w:sz w:val="18"/>
              </w:rPr>
              <w:t>Listening / vocabulary — Complete the sentences from the interview.</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U1.6-H2</w:t>
            </w:r>
          </w:p>
        </w:tc>
        <w:tc>
          <w:tcPr>
            <w:tcW w:type="dxa" w:w="5443"/>
            <w:shd w:val="clear" w:color="auto" w:fill="F7F9FB"/>
          </w:tcPr>
          <w:p>
            <w:pPr>
              <w:spacing w:after="20"/>
            </w:pPr>
            <w:r/>
            <w:r>
              <w:rPr>
                <w:sz w:val="18"/>
              </w:rPr>
              <w:t>Pronunciation — Write /s/, /z/ or /ɪz/ next to each verb.</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r>
        <w:tc>
          <w:tcPr>
            <w:tcW w:type="dxa" w:w="1361"/>
          </w:tcPr>
          <w:p>
            <w:pPr>
              <w:spacing w:after="20"/>
            </w:pPr>
            <w:r/>
            <w:r>
              <w:rPr>
                <w:sz w:val="18"/>
              </w:rPr>
              <w:t>U1.6-H3</w:t>
            </w:r>
          </w:p>
        </w:tc>
        <w:tc>
          <w:tcPr>
            <w:tcW w:type="dxa" w:w="5443"/>
          </w:tcPr>
          <w:p>
            <w:pPr>
              <w:spacing w:after="20"/>
            </w:pPr>
            <w:r/>
            <w:r>
              <w:rPr>
                <w:sz w:val="18"/>
              </w:rPr>
              <w:t>Writing — Rewrite your paragraph neatly after your partner's correction. Hand it in next lesson.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U1.6-H4</w:t>
            </w:r>
          </w:p>
        </w:tc>
        <w:tc>
          <w:tcPr>
            <w:tcW w:type="dxa" w:w="5443"/>
            <w:shd w:val="clear" w:color="auto" w:fill="F7F9FB"/>
          </w:tcPr>
          <w:p>
            <w:pPr>
              <w:spacing w:after="20"/>
            </w:pPr>
            <w:r/>
            <w:r>
              <w:rPr>
                <w:sz w:val="18"/>
              </w:rPr>
              <w:t>Speaking — Interview one person at home about their free time. Write the answers in Vietnamese or English (5 lines).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U1L6</w:t>
      </w:r>
      <w:r>
        <w:rPr>
          <w:b w:val="0"/>
          <w:i/>
          <w:sz w:val="18"/>
        </w:rPr>
        <w:t>.</w:t>
      </w:r>
    </w:p>
    <w:p>
      <w:r>
        <w:br w:type="page"/>
      </w:r>
    </w:p>
    <w:p>
      <w:pPr>
        <w:pStyle w:val="Heading2"/>
      </w:pPr>
      <w:r>
        <w:t>Unit 1 – Lesson 7: Looking Back &amp; Project – Unit 1 review and the Hobby Fair</w:t>
      </w:r>
    </w:p>
    <w:p>
      <w:pPr>
        <w:spacing w:after="80"/>
      </w:pPr>
      <w:r>
        <w:rPr>
          <w:b w:val="0"/>
          <w:i/>
          <w:color w:val="595959"/>
          <w:sz w:val="18"/>
        </w:rPr>
        <w:t>Period 9  ·  45 minutes  ·  Code U1L7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and use all the key vocabulary of Unit 1 in a game</w:t>
            </w:r>
          </w:p>
          <w:p>
            <w:pPr>
              <w:spacing w:after="20"/>
            </w:pPr>
            <w:r>
              <w:rPr>
                <w:sz w:val="20"/>
              </w:rPr>
              <w:t>• use the present simple, adverbs of frequency and verbs of liking + V-ing accurately</w:t>
            </w:r>
          </w:p>
          <w:p>
            <w:pPr>
              <w:spacing w:after="20"/>
            </w:pPr>
            <w:r>
              <w:rPr>
                <w:sz w:val="20"/>
              </w:rPr>
              <w:t>• correct the six typical mistakes of the unit</w:t>
            </w:r>
          </w:p>
          <w:p>
            <w:pPr>
              <w:spacing w:after="20"/>
            </w:pPr>
            <w:r>
              <w:rPr>
                <w:sz w:val="20"/>
              </w:rPr>
              <w:t>• work in a group to make and present a Hobby Fair poster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Unit 1: 22 vocabulary items, present simple, adverbs of frequency, verbs of liking + V-ing, because/so, everyday expressions, paragraph structure</w:t>
            </w:r>
          </w:p>
        </w:tc>
      </w:tr>
    </w:tbl>
    <w:p>
      <w:pPr>
        <w:spacing w:after="40"/>
      </w:pPr>
    </w:p>
    <w:p>
      <w:pPr>
        <w:spacing w:after="80"/>
      </w:pPr>
      <w:r>
        <w:rPr>
          <w:b/>
          <w:i w:val="0"/>
          <w:sz w:val="21"/>
        </w:rPr>
        <w:t xml:space="preserve">Materials: </w:t>
      </w:r>
      <w:r>
        <w:rPr>
          <w:b w:val="0"/>
          <w:i w:val="0"/>
          <w:sz w:val="21"/>
        </w:rPr>
        <w:t>Poster paper, coloured pens, glue; Students' interview notes from Lesson 6 homework; Two small certificates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proud</w:t>
            </w:r>
          </w:p>
        </w:tc>
        <w:tc>
          <w:tcPr>
            <w:tcW w:type="dxa" w:w="794"/>
          </w:tcPr>
          <w:p>
            <w:pPr>
              <w:spacing w:after="20"/>
            </w:pPr>
            <w:r/>
            <w:r>
              <w:rPr>
                <w:sz w:val="18"/>
              </w:rPr>
              <w:t>adj</w:t>
            </w:r>
          </w:p>
        </w:tc>
        <w:tc>
          <w:tcPr>
            <w:tcW w:type="dxa" w:w="1814"/>
          </w:tcPr>
          <w:p>
            <w:pPr>
              <w:spacing w:after="20"/>
            </w:pPr>
            <w:r/>
            <w:r>
              <w:rPr>
                <w:sz w:val="18"/>
              </w:rPr>
              <w:t>/praʊd/</w:t>
            </w:r>
          </w:p>
        </w:tc>
        <w:tc>
          <w:tcPr>
            <w:tcW w:type="dxa" w:w="1701"/>
          </w:tcPr>
          <w:p>
            <w:pPr>
              <w:spacing w:after="20"/>
            </w:pPr>
            <w:r/>
            <w:r>
              <w:rPr>
                <w:sz w:val="18"/>
              </w:rPr>
              <w:t>tự hào</w:t>
            </w:r>
          </w:p>
        </w:tc>
        <w:tc>
          <w:tcPr>
            <w:tcW w:type="dxa" w:w="3402"/>
          </w:tcPr>
          <w:p>
            <w:pPr>
              <w:spacing w:after="20"/>
            </w:pPr>
            <w:r/>
            <w:r>
              <w:rPr>
                <w:sz w:val="18"/>
              </w:rPr>
              <w:t>I am proud of our poster.</w:t>
            </w:r>
          </w:p>
        </w:tc>
      </w:tr>
      <w:tr>
        <w:tc>
          <w:tcPr>
            <w:tcW w:type="dxa" w:w="1928"/>
            <w:shd w:val="clear" w:color="auto" w:fill="F7F9FB"/>
          </w:tcPr>
          <w:p>
            <w:pPr>
              <w:spacing w:after="20"/>
            </w:pPr>
            <w:r/>
            <w:r>
              <w:rPr>
                <w:sz w:val="18"/>
              </w:rPr>
              <w:t>present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/prɪˈzent/</w:t>
            </w:r>
          </w:p>
        </w:tc>
        <w:tc>
          <w:tcPr>
            <w:tcW w:type="dxa" w:w="1701"/>
            <w:shd w:val="clear" w:color="auto" w:fill="F7F9FB"/>
          </w:tcPr>
          <w:p>
            <w:pPr>
              <w:spacing w:after="20"/>
            </w:pPr>
            <w:r/>
            <w:r>
              <w:rPr>
                <w:sz w:val="18"/>
              </w:rPr>
              <w:t>trình bày</w:t>
            </w:r>
          </w:p>
        </w:tc>
        <w:tc>
          <w:tcPr>
            <w:tcW w:type="dxa" w:w="3402"/>
            <w:shd w:val="clear" w:color="auto" w:fill="F7F9FB"/>
          </w:tcPr>
          <w:p>
            <w:pPr>
              <w:spacing w:after="20"/>
            </w:pPr>
            <w:r/>
            <w:r>
              <w:rPr>
                <w:sz w:val="18"/>
              </w:rPr>
              <w:t>Each group presents its poster.</w:t>
            </w:r>
          </w:p>
        </w:tc>
      </w:tr>
      <w:tr>
        <w:tc>
          <w:tcPr>
            <w:tcW w:type="dxa" w:w="1928"/>
          </w:tcPr>
          <w:p>
            <w:pPr>
              <w:spacing w:after="20"/>
            </w:pPr>
            <w:r/>
            <w:r>
              <w:rPr>
                <w:sz w:val="18"/>
              </w:rPr>
              <w:t>audience</w:t>
            </w:r>
          </w:p>
        </w:tc>
        <w:tc>
          <w:tcPr>
            <w:tcW w:type="dxa" w:w="794"/>
          </w:tcPr>
          <w:p>
            <w:pPr>
              <w:spacing w:after="20"/>
            </w:pPr>
            <w:r/>
            <w:r>
              <w:rPr>
                <w:sz w:val="18"/>
              </w:rPr>
              <w:t>n</w:t>
            </w:r>
          </w:p>
        </w:tc>
        <w:tc>
          <w:tcPr>
            <w:tcW w:type="dxa" w:w="1814"/>
          </w:tcPr>
          <w:p>
            <w:pPr>
              <w:spacing w:after="20"/>
            </w:pPr>
            <w:r/>
            <w:r>
              <w:rPr>
                <w:sz w:val="18"/>
              </w:rPr>
              <w:t>/ˈɔːdiəns/</w:t>
            </w:r>
          </w:p>
        </w:tc>
        <w:tc>
          <w:tcPr>
            <w:tcW w:type="dxa" w:w="1701"/>
          </w:tcPr>
          <w:p>
            <w:pPr>
              <w:spacing w:after="20"/>
            </w:pPr>
            <w:r/>
            <w:r>
              <w:rPr>
                <w:sz w:val="18"/>
              </w:rPr>
              <w:t>khán giả</w:t>
            </w:r>
          </w:p>
        </w:tc>
        <w:tc>
          <w:tcPr>
            <w:tcW w:type="dxa" w:w="3402"/>
          </w:tcPr>
          <w:p>
            <w:pPr>
              <w:spacing w:after="20"/>
            </w:pPr>
            <w:r/>
            <w:r>
              <w:rPr>
                <w:sz w:val="18"/>
              </w:rPr>
              <w:t>Look at the audience when you speak.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Let me introduce…</w:t>
            </w:r>
          </w:p>
          <w:p>
            <w:pPr>
              <w:spacing w:after="20"/>
            </w:pPr>
            <w:r>
              <w:rPr>
                <w:sz w:val="20"/>
              </w:rPr>
              <w:t xml:space="preserve"> • This is our poster about…</w:t>
            </w:r>
          </w:p>
          <w:p>
            <w:pPr>
              <w:spacing w:after="20"/>
            </w:pPr>
            <w:r>
              <w:rPr>
                <w:sz w:val="20"/>
              </w:rPr>
              <w:t xml:space="preserve"> • Thank you for listening.</w:t>
            </w:r>
          </w:p>
          <w:p>
            <w:pPr>
              <w:spacing w:after="20"/>
            </w:pPr>
            <w:r>
              <w:rPr>
                <w:sz w:val="20"/>
              </w:rPr>
              <w:t xml:space="preserve"> • Any questions?</w:t>
            </w:r>
          </w:p>
        </w:tc>
      </w:tr>
    </w:tbl>
    <w:p>
      <w:pPr>
        <w:spacing w:after="40"/>
      </w:pPr>
    </w:p>
    <w:p>
      <w:pPr>
        <w:pStyle w:val="Heading4"/>
      </w:pPr>
      <w:r>
        <w:t>Grammar — Unit 1 grammar in one page</w:t>
      </w:r>
    </w:p>
    <w:p>
      <w:pPr>
        <w:pStyle w:val="ListBullet"/>
        <w:spacing w:after="40"/>
        <w:ind w:left="397"/>
      </w:pPr>
      <w:r>
        <w:rPr>
          <w:sz w:val="21"/>
        </w:rPr>
        <w:t>Present simple for habits and hobbies (+ -s for he/she/it).</w:t>
      </w:r>
    </w:p>
    <w:p>
      <w:pPr>
        <w:pStyle w:val="ListBullet"/>
        <w:spacing w:after="40"/>
        <w:ind w:left="397"/>
      </w:pPr>
      <w:r>
        <w:rPr>
          <w:sz w:val="21"/>
        </w:rPr>
        <w:t>Adverbs of frequency before the main verb, after BE.</w:t>
      </w:r>
    </w:p>
    <w:p>
      <w:pPr>
        <w:pStyle w:val="ListBullet"/>
        <w:spacing w:after="40"/>
        <w:ind w:left="397"/>
      </w:pPr>
      <w:r>
        <w:rPr>
          <w:sz w:val="21"/>
        </w:rPr>
        <w:t>like / love / enjoy / don't mind / hate + V-ing.</w:t>
      </w:r>
    </w:p>
    <w:p>
      <w:pPr>
        <w:pStyle w:val="ListBullet"/>
        <w:spacing w:after="40"/>
        <w:ind w:left="397"/>
      </w:pPr>
      <w:r>
        <w:rPr>
          <w:sz w:val="21"/>
        </w:rPr>
        <w:t>because + reason / so + result.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he/she/it + verb + s</w:t>
            </w:r>
          </w:p>
        </w:tc>
        <w:tc>
          <w:tcPr>
            <w:tcW w:type="dxa" w:w="3213"/>
          </w:tcPr>
          <w:p>
            <w:pPr>
              <w:spacing w:after="20"/>
            </w:pPr>
            <w:r/>
            <w:r>
              <w:rPr>
                <w:sz w:val="18"/>
              </w:rPr>
              <w:t>She collects stamps.</w:t>
            </w:r>
          </w:p>
        </w:tc>
        <w:tc>
          <w:tcPr>
            <w:tcW w:type="dxa" w:w="3213"/>
          </w:tcPr>
          <w:p>
            <w:pPr>
              <w:spacing w:after="20"/>
            </w:pPr>
            <w:r/>
            <w:r>
              <w:rPr>
                <w:sz w:val="18"/>
              </w:rPr>
              <w:t>*She collect stamps.</w:t>
            </w:r>
          </w:p>
        </w:tc>
      </w:tr>
      <w:tr>
        <w:tc>
          <w:tcPr>
            <w:tcW w:type="dxa" w:w="3213"/>
            <w:shd w:val="clear" w:color="auto" w:fill="F7F9FB"/>
          </w:tcPr>
          <w:p>
            <w:pPr>
              <w:spacing w:after="20"/>
            </w:pPr>
            <w:r/>
            <w:r>
              <w:rPr>
                <w:sz w:val="18"/>
              </w:rPr>
              <w:t>adverb + main verb</w:t>
            </w:r>
          </w:p>
        </w:tc>
        <w:tc>
          <w:tcPr>
            <w:tcW w:type="dxa" w:w="3213"/>
            <w:shd w:val="clear" w:color="auto" w:fill="F7F9FB"/>
          </w:tcPr>
          <w:p>
            <w:pPr>
              <w:spacing w:after="20"/>
            </w:pPr>
            <w:r/>
            <w:r>
              <w:rPr>
                <w:sz w:val="18"/>
              </w:rPr>
              <w:t>I often go cycling.</w:t>
            </w:r>
          </w:p>
        </w:tc>
        <w:tc>
          <w:tcPr>
            <w:tcW w:type="dxa" w:w="3213"/>
            <w:shd w:val="clear" w:color="auto" w:fill="F7F9FB"/>
          </w:tcPr>
          <w:p>
            <w:pPr>
              <w:spacing w:after="20"/>
            </w:pPr>
            <w:r/>
            <w:r>
              <w:rPr>
                <w:sz w:val="18"/>
              </w:rPr>
              <w:t>*I go cycling often.</w:t>
            </w:r>
          </w:p>
        </w:tc>
      </w:tr>
      <w:tr>
        <w:tc>
          <w:tcPr>
            <w:tcW w:type="dxa" w:w="3213"/>
          </w:tcPr>
          <w:p>
            <w:pPr>
              <w:spacing w:after="20"/>
            </w:pPr>
            <w:r/>
            <w:r>
              <w:rPr>
                <w:sz w:val="18"/>
              </w:rPr>
              <w:t>be + adverb</w:t>
            </w:r>
          </w:p>
        </w:tc>
        <w:tc>
          <w:tcPr>
            <w:tcW w:type="dxa" w:w="3213"/>
          </w:tcPr>
          <w:p>
            <w:pPr>
              <w:spacing w:after="20"/>
            </w:pPr>
            <w:r/>
            <w:r>
              <w:rPr>
                <w:sz w:val="18"/>
              </w:rPr>
              <w:t>He is never late.</w:t>
            </w:r>
          </w:p>
        </w:tc>
        <w:tc>
          <w:tcPr>
            <w:tcW w:type="dxa" w:w="3213"/>
          </w:tcPr>
          <w:p>
            <w:pPr>
              <w:spacing w:after="20"/>
            </w:pPr>
            <w:r/>
            <w:r>
              <w:rPr>
                <w:sz w:val="18"/>
              </w:rPr>
              <w:t>*He never is late.</w:t>
            </w:r>
          </w:p>
        </w:tc>
      </w:tr>
      <w:tr>
        <w:tc>
          <w:tcPr>
            <w:tcW w:type="dxa" w:w="3213"/>
            <w:shd w:val="clear" w:color="auto" w:fill="F7F9FB"/>
          </w:tcPr>
          <w:p>
            <w:pPr>
              <w:spacing w:after="20"/>
            </w:pPr>
            <w:r/>
            <w:r>
              <w:rPr>
                <w:sz w:val="18"/>
              </w:rPr>
              <w:t>verb of liking + V-ing</w:t>
            </w:r>
          </w:p>
        </w:tc>
        <w:tc>
          <w:tcPr>
            <w:tcW w:type="dxa" w:w="3213"/>
            <w:shd w:val="clear" w:color="auto" w:fill="F7F9FB"/>
          </w:tcPr>
          <w:p>
            <w:pPr>
              <w:spacing w:after="20"/>
            </w:pPr>
            <w:r/>
            <w:r>
              <w:rPr>
                <w:sz w:val="18"/>
              </w:rPr>
              <w:t>They enjoy playing chess.</w:t>
            </w:r>
          </w:p>
        </w:tc>
        <w:tc>
          <w:tcPr>
            <w:tcW w:type="dxa" w:w="3213"/>
            <w:shd w:val="clear" w:color="auto" w:fill="F7F9FB"/>
          </w:tcPr>
          <w:p>
            <w:pPr>
              <w:spacing w:after="20"/>
            </w:pPr>
            <w:r/>
            <w:r>
              <w:rPr>
                <w:sz w:val="18"/>
              </w:rPr>
              <w:t>*They enjoy play chess.</w:t>
            </w:r>
          </w:p>
        </w:tc>
      </w:tr>
      <w:tr>
        <w:tc>
          <w:tcPr>
            <w:tcW w:type="dxa" w:w="3213"/>
          </w:tcPr>
          <w:p>
            <w:pPr>
              <w:spacing w:after="20"/>
            </w:pPr>
            <w:r/>
            <w:r>
              <w:rPr>
                <w:sz w:val="18"/>
              </w:rPr>
              <w:t>because / so (choose one)</w:t>
            </w:r>
          </w:p>
        </w:tc>
        <w:tc>
          <w:tcPr>
            <w:tcW w:type="dxa" w:w="3213"/>
          </w:tcPr>
          <w:p>
            <w:pPr>
              <w:spacing w:after="20"/>
            </w:pPr>
            <w:r/>
            <w:r>
              <w:rPr>
                <w:sz w:val="18"/>
              </w:rPr>
              <w:t>It's cheap, so I like it.</w:t>
            </w:r>
          </w:p>
        </w:tc>
        <w:tc>
          <w:tcPr>
            <w:tcW w:type="dxa" w:w="3213"/>
          </w:tcPr>
          <w:p>
            <w:pPr>
              <w:spacing w:after="20"/>
            </w:pPr>
            <w:r/>
            <w:r>
              <w:rPr>
                <w:sz w:val="18"/>
              </w:rPr>
              <w:t>*Because it's cheap so I like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My father loves gardening and he usually does it before breakfast because it is cool in the morning.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Run the 'error clinic' (U1.7-G2) every time – these five errors will come back in Unit 2 if you do not name them.</w:t>
            </w:r>
          </w:p>
        </w:tc>
      </w:tr>
    </w:tbl>
    <w:p>
      <w:pPr>
        <w:spacing w:after="40"/>
      </w:pPr>
    </w:p>
    <w:p>
      <w:pPr>
        <w:pStyle w:val="Heading4"/>
      </w:pPr>
      <w:r>
        <w:t>Pronunciation — Unit 1 sounds review: /ə/, /ɜː/, -ing, final -s</w:t>
      </w:r>
    </w:p>
    <w:p>
      <w:pPr>
        <w:spacing w:after="80"/>
      </w:pPr>
      <w:r>
        <w:rPr>
          <w:b w:val="0"/>
          <w:i w:val="0"/>
          <w:sz w:val="21"/>
        </w:rPr>
        <w:t>Four quick checks: is the weak sound short? is /ɜː/ long? can I hear the -ing? can I hear the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teacher – bird</w:t>
            </w:r>
          </w:p>
          <w:p>
            <w:pPr>
              <w:spacing w:after="20"/>
            </w:pPr>
            <w:r>
              <w:rPr>
                <w:sz w:val="20"/>
              </w:rPr>
              <w:t xml:space="preserve"> • swimming – singing</w:t>
            </w:r>
          </w:p>
          <w:p>
            <w:pPr>
              <w:spacing w:after="20"/>
            </w:pPr>
            <w:r>
              <w:rPr>
                <w:sz w:val="20"/>
              </w:rPr>
              <w:t xml:space="preserve"> • likes – plays – watches</w:t>
            </w:r>
          </w:p>
          <w:p>
            <w:pPr>
              <w:spacing w:after="20"/>
            </w:pPr>
            <w:r>
              <w:rPr>
                <w:sz w:val="20"/>
              </w:rPr>
              <w:t xml:space="preserve"> • BIRD-watching (stress on the first part)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teacher likes bird-watching and she often goes on Saturday.</w:t>
            </w:r>
          </w:p>
          <w:p>
            <w:pPr>
              <w:spacing w:after="20"/>
            </w:pPr>
            <w:r>
              <w:rPr>
                <w:sz w:val="20"/>
              </w:rPr>
              <w:t xml:space="preserve"> • He enjoys swimming, but his brother prefers running.</w:t>
            </w:r>
          </w:p>
        </w:tc>
      </w:tr>
    </w:tbl>
    <w:p>
      <w:pPr>
        <w:spacing w:after="40"/>
      </w:pPr>
    </w:p>
    <w:p>
      <w:pPr>
        <w:spacing w:after="80"/>
      </w:pPr>
      <w:r>
        <w:rPr>
          <w:b/>
          <w:i w:val="0"/>
          <w:color w:val="B31B1B"/>
          <w:sz w:val="21"/>
        </w:rPr>
        <w:t xml:space="preserve">Why this is hard for Vietnamese students: </w:t>
      </w:r>
      <w:r>
        <w:rPr>
          <w:b w:val="0"/>
          <w:i/>
          <w:sz w:val="21"/>
        </w:rPr>
        <w:t>Test these four points in every review lesson of the year. Consistency is what fixes them.</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Noughts and crosses</w:t>
              <w:br/>
              <w:t>(6')</w:t>
            </w:r>
          </w:p>
        </w:tc>
        <w:tc>
          <w:tcPr>
            <w:tcW w:type="dxa" w:w="4252"/>
          </w:tcPr>
          <w:p>
            <w:pPr>
              <w:spacing w:after="20"/>
            </w:pPr>
            <w:r/>
            <w:r>
              <w:rPr>
                <w:sz w:val="18"/>
              </w:rPr>
              <w:t>• Draw a 3×3 grid with nine hobby words. Two teams. To win a square, the team must make a correct sentence with the word and a verb of liking.</w:t>
            </w:r>
          </w:p>
        </w:tc>
        <w:tc>
          <w:tcPr>
            <w:tcW w:type="dxa" w:w="2268"/>
          </w:tcPr>
          <w:p>
            <w:pPr>
              <w:spacing w:after="20"/>
            </w:pPr>
            <w:r/>
            <w:r>
              <w:rPr>
                <w:sz w:val="18"/>
              </w:rPr>
              <w:t>Make correct sentences to win squares.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Vocabulary review</w:t>
              <w:br/>
              <w:t>(6')</w:t>
            </w:r>
          </w:p>
        </w:tc>
        <w:tc>
          <w:tcPr>
            <w:tcW w:type="dxa" w:w="4252"/>
            <w:shd w:val="clear" w:color="auto" w:fill="F7F9FB"/>
          </w:tcPr>
          <w:p>
            <w:pPr>
              <w:spacing w:after="20"/>
            </w:pPr>
            <w:r/>
            <w:r>
              <w:rPr>
                <w:sz w:val="18"/>
              </w:rPr>
              <w:t>• U1.7-G1 (word completion) as a 3-minute race in pairs.</w:t>
              <w:br/>
              <w:t>• Then the listening quiz U1.7-L1: teacher reads the five clues, students write the hobby.</w:t>
            </w:r>
          </w:p>
        </w:tc>
        <w:tc>
          <w:tcPr>
            <w:tcW w:type="dxa" w:w="2268"/>
            <w:shd w:val="clear" w:color="auto" w:fill="F7F9FB"/>
          </w:tcPr>
          <w:p>
            <w:pPr>
              <w:spacing w:after="20"/>
            </w:pPr>
            <w:r/>
            <w:r>
              <w:rPr>
                <w:sz w:val="18"/>
              </w:rPr>
              <w:t>Complete the words; guess the hobbies from clues.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Put the five-row grammar table on the board (structure / example / mistake).</w:t>
              <w:br/>
              <w:t>• Students do U1.7-G2 in pairs: find and correct one mistake per sentence.</w:t>
              <w:br/>
              <w:t>• Feedback: each pair explains ONE correction to the class in English or Vietnamese.</w:t>
            </w:r>
          </w:p>
        </w:tc>
        <w:tc>
          <w:tcPr>
            <w:tcW w:type="dxa" w:w="2268"/>
          </w:tcPr>
          <w:p>
            <w:pPr>
              <w:spacing w:after="20"/>
            </w:pPr>
            <w:r/>
            <w:r>
              <w:rPr>
                <w:sz w:val="18"/>
              </w:rPr>
              <w:t>Correct the six typical errors and explain why.</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(7')</w:t>
            </w:r>
          </w:p>
        </w:tc>
        <w:tc>
          <w:tcPr>
            <w:tcW w:type="dxa" w:w="4252"/>
            <w:shd w:val="clear" w:color="auto" w:fill="F7F9FB"/>
          </w:tcPr>
          <w:p>
            <w:pPr>
              <w:spacing w:after="20"/>
            </w:pPr>
            <w:r/>
            <w:r>
              <w:rPr>
                <w:sz w:val="18"/>
              </w:rPr>
              <w:t>• U1.7-I1 (gap-fill text). Students work alone, then check in pairs.</w:t>
              <w:br/>
              <w:t>• Fast finishers do Workbook P2.</w:t>
            </w:r>
          </w:p>
        </w:tc>
        <w:tc>
          <w:tcPr>
            <w:tcW w:type="dxa" w:w="2268"/>
            <w:shd w:val="clear" w:color="auto" w:fill="F7F9FB"/>
          </w:tcPr>
          <w:p>
            <w:pPr>
              <w:spacing w:after="20"/>
            </w:pPr>
            <w:r/>
            <w:r>
              <w:rPr>
                <w:sz w:val="18"/>
              </w:rPr>
              <w:t>Complete the text with the correct verb forms.</w:t>
            </w:r>
          </w:p>
        </w:tc>
        <w:tc>
          <w:tcPr>
            <w:tcW w:type="dxa" w:w="1417"/>
            <w:shd w:val="clear" w:color="auto" w:fill="F7F9FB"/>
          </w:tcPr>
          <w:p>
            <w:pPr>
              <w:spacing w:after="20"/>
            </w:pPr>
            <w:r/>
            <w:r>
              <w:rPr>
                <w:sz w:val="18"/>
              </w:rPr>
              <w:t>Individual → pairs</w:t>
              <w:br/>
              <w:t>Student Book p. U1L7</w:t>
            </w:r>
          </w:p>
        </w:tc>
      </w:tr>
      <w:tr>
        <w:tc>
          <w:tcPr>
            <w:tcW w:type="dxa" w:w="1701"/>
          </w:tcPr>
          <w:p>
            <w:pPr>
              <w:spacing w:after="20"/>
            </w:pPr>
            <w:r/>
            <w:r>
              <w:rPr>
                <w:sz w:val="18"/>
              </w:rPr>
              <w:t>Project: Hobby Fair</w:t>
              <w:br/>
              <w:t>(12')</w:t>
            </w:r>
          </w:p>
        </w:tc>
        <w:tc>
          <w:tcPr>
            <w:tcW w:type="dxa" w:w="4252"/>
          </w:tcPr>
          <w:p>
            <w:pPr>
              <w:spacing w:after="20"/>
            </w:pPr>
            <w:r/>
            <w:r>
              <w:rPr>
                <w:sz w:val="18"/>
              </w:rPr>
              <w:t>• Groups of four. Remind them of the four steps and the marking scheme.</w:t>
              <w:br/>
              <w:t>• Give 8 minutes to finish the poster (interviews were homework in Lesson 6).</w:t>
              <w:br/>
              <w:t>• Two or three groups present today; the rest present at the start of Unit 2 Lesson 1.</w:t>
              <w:br/>
              <w:t>• The audience must ask two questions.</w:t>
            </w:r>
          </w:p>
        </w:tc>
        <w:tc>
          <w:tcPr>
            <w:tcW w:type="dxa" w:w="2268"/>
          </w:tcPr>
          <w:p>
            <w:pPr>
              <w:spacing w:after="20"/>
            </w:pPr>
            <w:r/>
            <w:r>
              <w:rPr>
                <w:sz w:val="18"/>
              </w:rPr>
              <w:t>Make the poster, write the sentences, practise, present.</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Celebrate: applaud every group. Give the 'Best Poster' and 'Best Speaker' certificates.</w:t>
              <w:br/>
              <w:t>• Set H1–H4 including the Unit 2 preparation task.</w:t>
            </w:r>
          </w:p>
        </w:tc>
        <w:tc>
          <w:tcPr>
            <w:tcW w:type="dxa" w:w="2268"/>
            <w:shd w:val="clear" w:color="auto" w:fill="F7F9FB"/>
          </w:tcPr>
          <w:p>
            <w:pPr>
              <w:spacing w:after="20"/>
            </w:pPr>
            <w:r/>
            <w:r>
              <w:rPr>
                <w:sz w:val="18"/>
              </w:rPr>
              <w:t>Applaud; note the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Running the error clinic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“These six sentences are not from a book. They are the six mistakes YOU made this week.”</w:t>
            </w:r>
          </w:p>
          <w:p>
            <w:pPr>
              <w:spacing w:after="20"/>
            </w:pPr>
            <w:r>
              <w:rPr>
                <w:sz w:val="19"/>
              </w:rPr>
              <w:t>“That is good news – it means we know exactly what to fix.”</w:t>
            </w:r>
          </w:p>
          <w:p>
            <w:pPr>
              <w:spacing w:after="20"/>
            </w:pPr>
            <w:r>
              <w:rPr>
                <w:sz w:val="19"/>
              </w:rPr>
              <w:t>“In your pair, find the mistake and write the correct sentence. Then be ready to explain: WHY is it wrong?”</w:t>
            </w:r>
          </w:p>
          <w:p>
            <w:pPr>
              <w:spacing w:after="20"/>
            </w:pPr>
            <w:r>
              <w:rPr>
                <w:sz w:val="19"/>
              </w:rPr>
              <w:t>“The explanation is more important than the answer.”</w:t>
            </w:r>
          </w:p>
        </w:tc>
      </w:tr>
    </w:tbl>
    <w:p>
      <w:pPr>
        <w:spacing w:after="40"/>
      </w:pPr>
    </w:p>
    <w:p>
      <w:pPr>
        <w:spacing w:after="80"/>
      </w:pPr>
      <w:r>
        <w:rPr>
          <w:b/>
          <w:i w:val="0"/>
          <w:color w:val="1E6FB8"/>
          <w:sz w:val="21"/>
        </w:rPr>
        <w:t>Setting up the project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“Groups of four. You have eight minutes for the poster and two minutes to practise.”</w:t>
            </w:r>
          </w:p>
          <w:p>
            <w:pPr>
              <w:spacing w:after="20"/>
            </w:pPr>
            <w:r>
              <w:rPr>
                <w:sz w:val="19"/>
              </w:rPr>
              <w:t>“Every member MUST speak – thirty seconds each. If one member does not speak, the group loses two marks.”</w:t>
            </w:r>
          </w:p>
          <w:p>
            <w:pPr>
              <w:spacing w:after="20"/>
            </w:pPr>
            <w:r>
              <w:rPr>
                <w:sz w:val="19"/>
              </w:rPr>
              <w:t>“Write your sentences on paper first and show them to me BEFORE you write on the poster.”</w:t>
            </w:r>
          </w:p>
          <w:p>
            <w:pPr>
              <w:spacing w:after="20"/>
            </w:pPr>
            <w:r>
              <w:rPr>
                <w:sz w:val="19"/>
              </w:rPr>
              <w:t>“Remember: pictures big, words few, voice loud.”</w:t>
            </w:r>
          </w:p>
        </w:tc>
      </w:tr>
    </w:tbl>
    <w:p>
      <w:pPr>
        <w:spacing w:after="40"/>
      </w:pPr>
    </w:p>
    <w:p>
      <w:pPr>
        <w:spacing w:after="80"/>
      </w:pPr>
      <w:r>
        <w:rPr>
          <w:b/>
          <w:i w:val="0"/>
          <w:color w:val="1E6FB8"/>
          <w:sz w:val="21"/>
        </w:rPr>
        <w:t>Encouraging shy presenters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“Nobody in this room speaks perfect English. Not even me – I make mistakes too.”</w:t>
            </w:r>
          </w:p>
          <w:p>
            <w:pPr>
              <w:spacing w:after="20"/>
            </w:pPr>
            <w:r>
              <w:rPr>
                <w:sz w:val="19"/>
              </w:rPr>
              <w:t>“When you present, look at three friendly faces, not at the floor.”</w:t>
            </w:r>
          </w:p>
          <w:p>
            <w:pPr>
              <w:spacing w:after="20"/>
            </w:pPr>
            <w:r>
              <w:rPr>
                <w:sz w:val="19"/>
              </w:rPr>
              <w:t>“If you forget a word, do not stop. Say 'the thing for…' and continue. That is what real speakers do.”</w:t>
            </w:r>
          </w:p>
          <w:p>
            <w:pPr>
              <w:spacing w:after="20"/>
            </w:pPr>
            <w:r>
              <w:rPr>
                <w:sz w:val="19"/>
              </w:rPr>
              <w:t>“We will all clap for every group, good or not so good. Deal? Deal.”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9-word noughts and crosses grid</w:t>
            </w:r>
          </w:p>
          <w:p>
            <w:pPr>
              <w:spacing w:after="20"/>
            </w:pPr>
            <w:r>
              <w:rPr>
                <w:sz w:val="20"/>
              </w:rPr>
              <w:t xml:space="preserve"> • CENTRE: Unit 1 grammar table (structure / example / mistake)</w:t>
            </w:r>
          </w:p>
          <w:p>
            <w:pPr>
              <w:spacing w:after="20"/>
            </w:pPr>
            <w:r>
              <w:rPr>
                <w:sz w:val="20"/>
              </w:rPr>
              <w:t xml:space="preserve"> • RIGHT: project steps and marking scheme;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Adverbs of frequency · The present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U1L2, U1L3</w:t>
            </w:r>
          </w:p>
          <w:p>
            <w:pPr>
              <w:spacing w:after="20"/>
            </w:pPr>
            <w:r>
              <w:rPr>
                <w:sz w:val="17"/>
              </w:rPr>
              <w:t>Lesson page: https://elllo.org/book/A1/A1-20-Adverbs-Frequency.html</w:t>
            </w:r>
          </w:p>
          <w:p>
            <w:pPr>
              <w:spacing w:after="20"/>
            </w:pPr>
            <w:r>
              <w:rPr>
                <w:sz w:val="17"/>
              </w:rPr>
              <w:t>Audio file 1: https://elllo.org/Audio/SoundGrammar/A1-Audio/A1-20-Adverbs-Frequency.mp3</w:t>
            </w:r>
          </w:p>
          <w:p>
            <w:pPr>
              <w:spacing w:after="20"/>
            </w:pPr>
            <w:r>
              <w:rPr>
                <w:sz w:val="17"/>
              </w:rPr>
              <w:t>Audio file 2: https://elllo.org/Audio/SoundGrammar/A2-Audio/A2-01-Present-Simple.mp3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15">
              <w:r>
                <w:rPr>
                  <w:color w:val="1E6FB8"/>
                  <w:u w:val="single"/>
                  <w:b/>
                  <w:sz w:val="18"/>
                </w:rPr>
                <w:t xml:space="preserve">▶ Play audio — U1L2</w:t>
              </w:r>
            </w:hyperlink>
            <w:r>
              <w:rPr>
                <w:sz w:val="18"/>
              </w:rPr>
              <w:t xml:space="preserve">   </w:t>
            </w:r>
            <w:hyperlink r:id="rId16">
              <w:r>
                <w:rPr>
                  <w:color w:val="1E6FB8"/>
                  <w:u w:val="single"/>
                  <w:b/>
                  <w:sz w:val="18"/>
                </w:rPr>
                <w:t xml:space="preserve">▶ Play audio — U1L3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Adverbs of frequency  —  https://elllo.org/book/A1/A1-20-Adverbs-Frequency.html</w:t>
            </w:r>
          </w:p>
          <w:p>
            <w:pPr>
              <w:spacing w:after="20"/>
            </w:pPr>
            <w:r>
              <w:rPr>
                <w:sz w:val="19"/>
              </w:rPr>
              <w:t>Replay: The present simple  —  https://elllo.org/book/A2/A2-01-Present-Simple.html</w:t>
            </w:r>
          </w:p>
        </w:tc>
      </w:tr>
    </w:tbl>
    <w:p>
      <w:pPr>
        <w:spacing w:after="40"/>
      </w:pPr>
    </w:p>
    <w:p>
      <w:pPr>
        <w:spacing w:after="80"/>
      </w:pPr>
      <w:r>
        <w:rPr>
          <w:b/>
          <w:i w:val="0"/>
          <w:color w:val="1F3B63"/>
          <w:sz w:val="21"/>
        </w:rPr>
        <w:t xml:space="preserve">U1.7-L1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do you do on the weekend?</w:t>
            </w:r>
          </w:p>
          <w:p>
            <w:pPr>
              <w:spacing w:after="20"/>
            </w:pPr>
            <w:r>
              <w:rPr>
                <w:sz w:val="19"/>
              </w:rPr>
              <w:t xml:space="preserve"> 2. I usually stay home, but sometimes I go out.</w:t>
            </w:r>
          </w:p>
          <w:p>
            <w:pPr>
              <w:spacing w:after="20"/>
            </w:pPr>
            <w:r>
              <w:rPr>
                <w:sz w:val="19"/>
              </w:rPr>
              <w:t xml:space="preserve"> 3. Oh, where do you go?</w:t>
            </w:r>
          </w:p>
          <w:p>
            <w:pPr>
              <w:spacing w:after="20"/>
            </w:pPr>
            <w:r>
              <w:rPr>
                <w:sz w:val="19"/>
              </w:rPr>
              <w:t xml:space="preserve"> 4. Sometimes I go to the beach. Sometimes, I go to the park.</w:t>
            </w:r>
          </w:p>
          <w:p>
            <w:pPr>
              <w:spacing w:after="20"/>
            </w:pPr>
            <w:r>
              <w:rPr>
                <w:sz w:val="19"/>
              </w:rPr>
              <w:t xml:space="preserve"> 5. I often go there, too. Do you ever go to the lake?</w:t>
            </w:r>
          </w:p>
          <w:p>
            <w:pPr>
              <w:spacing w:after="20"/>
            </w:pPr>
            <w:r>
              <w:rPr>
                <w:sz w:val="19"/>
              </w:rPr>
              <w:t xml:space="preserve"> 6. No, very rarely. It is too far from my house.</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Hobby Fair – Class 7A</w:t>
      </w:r>
    </w:p>
    <w:p>
      <w:pPr>
        <w:spacing w:after="80"/>
        <w:ind w:left="170"/>
        <w:jc w:val="both"/>
      </w:pPr>
      <w:r>
        <w:rPr>
          <w:b w:val="0"/>
          <w:i w:val="0"/>
          <w:sz w:val="21"/>
        </w:rPr>
        <w:t>Last Friday, class 7A had a Hobby Fair. Each group made a poster and presented it to the class.</w:t>
      </w:r>
    </w:p>
    <w:p>
      <w:pPr>
        <w:spacing w:after="80"/>
        <w:ind w:left="170"/>
        <w:jc w:val="both"/>
      </w:pPr>
      <w:r>
        <w:rPr>
          <w:b w:val="0"/>
          <w:i w:val="0"/>
          <w:sz w:val="21"/>
        </w:rPr>
        <w:t>Group 1 talked about quiet hobbies: reading, drawing and collecting stamps. Group 2 chose active hobbies: cycling, football and skateboarding. Group 3 presented useful hobbies such as cooking, gardening and making models.</w:t>
      </w:r>
    </w:p>
    <w:p>
      <w:pPr>
        <w:spacing w:after="80"/>
        <w:ind w:left="170"/>
        <w:jc w:val="both"/>
      </w:pPr>
      <w:r>
        <w:rPr>
          <w:b w:val="0"/>
          <w:i w:val="0"/>
          <w:sz w:val="21"/>
        </w:rPr>
        <w:t>The winner was Group 4. Their poster was about unusual hobbies in Viet Nam, and one member brought a real carved eggshell to show the class. Everybody was surprised.</w:t>
      </w:r>
    </w:p>
    <w:p>
      <w:pPr>
        <w:spacing w:after="80"/>
        <w:ind w:left="170"/>
        <w:jc w:val="both"/>
      </w:pPr>
      <w:r>
        <w:rPr>
          <w:b w:val="0"/>
          <w:i w:val="0"/>
          <w:sz w:val="21"/>
        </w:rPr>
        <w:t>'The best thing,' said the teacher, 'was that all forty students spoke English for two whole periods.'</w:t>
      </w:r>
    </w:p>
    <w:p>
      <w:pPr>
        <w:spacing w:after="80"/>
      </w:pPr>
      <w:r>
        <w:rPr>
          <w:b/>
          <w:i w:val="0"/>
          <w:color w:val="1F3B63"/>
          <w:sz w:val="21"/>
        </w:rPr>
        <w:t xml:space="preserve">U1.7-R1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many groups presented?</w:t>
      </w:r>
    </w:p>
    <w:p>
      <w:pPr>
        <w:spacing w:after="20"/>
        <w:ind w:left="340"/>
      </w:pPr>
      <w:r>
        <w:rPr>
          <w:b w:val="0"/>
          <w:i w:val="0"/>
          <w:sz w:val="19"/>
        </w:rPr>
        <w:t>2. Which group talked about active hobbies?</w:t>
      </w:r>
    </w:p>
    <w:p>
      <w:pPr>
        <w:spacing w:after="20"/>
        <w:ind w:left="340"/>
      </w:pPr>
      <w:r>
        <w:rPr>
          <w:b w:val="0"/>
          <w:i w:val="0"/>
          <w:sz w:val="19"/>
        </w:rPr>
        <w:t>3. Why did Group 4 win?</w:t>
      </w:r>
    </w:p>
    <w:p>
      <w:pPr>
        <w:spacing w:after="20"/>
        <w:ind w:left="340"/>
      </w:pPr>
      <w:r>
        <w:rPr>
          <w:b w:val="0"/>
          <w:i w:val="0"/>
          <w:sz w:val="19"/>
        </w:rPr>
        <w:t>4. What did the teacher like most?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At least four groups.</w:t>
            </w:r>
          </w:p>
          <w:p>
            <w:pPr>
              <w:spacing w:after="20"/>
            </w:pPr>
            <w:r>
              <w:rPr>
                <w:sz w:val="19"/>
              </w:rPr>
              <w:t xml:space="preserve"> 2. Group 2.</w:t>
            </w:r>
          </w:p>
          <w:p>
            <w:pPr>
              <w:spacing w:after="20"/>
            </w:pPr>
            <w:r>
              <w:rPr>
                <w:sz w:val="19"/>
              </w:rPr>
              <w:t xml:space="preserve"> 3. Because their poster was about unusual hobbies and a member brought a real carved eggshell.</w:t>
            </w:r>
          </w:p>
          <w:p>
            <w:pPr>
              <w:spacing w:after="20"/>
            </w:pPr>
            <w:r>
              <w:rPr>
                <w:sz w:val="19"/>
              </w:rPr>
              <w:t xml:space="preserve"> 4. That all forty students spoke English for two periods.</w:t>
            </w:r>
          </w:p>
        </w:tc>
      </w:tr>
    </w:tbl>
    <w:p>
      <w:pPr>
        <w:spacing w:after="40"/>
      </w:pPr>
    </w:p>
    <w:p>
      <w:pPr>
        <w:pStyle w:val="Heading4"/>
      </w:pPr>
      <w:r>
        <w:t>Guided practice</w:t>
      </w:r>
    </w:p>
    <w:p>
      <w:pPr>
        <w:spacing w:after="80"/>
      </w:pPr>
      <w:r>
        <w:rPr>
          <w:b/>
          <w:i w:val="0"/>
          <w:color w:val="1F3B63"/>
          <w:sz w:val="21"/>
        </w:rPr>
        <w:t xml:space="preserve">U1.7-G1  Vocabulary check </w:t>
      </w:r>
      <w:r>
        <w:rPr>
          <w:b w:val="0"/>
          <w:i/>
          <w:color w:val="595959"/>
          <w:sz w:val="17"/>
        </w:rPr>
        <w:t>[★☆☆ Easy · vocab]</w:t>
      </w:r>
    </w:p>
    <w:p>
      <w:pPr>
        <w:spacing w:after="80"/>
        <w:ind w:left="170"/>
      </w:pPr>
      <w:r>
        <w:rPr>
          <w:b w:val="0"/>
          <w:i/>
          <w:sz w:val="19"/>
        </w:rPr>
        <w:t>Write the hobby.</w:t>
      </w:r>
    </w:p>
    <w:p>
      <w:pPr>
        <w:spacing w:after="20"/>
        <w:ind w:left="340"/>
      </w:pPr>
      <w:r>
        <w:rPr>
          <w:b w:val="0"/>
          <w:i w:val="0"/>
          <w:sz w:val="19"/>
        </w:rPr>
        <w:t>1. c _ _ _ e c t i n g   s t a m p s</w:t>
      </w:r>
    </w:p>
    <w:p>
      <w:pPr>
        <w:spacing w:after="20"/>
        <w:ind w:left="340"/>
      </w:pPr>
      <w:r>
        <w:rPr>
          <w:b w:val="0"/>
          <w:i w:val="0"/>
          <w:sz w:val="19"/>
        </w:rPr>
        <w:t>2. b _ r d - w a t c h i n g</w:t>
      </w:r>
    </w:p>
    <w:p>
      <w:pPr>
        <w:spacing w:after="20"/>
        <w:ind w:left="340"/>
      </w:pPr>
      <w:r>
        <w:rPr>
          <w:b w:val="0"/>
          <w:i w:val="0"/>
          <w:sz w:val="19"/>
        </w:rPr>
        <w:t>3. p _ t t e r y</w:t>
      </w:r>
    </w:p>
    <w:p>
      <w:pPr>
        <w:spacing w:after="20"/>
        <w:ind w:left="340"/>
      </w:pPr>
      <w:r>
        <w:rPr>
          <w:b w:val="0"/>
          <w:i w:val="0"/>
          <w:sz w:val="19"/>
        </w:rPr>
        <w:t>4. p h _ t o g r a p h y</w:t>
      </w:r>
    </w:p>
    <w:p>
      <w:pPr>
        <w:spacing w:after="20"/>
        <w:ind w:left="340"/>
      </w:pPr>
      <w:r>
        <w:rPr>
          <w:b w:val="0"/>
          <w:i w:val="0"/>
          <w:sz w:val="19"/>
        </w:rPr>
        <w:t>5. m _ u n t a i n   c l i m b i n g</w:t>
      </w:r>
    </w:p>
    <w:p>
      <w:pPr>
        <w:spacing w:after="20"/>
        <w:ind w:left="340"/>
      </w:pPr>
      <w:r>
        <w:rPr>
          <w:b w:val="0"/>
          <w:i w:val="0"/>
          <w:sz w:val="19"/>
        </w:rPr>
        <w:t>6. a r r _ n g i n g   f l o w e r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collecting stamps</w:t>
            </w:r>
          </w:p>
          <w:p>
            <w:pPr>
              <w:spacing w:after="20"/>
            </w:pPr>
            <w:r>
              <w:rPr>
                <w:sz w:val="19"/>
              </w:rPr>
              <w:t xml:space="preserve"> 2. bird-watching</w:t>
            </w:r>
          </w:p>
          <w:p>
            <w:pPr>
              <w:spacing w:after="20"/>
            </w:pPr>
            <w:r>
              <w:rPr>
                <w:sz w:val="19"/>
              </w:rPr>
              <w:t xml:space="preserve"> 3. pottery</w:t>
            </w:r>
          </w:p>
          <w:p>
            <w:pPr>
              <w:spacing w:after="20"/>
            </w:pPr>
            <w:r>
              <w:rPr>
                <w:sz w:val="19"/>
              </w:rPr>
              <w:t xml:space="preserve"> 4. photography</w:t>
            </w:r>
          </w:p>
          <w:p>
            <w:pPr>
              <w:spacing w:after="20"/>
            </w:pPr>
            <w:r>
              <w:rPr>
                <w:sz w:val="19"/>
              </w:rPr>
              <w:t xml:space="preserve"> 5. mountain climbing</w:t>
            </w:r>
          </w:p>
          <w:p>
            <w:pPr>
              <w:spacing w:after="20"/>
            </w:pPr>
            <w:r>
              <w:rPr>
                <w:sz w:val="19"/>
              </w:rPr>
              <w:t xml:space="preserve"> 6. arranging flowers</w:t>
            </w:r>
          </w:p>
        </w:tc>
      </w:tr>
    </w:tbl>
    <w:p>
      <w:pPr>
        <w:spacing w:after="40"/>
      </w:pPr>
    </w:p>
    <w:p>
      <w:pPr>
        <w:spacing w:after="80"/>
      </w:pPr>
      <w:r>
        <w:rPr>
          <w:b/>
          <w:i w:val="0"/>
          <w:color w:val="1F3B63"/>
          <w:sz w:val="21"/>
        </w:rPr>
        <w:t xml:space="preserve">U1.7-G2  Error clinic – the six Unit 1 mistakes </w:t>
      </w:r>
      <w:r>
        <w:rPr>
          <w:b w:val="0"/>
          <w:i/>
          <w:color w:val="595959"/>
          <w:sz w:val="17"/>
        </w:rPr>
        <w:t>[★★★ Difficult · grammar]</w:t>
      </w:r>
    </w:p>
    <w:p>
      <w:pPr>
        <w:spacing w:after="80"/>
        <w:ind w:left="170"/>
      </w:pPr>
      <w:r>
        <w:rPr>
          <w:b w:val="0"/>
          <w:i/>
          <w:sz w:val="19"/>
        </w:rPr>
        <w:t>Find and correct one mistake in each sentence.</w:t>
      </w:r>
    </w:p>
    <w:p>
      <w:pPr>
        <w:spacing w:after="20"/>
        <w:ind w:left="340"/>
      </w:pPr>
      <w:r>
        <w:rPr>
          <w:b w:val="0"/>
          <w:i w:val="0"/>
          <w:sz w:val="19"/>
        </w:rPr>
        <w:t>1. My sister collect coins.</w:t>
      </w:r>
    </w:p>
    <w:p>
      <w:pPr>
        <w:spacing w:after="20"/>
        <w:ind w:left="340"/>
      </w:pPr>
      <w:r>
        <w:rPr>
          <w:b w:val="0"/>
          <w:i w:val="0"/>
          <w:sz w:val="19"/>
        </w:rPr>
        <w:t>2. I go often cycling at the weekend.</w:t>
      </w:r>
    </w:p>
    <w:p>
      <w:pPr>
        <w:spacing w:after="20"/>
        <w:ind w:left="340"/>
      </w:pPr>
      <w:r>
        <w:rPr>
          <w:b w:val="0"/>
          <w:i w:val="0"/>
          <w:sz w:val="19"/>
        </w:rPr>
        <w:t>3. He never is late for the club.</w:t>
      </w:r>
    </w:p>
    <w:p>
      <w:pPr>
        <w:spacing w:after="20"/>
        <w:ind w:left="340"/>
      </w:pPr>
      <w:r>
        <w:rPr>
          <w:b w:val="0"/>
          <w:i w:val="0"/>
          <w:sz w:val="19"/>
        </w:rPr>
        <w:t>4. We enjoy play board games.</w:t>
      </w:r>
    </w:p>
    <w:p>
      <w:pPr>
        <w:spacing w:after="20"/>
        <w:ind w:left="340"/>
      </w:pPr>
      <w:r>
        <w:rPr>
          <w:b w:val="0"/>
          <w:i w:val="0"/>
          <w:sz w:val="19"/>
        </w:rPr>
        <w:t>5. Because it is cheap so everybody likes it.</w:t>
      </w:r>
    </w:p>
    <w:p>
      <w:pPr>
        <w:spacing w:after="20"/>
        <w:ind w:left="340"/>
      </w:pPr>
      <w:r>
        <w:rPr>
          <w:b w:val="0"/>
          <w:i w:val="0"/>
          <w:sz w:val="19"/>
        </w:rPr>
        <w:t>6. I very like photography.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My sister collects coins.</w:t>
            </w:r>
          </w:p>
          <w:p>
            <w:pPr>
              <w:spacing w:after="20"/>
            </w:pPr>
            <w:r>
              <w:rPr>
                <w:sz w:val="19"/>
              </w:rPr>
              <w:t xml:space="preserve"> 2. I often go cycling at the weekend.</w:t>
            </w:r>
          </w:p>
          <w:p>
            <w:pPr>
              <w:spacing w:after="20"/>
            </w:pPr>
            <w:r>
              <w:rPr>
                <w:sz w:val="19"/>
              </w:rPr>
              <w:t xml:space="preserve"> 3. He is never late for the club.</w:t>
            </w:r>
          </w:p>
          <w:p>
            <w:pPr>
              <w:spacing w:after="20"/>
            </w:pPr>
            <w:r>
              <w:rPr>
                <w:sz w:val="19"/>
              </w:rPr>
              <w:t xml:space="preserve"> 4. We enjoy playing board games.</w:t>
            </w:r>
          </w:p>
          <w:p>
            <w:pPr>
              <w:spacing w:after="20"/>
            </w:pPr>
            <w:r>
              <w:rPr>
                <w:sz w:val="19"/>
              </w:rPr>
              <w:t xml:space="preserve"> 5. It is cheap, so everybody likes it. / Because it is cheap, everybody likes it.</w:t>
            </w:r>
          </w:p>
          <w:p>
            <w:pPr>
              <w:spacing w:after="20"/>
            </w:pPr>
            <w:r>
              <w:rPr>
                <w:sz w:val="19"/>
              </w:rPr>
              <w:t xml:space="preserve"> 6. I like photography very much.</w:t>
            </w:r>
          </w:p>
        </w:tc>
      </w:tr>
    </w:tbl>
    <w:p>
      <w:pPr>
        <w:spacing w:after="40"/>
      </w:pPr>
    </w:p>
    <w:p>
      <w:pPr>
        <w:spacing w:after="80"/>
      </w:pPr>
      <w:r>
        <w:rPr>
          <w:b/>
          <w:i w:val="0"/>
          <w:color w:val="C05A11"/>
          <w:sz w:val="18"/>
        </w:rPr>
        <w:t xml:space="preserve">Note: </w:t>
      </w:r>
      <w:r>
        <w:rPr>
          <w:b w:val="0"/>
          <w:i/>
          <w:sz w:val="18"/>
        </w:rPr>
        <w:t>Keep this list on the classroom wall for the whole year and add to it after each unit.</w:t>
      </w:r>
    </w:p>
    <w:p>
      <w:pPr>
        <w:pStyle w:val="Heading4"/>
      </w:pPr>
      <w:r>
        <w:t>Independent practice</w:t>
      </w:r>
    </w:p>
    <w:p>
      <w:pPr>
        <w:spacing w:after="80"/>
      </w:pPr>
      <w:r>
        <w:rPr>
          <w:b/>
          <w:i w:val="0"/>
          <w:color w:val="1F3B63"/>
          <w:sz w:val="21"/>
        </w:rPr>
        <w:t xml:space="preserve">U1.7-I1  Mixed review </w:t>
      </w:r>
      <w:r>
        <w:rPr>
          <w:b w:val="0"/>
          <w:i/>
          <w:color w:val="595959"/>
          <w:sz w:val="17"/>
        </w:rPr>
        <w:t>[★★☆ Medium · grammar]</w:t>
      </w:r>
    </w:p>
    <w:p>
      <w:pPr>
        <w:spacing w:after="80"/>
        <w:ind w:left="170"/>
      </w:pPr>
      <w:r>
        <w:rPr>
          <w:b w:val="0"/>
          <w:i/>
          <w:sz w:val="19"/>
        </w:rPr>
        <w:t>Complete the text with the correct form of the verbs.</w:t>
      </w:r>
    </w:p>
    <w:p>
      <w:pPr>
        <w:spacing w:after="80"/>
        <w:ind w:left="283"/>
        <w:jc w:val="both"/>
      </w:pPr>
      <w:r>
        <w:rPr>
          <w:b w:val="0"/>
          <w:i w:val="0"/>
          <w:sz w:val="19"/>
        </w:rPr>
        <w:t>My name is Khanh. My hobby (1. be) ______ photography. I (2. take) ______ photos almost every day. My brother (3. not like) ______ it, but he (4. enjoy) ______ (5. play) ______ football. We (6. often go) ______ to the park together: he plays and I take pictures of him!</w:t>
      </w:r>
    </w:p>
    <w:p>
      <w:pPr>
        <w:spacing w:after="20"/>
        <w:ind w:left="340"/>
      </w:pPr>
      <w:r>
        <w:rPr>
          <w:b w:val="0"/>
          <w:i w:val="0"/>
          <w:sz w:val="19"/>
        </w:rPr>
        <w:t>Write the six verb forms.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is</w:t>
            </w:r>
          </w:p>
          <w:p>
            <w:pPr>
              <w:spacing w:after="20"/>
            </w:pPr>
            <w:r>
              <w:rPr>
                <w:sz w:val="19"/>
              </w:rPr>
              <w:t xml:space="preserve"> 2. take</w:t>
            </w:r>
          </w:p>
          <w:p>
            <w:pPr>
              <w:spacing w:after="20"/>
            </w:pPr>
            <w:r>
              <w:rPr>
                <w:sz w:val="19"/>
              </w:rPr>
              <w:t xml:space="preserve"> 3. doesn't like</w:t>
            </w:r>
          </w:p>
          <w:p>
            <w:pPr>
              <w:spacing w:after="20"/>
            </w:pPr>
            <w:r>
              <w:rPr>
                <w:sz w:val="19"/>
              </w:rPr>
              <w:t xml:space="preserve"> 4. enjoys</w:t>
            </w:r>
          </w:p>
          <w:p>
            <w:pPr>
              <w:spacing w:after="20"/>
            </w:pPr>
            <w:r>
              <w:rPr>
                <w:sz w:val="19"/>
              </w:rPr>
              <w:t xml:space="preserve"> 5. playing</w:t>
            </w:r>
          </w:p>
          <w:p>
            <w:pPr>
              <w:spacing w:after="20"/>
            </w:pPr>
            <w:r>
              <w:rPr>
                <w:sz w:val="19"/>
              </w:rPr>
              <w:t xml:space="preserve"> 6. often go</w:t>
            </w:r>
          </w:p>
        </w:tc>
      </w:tr>
    </w:tbl>
    <w:p>
      <w:pPr>
        <w:spacing w:after="40"/>
      </w:pPr>
    </w:p>
    <w:p>
      <w:pPr>
        <w:spacing w:after="80"/>
      </w:pPr>
      <w:r>
        <w:rPr>
          <w:b/>
          <w:i w:val="0"/>
          <w:color w:val="1F3B63"/>
          <w:sz w:val="21"/>
        </w:rPr>
        <w:t xml:space="preserve">U1.7-I2  Project work </w:t>
      </w:r>
      <w:r>
        <w:rPr>
          <w:b w:val="0"/>
          <w:i/>
          <w:color w:val="595959"/>
          <w:sz w:val="17"/>
        </w:rPr>
        <w:t>[★★★ Difficult · mixed]</w:t>
      </w:r>
    </w:p>
    <w:p>
      <w:pPr>
        <w:spacing w:after="80"/>
        <w:ind w:left="170"/>
      </w:pPr>
      <w:r>
        <w:rPr>
          <w:b w:val="0"/>
          <w:i/>
          <w:sz w:val="19"/>
        </w:rPr>
        <w:t>Make your Hobby Fair poster in your group and prepare the presentation.</w:t>
      </w:r>
    </w:p>
    <w:p>
      <w:pPr>
        <w:spacing w:after="20"/>
        <w:ind w:left="340"/>
      </w:pPr>
      <w:r>
        <w:rPr>
          <w:b w:val="0"/>
          <w:i w:val="0"/>
          <w:sz w:val="19"/>
        </w:rPr>
        <w:t>Steps: interview → pictures → two sentences per hobby → title → practise.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Circulate and check the sentences BEFORE they are written on the poster.</w:t>
            </w:r>
          </w:p>
        </w:tc>
      </w:tr>
    </w:tbl>
    <w:p>
      <w:pPr>
        <w:spacing w:after="40"/>
      </w:pPr>
    </w:p>
    <w:p>
      <w:pPr>
        <w:pStyle w:val="Heading4"/>
      </w:pPr>
      <w:r>
        <w:t>Speaking activities</w:t>
      </w:r>
    </w:p>
    <w:p>
      <w:pPr>
        <w:spacing w:after="80"/>
      </w:pPr>
      <w:r>
        <w:rPr>
          <w:b/>
          <w:i w:val="0"/>
          <w:color w:val="1F3B63"/>
          <w:sz w:val="21"/>
        </w:rPr>
        <w:t xml:space="preserve">U1.7-S1  Hobby Fair presentation </w:t>
      </w:r>
      <w:r>
        <w:rPr>
          <w:b w:val="0"/>
          <w:i/>
          <w:color w:val="595959"/>
          <w:sz w:val="17"/>
        </w:rPr>
        <w:t>[★★★ Difficult · speaking]</w:t>
      </w:r>
    </w:p>
    <w:p>
      <w:pPr>
        <w:spacing w:after="80"/>
        <w:ind w:left="170"/>
      </w:pPr>
      <w:r>
        <w:rPr>
          <w:b w:val="0"/>
          <w:i/>
          <w:sz w:val="19"/>
        </w:rPr>
        <w:t>Present your group's poster. Each member speaks for 30 seconds about one hobby.</w:t>
      </w:r>
    </w:p>
    <w:p>
      <w:pPr>
        <w:spacing w:after="20"/>
        <w:ind w:left="340"/>
      </w:pPr>
      <w:r>
        <w:rPr>
          <w:b w:val="0"/>
          <w:i w:val="0"/>
          <w:sz w:val="19"/>
        </w:rPr>
        <w:t>Start: 'Good morning. This is our poster about…'</w:t>
      </w:r>
    </w:p>
    <w:p>
      <w:pPr>
        <w:spacing w:after="20"/>
        <w:ind w:left="340"/>
      </w:pPr>
      <w:r>
        <w:rPr>
          <w:b w:val="0"/>
          <w:i w:val="0"/>
          <w:sz w:val="19"/>
        </w:rPr>
        <w:t>Middle: 'Nam's hobby is… He does it… He likes it because…'</w:t>
      </w:r>
    </w:p>
    <w:p>
      <w:pPr>
        <w:spacing w:after="20"/>
        <w:ind w:left="340"/>
      </w:pPr>
      <w:r>
        <w:rPr>
          <w:b w:val="0"/>
          <w:i w:val="0"/>
          <w:sz w:val="19"/>
        </w:rPr>
        <w:t>End: 'Thank you for listening. Any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 2, presentation 2.</w:t>
            </w:r>
          </w:p>
        </w:tc>
      </w:tr>
    </w:tbl>
    <w:p>
      <w:pPr>
        <w:spacing w:after="40"/>
      </w:pPr>
    </w:p>
    <w:p>
      <w:pPr>
        <w:pStyle w:val="Heading4"/>
      </w:pPr>
      <w:r>
        <w:t>Writing activities</w:t>
      </w:r>
    </w:p>
    <w:p>
      <w:pPr>
        <w:spacing w:after="80"/>
      </w:pPr>
      <w:r>
        <w:rPr>
          <w:b/>
          <w:i w:val="0"/>
          <w:color w:val="1F3B63"/>
          <w:sz w:val="21"/>
        </w:rPr>
        <w:t xml:space="preserve">U1.7-W1  Poster text </w:t>
      </w:r>
      <w:r>
        <w:rPr>
          <w:b w:val="0"/>
          <w:i/>
          <w:color w:val="595959"/>
          <w:sz w:val="17"/>
        </w:rPr>
        <w:t>[★★☆ Medium · writing]</w:t>
      </w:r>
    </w:p>
    <w:p>
      <w:pPr>
        <w:spacing w:after="80"/>
        <w:ind w:left="170"/>
      </w:pPr>
      <w:r>
        <w:rPr>
          <w:b w:val="0"/>
          <w:i/>
          <w:sz w:val="19"/>
        </w:rPr>
        <w:t>Write two sentences under each picture on your poster.</w:t>
      </w:r>
    </w:p>
    <w:p>
      <w:pPr>
        <w:spacing w:after="20"/>
        <w:ind w:left="340"/>
      </w:pPr>
      <w:r>
        <w:rPr>
          <w:b w:val="0"/>
          <w:i w:val="0"/>
          <w:sz w:val="19"/>
        </w:rPr>
        <w:t>Sentence 1: what the hobby is and how often.</w:t>
      </w:r>
    </w:p>
    <w:p>
      <w:pPr>
        <w:spacing w:after="20"/>
        <w:ind w:left="340"/>
      </w:pPr>
      <w:r>
        <w:rPr>
          <w:b w:val="0"/>
          <w:i w:val="0"/>
          <w:sz w:val="19"/>
        </w:rPr>
        <w:t>Sentence 2: why the person likes it (use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Mai's hobby is arranging flowers. She does it every Sunday. She loves it because it makes her house beautiful.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to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Good morning, everyone.</w:t>
            </w:r>
          </w:p>
          <w:p>
            <w:pPr>
              <w:spacing w:after="20"/>
            </w:pPr>
            <w:r>
              <w:rPr>
                <w:sz w:val="20"/>
              </w:rPr>
              <w:t xml:space="preserve"> • This is our poster about…</w:t>
            </w:r>
          </w:p>
          <w:p>
            <w:pPr>
              <w:spacing w:after="20"/>
            </w:pPr>
            <w:r>
              <w:rPr>
                <w:sz w:val="20"/>
              </w:rPr>
              <w:t xml:space="preserve"> • First / Next / Finally…</w:t>
            </w:r>
          </w:p>
          <w:p>
            <w:pPr>
              <w:spacing w:after="20"/>
            </w:pPr>
            <w:r>
              <w:rPr>
                <w:sz w:val="20"/>
              </w:rPr>
              <w:t xml:space="preserve"> • As you can see…</w:t>
            </w:r>
          </w:p>
          <w:p>
            <w:pPr>
              <w:spacing w:after="20"/>
            </w:pPr>
            <w:r>
              <w:rPr>
                <w:sz w:val="20"/>
              </w:rPr>
              <w:t xml:space="preserve"> • Thank you for listening.</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Group presentation to the class; the audience must ask at least two questions.</w:t>
      </w:r>
    </w:p>
    <w:p>
      <w:pPr>
        <w:spacing w:after="80"/>
      </w:pPr>
      <w:r>
        <w:rPr>
          <w:b/>
          <w:i w:val="0"/>
          <w:color w:val="0E7C66"/>
          <w:sz w:val="21"/>
        </w:rPr>
        <w:t xml:space="preserve">Real-life use: </w:t>
      </w:r>
      <w:r>
        <w:rPr>
          <w:b w:val="0"/>
          <w:i w:val="0"/>
          <w:sz w:val="21"/>
        </w:rPr>
        <w:t>School presentations, class projects, speaking in front of a group without fear.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error-clinic sentences with the mistake already underlined.</w:t>
            </w:r>
          </w:p>
          <w:p>
            <w:pPr>
              <w:spacing w:after="20"/>
            </w:pPr>
            <w:r>
              <w:rPr>
                <w:sz w:val="19"/>
              </w:rPr>
              <w:t>• Let weaker students read their 30-second part from a card during the presentation.</w:t>
            </w:r>
          </w:p>
          <w:p>
            <w:pPr>
              <w:spacing w:after="20"/>
            </w:pPr>
            <w:r>
              <w:rPr>
                <w:sz w:val="19"/>
              </w:rPr>
              <w:t>• Assign them the role of showing the poster and saying one sentence.</w:t>
            </w:r>
          </w:p>
        </w:tc>
        <w:tc>
          <w:tcPr>
            <w:tcW w:type="dxa" w:w="4819"/>
            <w:shd w:val="clear" w:color="auto" w:fill="DCE9F7"/>
          </w:tcPr>
          <w:p>
            <w:r/>
            <w:r>
              <w:rPr>
                <w:b/>
                <w:sz w:val="20"/>
              </w:rPr>
              <w:t>Challenge — stronger students</w:t>
            </w:r>
          </w:p>
          <w:p>
            <w:pPr>
              <w:spacing w:after="20"/>
            </w:pPr>
            <w:r>
              <w:rPr>
                <w:sz w:val="19"/>
              </w:rPr>
              <w:t>• Ask them to write three NEW error sentences for the class to correct.</w:t>
            </w:r>
          </w:p>
          <w:p>
            <w:pPr>
              <w:spacing w:after="20"/>
            </w:pPr>
            <w:r>
              <w:rPr>
                <w:sz w:val="19"/>
              </w:rPr>
              <w:t>• Make them the group leader and the question-answerer during the presentation.</w:t>
            </w:r>
          </w:p>
          <w:p>
            <w:pPr>
              <w:spacing w:after="20"/>
            </w:pPr>
            <w:r>
              <w:rPr>
                <w:sz w:val="19"/>
              </w:rPr>
              <w:t>• Ask for a 100-word paragraph in H3 with a counter-argument ('Some people say… but…').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Unit 1 vocabulary: 22 items</w:t>
            </w:r>
          </w:p>
          <w:p>
            <w:pPr>
              <w:spacing w:after="20"/>
            </w:pPr>
            <w:r>
              <w:rPr>
                <w:sz w:val="20"/>
              </w:rPr>
              <w:t xml:space="preserve"> • Present simple + -s</w:t>
            </w:r>
          </w:p>
          <w:p>
            <w:pPr>
              <w:spacing w:after="20"/>
            </w:pPr>
            <w:r>
              <w:rPr>
                <w:sz w:val="20"/>
              </w:rPr>
              <w:t xml:space="preserve"> • Adverbs of frequency</w:t>
            </w:r>
          </w:p>
          <w:p>
            <w:pPr>
              <w:spacing w:after="20"/>
            </w:pPr>
            <w:r>
              <w:rPr>
                <w:sz w:val="20"/>
              </w:rPr>
              <w:t xml:space="preserve"> • Verbs of liking + V-ing</w:t>
            </w:r>
          </w:p>
          <w:p>
            <w:pPr>
              <w:spacing w:after="20"/>
            </w:pPr>
            <w:r>
              <w:rPr>
                <w:sz w:val="20"/>
              </w:rPr>
              <w:t xml:space="preserve"> • because / so</w:t>
            </w:r>
          </w:p>
          <w:p>
            <w:pPr>
              <w:spacing w:after="20"/>
            </w:pPr>
            <w:r>
              <w:rPr>
                <w:sz w:val="20"/>
              </w:rPr>
              <w:t xml:space="preserve"> • Everyday expressions and polite refusal</w:t>
            </w:r>
          </w:p>
          <w:p>
            <w:pPr>
              <w:spacing w:after="20"/>
            </w:pPr>
            <w:r>
              <w:rPr>
                <w:sz w:val="20"/>
              </w:rPr>
              <w:t xml:space="preserve"> • Paragraph: topic – details – closing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1 checklist: can do 5 of the 6 'I can' statements</w:t>
            </w:r>
          </w:p>
          <w:p>
            <w:pPr>
              <w:spacing w:after="20"/>
            </w:pPr>
            <w:r>
              <w:rPr>
                <w:sz w:val="20"/>
              </w:rPr>
              <w:t xml:space="preserve"> • Error clinic: 5 of 6 corrections right</w:t>
            </w:r>
          </w:p>
          <w:p>
            <w:pPr>
              <w:spacing w:after="20"/>
            </w:pPr>
            <w:r>
              <w:rPr>
                <w:sz w:val="20"/>
              </w:rPr>
              <w:t xml:space="preserve"> • Project: speaks 30 seconds without reading (or with minimal reading)</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U1.7-H1</w:t>
            </w:r>
          </w:p>
        </w:tc>
        <w:tc>
          <w:tcPr>
            <w:tcW w:type="dxa" w:w="5443"/>
          </w:tcPr>
          <w:p>
            <w:pPr>
              <w:spacing w:after="20"/>
            </w:pPr>
            <w:r/>
            <w:r>
              <w:rPr>
                <w:sz w:val="18"/>
              </w:rPr>
              <w:t>Vocabulary revision — Write 10 hobby words from Unit 1 with their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U1.7-H2</w:t>
            </w:r>
          </w:p>
        </w:tc>
        <w:tc>
          <w:tcPr>
            <w:tcW w:type="dxa" w:w="5443"/>
            <w:shd w:val="clear" w:color="auto" w:fill="F7F9FB"/>
          </w:tcPr>
          <w:p>
            <w:pPr>
              <w:spacing w:after="20"/>
            </w:pPr>
            <w:r/>
            <w:r>
              <w:rPr>
                <w:sz w:val="18"/>
              </w:rPr>
              <w:t>Grammar revision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U1.7-H3</w:t>
            </w:r>
          </w:p>
        </w:tc>
        <w:tc>
          <w:tcPr>
            <w:tcW w:type="dxa" w:w="5443"/>
          </w:tcPr>
          <w:p>
            <w:pPr>
              <w:spacing w:after="20"/>
            </w:pPr>
            <w:r/>
            <w:r>
              <w:rPr>
                <w:sz w:val="18"/>
              </w:rPr>
              <w:t>Writing — Write a paragraph (70–80 words) with the title 'The best hobby for a student'. Give two reasons.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U1.7-H4</w:t>
            </w:r>
          </w:p>
        </w:tc>
        <w:tc>
          <w:tcPr>
            <w:tcW w:type="dxa" w:w="5443"/>
            <w:shd w:val="clear" w:color="auto" w:fill="F7F9FB"/>
          </w:tcPr>
          <w:p>
            <w:pPr>
              <w:spacing w:after="20"/>
            </w:pPr>
            <w:r/>
            <w:r>
              <w:rPr>
                <w:sz w:val="18"/>
              </w:rPr>
              <w:t>Prepare for Unit 2 — Look at the Unit 2 pictures. Write five words in Vietnamese that you think you will need for the topic 'Healthy living'.</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U1L7</w:t>
      </w:r>
      <w:r>
        <w:rPr>
          <w:b w:val="0"/>
          <w:i/>
          <w:sz w:val="18"/>
        </w:rPr>
        <w:t>.</w:t>
      </w:r>
    </w:p>
    <w:p>
      <w:r>
        <w:br w:type="page"/>
      </w:r>
    </w:p>
    <w:p>
      <w:pPr>
        <w:pStyle w:val="Heading1"/>
      </w:pPr>
      <w:r>
        <w:t>UNIT 2: HEALTHY LIVING</w:t>
      </w:r>
    </w:p>
    <w:p>
      <w:pPr>
        <w:spacing w:after="80"/>
      </w:pPr>
      <w:r>
        <w:rPr>
          <w:b w:val="0"/>
          <w:i/>
          <w:color w:val="595959"/>
          <w:sz w:val="21"/>
        </w:rPr>
        <w:t>Food, exercise, sleep, health problems and giving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common healthy and unhealthy habits</w:t>
            </w:r>
          </w:p>
          <w:p>
            <w:pPr>
              <w:spacing w:after="20"/>
            </w:pPr>
            <w:r>
              <w:rPr>
                <w:sz w:val="20"/>
              </w:rPr>
              <w:t>• describe six common health problems (a headache, a sore throat, a fever …)</w:t>
            </w:r>
          </w:p>
          <w:p>
            <w:pPr>
              <w:spacing w:after="20"/>
            </w:pPr>
            <w:r>
              <w:rPr>
                <w:sz w:val="20"/>
              </w:rPr>
              <w:t>• give advice with should / shouldn't and with imperatives</w:t>
            </w:r>
          </w:p>
          <w:p>
            <w:pPr>
              <w:spacing w:after="20"/>
            </w:pPr>
            <w:r>
              <w:rPr>
                <w:sz w:val="20"/>
              </w:rPr>
              <w:t>• read a short health article and find the main idea and details</w:t>
            </w:r>
          </w:p>
          <w:p>
            <w:pPr>
              <w:spacing w:after="20"/>
            </w:pPr>
            <w:r>
              <w:rPr>
                <w:sz w:val="20"/>
              </w:rPr>
              <w:t>• listen to a radio doctor and complete a table of advice</w:t>
            </w:r>
          </w:p>
          <w:p>
            <w:pPr>
              <w:spacing w:after="20"/>
            </w:pPr>
            <w:r>
              <w:rPr>
                <w:sz w:val="20"/>
              </w:rPr>
              <w:t>• write a short email of advice to a friend (60–80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Imperatives (Do / Don't) for instructions; should / shouldn't for advice; Recycling: present simple, adverbs of frequency</w:t>
            </w:r>
          </w:p>
        </w:tc>
      </w:tr>
      <w:tr>
        <w:tc>
          <w:tcPr>
            <w:tcW w:type="dxa" w:w="1984"/>
          </w:tcPr>
          <w:p>
            <w:pPr>
              <w:spacing w:after="20"/>
            </w:pPr>
            <w:r/>
            <w:r>
              <w:rPr>
                <w:sz w:val="19"/>
              </w:rPr>
              <w:t>Pronunciation</w:t>
            </w:r>
          </w:p>
        </w:tc>
        <w:tc>
          <w:tcPr>
            <w:tcW w:type="dxa" w:w="7654"/>
          </w:tcPr>
          <w:p>
            <w:pPr>
              <w:spacing w:after="20"/>
            </w:pPr>
            <w:r/>
            <w:r>
              <w:rPr>
                <w:sz w:val="19"/>
              </w:rPr>
              <w:t>/f/ and /v/; releasing final consonants /t/, /d/, /k/</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Health and food vocabulary; symptom collocations (have a headache, catch a cold)</w:t>
            </w:r>
          </w:p>
        </w:tc>
      </w:tr>
      <w:tr>
        <w:tc>
          <w:tcPr>
            <w:tcW w:type="dxa" w:w="1984"/>
          </w:tcPr>
          <w:p>
            <w:pPr>
              <w:spacing w:after="20"/>
            </w:pPr>
            <w:r/>
            <w:r>
              <w:rPr>
                <w:sz w:val="19"/>
              </w:rPr>
              <w:t>Project</w:t>
            </w:r>
          </w:p>
        </w:tc>
        <w:tc>
          <w:tcPr>
            <w:tcW w:type="dxa" w:w="7654"/>
          </w:tcPr>
          <w:p>
            <w:pPr>
              <w:spacing w:after="20"/>
            </w:pPr>
            <w:r/>
            <w:r>
              <w:rPr>
                <w:sz w:val="19"/>
              </w:rPr>
              <w:t>Healthy Class Campaign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Healthy Class Campaign</w:t>
            </w:r>
          </w:p>
          <w:p>
            <w:pPr>
              <w:spacing w:after="20"/>
            </w:pPr>
            <w:r>
              <w:rPr>
                <w:sz w:val="20"/>
              </w:rPr>
              <w:t>Groups design a health poster with a slogan and five pieces of advice, then present it.</w:t>
            </w:r>
          </w:p>
          <w:p>
            <w:pPr>
              <w:spacing w:after="20"/>
            </w:pPr>
            <w:r>
              <w:rPr>
                <w:sz w:val="20"/>
              </w:rPr>
              <w:t>1. Choose one topic: food, exercise, sleep, screen time or clean hands.</w:t>
            </w:r>
          </w:p>
          <w:p>
            <w:pPr>
              <w:spacing w:after="20"/>
            </w:pPr>
            <w:r>
              <w:rPr>
                <w:sz w:val="20"/>
              </w:rPr>
              <w:t>2. Write a slogan of five words or fewer (e.g. 'Move more, sit less!').</w:t>
            </w:r>
          </w:p>
          <w:p>
            <w:pPr>
              <w:spacing w:after="20"/>
            </w:pPr>
            <w:r>
              <w:rPr>
                <w:sz w:val="20"/>
              </w:rPr>
              <w:t>3. Write five pieces of advice: three with 'should' and two imperatives.</w:t>
            </w:r>
          </w:p>
          <w:p>
            <w:pPr>
              <w:spacing w:after="20"/>
            </w:pPr>
            <w:r>
              <w:rPr>
                <w:sz w:val="20"/>
              </w:rPr>
              <w:t>4. Draw or cut out pictures; put the slogan at the top in big letters.</w:t>
            </w:r>
          </w:p>
          <w:p>
            <w:pPr>
              <w:spacing w:after="20"/>
            </w:pPr>
            <w:r>
              <w:rPr>
                <w:sz w:val="20"/>
              </w:rPr>
              <w:t>5. Present for 2 minutes. Everyone speaks. Finish with: 'Please remember: …'</w:t>
            </w:r>
          </w:p>
          <w:p>
            <w:pPr>
              <w:spacing w:after="20"/>
            </w:pPr>
            <w:r>
              <w:rPr>
                <w:sz w:val="20"/>
              </w:rPr>
              <w:t>Marking: Content 3 – Language 3 – Poster 2 – Presentation 2 (total 10)</w:t>
            </w:r>
          </w:p>
        </w:tc>
      </w:tr>
    </w:tbl>
    <w:p>
      <w:pPr>
        <w:spacing w:after="40"/>
      </w:pPr>
    </w:p>
    <w:p>
      <w:r>
        <w:br w:type="page"/>
      </w:r>
    </w:p>
    <w:p>
      <w:pPr>
        <w:pStyle w:val="Heading2"/>
      </w:pPr>
      <w:r>
        <w:t>Unit 2 – Lesson 1: Getting Started – Are you living a healthy life?</w:t>
      </w:r>
    </w:p>
    <w:p>
      <w:pPr>
        <w:spacing w:after="80"/>
      </w:pPr>
      <w:r>
        <w:rPr>
          <w:b w:val="0"/>
          <w:i/>
          <w:color w:val="595959"/>
          <w:sz w:val="18"/>
        </w:rPr>
        <w:t>Period 10  ·  45 minutes  ·  Code U2L1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healthy and unhealthy habits</w:t>
            </w:r>
          </w:p>
          <w:p>
            <w:pPr>
              <w:spacing w:after="20"/>
            </w:pPr>
            <w:r>
              <w:rPr>
                <w:sz w:val="20"/>
              </w:rPr>
              <w:t>• ask and answer questions about daily health habits</w:t>
            </w:r>
          </w:p>
          <w:p>
            <w:pPr>
              <w:spacing w:after="20"/>
            </w:pPr>
            <w:r>
              <w:rPr>
                <w:sz w:val="20"/>
              </w:rPr>
              <w:t>• listen to a conversation about a health problem and find the main idea</w:t>
            </w:r>
          </w:p>
          <w:p>
            <w:pPr>
              <w:spacing w:after="20"/>
            </w:pPr>
            <w:r>
              <w:rPr>
                <w:sz w:val="20"/>
              </w:rPr>
              <w:t>• write three sentences about their own habits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present simple, adverbs of frequency, verbs of liking + V-ing, 'How often…?', because / so</w:t>
            </w:r>
          </w:p>
        </w:tc>
      </w:tr>
    </w:tbl>
    <w:p>
      <w:pPr>
        <w:spacing w:after="40"/>
      </w:pPr>
    </w:p>
    <w:p>
      <w:pPr>
        <w:spacing w:after="80"/>
      </w:pPr>
      <w:r>
        <w:rPr>
          <w:b/>
          <w:i w:val="0"/>
          <w:sz w:val="21"/>
        </w:rPr>
        <w:t xml:space="preserve">Materials: </w:t>
      </w:r>
      <w:r>
        <w:rPr>
          <w:b w:val="0"/>
          <w:i w:val="0"/>
          <w:sz w:val="21"/>
        </w:rPr>
        <w:t>Health flashcards or Slides 3–6; Recording: Lesson 44: Making Healthy Choices — VOA Learning English — Let’s Learn English, Level 1 (3:34)</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healthy</w:t>
            </w:r>
          </w:p>
        </w:tc>
        <w:tc>
          <w:tcPr>
            <w:tcW w:type="dxa" w:w="794"/>
          </w:tcPr>
          <w:p>
            <w:pPr>
              <w:spacing w:after="20"/>
            </w:pPr>
            <w:r/>
            <w:r>
              <w:rPr>
                <w:sz w:val="18"/>
              </w:rPr>
              <w:t>adj</w:t>
            </w:r>
          </w:p>
        </w:tc>
        <w:tc>
          <w:tcPr>
            <w:tcW w:type="dxa" w:w="1814"/>
          </w:tcPr>
          <w:p>
            <w:pPr>
              <w:spacing w:after="20"/>
            </w:pPr>
            <w:r/>
            <w:r>
              <w:rPr>
                <w:sz w:val="18"/>
              </w:rPr>
              <w:t>/ˈhelθi/</w:t>
            </w:r>
          </w:p>
        </w:tc>
        <w:tc>
          <w:tcPr>
            <w:tcW w:type="dxa" w:w="1701"/>
          </w:tcPr>
          <w:p>
            <w:pPr>
              <w:spacing w:after="20"/>
            </w:pPr>
            <w:r/>
            <w:r>
              <w:rPr>
                <w:sz w:val="18"/>
              </w:rPr>
              <w:t>khỏe mạnh, lành mạnh</w:t>
            </w:r>
          </w:p>
        </w:tc>
        <w:tc>
          <w:tcPr>
            <w:tcW w:type="dxa" w:w="3402"/>
          </w:tcPr>
          <w:p>
            <w:pPr>
              <w:spacing w:after="20"/>
            </w:pPr>
            <w:r/>
            <w:r>
              <w:rPr>
                <w:sz w:val="18"/>
              </w:rPr>
              <w:t>Fruit and vegetables are healthy food.</w:t>
            </w:r>
          </w:p>
        </w:tc>
      </w:tr>
      <w:tr>
        <w:tc>
          <w:tcPr>
            <w:tcW w:type="dxa" w:w="1928"/>
            <w:shd w:val="clear" w:color="auto" w:fill="F7F9FB"/>
          </w:tcPr>
          <w:p>
            <w:pPr>
              <w:spacing w:after="20"/>
            </w:pPr>
            <w:r/>
            <w:r>
              <w:rPr>
                <w:sz w:val="18"/>
              </w:rPr>
              <w:t>unhealthy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/ʌnˈhelθi/</w:t>
            </w:r>
          </w:p>
        </w:tc>
        <w:tc>
          <w:tcPr>
            <w:tcW w:type="dxa" w:w="1701"/>
            <w:shd w:val="clear" w:color="auto" w:fill="F7F9FB"/>
          </w:tcPr>
          <w:p>
            <w:pPr>
              <w:spacing w:after="20"/>
            </w:pPr>
            <w:r/>
            <w:r>
              <w:rPr>
                <w:sz w:val="18"/>
              </w:rPr>
              <w:t>không tốt cho sức khỏe</w:t>
            </w:r>
          </w:p>
        </w:tc>
        <w:tc>
          <w:tcPr>
            <w:tcW w:type="dxa" w:w="3402"/>
            <w:shd w:val="clear" w:color="auto" w:fill="F7F9FB"/>
          </w:tcPr>
          <w:p>
            <w:pPr>
              <w:spacing w:after="20"/>
            </w:pPr>
            <w:r/>
            <w:r>
              <w:rPr>
                <w:sz w:val="18"/>
              </w:rPr>
              <w:t>Too much sugar is unhealthy.</w:t>
            </w:r>
          </w:p>
        </w:tc>
      </w:tr>
      <w:tr>
        <w:tc>
          <w:tcPr>
            <w:tcW w:type="dxa" w:w="1928"/>
          </w:tcPr>
          <w:p>
            <w:pPr>
              <w:spacing w:after="20"/>
            </w:pPr>
            <w:r/>
            <w:r>
              <w:rPr>
                <w:sz w:val="18"/>
              </w:rPr>
              <w:t>habit</w:t>
            </w:r>
          </w:p>
        </w:tc>
        <w:tc>
          <w:tcPr>
            <w:tcW w:type="dxa" w:w="794"/>
          </w:tcPr>
          <w:p>
            <w:pPr>
              <w:spacing w:after="20"/>
            </w:pPr>
            <w:r/>
            <w:r>
              <w:rPr>
                <w:sz w:val="18"/>
              </w:rPr>
              <w:t>n</w:t>
            </w:r>
          </w:p>
        </w:tc>
        <w:tc>
          <w:tcPr>
            <w:tcW w:type="dxa" w:w="1814"/>
          </w:tcPr>
          <w:p>
            <w:pPr>
              <w:spacing w:after="20"/>
            </w:pPr>
            <w:r/>
            <w:r>
              <w:rPr>
                <w:sz w:val="18"/>
              </w:rPr>
              <w:t>/ˈhæbɪt/</w:t>
            </w:r>
          </w:p>
        </w:tc>
        <w:tc>
          <w:tcPr>
            <w:tcW w:type="dxa" w:w="1701"/>
          </w:tcPr>
          <w:p>
            <w:pPr>
              <w:spacing w:after="20"/>
            </w:pPr>
            <w:r/>
            <w:r>
              <w:rPr>
                <w:sz w:val="18"/>
              </w:rPr>
              <w:t>thói quen</w:t>
            </w:r>
          </w:p>
        </w:tc>
        <w:tc>
          <w:tcPr>
            <w:tcW w:type="dxa" w:w="3402"/>
          </w:tcPr>
          <w:p>
            <w:pPr>
              <w:spacing w:after="20"/>
            </w:pPr>
            <w:r/>
            <w:r>
              <w:rPr>
                <w:sz w:val="18"/>
              </w:rPr>
              <w:t>Going to bed early is a good habit.</w:t>
            </w:r>
          </w:p>
        </w:tc>
      </w:tr>
      <w:tr>
        <w:tc>
          <w:tcPr>
            <w:tcW w:type="dxa" w:w="1928"/>
            <w:shd w:val="clear" w:color="auto" w:fill="F7F9FB"/>
          </w:tcPr>
          <w:p>
            <w:pPr>
              <w:spacing w:after="20"/>
            </w:pPr>
            <w:r/>
            <w:r>
              <w:rPr>
                <w:sz w:val="18"/>
              </w:rPr>
              <w:t>junk food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/ˈdʒʌŋk fuːd/</w:t>
            </w:r>
          </w:p>
        </w:tc>
        <w:tc>
          <w:tcPr>
            <w:tcW w:type="dxa" w:w="1701"/>
            <w:shd w:val="clear" w:color="auto" w:fill="F7F9FB"/>
          </w:tcPr>
          <w:p>
            <w:pPr>
              <w:spacing w:after="20"/>
            </w:pPr>
            <w:r/>
            <w:r>
              <w:rPr>
                <w:sz w:val="18"/>
              </w:rPr>
              <w:t>đồ ăn vặt, thức ăn nhanh</w:t>
            </w:r>
          </w:p>
        </w:tc>
        <w:tc>
          <w:tcPr>
            <w:tcW w:type="dxa" w:w="3402"/>
            <w:shd w:val="clear" w:color="auto" w:fill="F7F9FB"/>
          </w:tcPr>
          <w:p>
            <w:pPr>
              <w:spacing w:after="20"/>
            </w:pPr>
            <w:r/>
            <w:r>
              <w:rPr>
                <w:sz w:val="18"/>
              </w:rPr>
              <w:t>He eats too much junk food.</w:t>
            </w:r>
          </w:p>
        </w:tc>
      </w:tr>
      <w:tr>
        <w:tc>
          <w:tcPr>
            <w:tcW w:type="dxa" w:w="1928"/>
          </w:tcPr>
          <w:p>
            <w:pPr>
              <w:spacing w:after="20"/>
            </w:pPr>
            <w:r/>
            <w:r>
              <w:rPr>
                <w:sz w:val="18"/>
              </w:rPr>
              <w:t>balanced diet</w:t>
            </w:r>
          </w:p>
        </w:tc>
        <w:tc>
          <w:tcPr>
            <w:tcW w:type="dxa" w:w="794"/>
          </w:tcPr>
          <w:p>
            <w:pPr>
              <w:spacing w:after="20"/>
            </w:pPr>
            <w:r/>
            <w:r>
              <w:rPr>
                <w:sz w:val="18"/>
              </w:rPr>
              <w:t>n</w:t>
            </w:r>
          </w:p>
        </w:tc>
        <w:tc>
          <w:tcPr>
            <w:tcW w:type="dxa" w:w="1814"/>
          </w:tcPr>
          <w:p>
            <w:pPr>
              <w:spacing w:after="20"/>
            </w:pPr>
            <w:r/>
            <w:r>
              <w:rPr>
                <w:sz w:val="18"/>
              </w:rPr>
              <w:t>/ˈbælənst ˈdaɪət/</w:t>
            </w:r>
          </w:p>
        </w:tc>
        <w:tc>
          <w:tcPr>
            <w:tcW w:type="dxa" w:w="1701"/>
          </w:tcPr>
          <w:p>
            <w:pPr>
              <w:spacing w:after="20"/>
            </w:pPr>
            <w:r/>
            <w:r>
              <w:rPr>
                <w:sz w:val="18"/>
              </w:rPr>
              <w:t>chế độ ăn cân bằng</w:t>
            </w:r>
          </w:p>
        </w:tc>
        <w:tc>
          <w:tcPr>
            <w:tcW w:type="dxa" w:w="3402"/>
          </w:tcPr>
          <w:p>
            <w:pPr>
              <w:spacing w:after="20"/>
            </w:pPr>
            <w:r/>
            <w:r>
              <w:rPr>
                <w:sz w:val="18"/>
              </w:rPr>
              <w:t>A balanced diet keeps you strong.</w:t>
            </w:r>
          </w:p>
        </w:tc>
      </w:tr>
      <w:tr>
        <w:tc>
          <w:tcPr>
            <w:tcW w:type="dxa" w:w="1928"/>
            <w:shd w:val="clear" w:color="auto" w:fill="F7F9FB"/>
          </w:tcPr>
          <w:p>
            <w:pPr>
              <w:spacing w:after="20"/>
            </w:pPr>
            <w:r/>
            <w:r>
              <w:rPr>
                <w:sz w:val="18"/>
              </w:rPr>
              <w:t>exercise</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/ˈeksəsaɪz/</w:t>
            </w:r>
          </w:p>
        </w:tc>
        <w:tc>
          <w:tcPr>
            <w:tcW w:type="dxa" w:w="1701"/>
            <w:shd w:val="clear" w:color="auto" w:fill="F7F9FB"/>
          </w:tcPr>
          <w:p>
            <w:pPr>
              <w:spacing w:after="20"/>
            </w:pPr>
            <w:r/>
            <w:r>
              <w:rPr>
                <w:sz w:val="18"/>
              </w:rPr>
              <w:t>tập thể dục</w:t>
            </w:r>
          </w:p>
        </w:tc>
        <w:tc>
          <w:tcPr>
            <w:tcW w:type="dxa" w:w="3402"/>
            <w:shd w:val="clear" w:color="auto" w:fill="F7F9FB"/>
          </w:tcPr>
          <w:p>
            <w:pPr>
              <w:spacing w:after="20"/>
            </w:pPr>
            <w:r/>
            <w:r>
              <w:rPr>
                <w:sz w:val="18"/>
              </w:rPr>
              <w:t>I do exercise every morning.</w:t>
            </w:r>
          </w:p>
        </w:tc>
      </w:tr>
      <w:tr>
        <w:tc>
          <w:tcPr>
            <w:tcW w:type="dxa" w:w="1928"/>
          </w:tcPr>
          <w:p>
            <w:pPr>
              <w:spacing w:after="20"/>
            </w:pPr>
            <w:r/>
            <w:r>
              <w:rPr>
                <w:sz w:val="18"/>
              </w:rPr>
              <w:t>get enough sleep</w:t>
            </w:r>
          </w:p>
        </w:tc>
        <w:tc>
          <w:tcPr>
            <w:tcW w:type="dxa" w:w="794"/>
          </w:tcPr>
          <w:p>
            <w:pPr>
              <w:spacing w:after="20"/>
            </w:pPr>
            <w:r/>
            <w:r>
              <w:rPr>
                <w:sz w:val="18"/>
              </w:rPr>
              <w:t>v phr</w:t>
            </w:r>
          </w:p>
        </w:tc>
        <w:tc>
          <w:tcPr>
            <w:tcW w:type="dxa" w:w="1814"/>
          </w:tcPr>
          <w:p>
            <w:pPr>
              <w:spacing w:after="20"/>
            </w:pPr>
            <w:r/>
            <w:r>
              <w:rPr>
                <w:sz w:val="18"/>
              </w:rPr>
              <w:t>/ɡet ɪˈnʌf sliːp/</w:t>
            </w:r>
          </w:p>
        </w:tc>
        <w:tc>
          <w:tcPr>
            <w:tcW w:type="dxa" w:w="1701"/>
          </w:tcPr>
          <w:p>
            <w:pPr>
              <w:spacing w:after="20"/>
            </w:pPr>
            <w:r/>
            <w:r>
              <w:rPr>
                <w:sz w:val="18"/>
              </w:rPr>
              <w:t>ngủ đủ giấc</w:t>
            </w:r>
          </w:p>
        </w:tc>
        <w:tc>
          <w:tcPr>
            <w:tcW w:type="dxa" w:w="3402"/>
          </w:tcPr>
          <w:p>
            <w:pPr>
              <w:spacing w:after="20"/>
            </w:pPr>
            <w:r/>
            <w:r>
              <w:rPr>
                <w:sz w:val="18"/>
              </w:rPr>
              <w:t>Teenagers need to get enough sleep.</w:t>
            </w:r>
          </w:p>
        </w:tc>
      </w:tr>
      <w:tr>
        <w:tc>
          <w:tcPr>
            <w:tcW w:type="dxa" w:w="1928"/>
            <w:shd w:val="clear" w:color="auto" w:fill="F7F9FB"/>
          </w:tcPr>
          <w:p>
            <w:pPr>
              <w:spacing w:after="20"/>
            </w:pPr>
            <w:r/>
            <w:r>
              <w:rPr>
                <w:sz w:val="18"/>
              </w:rPr>
              <w:t>energy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/ˈenədʒi/</w:t>
            </w:r>
          </w:p>
        </w:tc>
        <w:tc>
          <w:tcPr>
            <w:tcW w:type="dxa" w:w="1701"/>
            <w:shd w:val="clear" w:color="auto" w:fill="F7F9FB"/>
          </w:tcPr>
          <w:p>
            <w:pPr>
              <w:spacing w:after="20"/>
            </w:pPr>
            <w:r/>
            <w:r>
              <w:rPr>
                <w:sz w:val="18"/>
              </w:rPr>
              <w:t>năng lượng</w:t>
            </w:r>
          </w:p>
        </w:tc>
        <w:tc>
          <w:tcPr>
            <w:tcW w:type="dxa" w:w="3402"/>
            <w:shd w:val="clear" w:color="auto" w:fill="F7F9FB"/>
          </w:tcPr>
          <w:p>
            <w:pPr>
              <w:spacing w:after="20"/>
            </w:pPr>
            <w:r/>
            <w:r>
              <w:rPr>
                <w:sz w:val="18"/>
              </w:rPr>
              <w:t>Breakfast gives you energy for the morning.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do exercise / take exercise</w:t>
            </w:r>
          </w:p>
          <w:p>
            <w:pPr>
              <w:spacing w:after="20"/>
            </w:pPr>
            <w:r>
              <w:rPr>
                <w:sz w:val="20"/>
              </w:rPr>
              <w:t xml:space="preserve"> • eat a balanced diet</w:t>
            </w:r>
          </w:p>
          <w:p>
            <w:pPr>
              <w:spacing w:after="20"/>
            </w:pPr>
            <w:r>
              <w:rPr>
                <w:sz w:val="20"/>
              </w:rPr>
              <w:t xml:space="preserve"> • go to bed early</w:t>
            </w:r>
          </w:p>
          <w:p>
            <w:pPr>
              <w:spacing w:after="20"/>
            </w:pPr>
            <w:r>
              <w:rPr>
                <w:sz w:val="20"/>
              </w:rPr>
              <w:t xml:space="preserve"> • spend too much time on the phone</w:t>
            </w:r>
          </w:p>
          <w:p>
            <w:pPr>
              <w:spacing w:after="20"/>
            </w:pPr>
            <w:r>
              <w:rPr>
                <w:sz w:val="20"/>
              </w:rPr>
              <w:t xml:space="preserve"> • keep fit</w:t>
            </w:r>
          </w:p>
          <w:p>
            <w:pPr>
              <w:spacing w:after="20"/>
            </w:pPr>
            <w:r>
              <w:rPr>
                <w:sz w:val="20"/>
              </w:rPr>
              <w:t xml:space="preserve"> • It's good / bad for your health.</w:t>
            </w:r>
          </w:p>
        </w:tc>
      </w:tr>
    </w:tbl>
    <w:p>
      <w:pPr>
        <w:spacing w:after="40"/>
      </w:pPr>
    </w:p>
    <w:p>
      <w:pPr>
        <w:pStyle w:val="Heading4"/>
      </w:pPr>
      <w:r>
        <w:t>Grammar — Present simple for habits (recycled) + too much / too many</w:t>
      </w:r>
    </w:p>
    <w:p>
      <w:pPr>
        <w:pStyle w:val="ListBullet"/>
        <w:spacing w:after="40"/>
        <w:ind w:left="397"/>
      </w:pPr>
      <w:r>
        <w:rPr>
          <w:sz w:val="21"/>
        </w:rPr>
        <w:t>We use the present simple to talk about our daily habits.</w:t>
      </w:r>
    </w:p>
    <w:p>
      <w:pPr>
        <w:pStyle w:val="ListBullet"/>
        <w:spacing w:after="40"/>
        <w:ind w:left="397"/>
      </w:pPr>
      <w:r>
        <w:rPr>
          <w:sz w:val="21"/>
        </w:rPr>
        <w:t>TOO MUCH + uncountable noun (too much sugar, too much time).</w:t>
      </w:r>
    </w:p>
    <w:p>
      <w:pPr>
        <w:pStyle w:val="ListBullet"/>
        <w:spacing w:after="40"/>
        <w:ind w:left="397"/>
      </w:pPr>
      <w:r>
        <w:rPr>
          <w:sz w:val="21"/>
        </w:rPr>
        <w:t>TOO MANY + countable plural noun (too many sweets, too many hours).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too much + uncountable</w:t>
            </w:r>
          </w:p>
        </w:tc>
        <w:tc>
          <w:tcPr>
            <w:tcW w:type="dxa" w:w="4819"/>
          </w:tcPr>
          <w:p>
            <w:pPr>
              <w:spacing w:after="20"/>
            </w:pPr>
            <w:r/>
            <w:r>
              <w:rPr>
                <w:sz w:val="18"/>
              </w:rPr>
              <w:t>He drinks too much soft drink.</w:t>
            </w:r>
          </w:p>
        </w:tc>
      </w:tr>
      <w:tr>
        <w:tc>
          <w:tcPr>
            <w:tcW w:type="dxa" w:w="4819"/>
            <w:shd w:val="clear" w:color="auto" w:fill="F7F9FB"/>
          </w:tcPr>
          <w:p>
            <w:pPr>
              <w:spacing w:after="20"/>
            </w:pPr>
            <w:r/>
            <w:r>
              <w:rPr>
                <w:sz w:val="18"/>
              </w:rPr>
              <w:t>too many + countable plural</w:t>
            </w:r>
          </w:p>
        </w:tc>
        <w:tc>
          <w:tcPr>
            <w:tcW w:type="dxa" w:w="4819"/>
            <w:shd w:val="clear" w:color="auto" w:fill="F7F9FB"/>
          </w:tcPr>
          <w:p>
            <w:pPr>
              <w:spacing w:after="20"/>
            </w:pPr>
            <w:r/>
            <w:r>
              <w:rPr>
                <w:sz w:val="18"/>
              </w:rPr>
              <w:t>She eats too many sweets.</w:t>
            </w:r>
          </w:p>
        </w:tc>
      </w:tr>
      <w:tr>
        <w:tc>
          <w:tcPr>
            <w:tcW w:type="dxa" w:w="4819"/>
          </w:tcPr>
          <w:p>
            <w:pPr>
              <w:spacing w:after="20"/>
            </w:pPr>
            <w:r/>
            <w:r>
              <w:rPr>
                <w:sz w:val="18"/>
              </w:rPr>
              <w:t>not enough + noun</w:t>
            </w:r>
          </w:p>
        </w:tc>
        <w:tc>
          <w:tcPr>
            <w:tcW w:type="dxa" w:w="4819"/>
          </w:tcPr>
          <w:p>
            <w:pPr>
              <w:spacing w:after="20"/>
            </w:pPr>
            <w:r/>
            <w:r>
              <w:rPr>
                <w:sz w:val="18"/>
              </w:rPr>
              <w:t>I don't get enough sleep.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eat too much junk food, so I feel tired.</w:t>
            </w:r>
          </w:p>
          <w:p>
            <w:pPr>
              <w:spacing w:after="20"/>
            </w:pPr>
            <w:r>
              <w:rPr>
                <w:sz w:val="20"/>
              </w:rPr>
              <w:t xml:space="preserve"> • My brother plays too many computer games.</w:t>
            </w:r>
          </w:p>
          <w:p>
            <w:pPr>
              <w:spacing w:after="20"/>
            </w:pPr>
            <w:r>
              <w:rPr>
                <w:sz w:val="20"/>
              </w:rPr>
              <w:t xml:space="preserve"> • We don't do enough exercise.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uses 'quá nhiều' for both, so students say *too much sweets*. Countable → too MANY. Uncountable → too MUCH.</w:t>
            </w:r>
          </w:p>
        </w:tc>
      </w:tr>
    </w:tbl>
    <w:p>
      <w:pPr>
        <w:spacing w:after="40"/>
      </w:pPr>
    </w:p>
    <w:p>
      <w:pPr>
        <w:spacing w:after="80"/>
      </w:pPr>
      <w:r>
        <w:rPr>
          <w:b/>
          <w:i w:val="0"/>
          <w:color w:val="C05A11"/>
          <w:sz w:val="21"/>
        </w:rPr>
        <w:t xml:space="preserve">Teacher note: </w:t>
      </w:r>
      <w:r>
        <w:rPr>
          <w:b w:val="0"/>
          <w:i/>
          <w:sz w:val="21"/>
        </w:rPr>
        <w:t>Quick check: can you say 'one sugar, two sugars'? No → uncountable → too much.</w:t>
      </w:r>
    </w:p>
    <w:p>
      <w:pPr>
        <w:pStyle w:val="Heading4"/>
      </w:pPr>
      <w:r>
        <w:t>Pronunciation — Word stress in two-syllable health words</w:t>
      </w:r>
    </w:p>
    <w:p>
      <w:pPr>
        <w:spacing w:after="80"/>
      </w:pPr>
      <w:r>
        <w:rPr>
          <w:b w:val="0"/>
          <w:i w:val="0"/>
          <w:sz w:val="21"/>
        </w:rPr>
        <w:t>Most two-syllable nouns are stressed on the FIRST syllable: HAB-it, EN-er-gy, EX-er-cise. Two-syllable verbs are often stressed on the second: re-LAX.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'habit (Oo)</w:t>
            </w:r>
          </w:p>
          <w:p>
            <w:pPr>
              <w:spacing w:after="20"/>
            </w:pPr>
            <w:r>
              <w:rPr>
                <w:sz w:val="20"/>
              </w:rPr>
              <w:t xml:space="preserve"> • 'healthy (Oo)</w:t>
            </w:r>
          </w:p>
          <w:p>
            <w:pPr>
              <w:spacing w:after="20"/>
            </w:pPr>
            <w:r>
              <w:rPr>
                <w:sz w:val="20"/>
              </w:rPr>
              <w:t xml:space="preserve"> • 'exercise (Ooo)</w:t>
            </w:r>
          </w:p>
          <w:p>
            <w:pPr>
              <w:spacing w:after="20"/>
            </w:pPr>
            <w:r>
              <w:rPr>
                <w:sz w:val="20"/>
              </w:rPr>
              <w:t xml:space="preserve"> • 'energy (Ooo)</w:t>
            </w:r>
          </w:p>
          <w:p>
            <w:pPr>
              <w:spacing w:after="20"/>
            </w:pPr>
            <w:r>
              <w:rPr>
                <w:sz w:val="20"/>
              </w:rPr>
              <w:t xml:space="preserve"> • re'lax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 have a good HAB-it.</w:t>
            </w:r>
          </w:p>
          <w:p>
            <w:pPr>
              <w:spacing w:after="20"/>
            </w:pPr>
            <w:r>
              <w:rPr>
                <w:sz w:val="20"/>
              </w:rPr>
              <w:t xml:space="preserve"> • EX-er-cise gives me EN-er-gy.</w:t>
            </w:r>
          </w:p>
          <w:p>
            <w:pPr>
              <w:spacing w:after="20"/>
            </w:pPr>
            <w:r>
              <w:rPr>
                <w:sz w:val="20"/>
              </w:rPr>
              <w:t xml:space="preserve"> • Please re-LAX.</w:t>
            </w:r>
          </w:p>
        </w:tc>
      </w:tr>
    </w:tbl>
    <w:p>
      <w:pPr>
        <w:spacing w:after="40"/>
      </w:pPr>
    </w:p>
    <w:p>
      <w:pPr>
        <w:spacing w:after="80"/>
      </w:pPr>
      <w:r>
        <w:rPr>
          <w:b/>
          <w:i w:val="0"/>
          <w:color w:val="B31B1B"/>
          <w:sz w:val="21"/>
        </w:rPr>
        <w:t xml:space="preserve">Why this is hard for Vietnamese students: </w:t>
      </w:r>
      <w:r>
        <w:rPr>
          <w:b w:val="0"/>
          <w:i/>
          <w:sz w:val="21"/>
        </w:rPr>
        <w:t>Learners give both syllables equal stress. Clap the strong syllable every time.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Healthy or unhealthy?</w:t>
              <w:br/>
              <w:t>(5')</w:t>
            </w:r>
          </w:p>
        </w:tc>
        <w:tc>
          <w:tcPr>
            <w:tcW w:type="dxa" w:w="4252"/>
          </w:tcPr>
          <w:p>
            <w:pPr>
              <w:spacing w:after="20"/>
            </w:pPr>
            <w:r/>
            <w:r>
              <w:rPr>
                <w:sz w:val="18"/>
              </w:rPr>
              <w:t>• Say an activity ('eating vegetables', 'sleeping four hours'). Students stand up for healthy, sit down for unhealthy. Fast, 8–10 items.</w:t>
            </w:r>
          </w:p>
        </w:tc>
        <w:tc>
          <w:tcPr>
            <w:tcW w:type="dxa" w:w="2268"/>
          </w:tcPr>
          <w:p>
            <w:pPr>
              <w:spacing w:after="20"/>
            </w:pPr>
            <w:r/>
            <w:r>
              <w:rPr>
                <w:sz w:val="18"/>
              </w:rPr>
              <w:t>Stand or sit to show their answer.</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health words</w:t>
              <w:br/>
              <w:t>(10')</w:t>
            </w:r>
          </w:p>
        </w:tc>
        <w:tc>
          <w:tcPr>
            <w:tcW w:type="dxa" w:w="4252"/>
            <w:shd w:val="clear" w:color="auto" w:fill="F7F9FB"/>
          </w:tcPr>
          <w:p>
            <w:pPr>
              <w:spacing w:after="20"/>
            </w:pPr>
            <w:r/>
            <w:r>
              <w:rPr>
                <w:sz w:val="18"/>
              </w:rPr>
              <w:t>• Show pictures. Elicit, model, drill. Mark stress bubbles: HAB-it, EN-er-gy.</w:t>
              <w:br/>
              <w:t>• Build the collocation list on the board: DO exercise, GET enough sleep, EAT a balanced diet.</w:t>
              <w:br/>
              <w:t>• Concept check: 'Is rice junk food?' 'Is running exercise?'</w:t>
            </w:r>
          </w:p>
        </w:tc>
        <w:tc>
          <w:tcPr>
            <w:tcW w:type="dxa" w:w="2268"/>
            <w:shd w:val="clear" w:color="auto" w:fill="F7F9FB"/>
          </w:tcPr>
          <w:p>
            <w:pPr>
              <w:spacing w:after="20"/>
            </w:pPr>
            <w:r/>
            <w:r>
              <w:rPr>
                <w:sz w:val="18"/>
              </w:rPr>
              <w:t>Repeat, copy words with stress marks.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w:t>
              <w:br/>
              <w:t>(8')</w:t>
            </w:r>
          </w:p>
        </w:tc>
        <w:tc>
          <w:tcPr>
            <w:tcW w:type="dxa" w:w="4252"/>
          </w:tcPr>
          <w:p>
            <w:pPr>
              <w:spacing w:after="20"/>
            </w:pPr>
            <w:r/>
            <w:r>
              <w:rPr>
                <w:sz w:val="18"/>
              </w:rPr>
              <w:t>• Set the scene. Play the recording “Lesson 44: Making Healthy Choices” twice (three times if the class asks); students do the listening tasks; students do the listening tasks. Third listening with the script.</w:t>
              <w:br/>
              <w:t>• Ask: 'What advice does Mai give?' (Come running with me.)</w:t>
            </w:r>
          </w:p>
        </w:tc>
        <w:tc>
          <w:tcPr>
            <w:tcW w:type="dxa" w:w="2268"/>
          </w:tcPr>
          <w:p>
            <w:pPr>
              <w:spacing w:after="20"/>
            </w:pPr>
            <w:r/>
            <w:r>
              <w:rPr>
                <w:sz w:val="18"/>
              </w:rPr>
              <w:t>Listen and complete both tasks.</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Grammar: too much / too many</w:t>
              <w:br/>
              <w:t>(7')</w:t>
            </w:r>
          </w:p>
        </w:tc>
        <w:tc>
          <w:tcPr>
            <w:tcW w:type="dxa" w:w="4252"/>
            <w:shd w:val="clear" w:color="auto" w:fill="F7F9FB"/>
          </w:tcPr>
          <w:p>
            <w:pPr>
              <w:spacing w:after="20"/>
            </w:pPr>
            <w:r/>
            <w:r>
              <w:rPr>
                <w:sz w:val="18"/>
              </w:rPr>
              <w:t>• Two columns on the board: countable (sweets, games) / uncountable (sugar, time).</w:t>
              <w:br/>
              <w:t>• Elicit the rule from the examples. Students do U2.1-G2 and check in pairs.</w:t>
            </w:r>
          </w:p>
        </w:tc>
        <w:tc>
          <w:tcPr>
            <w:tcW w:type="dxa" w:w="2268"/>
            <w:shd w:val="clear" w:color="auto" w:fill="F7F9FB"/>
          </w:tcPr>
          <w:p>
            <w:pPr>
              <w:spacing w:after="20"/>
            </w:pPr>
            <w:r/>
            <w:r>
              <w:rPr>
                <w:sz w:val="18"/>
              </w:rPr>
              <w:t>Sort nouns, complete the exercise.</w:t>
            </w:r>
          </w:p>
        </w:tc>
        <w:tc>
          <w:tcPr>
            <w:tcW w:type="dxa" w:w="1417"/>
            <w:shd w:val="clear" w:color="auto" w:fill="F7F9FB"/>
          </w:tcPr>
          <w:p>
            <w:pPr>
              <w:spacing w:after="20"/>
            </w:pPr>
            <w:r/>
            <w:r>
              <w:rPr>
                <w:sz w:val="18"/>
              </w:rPr>
              <w:t>Whole class → pairs</w:t>
              <w:br/>
              <w:t>Slides 8–9</w:t>
            </w:r>
          </w:p>
        </w:tc>
      </w:tr>
      <w:tr>
        <w:tc>
          <w:tcPr>
            <w:tcW w:type="dxa" w:w="1701"/>
          </w:tcPr>
          <w:p>
            <w:pPr>
              <w:spacing w:after="20"/>
            </w:pPr>
            <w:r/>
            <w:r>
              <w:rPr>
                <w:sz w:val="18"/>
              </w:rPr>
              <w:t>Speaking: habit interview</w:t>
              <w:br/>
              <w:t>(10')</w:t>
            </w:r>
          </w:p>
        </w:tc>
        <w:tc>
          <w:tcPr>
            <w:tcW w:type="dxa" w:w="4252"/>
          </w:tcPr>
          <w:p>
            <w:pPr>
              <w:spacing w:after="20"/>
            </w:pPr>
            <w:r/>
            <w:r>
              <w:rPr>
                <w:sz w:val="18"/>
              </w:rPr>
              <w:t>• Model the five questions. Students interview a partner and count healthy answers.</w:t>
              <w:br/>
              <w:t>• Then report about the partner using he/she + s.</w:t>
            </w:r>
          </w:p>
        </w:tc>
        <w:tc>
          <w:tcPr>
            <w:tcW w:type="dxa" w:w="2268"/>
          </w:tcPr>
          <w:p>
            <w:pPr>
              <w:spacing w:after="20"/>
            </w:pPr>
            <w:r/>
            <w:r>
              <w:rPr>
                <w:sz w:val="18"/>
              </w:rPr>
              <w:t>Interview, count, report.</w:t>
            </w:r>
          </w:p>
        </w:tc>
        <w:tc>
          <w:tcPr>
            <w:tcW w:type="dxa" w:w="1417"/>
          </w:tcPr>
          <w:p>
            <w:pPr>
              <w:spacing w:after="20"/>
            </w:pPr>
            <w:r/>
            <w:r>
              <w:rPr>
                <w:sz w:val="18"/>
              </w:rPr>
              <w:t>Pairs</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result: 'How many students eat breakfast every day?' Count hands, write on the board.</w:t>
              <w:br/>
              <w:t>• Set H1–H4.</w:t>
            </w:r>
          </w:p>
        </w:tc>
        <w:tc>
          <w:tcPr>
            <w:tcW w:type="dxa" w:w="2268"/>
            <w:shd w:val="clear" w:color="auto" w:fill="F7F9FB"/>
          </w:tcPr>
          <w:p>
            <w:pPr>
              <w:spacing w:after="20"/>
            </w:pPr>
            <w:r/>
            <w:r>
              <w:rPr>
                <w:sz w:val="18"/>
              </w:rPr>
              <w:t>Answer the class survey;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Presenting too much / too many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these two words: SWEETS and SUGAR.”</w:t>
            </w:r>
          </w:p>
          <w:p>
            <w:pPr>
              <w:spacing w:after="20"/>
            </w:pPr>
            <w:r>
              <w:rPr>
                <w:sz w:val="19"/>
              </w:rPr>
              <w:t>“I can count sweets: one sweet, two sweets, three sweets. So I say TOO MANY sweets.”</w:t>
            </w:r>
          </w:p>
          <w:p>
            <w:pPr>
              <w:spacing w:after="20"/>
            </w:pPr>
            <w:r>
              <w:rPr>
                <w:sz w:val="19"/>
              </w:rPr>
              <w:t>“But can I say one sugar, two sugars? No. Sugar is like water, like rice, like time. We cannot count it. So I say TOO MUCH sugar.”</w:t>
            </w:r>
          </w:p>
          <w:p>
            <w:pPr>
              <w:spacing w:after="20"/>
            </w:pPr>
            <w:r>
              <w:rPr>
                <w:sz w:val="19"/>
              </w:rPr>
              <w:t>“Quick test in your head: can I count it? Yes → too MANY. No → too MUCH.”</w:t>
            </w:r>
          </w:p>
        </w:tc>
      </w:tr>
    </w:tbl>
    <w:p>
      <w:pPr>
        <w:spacing w:after="40"/>
      </w:pPr>
    </w:p>
    <w:p>
      <w:pPr>
        <w:spacing w:after="80"/>
      </w:pPr>
      <w:r>
        <w:rPr>
          <w:b/>
          <w:i w:val="0"/>
          <w:color w:val="1E6FB8"/>
          <w:sz w:val="21"/>
        </w:rPr>
        <w:t>Making the topic personal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up your hand if you slept eight hours last night. … Only six students!”</w:t>
            </w:r>
          </w:p>
          <w:p>
            <w:pPr>
              <w:spacing w:after="20"/>
            </w:pPr>
            <w:r>
              <w:rPr>
                <w:sz w:val="19"/>
              </w:rPr>
              <w:t>“Doctors say students of your age need eight or nine hours. Look at Nam in the listening — he is exactly like some of us.”</w:t>
            </w:r>
          </w:p>
          <w:p>
            <w:pPr>
              <w:spacing w:after="20"/>
            </w:pPr>
            <w:r>
              <w:rPr>
                <w:sz w:val="19"/>
              </w:rPr>
              <w:t>“Today's English is not only for the test. It is for your body.”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words with stress bubbles + collocations</w:t>
            </w:r>
          </w:p>
          <w:p>
            <w:pPr>
              <w:spacing w:after="20"/>
            </w:pPr>
            <w:r>
              <w:rPr>
                <w:sz w:val="20"/>
              </w:rPr>
              <w:t xml:space="preserve"> • CENTRE: countable | uncountable table → too many | too much</w:t>
            </w:r>
          </w:p>
          <w:p>
            <w:pPr>
              <w:spacing w:after="20"/>
            </w:pPr>
            <w:r>
              <w:rPr>
                <w:sz w:val="20"/>
              </w:rPr>
              <w:t xml:space="preserve"> • RIGHT: interview questions; Homework H1–H4</w:t>
            </w:r>
          </w:p>
        </w:tc>
      </w:tr>
    </w:tbl>
    <w:p>
      <w:pPr>
        <w:spacing w:after="40"/>
      </w:pPr>
    </w:p>
    <w:p>
      <w:pPr>
        <w:pStyle w:val="Heading3"/>
      </w:pPr>
      <w:r>
        <w:t>4. Skills material and answers</w:t>
      </w:r>
    </w:p>
    <w:p>
      <w:pPr>
        <w:pStyle w:val="Heading4"/>
      </w:pPr>
      <w:r>
        <w:t>Listening — Lesson 44: Making Healthy Choices</w:t>
      </w:r>
    </w:p>
    <w:p>
      <w:pPr>
        <w:spacing w:after="80"/>
      </w:pPr>
      <w:r>
        <w:rPr>
          <w:b/>
          <w:i w:val="0"/>
          <w:sz w:val="21"/>
        </w:rPr>
        <w:t xml:space="preserve">Set the scene: </w:t>
      </w:r>
      <w:r>
        <w:rPr>
          <w:b w:val="0"/>
          <w:i/>
          <w:sz w:val="21"/>
        </w:rPr>
        <w:t>You will hear a real recording: choosing between healthy food and junk food. American English — VOA’s professional actors (Anna, Pete, Marsha, Ms. Weaver…), slowed learner delivery. It lasts 3:34.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3:34</w:t>
            </w:r>
          </w:p>
          <w:p>
            <w:pPr>
              <w:spacing w:after="20"/>
            </w:pPr>
            <w:r>
              <w:rPr>
                <w:sz w:val="17"/>
              </w:rPr>
              <w:t>Speed: 108 words per minute as heard</w:t>
            </w:r>
          </w:p>
          <w:p>
            <w:pPr>
              <w:spacing w:after="20"/>
            </w:pPr>
            <w:r>
              <w:rPr>
                <w:sz w:val="17"/>
              </w:rPr>
              <w:t>Lesson page: https://learningenglish.voanews.com/a/lets-learn-english-lesson-44-making-healthy-choices/3688552.html</w:t>
            </w:r>
          </w:p>
          <w:p>
            <w:pPr>
              <w:spacing w:after="20"/>
            </w:pPr>
            <w:r>
              <w:rPr>
                <w:sz w:val="17"/>
              </w:rPr>
              <w:t>Audio file: https://voa-audio.voanews.eu/vle/2017/01/30/e8edcdf8-a252-41eb-af50-d1337bbb614f_hq.mp3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2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Ashley!</w:t>
            </w:r>
          </w:p>
          <w:p>
            <w:pPr>
              <w:spacing w:after="20"/>
            </w:pPr>
            <w:r>
              <w:rPr>
                <w:sz w:val="19"/>
              </w:rPr>
              <w:t>Ashley: Anna! Hi! Where are you going?</w:t>
            </w:r>
          </w:p>
          <w:p>
            <w:pPr>
              <w:spacing w:after="20"/>
            </w:pPr>
            <w:r>
              <w:rPr>
                <w:sz w:val="19"/>
              </w:rPr>
              <w:t>(Anna’s stomach growls loudly)</w:t>
            </w:r>
          </w:p>
          <w:p>
            <w:pPr>
              <w:spacing w:after="20"/>
            </w:pPr>
            <w:r>
              <w:rPr>
                <w:sz w:val="19"/>
              </w:rPr>
              <w:t>Ashley: What was that?</w:t>
            </w:r>
          </w:p>
          <w:p>
            <w:pPr>
              <w:spacing w:after="20"/>
            </w:pPr>
            <w:r>
              <w:rPr>
                <w:sz w:val="19"/>
              </w:rPr>
              <w:t>Anna: I’m hungry. When I’m hungry, I only want to eat junk food! But I know I should eat healthy food. So, I fight with myself. One side says, ‘You should eat healthy food.’ The other side says, ‘But I want to eat junk food!’</w:t>
            </w:r>
          </w:p>
          <w:p>
            <w:pPr>
              <w:spacing w:after="20"/>
            </w:pPr>
            <w:r>
              <w:rPr>
                <w:sz w:val="19"/>
              </w:rPr>
              <w:t>Ashley: Well, Anna, go to the Giant supermarket. You should be able to find all kinds of food there - for all of you.</w:t>
            </w:r>
          </w:p>
          <w:p>
            <w:pPr>
              <w:spacing w:after="20"/>
            </w:pPr>
            <w:r>
              <w:rPr>
                <w:sz w:val="19"/>
              </w:rPr>
              <w:t>Anna: Good idea, Ashley. See you later!</w:t>
            </w:r>
          </w:p>
          <w:p>
            <w:pPr>
              <w:spacing w:after="20"/>
            </w:pPr>
            <w:r>
              <w:rPr>
                <w:sz w:val="19"/>
              </w:rPr>
              <w:t>Ashley: 'Bye, Anna.</w:t>
            </w:r>
          </w:p>
          <w:p>
            <w:pPr>
              <w:spacing w:after="20"/>
            </w:pPr>
            <w:r>
              <w:rPr>
                <w:sz w:val="19"/>
              </w:rPr>
              <w:t>Anna: Wow! This supermarket is huge! Look at all of these fruits and vegetables! I should eat more vegetables.</w:t>
            </w:r>
          </w:p>
          <w:p>
            <w:pPr>
              <w:spacing w:after="20"/>
            </w:pPr>
            <w:r>
              <w:rPr>
                <w:sz w:val="19"/>
              </w:rPr>
              <w:t>Healthy: Good idea, Anna. You must eat more vegetables … like celery!</w:t>
            </w:r>
          </w:p>
          <w:p>
            <w:pPr>
              <w:spacing w:after="20"/>
            </w:pPr>
            <w:r>
              <w:rPr>
                <w:sz w:val="19"/>
              </w:rPr>
              <w:t>Junky: Celery?! Do you know what the web says about celery?</w:t>
            </w:r>
          </w:p>
          <w:p>
            <w:pPr>
              <w:spacing w:after="20"/>
            </w:pPr>
            <w:r>
              <w:rPr>
                <w:sz w:val="19"/>
              </w:rPr>
              <w:t>Anna: No, what?</w:t>
            </w:r>
          </w:p>
          <w:p>
            <w:pPr>
              <w:spacing w:after="20"/>
            </w:pPr>
            <w:r>
              <w:rPr>
                <w:sz w:val="19"/>
              </w:rPr>
              <w:t>Junky: “Celery is 95 percent water - 100 percent NOT ice cream. I love the web!”</w:t>
            </w:r>
          </w:p>
          <w:p>
            <w:pPr>
              <w:spacing w:after="20"/>
            </w:pPr>
            <w:r>
              <w:rPr>
                <w:sz w:val="19"/>
              </w:rPr>
              <w:t>Healthy*: Anna, you mustn’t eat junk food. Junk food will kill you.</w:t>
            </w:r>
          </w:p>
          <w:p>
            <w:pPr>
              <w:spacing w:after="20"/>
            </w:pPr>
            <w:r>
              <w:rPr>
                <w:sz w:val="19"/>
              </w:rPr>
              <w:t>Junky*: You are being silly.</w:t>
            </w:r>
          </w:p>
          <w:p>
            <w:pPr>
              <w:spacing w:after="20"/>
            </w:pPr>
            <w:r>
              <w:rPr>
                <w:sz w:val="19"/>
              </w:rPr>
              <w:t>Healthy: No, you are!</w:t>
            </w:r>
          </w:p>
          <w:p>
            <w:pPr>
              <w:spacing w:after="20"/>
            </w:pPr>
            <w:r>
              <w:rPr>
                <w:sz w:val="19"/>
              </w:rPr>
              <w:t>Junky: No, you are.</w:t>
            </w:r>
          </w:p>
          <w:p>
            <w:pPr>
              <w:spacing w:after="20"/>
            </w:pPr>
            <w:r>
              <w:rPr>
                <w:sz w:val="19"/>
              </w:rPr>
              <w:t>Anna: Will you two please be nice to each other? It is important to eat healthy foods. But, a little junk food will not kill me. Hmm, ice cream. Ice cream does sound good.</w:t>
            </w:r>
          </w:p>
          <w:p>
            <w:pPr>
              <w:spacing w:after="20"/>
            </w:pPr>
            <w:r>
              <w:rPr>
                <w:sz w:val="19"/>
              </w:rPr>
              <w:t>Junky: Take this cart to the frozen food aisle!</w:t>
            </w:r>
          </w:p>
          <w:p>
            <w:pPr>
              <w:spacing w:after="20"/>
            </w:pPr>
            <w:r>
              <w:rPr>
                <w:sz w:val="19"/>
              </w:rPr>
              <w:t>Healthy: No wait, go back! Go back! We forgot fruit. Go back!!</w:t>
            </w:r>
          </w:p>
          <w:p>
            <w:pPr>
              <w:spacing w:after="20"/>
            </w:pPr>
            <w:r>
              <w:rPr>
                <w:sz w:val="19"/>
              </w:rPr>
              <w:t>Anna: Okay, we are in the frozen food aisle!</w:t>
            </w:r>
          </w:p>
          <w:p>
            <w:pPr>
              <w:spacing w:after="20"/>
            </w:pPr>
            <w:r>
              <w:rPr>
                <w:sz w:val="19"/>
              </w:rPr>
              <w:t>Junky: Mmm, ice cream!</w:t>
            </w:r>
          </w:p>
          <w:p>
            <w:pPr>
              <w:spacing w:after="20"/>
            </w:pPr>
            <w:r>
              <w:rPr>
                <w:sz w:val="19"/>
              </w:rPr>
              <w:t>Healthy: Mmm, frozen peas!</w:t>
            </w:r>
          </w:p>
          <w:p>
            <w:pPr>
              <w:spacing w:after="20"/>
            </w:pPr>
            <w:r>
              <w:rPr>
                <w:sz w:val="19"/>
              </w:rPr>
              <w:t>Junky: Nobody says, ‘Mmm, frozen peas. They say, ‘Mmm, ice cream!</w:t>
            </w:r>
          </w:p>
          <w:p>
            <w:pPr>
              <w:spacing w:after="20"/>
            </w:pPr>
            <w:r>
              <w:rPr>
                <w:sz w:val="19"/>
              </w:rPr>
              <w:t>Healthy: Mmm, frozen peas!!</w:t>
            </w:r>
          </w:p>
          <w:p>
            <w:pPr>
              <w:spacing w:after="20"/>
            </w:pPr>
            <w:r>
              <w:rPr>
                <w:sz w:val="19"/>
              </w:rPr>
              <w:t>Junky: Mmm, ice cream!!</w:t>
            </w:r>
          </w:p>
          <w:p>
            <w:pPr>
              <w:spacing w:after="20"/>
            </w:pPr>
            <w:r>
              <w:rPr>
                <w:sz w:val="19"/>
              </w:rPr>
              <w:t>Anna: I am not going to tell you two again! Stop fighting!</w:t>
            </w:r>
          </w:p>
          <w:p>
            <w:pPr>
              <w:spacing w:after="20"/>
            </w:pPr>
            <w:r>
              <w:rPr>
                <w:sz w:val="19"/>
              </w:rPr>
              <w:t>Anna: I smell fresh bread! I love the smells of a bakery!</w:t>
            </w:r>
          </w:p>
          <w:p>
            <w:pPr>
              <w:spacing w:after="20"/>
            </w:pPr>
            <w:r>
              <w:rPr>
                <w:sz w:val="19"/>
              </w:rPr>
              <w:t>Healthy: Oh, Anna, let’s buy a fresh loaf of whole wheat, organic bread!</w:t>
            </w:r>
          </w:p>
          <w:p>
            <w:pPr>
              <w:spacing w:after="20"/>
            </w:pPr>
            <w:r>
              <w:rPr>
                <w:sz w:val="19"/>
              </w:rPr>
              <w:t>Junky: You don’t have to buy bread. Buy some donuts, Anna!</w:t>
            </w:r>
          </w:p>
          <w:p>
            <w:pPr>
              <w:spacing w:after="20"/>
            </w:pPr>
            <w:r>
              <w:rPr>
                <w:sz w:val="19"/>
              </w:rPr>
              <w:t>Healthy: You mustn’t buy donuts. They are only fat and sugar.</w:t>
            </w:r>
          </w:p>
          <w:p>
            <w:pPr>
              <w:spacing w:after="20"/>
            </w:pPr>
            <w:r>
              <w:rPr>
                <w:sz w:val="19"/>
              </w:rPr>
              <w:t>Junky: Exactly! You know, you are really no fun at all.</w:t>
            </w:r>
          </w:p>
          <w:p>
            <w:pPr>
              <w:spacing w:after="20"/>
            </w:pPr>
            <w:r>
              <w:rPr>
                <w:sz w:val="19"/>
              </w:rPr>
              <w:t>Healthy: And you must think having high cholesterol is fun.</w:t>
            </w:r>
          </w:p>
          <w:p>
            <w:pPr>
              <w:spacing w:after="20"/>
            </w:pPr>
            <w:r>
              <w:rPr>
                <w:sz w:val="19"/>
              </w:rPr>
              <w:t>Junky: Everyone likes donuts! That is why you don’t have friends!</w:t>
            </w:r>
          </w:p>
          <w:p>
            <w:pPr>
              <w:spacing w:after="20"/>
            </w:pPr>
            <w:r>
              <w:rPr>
                <w:sz w:val="19"/>
              </w:rPr>
              <w:t>Healthy: And that is why your cholesterol is so high!</w:t>
            </w:r>
          </w:p>
          <w:p>
            <w:pPr>
              <w:spacing w:after="20"/>
            </w:pPr>
            <w:r>
              <w:rPr>
                <w:sz w:val="19"/>
              </w:rPr>
              <w:t>Junky: My cholesterol is none of your business!!</w:t>
            </w:r>
          </w:p>
          <w:p>
            <w:pPr>
              <w:spacing w:after="20"/>
            </w:pPr>
            <w:r>
              <w:rPr>
                <w:sz w:val="19"/>
              </w:rPr>
              <w:t>Healthy: And I have lots of friends!!</w:t>
            </w:r>
          </w:p>
          <w:p>
            <w:pPr>
              <w:spacing w:after="20"/>
            </w:pPr>
            <w:r>
              <w:rPr>
                <w:sz w:val="19"/>
              </w:rPr>
              <w:t>Anna: Stop it! Stop it! Stop it! I am sick and tired of the both of you!!</w:t>
            </w:r>
          </w:p>
          <w:p>
            <w:pPr>
              <w:spacing w:after="20"/>
            </w:pPr>
            <w:r>
              <w:rPr>
                <w:sz w:val="19"/>
              </w:rPr>
              <w:t>Anna: I know what you two need!</w:t>
            </w:r>
          </w:p>
          <w:p>
            <w:pPr>
              <w:spacing w:after="20"/>
            </w:pPr>
            <w:r>
              <w:rPr>
                <w:sz w:val="19"/>
              </w:rPr>
              <w:t>Junky: Anna! What are you doing?</w:t>
            </w:r>
          </w:p>
          <w:p>
            <w:pPr>
              <w:spacing w:after="20"/>
            </w:pPr>
            <w:r>
              <w:rPr>
                <w:sz w:val="19"/>
              </w:rPr>
              <w:t>Healthy: Put me down!</w:t>
            </w:r>
          </w:p>
          <w:p>
            <w:pPr>
              <w:spacing w:after="20"/>
            </w:pPr>
            <w:r>
              <w:rPr>
                <w:sz w:val="19"/>
              </w:rPr>
              <w:t>Anna: You two need to cool off!</w:t>
            </w:r>
          </w:p>
          <w:p>
            <w:pPr>
              <w:spacing w:after="20"/>
            </w:pPr>
            <w:r>
              <w:rPr>
                <w:sz w:val="19"/>
              </w:rPr>
              <w:t>Anna: I am going to go buy my healthy food and my junk food! Good bye!</w:t>
            </w:r>
          </w:p>
          <w:p>
            <w:pPr>
              <w:spacing w:after="20"/>
            </w:pPr>
            <w:r>
              <w:rPr>
                <w:sz w:val="19"/>
              </w:rPr>
              <w:t>Anna: Until next time …</w:t>
            </w:r>
          </w:p>
          <w:p>
            <w:pPr>
              <w:spacing w:after="20"/>
            </w:pPr>
            <w:r>
              <w:rPr>
                <w:sz w:val="19"/>
              </w:rPr>
              <w:t>Note: "Healthy" and "Junky" are Anna's thoughts about what she should eat.</w:t>
            </w:r>
          </w:p>
          <w:p>
            <w:pPr>
              <w:spacing w:after="20"/>
            </w:pPr>
            <w:r>
              <w:rPr>
                <w:sz w:val="19"/>
              </w:rPr>
              <w:t>Quiz - Lesson 44: Making Healthy Choices</w:t>
            </w:r>
          </w:p>
          <w:p>
            <w:pPr>
              <w:spacing w:after="20"/>
            </w:pPr>
            <w:r>
              <w:rPr>
                <w:sz w:val="19"/>
              </w:rPr>
              <w:t>Start the Quiz to find out</w:t>
            </w:r>
          </w:p>
          <w:p>
            <w:pPr>
              <w:spacing w:after="20"/>
            </w:pPr>
            <w:r>
              <w:rPr>
                <w:sz w:val="19"/>
              </w:rPr>
              <w:t>Start Quiz</w:t>
            </w:r>
          </w:p>
          <w:p>
            <w:pPr>
              <w:spacing w:after="20"/>
            </w:pPr>
            <w:r>
              <w:rPr>
                <w:sz w:val="19"/>
              </w:rPr>
              <w:t>Lesson 44: Making Healthy Choices</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44: Making Healthy Choices</w:t>
            </w:r>
          </w:p>
          <w:p>
            <w:pPr>
              <w:spacing w:after="20"/>
            </w:pPr>
            <w:r>
              <w:rPr>
                <w:sz w:val="19"/>
              </w:rPr>
              <w:t>Lesson 45: This Land is Your Land</w:t>
            </w:r>
          </w:p>
          <w:p>
            <w:pPr>
              <w:spacing w:after="20"/>
            </w:pPr>
            <w:r>
              <w:rPr>
                <w:sz w:val="19"/>
              </w:rPr>
              <w:t>Lesson 43: Time for Plan B</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U2.1-L1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best, the fastest and the most popular things   B. choosing between healthy food and junk food   C. where one person's family lives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choosing between healthy food and junk food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am going to go buy my healthy food and my junk food!</w:t>
      </w:r>
    </w:p>
    <w:p>
      <w:pPr>
        <w:spacing w:after="20"/>
        <w:ind w:left="340"/>
      </w:pPr>
      <w:r>
        <w:rPr>
          <w:b w:val="0"/>
          <w:i w:val="0"/>
          <w:sz w:val="19"/>
        </w:rPr>
        <w:t>2. And that is why your cholesterol is so high!</w:t>
      </w:r>
    </w:p>
    <w:p>
      <w:pPr>
        <w:spacing w:after="20"/>
        <w:ind w:left="340"/>
      </w:pPr>
      <w:r>
        <w:rPr>
          <w:b w:val="0"/>
          <w:i w:val="0"/>
          <w:sz w:val="19"/>
        </w:rPr>
        <w:t>3. Will you five please be nice to each other?</w:t>
      </w:r>
    </w:p>
    <w:p>
      <w:pPr>
        <w:spacing w:after="20"/>
        <w:ind w:left="340"/>
      </w:pPr>
      <w:r>
        <w:rPr>
          <w:b w:val="0"/>
          <w:i w:val="0"/>
          <w:sz w:val="19"/>
        </w:rPr>
        <w:t>4. They are only fat and sugar.</w:t>
      </w:r>
    </w:p>
    <w:p>
      <w:pPr>
        <w:spacing w:after="20"/>
        <w:ind w:left="340"/>
      </w:pPr>
      <w:r>
        <w:rPr>
          <w:b w:val="0"/>
          <w:i w:val="0"/>
          <w:sz w:val="19"/>
        </w:rPr>
        <w:t>5. I am not going to tell you five again!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“two”.</w:t>
            </w:r>
          </w:p>
          <w:p>
            <w:pPr>
              <w:spacing w:after="20"/>
            </w:pPr>
            <w:r>
              <w:rPr>
                <w:sz w:val="19"/>
              </w:rPr>
              <w:t xml:space="preserve"> 4. T</w:t>
            </w:r>
          </w:p>
          <w:p>
            <w:pPr>
              <w:spacing w:after="20"/>
            </w:pPr>
            <w:r>
              <w:rPr>
                <w:sz w:val="19"/>
              </w:rPr>
              <w:t xml:space="preserve"> 5. F — the recording says “two”.</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U2.1-L3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When I’m hungry, I only want to _____ junk food!</w:t>
      </w:r>
    </w:p>
    <w:p>
      <w:pPr>
        <w:spacing w:after="20"/>
        <w:ind w:left="340"/>
      </w:pPr>
      <w:r>
        <w:rPr>
          <w:b w:val="0"/>
          <w:i w:val="0"/>
          <w:sz w:val="19"/>
        </w:rPr>
        <w:t>2. Anna: But I know I should eat _____ food.</w:t>
      </w:r>
    </w:p>
    <w:p>
      <w:pPr>
        <w:spacing w:after="20"/>
        <w:ind w:left="340"/>
      </w:pPr>
      <w:r>
        <w:rPr>
          <w:b w:val="0"/>
          <w:i w:val="0"/>
          <w:sz w:val="19"/>
        </w:rPr>
        <w:t>3. Anna: One side says, ‘You should eat _____ food.’ The other side says, ‘But I want to eat junk food!’</w:t>
      </w:r>
    </w:p>
    <w:p>
      <w:pPr>
        <w:spacing w:after="20"/>
        <w:ind w:left="340"/>
      </w:pPr>
      <w:r>
        <w:rPr>
          <w:b w:val="0"/>
          <w:i w:val="0"/>
          <w:sz w:val="19"/>
        </w:rPr>
        <w:t>4. Ashley: You _____ be able to find all kinds of food there - for all of you.</w:t>
      </w:r>
    </w:p>
    <w:p>
      <w:pPr>
        <w:spacing w:after="20"/>
        <w:ind w:left="340"/>
      </w:pPr>
      <w:r>
        <w:rPr>
          <w:b w:val="0"/>
          <w:i w:val="0"/>
          <w:sz w:val="19"/>
        </w:rPr>
        <w:t>5. Anna: I _____ eat more vegetables.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eat</w:t>
            </w:r>
          </w:p>
          <w:p>
            <w:pPr>
              <w:spacing w:after="20"/>
            </w:pPr>
            <w:r>
              <w:rPr>
                <w:sz w:val="19"/>
              </w:rPr>
              <w:t xml:space="preserve"> 2. healthy</w:t>
            </w:r>
          </w:p>
          <w:p>
            <w:pPr>
              <w:spacing w:after="20"/>
            </w:pPr>
            <w:r>
              <w:rPr>
                <w:sz w:val="19"/>
              </w:rPr>
              <w:t xml:space="preserve"> 3. healthy</w:t>
            </w:r>
          </w:p>
          <w:p>
            <w:pPr>
              <w:spacing w:after="20"/>
            </w:pPr>
            <w:r>
              <w:rPr>
                <w:sz w:val="19"/>
              </w:rPr>
              <w:t xml:space="preserve"> 4. should</w:t>
            </w:r>
          </w:p>
          <w:p>
            <w:pPr>
              <w:spacing w:after="20"/>
            </w:pPr>
            <w:r>
              <w:rPr>
                <w:sz w:val="19"/>
              </w:rPr>
              <w:t xml:space="preserve"> 5. should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Two students, two lifestyles</w:t>
      </w:r>
    </w:p>
    <w:p>
      <w:pPr>
        <w:spacing w:after="80"/>
        <w:ind w:left="170"/>
        <w:jc w:val="both"/>
      </w:pPr>
      <w:r>
        <w:rPr>
          <w:b w:val="0"/>
          <w:i w:val="0"/>
          <w:sz w:val="21"/>
        </w:rPr>
        <w:t>Hoa gets up at half past five. She does exercise for twenty minutes, then she has breakfast with her family: rice, eggs and a glass of milk. She walks to school. In the evening she goes to bed at half past nine. She almost never gets ill.</w:t>
      </w:r>
    </w:p>
    <w:p>
      <w:pPr>
        <w:spacing w:after="80"/>
        <w:ind w:left="170"/>
        <w:jc w:val="both"/>
      </w:pPr>
      <w:r>
        <w:rPr>
          <w:b w:val="0"/>
          <w:i w:val="0"/>
          <w:sz w:val="21"/>
        </w:rPr>
        <w:t>Khang gets up at a quarter past six and runs to school without breakfast. At break time he buys sweets and a soft drink. After dinner he watches videos on his phone until midnight. He often has a headache at school and he catches a cold three or four times a year.</w:t>
      </w:r>
    </w:p>
    <w:p>
      <w:pPr>
        <w:spacing w:after="80"/>
      </w:pPr>
      <w:r>
        <w:rPr>
          <w:b/>
          <w:i w:val="0"/>
          <w:color w:val="1F3B63"/>
          <w:sz w:val="21"/>
        </w:rPr>
        <w:t xml:space="preserve">U2.1-R1  Read and complete the table </w:t>
      </w:r>
      <w:r>
        <w:rPr>
          <w:b w:val="0"/>
          <w:i/>
          <w:color w:val="595959"/>
          <w:sz w:val="17"/>
        </w:rPr>
        <w:t>[★☆☆ Easy · reading]</w:t>
      </w:r>
    </w:p>
    <w:p>
      <w:pPr>
        <w:spacing w:after="80"/>
        <w:ind w:left="170"/>
      </w:pPr>
      <w:r>
        <w:rPr>
          <w:b w:val="0"/>
          <w:i/>
          <w:sz w:val="19"/>
        </w:rPr>
        <w:t>Write Hoa or Khang.</w:t>
      </w:r>
    </w:p>
    <w:p>
      <w:pPr>
        <w:spacing w:after="20"/>
        <w:ind w:left="340"/>
      </w:pPr>
      <w:r>
        <w:rPr>
          <w:b w:val="0"/>
          <w:i w:val="0"/>
          <w:sz w:val="19"/>
        </w:rPr>
        <w:t>1. gets up earlier: ______</w:t>
      </w:r>
    </w:p>
    <w:p>
      <w:pPr>
        <w:spacing w:after="20"/>
        <w:ind w:left="340"/>
      </w:pPr>
      <w:r>
        <w:rPr>
          <w:b w:val="0"/>
          <w:i w:val="0"/>
          <w:sz w:val="19"/>
        </w:rPr>
        <w:t>2. never eats breakfast: ______</w:t>
      </w:r>
    </w:p>
    <w:p>
      <w:pPr>
        <w:spacing w:after="20"/>
        <w:ind w:left="340"/>
      </w:pPr>
      <w:r>
        <w:rPr>
          <w:b w:val="0"/>
          <w:i w:val="0"/>
          <w:sz w:val="19"/>
        </w:rPr>
        <w:t>3. does exercise every morning: ______</w:t>
      </w:r>
    </w:p>
    <w:p>
      <w:pPr>
        <w:spacing w:after="20"/>
        <w:ind w:left="340"/>
      </w:pPr>
      <w:r>
        <w:rPr>
          <w:b w:val="0"/>
          <w:i w:val="0"/>
          <w:sz w:val="19"/>
        </w:rPr>
        <w:t>4. goes to bed very late: ______</w:t>
      </w:r>
    </w:p>
    <w:p>
      <w:pPr>
        <w:spacing w:after="20"/>
        <w:ind w:left="340"/>
      </w:pPr>
      <w:r>
        <w:rPr>
          <w:b w:val="0"/>
          <w:i w:val="0"/>
          <w:sz w:val="19"/>
        </w:rPr>
        <w:t>5. is often ill: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Hoa</w:t>
            </w:r>
          </w:p>
          <w:p>
            <w:pPr>
              <w:spacing w:after="20"/>
            </w:pPr>
            <w:r>
              <w:rPr>
                <w:sz w:val="19"/>
              </w:rPr>
              <w:t xml:space="preserve"> 2. Khang</w:t>
            </w:r>
          </w:p>
          <w:p>
            <w:pPr>
              <w:spacing w:after="20"/>
            </w:pPr>
            <w:r>
              <w:rPr>
                <w:sz w:val="19"/>
              </w:rPr>
              <w:t xml:space="preserve"> 3. Hoa</w:t>
            </w:r>
          </w:p>
          <w:p>
            <w:pPr>
              <w:spacing w:after="20"/>
            </w:pPr>
            <w:r>
              <w:rPr>
                <w:sz w:val="19"/>
              </w:rPr>
              <w:t xml:space="preserve"> 4. Khang</w:t>
            </w:r>
          </w:p>
          <w:p>
            <w:pPr>
              <w:spacing w:after="20"/>
            </w:pPr>
            <w:r>
              <w:rPr>
                <w:sz w:val="19"/>
              </w:rPr>
              <w:t xml:space="preserve"> 5. Khang</w:t>
            </w:r>
          </w:p>
        </w:tc>
      </w:tr>
    </w:tbl>
    <w:p>
      <w:pPr>
        <w:spacing w:after="40"/>
      </w:pPr>
    </w:p>
    <w:p>
      <w:pPr>
        <w:spacing w:after="80"/>
      </w:pPr>
      <w:r>
        <w:rPr>
          <w:b/>
          <w:i w:val="0"/>
          <w:color w:val="1F3B63"/>
          <w:sz w:val="21"/>
        </w:rPr>
        <w:t xml:space="preserve">U2.1-R2  Think about it </w:t>
      </w:r>
      <w:r>
        <w:rPr>
          <w:b w:val="0"/>
          <w:i/>
          <w:color w:val="595959"/>
          <w:sz w:val="17"/>
        </w:rPr>
        <w:t>[★★★ Difficult · reading]</w:t>
      </w:r>
    </w:p>
    <w:p>
      <w:pPr>
        <w:spacing w:after="80"/>
        <w:ind w:left="170"/>
      </w:pPr>
      <w:r>
        <w:rPr>
          <w:b w:val="0"/>
          <w:i/>
          <w:sz w:val="19"/>
        </w:rPr>
        <w:t>Answer in your own words.</w:t>
      </w:r>
    </w:p>
    <w:p>
      <w:pPr>
        <w:spacing w:after="20"/>
        <w:ind w:left="340"/>
      </w:pPr>
      <w:r>
        <w:rPr>
          <w:b w:val="0"/>
          <w:i w:val="0"/>
          <w:sz w:val="19"/>
        </w:rPr>
        <w:t>1. Name two unhealthy habits Khang has.</w:t>
      </w:r>
    </w:p>
    <w:p>
      <w:pPr>
        <w:spacing w:after="20"/>
        <w:ind w:left="340"/>
      </w:pPr>
      <w:r>
        <w:rPr>
          <w:b w:val="0"/>
          <w:i w:val="0"/>
          <w:sz w:val="19"/>
        </w:rPr>
        <w:t>2. Why does Khang often have a headache, do you think?</w:t>
      </w:r>
    </w:p>
    <w:p>
      <w:pPr>
        <w:spacing w:after="20"/>
        <w:ind w:left="340"/>
      </w:pPr>
      <w:r>
        <w:rPr>
          <w:b w:val="0"/>
          <w:i w:val="0"/>
          <w:sz w:val="19"/>
        </w:rPr>
        <w:t>3. Which student are you more like?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No breakfast; eating sweets; drinking soft drinks; going to bed at midnight.</w:t>
            </w:r>
          </w:p>
          <w:p>
            <w:pPr>
              <w:spacing w:after="20"/>
            </w:pPr>
            <w:r>
              <w:rPr>
                <w:sz w:val="19"/>
              </w:rPr>
              <w:t xml:space="preserve"> 2. Because he doesn't get enough sleep and doesn't eat breakfast.</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U2.1-G1  Healthy or unhealthy? </w:t>
      </w:r>
      <w:r>
        <w:rPr>
          <w:b w:val="0"/>
          <w:i/>
          <w:color w:val="595959"/>
          <w:sz w:val="17"/>
        </w:rPr>
        <w:t>[★☆☆ Easy · vocab]</w:t>
      </w:r>
    </w:p>
    <w:p>
      <w:pPr>
        <w:spacing w:after="80"/>
        <w:ind w:left="170"/>
      </w:pPr>
      <w:r>
        <w:rPr>
          <w:b w:val="0"/>
          <w:i/>
          <w:sz w:val="19"/>
        </w:rPr>
        <w:t>Write H (healthy) or U (unhealthy).</w:t>
      </w:r>
    </w:p>
    <w:p>
      <w:pPr>
        <w:spacing w:after="20"/>
        <w:ind w:left="340"/>
      </w:pPr>
      <w:r>
        <w:rPr>
          <w:b w:val="0"/>
          <w:i w:val="0"/>
          <w:sz w:val="19"/>
        </w:rPr>
        <w:t>1. eating a lot of vegetables ___</w:t>
      </w:r>
    </w:p>
    <w:p>
      <w:pPr>
        <w:spacing w:after="20"/>
        <w:ind w:left="340"/>
      </w:pPr>
      <w:r>
        <w:rPr>
          <w:b w:val="0"/>
          <w:i w:val="0"/>
          <w:sz w:val="19"/>
        </w:rPr>
        <w:t>2. sleeping four hours a night ___</w:t>
      </w:r>
    </w:p>
    <w:p>
      <w:pPr>
        <w:spacing w:after="20"/>
        <w:ind w:left="340"/>
      </w:pPr>
      <w:r>
        <w:rPr>
          <w:b w:val="0"/>
          <w:i w:val="0"/>
          <w:sz w:val="19"/>
        </w:rPr>
        <w:t>3. walking to school ___</w:t>
      </w:r>
    </w:p>
    <w:p>
      <w:pPr>
        <w:spacing w:after="20"/>
        <w:ind w:left="340"/>
      </w:pPr>
      <w:r>
        <w:rPr>
          <w:b w:val="0"/>
          <w:i w:val="0"/>
          <w:sz w:val="19"/>
        </w:rPr>
        <w:t>4. drinking three soft drinks a day ___</w:t>
      </w:r>
    </w:p>
    <w:p>
      <w:pPr>
        <w:spacing w:after="20"/>
        <w:ind w:left="340"/>
      </w:pPr>
      <w:r>
        <w:rPr>
          <w:b w:val="0"/>
          <w:i w:val="0"/>
          <w:sz w:val="19"/>
        </w:rPr>
        <w:t>5. going to bed at half past nine ___</w:t>
      </w:r>
    </w:p>
    <w:p>
      <w:pPr>
        <w:spacing w:after="20"/>
        <w:ind w:left="340"/>
      </w:pPr>
      <w:r>
        <w:rPr>
          <w:b w:val="0"/>
          <w:i w:val="0"/>
          <w:sz w:val="19"/>
        </w:rPr>
        <w:t>6. eating junk food every day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w:t>
            </w:r>
          </w:p>
          <w:p>
            <w:pPr>
              <w:spacing w:after="20"/>
            </w:pPr>
            <w:r>
              <w:rPr>
                <w:sz w:val="19"/>
              </w:rPr>
              <w:t xml:space="preserve"> 2. U</w:t>
            </w:r>
          </w:p>
          <w:p>
            <w:pPr>
              <w:spacing w:after="20"/>
            </w:pPr>
            <w:r>
              <w:rPr>
                <w:sz w:val="19"/>
              </w:rPr>
              <w:t xml:space="preserve"> 3. H</w:t>
            </w:r>
          </w:p>
          <w:p>
            <w:pPr>
              <w:spacing w:after="20"/>
            </w:pPr>
            <w:r>
              <w:rPr>
                <w:sz w:val="19"/>
              </w:rPr>
              <w:t xml:space="preserve"> 4. U</w:t>
            </w:r>
          </w:p>
          <w:p>
            <w:pPr>
              <w:spacing w:after="20"/>
            </w:pPr>
            <w:r>
              <w:rPr>
                <w:sz w:val="19"/>
              </w:rPr>
              <w:t xml:space="preserve"> 5. H</w:t>
            </w:r>
          </w:p>
          <w:p>
            <w:pPr>
              <w:spacing w:after="20"/>
            </w:pPr>
            <w:r>
              <w:rPr>
                <w:sz w:val="19"/>
              </w:rPr>
              <w:t xml:space="preserve"> 6. U</w:t>
            </w:r>
          </w:p>
        </w:tc>
      </w:tr>
    </w:tbl>
    <w:p>
      <w:pPr>
        <w:spacing w:after="40"/>
      </w:pPr>
    </w:p>
    <w:p>
      <w:pPr>
        <w:spacing w:after="80"/>
      </w:pPr>
      <w:r>
        <w:rPr>
          <w:b/>
          <w:i w:val="0"/>
          <w:color w:val="1F3B63"/>
          <w:sz w:val="21"/>
        </w:rPr>
        <w:t xml:space="preserve">U2.1-G2  too much or too many?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He eats ______ sweets.</w:t>
      </w:r>
    </w:p>
    <w:p>
      <w:pPr>
        <w:spacing w:after="20"/>
        <w:ind w:left="340"/>
      </w:pPr>
      <w:r>
        <w:rPr>
          <w:b w:val="0"/>
          <w:i w:val="0"/>
          <w:sz w:val="19"/>
        </w:rPr>
        <w:t>2. She drinks ______ coffee.</w:t>
      </w:r>
    </w:p>
    <w:p>
      <w:pPr>
        <w:spacing w:after="20"/>
        <w:ind w:left="340"/>
      </w:pPr>
      <w:r>
        <w:rPr>
          <w:b w:val="0"/>
          <w:i w:val="0"/>
          <w:sz w:val="19"/>
        </w:rPr>
        <w:t>3. I spend ______ time on my phone.</w:t>
      </w:r>
    </w:p>
    <w:p>
      <w:pPr>
        <w:spacing w:after="20"/>
        <w:ind w:left="340"/>
      </w:pPr>
      <w:r>
        <w:rPr>
          <w:b w:val="0"/>
          <w:i w:val="0"/>
          <w:sz w:val="19"/>
        </w:rPr>
        <w:t>4. They play ______ computer games.</w:t>
      </w:r>
    </w:p>
    <w:p>
      <w:pPr>
        <w:spacing w:after="20"/>
        <w:ind w:left="340"/>
      </w:pPr>
      <w:r>
        <w:rPr>
          <w:b w:val="0"/>
          <w:i w:val="0"/>
          <w:sz w:val="19"/>
        </w:rPr>
        <w:t>5. We eat ______ junk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too many</w:t>
            </w:r>
          </w:p>
          <w:p>
            <w:pPr>
              <w:spacing w:after="20"/>
            </w:pPr>
            <w:r>
              <w:rPr>
                <w:sz w:val="19"/>
              </w:rPr>
              <w:t xml:space="preserve"> 2. too much</w:t>
            </w:r>
          </w:p>
          <w:p>
            <w:pPr>
              <w:spacing w:after="20"/>
            </w:pPr>
            <w:r>
              <w:rPr>
                <w:sz w:val="19"/>
              </w:rPr>
              <w:t xml:space="preserve"> 3. too much</w:t>
            </w:r>
          </w:p>
          <w:p>
            <w:pPr>
              <w:spacing w:after="20"/>
            </w:pPr>
            <w:r>
              <w:rPr>
                <w:sz w:val="19"/>
              </w:rPr>
              <w:t xml:space="preserve"> 4. too many</w:t>
            </w:r>
          </w:p>
          <w:p>
            <w:pPr>
              <w:spacing w:after="20"/>
            </w:pPr>
            <w:r>
              <w:rPr>
                <w:sz w:val="19"/>
              </w:rPr>
              <w:t xml:space="preserve"> 5. too much</w:t>
            </w:r>
          </w:p>
        </w:tc>
      </w:tr>
    </w:tbl>
    <w:p>
      <w:pPr>
        <w:spacing w:after="40"/>
      </w:pPr>
    </w:p>
    <w:p>
      <w:pPr>
        <w:pStyle w:val="Heading4"/>
      </w:pPr>
      <w:r>
        <w:t>Independent practice</w:t>
      </w:r>
    </w:p>
    <w:p>
      <w:pPr>
        <w:spacing w:after="80"/>
      </w:pPr>
      <w:r>
        <w:rPr>
          <w:b/>
          <w:i w:val="0"/>
          <w:color w:val="1F3B63"/>
          <w:sz w:val="21"/>
        </w:rPr>
        <w:t xml:space="preserve">U2.1-I1  My health score </w:t>
      </w:r>
      <w:r>
        <w:rPr>
          <w:b w:val="0"/>
          <w:i/>
          <w:color w:val="595959"/>
          <w:sz w:val="17"/>
        </w:rPr>
        <w:t>[★★☆ Medium · mixed]</w:t>
      </w:r>
    </w:p>
    <w:p>
      <w:pPr>
        <w:spacing w:after="80"/>
        <w:ind w:left="170"/>
      </w:pPr>
      <w:r>
        <w:rPr>
          <w:b w:val="0"/>
          <w:i/>
          <w:sz w:val="19"/>
        </w:rPr>
        <w:t>Do the class quiz. Give yourself 1 point for each healthy habit, then write two sentences about your score.</w:t>
      </w:r>
    </w:p>
    <w:p>
      <w:pPr>
        <w:spacing w:after="20"/>
        <w:ind w:left="340"/>
      </w:pPr>
      <w:r>
        <w:rPr>
          <w:b w:val="0"/>
          <w:i w:val="0"/>
          <w:sz w:val="19"/>
        </w:rPr>
        <w:t>Quiz: breakfast every day? / 8 hours' sleep? / exercise 3 times a week? / fruit every day? / less than 2 hours on the phone?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score is 3 out of 5. I eat breakfast and I do exercise, but I don't get enough sleep.</w:t>
            </w:r>
          </w:p>
        </w:tc>
      </w:tr>
    </w:tbl>
    <w:p>
      <w:pPr>
        <w:spacing w:after="40"/>
      </w:pPr>
    </w:p>
    <w:p>
      <w:pPr>
        <w:spacing w:after="80"/>
      </w:pPr>
      <w:r>
        <w:rPr>
          <w:b/>
          <w:i w:val="0"/>
          <w:color w:val="1F3B63"/>
          <w:sz w:val="21"/>
        </w:rPr>
        <w:t xml:space="preserve">U2.1-I2  Report your partner </w:t>
      </w:r>
      <w:r>
        <w:rPr>
          <w:b w:val="0"/>
          <w:i/>
          <w:color w:val="595959"/>
          <w:sz w:val="17"/>
        </w:rPr>
        <w:t>[★★★ Difficult · speaking]</w:t>
      </w:r>
    </w:p>
    <w:p>
      <w:pPr>
        <w:spacing w:after="80"/>
        <w:ind w:left="170"/>
      </w:pPr>
      <w:r>
        <w:rPr>
          <w:b w:val="0"/>
          <w:i/>
          <w:sz w:val="19"/>
        </w:rPr>
        <w:t>Tell the class two things about your partner's habits.</w:t>
      </w:r>
    </w:p>
    <w:p>
      <w:pPr>
        <w:spacing w:after="20"/>
        <w:ind w:left="340"/>
      </w:pPr>
      <w:r>
        <w:rPr>
          <w:b w:val="0"/>
          <w:i w:val="0"/>
          <w:sz w:val="19"/>
        </w:rPr>
        <w:t>Careful: he/she + verb +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Linh gets up at six. She doesn't eat junk food.</w:t>
            </w:r>
          </w:p>
        </w:tc>
      </w:tr>
    </w:tbl>
    <w:p>
      <w:pPr>
        <w:spacing w:after="40"/>
      </w:pPr>
    </w:p>
    <w:p>
      <w:pPr>
        <w:pStyle w:val="Heading4"/>
      </w:pPr>
      <w:r>
        <w:t>Speaking activities</w:t>
      </w:r>
    </w:p>
    <w:p>
      <w:pPr>
        <w:spacing w:after="80"/>
      </w:pPr>
      <w:r>
        <w:rPr>
          <w:b/>
          <w:i w:val="0"/>
          <w:color w:val="1F3B63"/>
          <w:sz w:val="21"/>
        </w:rPr>
        <w:t xml:space="preserve">U2.1-S1  Habit interview </w:t>
      </w:r>
      <w:r>
        <w:rPr>
          <w:b w:val="0"/>
          <w:i/>
          <w:color w:val="595959"/>
          <w:sz w:val="17"/>
        </w:rPr>
        <w:t>[★★☆ Medium · speaking]</w:t>
      </w:r>
    </w:p>
    <w:p>
      <w:pPr>
        <w:spacing w:after="80"/>
        <w:ind w:left="170"/>
      </w:pPr>
      <w:r>
        <w:rPr>
          <w:b w:val="0"/>
          <w:i/>
          <w:sz w:val="19"/>
        </w:rPr>
        <w:t>Ask your partner these five questions and count the healthy answers.</w:t>
      </w:r>
    </w:p>
    <w:p>
      <w:pPr>
        <w:spacing w:after="20"/>
        <w:ind w:left="340"/>
      </w:pPr>
      <w:r>
        <w:rPr>
          <w:b w:val="0"/>
          <w:i w:val="0"/>
          <w:sz w:val="19"/>
        </w:rPr>
        <w:t>1. What time do you go to bed?</w:t>
      </w:r>
    </w:p>
    <w:p>
      <w:pPr>
        <w:spacing w:after="20"/>
        <w:ind w:left="340"/>
      </w:pPr>
      <w:r>
        <w:rPr>
          <w:b w:val="0"/>
          <w:i w:val="0"/>
          <w:sz w:val="19"/>
        </w:rPr>
        <w:t>2. Do you eat breakfast every day?</w:t>
      </w:r>
    </w:p>
    <w:p>
      <w:pPr>
        <w:spacing w:after="20"/>
        <w:ind w:left="340"/>
      </w:pPr>
      <w:r>
        <w:rPr>
          <w:b w:val="0"/>
          <w:i w:val="0"/>
          <w:sz w:val="19"/>
        </w:rPr>
        <w:t>3. How often do you do exercise?</w:t>
      </w:r>
    </w:p>
    <w:p>
      <w:pPr>
        <w:spacing w:after="20"/>
        <w:ind w:left="340"/>
      </w:pPr>
      <w:r>
        <w:rPr>
          <w:b w:val="0"/>
          <w:i w:val="0"/>
          <w:sz w:val="19"/>
        </w:rPr>
        <w:t>4. How much junk food do you eat?</w:t>
      </w:r>
    </w:p>
    <w:p>
      <w:pPr>
        <w:spacing w:after="20"/>
        <w:ind w:left="340"/>
      </w:pPr>
      <w:r>
        <w:rPr>
          <w:b w:val="0"/>
          <w:i w:val="0"/>
          <w:sz w:val="19"/>
        </w:rPr>
        <w:t>5. How long do you use your phone every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Then report: 'Nam goes to bed at eleven. He doesn't eat breakfast.'</w:t>
            </w:r>
          </w:p>
        </w:tc>
      </w:tr>
    </w:tbl>
    <w:p>
      <w:pPr>
        <w:spacing w:after="40"/>
      </w:pPr>
    </w:p>
    <w:p>
      <w:pPr>
        <w:pStyle w:val="Heading4"/>
      </w:pPr>
      <w:r>
        <w:t>Writing activities</w:t>
      </w:r>
    </w:p>
    <w:p>
      <w:pPr>
        <w:spacing w:after="80"/>
      </w:pPr>
      <w:r>
        <w:rPr>
          <w:b/>
          <w:i w:val="0"/>
          <w:color w:val="1F3B63"/>
          <w:sz w:val="21"/>
        </w:rPr>
        <w:t xml:space="preserve">U2.1-W1  Sentence writing </w:t>
      </w:r>
      <w:r>
        <w:rPr>
          <w:b w:val="0"/>
          <w:i/>
          <w:color w:val="595959"/>
          <w:sz w:val="17"/>
        </w:rPr>
        <w:t>[★★☆ Medium · writing]</w:t>
      </w:r>
    </w:p>
    <w:p>
      <w:pPr>
        <w:spacing w:after="80"/>
        <w:ind w:left="170"/>
      </w:pPr>
      <w:r>
        <w:rPr>
          <w:b w:val="0"/>
          <w:i/>
          <w:sz w:val="19"/>
        </w:rPr>
        <w:t>Write three true sentences about your habits: one good, one bad, one you want to change.</w:t>
      </w:r>
    </w:p>
    <w:p>
      <w:pPr>
        <w:spacing w:after="20"/>
        <w:ind w:left="340"/>
      </w:pPr>
      <w:r>
        <w:rPr>
          <w:b w:val="0"/>
          <w:i w:val="0"/>
          <w:sz w:val="19"/>
        </w:rPr>
        <w:t>Good habit: ______</w:t>
      </w:r>
    </w:p>
    <w:p>
      <w:pPr>
        <w:spacing w:after="20"/>
        <w:ind w:left="340"/>
      </w:pPr>
      <w:r>
        <w:rPr>
          <w:b w:val="0"/>
          <w:i w:val="0"/>
          <w:sz w:val="19"/>
        </w:rPr>
        <w:t>Bad habit: ______</w:t>
      </w:r>
    </w:p>
    <w:p>
      <w:pPr>
        <w:spacing w:after="20"/>
        <w:ind w:left="340"/>
      </w:pPr>
      <w:r>
        <w:rPr>
          <w:b w:val="0"/>
          <w:i w:val="0"/>
          <w:sz w:val="19"/>
        </w:rPr>
        <w:t>I want to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always eat breakfast. I spend too much time on my phone. I want to go to bed before ten o'clock.</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how you feel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You look tired.</w:t>
            </w:r>
          </w:p>
          <w:p>
            <w:pPr>
              <w:spacing w:after="20"/>
            </w:pPr>
            <w:r>
              <w:rPr>
                <w:sz w:val="20"/>
              </w:rPr>
              <w:t xml:space="preserve"> • Are you OK?</w:t>
            </w:r>
          </w:p>
          <w:p>
            <w:pPr>
              <w:spacing w:after="20"/>
            </w:pPr>
            <w:r>
              <w:rPr>
                <w:sz w:val="20"/>
              </w:rPr>
              <w:t xml:space="preserve"> • I'm fine, thanks.</w:t>
            </w:r>
          </w:p>
          <w:p>
            <w:pPr>
              <w:spacing w:after="20"/>
            </w:pPr>
            <w:r>
              <w:rPr>
                <w:sz w:val="20"/>
              </w:rPr>
              <w:t xml:space="preserve"> • I feel tired / sleepy / weak.</w:t>
            </w:r>
          </w:p>
          <w:p>
            <w:pPr>
              <w:spacing w:after="20"/>
            </w:pPr>
            <w:r>
              <w:rPr>
                <w:sz w:val="20"/>
              </w:rPr>
              <w:t xml:space="preserve"> • That's not good for you.</w:t>
            </w:r>
          </w:p>
          <w:p>
            <w:pPr>
              <w:spacing w:after="20"/>
            </w:pPr>
            <w:r>
              <w:rPr>
                <w:sz w:val="20"/>
              </w:rPr>
              <w:t xml:space="preserve"> • Take care!</w:t>
            </w:r>
          </w:p>
        </w:tc>
      </w:tr>
    </w:tbl>
    <w:p>
      <w:pPr>
        <w:spacing w:after="40"/>
      </w:pPr>
    </w:p>
    <w:p>
      <w:pPr>
        <w:spacing w:after="80"/>
      </w:pPr>
      <w:r>
        <w:rPr>
          <w:b/>
          <w:i w:val="0"/>
          <w:color w:val="0E7C66"/>
          <w:sz w:val="21"/>
        </w:rPr>
        <w:t xml:space="preserve">Role play: </w:t>
      </w:r>
      <w:r>
        <w:rPr>
          <w:b w:val="0"/>
          <w:i w:val="0"/>
          <w:sz w:val="21"/>
        </w:rPr>
        <w:t>A notices that B looks tired and asks why. B explains two unhealthy habits. A reacts with 'That's not good for you.' and one suggestion.</w:t>
      </w:r>
    </w:p>
    <w:p>
      <w:pPr>
        <w:spacing w:after="80"/>
      </w:pPr>
      <w:r>
        <w:rPr>
          <w:b/>
          <w:i w:val="0"/>
          <w:color w:val="0E7C66"/>
          <w:sz w:val="21"/>
        </w:rPr>
        <w:t xml:space="preserve">Real-life use: </w:t>
      </w:r>
      <w:r>
        <w:rPr>
          <w:b w:val="0"/>
          <w:i w:val="0"/>
          <w:sz w:val="21"/>
        </w:rPr>
        <w:t>Noticing a friend is unwell and showing that you care.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picture card for each collocation.</w:t>
            </w:r>
          </w:p>
          <w:p>
            <w:pPr>
              <w:spacing w:after="20"/>
            </w:pPr>
            <w:r>
              <w:rPr>
                <w:sz w:val="19"/>
              </w:rPr>
              <w:t>• Pre-write the five interview questions on the board.</w:t>
            </w:r>
          </w:p>
          <w:p>
            <w:pPr>
              <w:spacing w:after="20"/>
            </w:pPr>
            <w:r>
              <w:rPr>
                <w:sz w:val="19"/>
              </w:rPr>
              <w:t>• Accept short answers before full sentences in the report stage.</w:t>
            </w:r>
          </w:p>
        </w:tc>
        <w:tc>
          <w:tcPr>
            <w:tcW w:type="dxa" w:w="4819"/>
            <w:shd w:val="clear" w:color="auto" w:fill="DCE9F7"/>
          </w:tcPr>
          <w:p>
            <w:r/>
            <w:r>
              <w:rPr>
                <w:b/>
                <w:sz w:val="20"/>
              </w:rPr>
              <w:t>Challenge — stronger students</w:t>
            </w:r>
          </w:p>
          <w:p>
            <w:pPr>
              <w:spacing w:after="20"/>
            </w:pPr>
            <w:r>
              <w:rPr>
                <w:sz w:val="19"/>
              </w:rPr>
              <w:t>• Ask for a reason with every answer: 'I don't eat breakfast because I get up late.'</w:t>
            </w:r>
          </w:p>
          <w:p>
            <w:pPr>
              <w:spacing w:after="20"/>
            </w:pPr>
            <w:r>
              <w:rPr>
                <w:sz w:val="19"/>
              </w:rPr>
              <w:t>• Ask them to calculate and report class percentages.</w:t>
            </w:r>
          </w:p>
          <w:p>
            <w:pPr>
              <w:spacing w:after="20"/>
            </w:pPr>
            <w:r>
              <w:rPr>
                <w:sz w:val="19"/>
              </w:rPr>
              <w:t>• Add 'not … enough' to their sentences: 'He doesn't drink enough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health words + the chunks do exercise / get enough sleep / eat a balanced diet</w:t>
            </w:r>
          </w:p>
          <w:p>
            <w:pPr>
              <w:spacing w:after="20"/>
            </w:pPr>
            <w:r>
              <w:rPr>
                <w:sz w:val="20"/>
              </w:rPr>
              <w:t xml:space="preserve"> • too much (uncountable) vs too many (countable)</w:t>
            </w:r>
          </w:p>
          <w:p>
            <w:pPr>
              <w:spacing w:after="20"/>
            </w:pPr>
            <w:r>
              <w:rPr>
                <w:sz w:val="20"/>
              </w:rPr>
              <w:t xml:space="preserve"> • present simple for habits (recycled from Unit 1)</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health words</w:t>
            </w:r>
          </w:p>
          <w:p>
            <w:pPr>
              <w:spacing w:after="20"/>
            </w:pPr>
            <w:r>
              <w:rPr>
                <w:sz w:val="20"/>
              </w:rPr>
              <w:t xml:space="preserve"> • 4 of 5 correct in too much / too many</w:t>
            </w:r>
          </w:p>
          <w:p>
            <w:pPr>
              <w:spacing w:after="20"/>
            </w:pPr>
            <w:r>
              <w:rPr>
                <w:sz w:val="20"/>
              </w:rPr>
              <w:t xml:space="preserve"> • Reports a partner's habit with the -s ending</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U2.1-H1</w:t>
            </w:r>
          </w:p>
        </w:tc>
        <w:tc>
          <w:tcPr>
            <w:tcW w:type="dxa" w:w="5443"/>
          </w:tcPr>
          <w:p>
            <w:pPr>
              <w:spacing w:after="20"/>
            </w:pPr>
            <w:r/>
            <w:r>
              <w:rPr>
                <w:sz w:val="18"/>
              </w:rPr>
              <w:t>Vocabulary — Match the word with the meaning.</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U2.1-H2</w:t>
            </w:r>
          </w:p>
        </w:tc>
        <w:tc>
          <w:tcPr>
            <w:tcW w:type="dxa" w:w="5443"/>
            <w:shd w:val="clear" w:color="auto" w:fill="F7F9FB"/>
          </w:tcPr>
          <w:p>
            <w:pPr>
              <w:spacing w:after="20"/>
            </w:pPr>
            <w:r/>
            <w:r>
              <w:rPr>
                <w:sz w:val="18"/>
              </w:rPr>
              <w:t>Grammar — Complete with too much, too many or enough.</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U2.1-H3</w:t>
            </w:r>
          </w:p>
        </w:tc>
        <w:tc>
          <w:tcPr>
            <w:tcW w:type="dxa" w:w="5443"/>
          </w:tcPr>
          <w:p>
            <w:pPr>
              <w:spacing w:after="20"/>
            </w:pPr>
            <w:r/>
            <w:r>
              <w:rPr>
                <w:sz w:val="18"/>
              </w:rPr>
              <w:t>Writing — Write 4 sentences about the habits of someone in your family.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U2.1-H4</w:t>
            </w:r>
          </w:p>
        </w:tc>
        <w:tc>
          <w:tcPr>
            <w:tcW w:type="dxa" w:w="5443"/>
            <w:shd w:val="clear" w:color="auto" w:fill="F7F9FB"/>
          </w:tcPr>
          <w:p>
            <w:pPr>
              <w:spacing w:after="20"/>
            </w:pPr>
            <w:r/>
            <w:r>
              <w:rPr>
                <w:sz w:val="18"/>
              </w:rPr>
              <w:t>Speaking — Say the five stress words aloud 5 times: HAB-it, HEAL-thy, EX-er-cise, EN-er-gy, re-LAX.</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U2L1</w:t>
      </w:r>
      <w:r>
        <w:rPr>
          <w:b w:val="0"/>
          <w:i/>
          <w:sz w:val="18"/>
        </w:rPr>
        <w:t>.</w:t>
      </w:r>
    </w:p>
    <w:p>
      <w:r>
        <w:br w:type="page"/>
      </w:r>
    </w:p>
    <w:p>
      <w:pPr>
        <w:pStyle w:val="Heading2"/>
      </w:pPr>
      <w:r>
        <w:t>Unit 2 – Lesson 2: A Closer Look 1 – Health problems, and the sounds /f/ and /v/</w:t>
      </w:r>
    </w:p>
    <w:p>
      <w:pPr>
        <w:spacing w:after="80"/>
      </w:pPr>
      <w:r>
        <w:rPr>
          <w:b w:val="0"/>
          <w:i/>
          <w:color w:val="595959"/>
          <w:sz w:val="18"/>
        </w:rPr>
        <w:t>Period 11  ·  45 minutes  ·  Code U2L2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common health problems and use the verb 'have' with them</w:t>
            </w:r>
          </w:p>
          <w:p>
            <w:pPr>
              <w:spacing w:after="20"/>
            </w:pPr>
            <w:r>
              <w:rPr>
                <w:sz w:val="20"/>
              </w:rPr>
              <w:t>• pronounce /f/ and /v/ correctly and release final /t/, /d/, /k/</w:t>
            </w:r>
          </w:p>
          <w:p>
            <w:pPr>
              <w:spacing w:after="20"/>
            </w:pPr>
            <w:r>
              <w:rPr>
                <w:sz w:val="20"/>
              </w:rPr>
              <w:t>• ask 'What's the matter?' and answer with a health problem</w:t>
            </w:r>
          </w:p>
          <w:p>
            <w:pPr>
              <w:spacing w:after="20"/>
            </w:pPr>
            <w:r>
              <w:rPr>
                <w:sz w:val="20"/>
              </w:rPr>
              <w:t>• describe a health problem and its cause in two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U2L1 health vocabulary, too much / too many; Unit 1 present simple and frequency</w:t>
            </w:r>
          </w:p>
        </w:tc>
      </w:tr>
    </w:tbl>
    <w:p>
      <w:pPr>
        <w:spacing w:after="40"/>
      </w:pPr>
    </w:p>
    <w:p>
      <w:pPr>
        <w:spacing w:after="80"/>
      </w:pPr>
      <w:r>
        <w:rPr>
          <w:b/>
          <w:i w:val="0"/>
          <w:sz w:val="21"/>
        </w:rPr>
        <w:t xml:space="preserve">Materials: </w:t>
      </w:r>
      <w:r>
        <w:rPr>
          <w:b w:val="0"/>
          <w:i w:val="0"/>
          <w:sz w:val="21"/>
        </w:rPr>
        <w:t>Problem cards (8 per class set); Small paper strips; Recording: Much and many — ELLLO — Sound Grammar (1:51)</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headache</w:t>
            </w:r>
          </w:p>
        </w:tc>
        <w:tc>
          <w:tcPr>
            <w:tcW w:type="dxa" w:w="794"/>
          </w:tcPr>
          <w:p>
            <w:pPr>
              <w:spacing w:after="20"/>
            </w:pPr>
            <w:r/>
            <w:r>
              <w:rPr>
                <w:sz w:val="18"/>
              </w:rPr>
              <w:t>n</w:t>
            </w:r>
          </w:p>
        </w:tc>
        <w:tc>
          <w:tcPr>
            <w:tcW w:type="dxa" w:w="1814"/>
          </w:tcPr>
          <w:p>
            <w:pPr>
              <w:spacing w:after="20"/>
            </w:pPr>
            <w:r/>
            <w:r>
              <w:rPr>
                <w:sz w:val="18"/>
              </w:rPr>
              <w:t>/ˈhedeɪk/</w:t>
            </w:r>
          </w:p>
        </w:tc>
        <w:tc>
          <w:tcPr>
            <w:tcW w:type="dxa" w:w="1701"/>
          </w:tcPr>
          <w:p>
            <w:pPr>
              <w:spacing w:after="20"/>
            </w:pPr>
            <w:r/>
            <w:r>
              <w:rPr>
                <w:sz w:val="18"/>
              </w:rPr>
              <w:t>đau đầu</w:t>
            </w:r>
          </w:p>
        </w:tc>
        <w:tc>
          <w:tcPr>
            <w:tcW w:type="dxa" w:w="3402"/>
          </w:tcPr>
          <w:p>
            <w:pPr>
              <w:spacing w:after="20"/>
            </w:pPr>
            <w:r/>
            <w:r>
              <w:rPr>
                <w:sz w:val="18"/>
              </w:rPr>
              <w:t>I have a bad headache.</w:t>
            </w:r>
          </w:p>
        </w:tc>
      </w:tr>
      <w:tr>
        <w:tc>
          <w:tcPr>
            <w:tcW w:type="dxa" w:w="1928"/>
            <w:shd w:val="clear" w:color="auto" w:fill="F7F9FB"/>
          </w:tcPr>
          <w:p>
            <w:pPr>
              <w:spacing w:after="20"/>
            </w:pPr>
            <w:r/>
            <w:r>
              <w:rPr>
                <w:sz w:val="18"/>
              </w:rPr>
              <w:t>stomach ache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/ˈstʌmək eɪk/</w:t>
            </w:r>
          </w:p>
        </w:tc>
        <w:tc>
          <w:tcPr>
            <w:tcW w:type="dxa" w:w="1701"/>
            <w:shd w:val="clear" w:color="auto" w:fill="F7F9FB"/>
          </w:tcPr>
          <w:p>
            <w:pPr>
              <w:spacing w:after="20"/>
            </w:pPr>
            <w:r/>
            <w:r>
              <w:rPr>
                <w:sz w:val="18"/>
              </w:rPr>
              <w:t>đau bụng</w:t>
            </w:r>
          </w:p>
        </w:tc>
        <w:tc>
          <w:tcPr>
            <w:tcW w:type="dxa" w:w="3402"/>
            <w:shd w:val="clear" w:color="auto" w:fill="F7F9FB"/>
          </w:tcPr>
          <w:p>
            <w:pPr>
              <w:spacing w:after="20"/>
            </w:pPr>
            <w:r/>
            <w:r>
              <w:rPr>
                <w:sz w:val="18"/>
              </w:rPr>
              <w:t>She has a stomach ache after eating.</w:t>
            </w:r>
          </w:p>
        </w:tc>
      </w:tr>
      <w:tr>
        <w:tc>
          <w:tcPr>
            <w:tcW w:type="dxa" w:w="1928"/>
          </w:tcPr>
          <w:p>
            <w:pPr>
              <w:spacing w:after="20"/>
            </w:pPr>
            <w:r/>
            <w:r>
              <w:rPr>
                <w:sz w:val="18"/>
              </w:rPr>
              <w:t>sore throat</w:t>
            </w:r>
          </w:p>
        </w:tc>
        <w:tc>
          <w:tcPr>
            <w:tcW w:type="dxa" w:w="794"/>
          </w:tcPr>
          <w:p>
            <w:pPr>
              <w:spacing w:after="20"/>
            </w:pPr>
            <w:r/>
            <w:r>
              <w:rPr>
                <w:sz w:val="18"/>
              </w:rPr>
              <w:t>n</w:t>
            </w:r>
          </w:p>
        </w:tc>
        <w:tc>
          <w:tcPr>
            <w:tcW w:type="dxa" w:w="1814"/>
          </w:tcPr>
          <w:p>
            <w:pPr>
              <w:spacing w:after="20"/>
            </w:pPr>
            <w:r/>
            <w:r>
              <w:rPr>
                <w:sz w:val="18"/>
              </w:rPr>
              <w:t>/sɔː θrəʊt/</w:t>
            </w:r>
          </w:p>
        </w:tc>
        <w:tc>
          <w:tcPr>
            <w:tcW w:type="dxa" w:w="1701"/>
          </w:tcPr>
          <w:p>
            <w:pPr>
              <w:spacing w:after="20"/>
            </w:pPr>
            <w:r/>
            <w:r>
              <w:rPr>
                <w:sz w:val="18"/>
              </w:rPr>
              <w:t>đau họng</w:t>
            </w:r>
          </w:p>
        </w:tc>
        <w:tc>
          <w:tcPr>
            <w:tcW w:type="dxa" w:w="3402"/>
          </w:tcPr>
          <w:p>
            <w:pPr>
              <w:spacing w:after="20"/>
            </w:pPr>
            <w:r/>
            <w:r>
              <w:rPr>
                <w:sz w:val="18"/>
              </w:rPr>
              <w:t>He has a sore throat and can't sing.</w:t>
            </w:r>
          </w:p>
        </w:tc>
      </w:tr>
      <w:tr>
        <w:tc>
          <w:tcPr>
            <w:tcW w:type="dxa" w:w="1928"/>
            <w:shd w:val="clear" w:color="auto" w:fill="F7F9FB"/>
          </w:tcPr>
          <w:p>
            <w:pPr>
              <w:spacing w:after="20"/>
            </w:pPr>
            <w:r/>
            <w:r>
              <w:rPr>
                <w:sz w:val="18"/>
              </w:rPr>
              <w:t>fever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/ˈfiːvə/</w:t>
            </w:r>
          </w:p>
        </w:tc>
        <w:tc>
          <w:tcPr>
            <w:tcW w:type="dxa" w:w="1701"/>
            <w:shd w:val="clear" w:color="auto" w:fill="F7F9FB"/>
          </w:tcPr>
          <w:p>
            <w:pPr>
              <w:spacing w:after="20"/>
            </w:pPr>
            <w:r/>
            <w:r>
              <w:rPr>
                <w:sz w:val="18"/>
              </w:rPr>
              <w:t>sốt</w:t>
            </w:r>
          </w:p>
        </w:tc>
        <w:tc>
          <w:tcPr>
            <w:tcW w:type="dxa" w:w="3402"/>
            <w:shd w:val="clear" w:color="auto" w:fill="F7F9FB"/>
          </w:tcPr>
          <w:p>
            <w:pPr>
              <w:spacing w:after="20"/>
            </w:pPr>
            <w:r/>
            <w:r>
              <w:rPr>
                <w:sz w:val="18"/>
              </w:rPr>
              <w:t>The baby has a fever of 39 degrees.</w:t>
            </w:r>
          </w:p>
        </w:tc>
      </w:tr>
      <w:tr>
        <w:tc>
          <w:tcPr>
            <w:tcW w:type="dxa" w:w="1928"/>
          </w:tcPr>
          <w:p>
            <w:pPr>
              <w:spacing w:after="20"/>
            </w:pPr>
            <w:r/>
            <w:r>
              <w:rPr>
                <w:sz w:val="18"/>
              </w:rPr>
              <w:t>cough</w:t>
            </w:r>
          </w:p>
        </w:tc>
        <w:tc>
          <w:tcPr>
            <w:tcW w:type="dxa" w:w="794"/>
          </w:tcPr>
          <w:p>
            <w:pPr>
              <w:spacing w:after="20"/>
            </w:pPr>
            <w:r/>
            <w:r>
              <w:rPr>
                <w:sz w:val="18"/>
              </w:rPr>
              <w:t>n/v</w:t>
            </w:r>
          </w:p>
        </w:tc>
        <w:tc>
          <w:tcPr>
            <w:tcW w:type="dxa" w:w="1814"/>
          </w:tcPr>
          <w:p>
            <w:pPr>
              <w:spacing w:after="20"/>
            </w:pPr>
            <w:r/>
            <w:r>
              <w:rPr>
                <w:sz w:val="18"/>
              </w:rPr>
              <w:t>/kɒf/</w:t>
            </w:r>
          </w:p>
        </w:tc>
        <w:tc>
          <w:tcPr>
            <w:tcW w:type="dxa" w:w="1701"/>
          </w:tcPr>
          <w:p>
            <w:pPr>
              <w:spacing w:after="20"/>
            </w:pPr>
            <w:r/>
            <w:r>
              <w:rPr>
                <w:sz w:val="18"/>
              </w:rPr>
              <w:t>ho</w:t>
            </w:r>
          </w:p>
        </w:tc>
        <w:tc>
          <w:tcPr>
            <w:tcW w:type="dxa" w:w="3402"/>
          </w:tcPr>
          <w:p>
            <w:pPr>
              <w:spacing w:after="20"/>
            </w:pPr>
            <w:r/>
            <w:r>
              <w:rPr>
                <w:sz w:val="18"/>
              </w:rPr>
              <w:t>I have a cough at night.</w:t>
            </w:r>
          </w:p>
        </w:tc>
      </w:tr>
      <w:tr>
        <w:tc>
          <w:tcPr>
            <w:tcW w:type="dxa" w:w="1928"/>
            <w:shd w:val="clear" w:color="auto" w:fill="F7F9FB"/>
          </w:tcPr>
          <w:p>
            <w:pPr>
              <w:spacing w:after="20"/>
            </w:pPr>
            <w:r/>
            <w:r>
              <w:rPr>
                <w:sz w:val="18"/>
              </w:rPr>
              <w:t>catch a cold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/kætʃ ə kəʊld/</w:t>
            </w:r>
          </w:p>
        </w:tc>
        <w:tc>
          <w:tcPr>
            <w:tcW w:type="dxa" w:w="1701"/>
            <w:shd w:val="clear" w:color="auto" w:fill="F7F9FB"/>
          </w:tcPr>
          <w:p>
            <w:pPr>
              <w:spacing w:after="20"/>
            </w:pPr>
            <w:r/>
            <w:r>
              <w:rPr>
                <w:sz w:val="18"/>
              </w:rPr>
              <w:t>bị cảm lạnh</w:t>
            </w:r>
          </w:p>
        </w:tc>
        <w:tc>
          <w:tcPr>
            <w:tcW w:type="dxa" w:w="3402"/>
            <w:shd w:val="clear" w:color="auto" w:fill="F7F9FB"/>
          </w:tcPr>
          <w:p>
            <w:pPr>
              <w:spacing w:after="20"/>
            </w:pPr>
            <w:r/>
            <w:r>
              <w:rPr>
                <w:sz w:val="18"/>
              </w:rPr>
              <w:t>You'll catch a cold without a coat.</w:t>
            </w:r>
          </w:p>
        </w:tc>
      </w:tr>
      <w:tr>
        <w:tc>
          <w:tcPr>
            <w:tcW w:type="dxa" w:w="1928"/>
          </w:tcPr>
          <w:p>
            <w:pPr>
              <w:spacing w:after="20"/>
            </w:pPr>
            <w:r/>
            <w:r>
              <w:rPr>
                <w:sz w:val="18"/>
              </w:rPr>
              <w:t>flu</w:t>
            </w:r>
          </w:p>
        </w:tc>
        <w:tc>
          <w:tcPr>
            <w:tcW w:type="dxa" w:w="794"/>
          </w:tcPr>
          <w:p>
            <w:pPr>
              <w:spacing w:after="20"/>
            </w:pPr>
            <w:r/>
            <w:r>
              <w:rPr>
                <w:sz w:val="18"/>
              </w:rPr>
              <w:t>n</w:t>
            </w:r>
          </w:p>
        </w:tc>
        <w:tc>
          <w:tcPr>
            <w:tcW w:type="dxa" w:w="1814"/>
          </w:tcPr>
          <w:p>
            <w:pPr>
              <w:spacing w:after="20"/>
            </w:pPr>
            <w:r/>
            <w:r>
              <w:rPr>
                <w:sz w:val="18"/>
              </w:rPr>
              <w:t>/fluː/</w:t>
            </w:r>
          </w:p>
        </w:tc>
        <w:tc>
          <w:tcPr>
            <w:tcW w:type="dxa" w:w="1701"/>
          </w:tcPr>
          <w:p>
            <w:pPr>
              <w:spacing w:after="20"/>
            </w:pPr>
            <w:r/>
            <w:r>
              <w:rPr>
                <w:sz w:val="18"/>
              </w:rPr>
              <w:t>cúm</w:t>
            </w:r>
          </w:p>
        </w:tc>
        <w:tc>
          <w:tcPr>
            <w:tcW w:type="dxa" w:w="3402"/>
          </w:tcPr>
          <w:p>
            <w:pPr>
              <w:spacing w:after="20"/>
            </w:pPr>
            <w:r/>
            <w:r>
              <w:rPr>
                <w:sz w:val="18"/>
              </w:rPr>
              <w:t>Many students have the flu this week.</w:t>
            </w:r>
          </w:p>
        </w:tc>
      </w:tr>
      <w:tr>
        <w:tc>
          <w:tcPr>
            <w:tcW w:type="dxa" w:w="1928"/>
            <w:shd w:val="clear" w:color="auto" w:fill="F7F9FB"/>
          </w:tcPr>
          <w:p>
            <w:pPr>
              <w:spacing w:after="20"/>
            </w:pPr>
            <w:r/>
            <w:r>
              <w:rPr>
                <w:sz w:val="18"/>
              </w:rPr>
              <w:t>toothache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/ˈtuːθeɪk/</w:t>
            </w:r>
          </w:p>
        </w:tc>
        <w:tc>
          <w:tcPr>
            <w:tcW w:type="dxa" w:w="1701"/>
            <w:shd w:val="clear" w:color="auto" w:fill="F7F9FB"/>
          </w:tcPr>
          <w:p>
            <w:pPr>
              <w:spacing w:after="20"/>
            </w:pPr>
            <w:r/>
            <w:r>
              <w:rPr>
                <w:sz w:val="18"/>
              </w:rPr>
              <w:t>đau răng</w:t>
            </w:r>
          </w:p>
        </w:tc>
        <w:tc>
          <w:tcPr>
            <w:tcW w:type="dxa" w:w="3402"/>
            <w:shd w:val="clear" w:color="auto" w:fill="F7F9FB"/>
          </w:tcPr>
          <w:p>
            <w:pPr>
              <w:spacing w:after="20"/>
            </w:pPr>
            <w:r/>
            <w:r>
              <w:rPr>
                <w:sz w:val="18"/>
              </w:rPr>
              <w:t>Too many sweets give you toothache.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What's the matter?</w:t>
            </w:r>
          </w:p>
          <w:p>
            <w:pPr>
              <w:spacing w:after="20"/>
            </w:pPr>
            <w:r>
              <w:rPr>
                <w:sz w:val="20"/>
              </w:rPr>
              <w:t xml:space="preserve"> • have a headache / a fever / a cough</w:t>
            </w:r>
          </w:p>
          <w:p>
            <w:pPr>
              <w:spacing w:after="20"/>
            </w:pPr>
            <w:r>
              <w:rPr>
                <w:sz w:val="20"/>
              </w:rPr>
              <w:t xml:space="preserve"> • catch a cold</w:t>
            </w:r>
          </w:p>
          <w:p>
            <w:pPr>
              <w:spacing w:after="20"/>
            </w:pPr>
            <w:r>
              <w:rPr>
                <w:sz w:val="20"/>
              </w:rPr>
              <w:t xml:space="preserve"> • feel sick / feel dizzy</w:t>
            </w:r>
          </w:p>
          <w:p>
            <w:pPr>
              <w:spacing w:after="20"/>
            </w:pPr>
            <w:r>
              <w:rPr>
                <w:sz w:val="20"/>
              </w:rPr>
              <w:t xml:space="preserve"> • stay in bed</w:t>
            </w:r>
          </w:p>
          <w:p>
            <w:pPr>
              <w:spacing w:after="20"/>
            </w:pPr>
            <w:r>
              <w:rPr>
                <w:sz w:val="20"/>
              </w:rPr>
              <w:t xml:space="preserve"> • see a doctor</w:t>
            </w:r>
          </w:p>
        </w:tc>
      </w:tr>
    </w:tbl>
    <w:p>
      <w:pPr>
        <w:spacing w:after="40"/>
      </w:pPr>
    </w:p>
    <w:p>
      <w:pPr>
        <w:pStyle w:val="Heading4"/>
      </w:pPr>
      <w:r>
        <w:t>Grammar — 'have' + health problem; questions with What's the matter?</w:t>
      </w:r>
    </w:p>
    <w:p>
      <w:pPr>
        <w:pStyle w:val="ListBullet"/>
        <w:spacing w:after="40"/>
        <w:ind w:left="397"/>
      </w:pPr>
      <w:r>
        <w:rPr>
          <w:sz w:val="21"/>
        </w:rPr>
        <w:t>To describe a health problem we normally use HAVE: I have a headache.</w:t>
      </w:r>
    </w:p>
    <w:p>
      <w:pPr>
        <w:pStyle w:val="ListBullet"/>
        <w:spacing w:after="40"/>
        <w:ind w:left="397"/>
      </w:pPr>
      <w:r>
        <w:rPr>
          <w:sz w:val="21"/>
        </w:rPr>
        <w:t>With he / she it becomes HAS: She has a fever.</w:t>
      </w:r>
    </w:p>
    <w:p>
      <w:pPr>
        <w:pStyle w:val="ListBullet"/>
        <w:spacing w:after="40"/>
        <w:ind w:left="397"/>
      </w:pPr>
      <w:r>
        <w:rPr>
          <w:sz w:val="21"/>
        </w:rPr>
        <w:t>The question is: What's the matter (with you)? or What's wrong?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t>Person</w:t>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I / You / We / They</w:t>
            </w:r>
          </w:p>
        </w:tc>
        <w:tc>
          <w:tcPr>
            <w:tcW w:type="dxa" w:w="2410"/>
          </w:tcPr>
          <w:p>
            <w:pPr>
              <w:spacing w:after="20"/>
            </w:pPr>
            <w:r/>
            <w:r>
              <w:rPr>
                <w:sz w:val="18"/>
              </w:rPr>
              <w:t>I have a cough.</w:t>
            </w:r>
          </w:p>
        </w:tc>
        <w:tc>
          <w:tcPr>
            <w:tcW w:type="dxa" w:w="2410"/>
          </w:tcPr>
          <w:p>
            <w:pPr>
              <w:spacing w:after="20"/>
            </w:pPr>
            <w:r/>
            <w:r>
              <w:rPr>
                <w:sz w:val="18"/>
              </w:rPr>
              <w:t>I don't have a cough.</w:t>
            </w:r>
          </w:p>
        </w:tc>
        <w:tc>
          <w:tcPr>
            <w:tcW w:type="dxa" w:w="2410"/>
          </w:tcPr>
          <w:p>
            <w:pPr>
              <w:spacing w:after="20"/>
            </w:pPr>
            <w:r/>
            <w:r>
              <w:rPr>
                <w:sz w:val="18"/>
              </w:rPr>
              <w:t>Do you have a cough?</w:t>
            </w:r>
          </w:p>
        </w:tc>
      </w:tr>
      <w:tr>
        <w:tc>
          <w:tcPr>
            <w:tcW w:type="dxa" w:w="2410"/>
            <w:shd w:val="clear" w:color="auto" w:fill="F7F9FB"/>
          </w:tcPr>
          <w:p>
            <w:pPr>
              <w:spacing w:after="20"/>
            </w:pPr>
            <w:r/>
            <w:r>
              <w:rPr>
                <w:sz w:val="18"/>
              </w:rPr>
              <w:t>He / She / It</w:t>
            </w:r>
          </w:p>
        </w:tc>
        <w:tc>
          <w:tcPr>
            <w:tcW w:type="dxa" w:w="2410"/>
            <w:shd w:val="clear" w:color="auto" w:fill="F7F9FB"/>
          </w:tcPr>
          <w:p>
            <w:pPr>
              <w:spacing w:after="20"/>
            </w:pPr>
            <w:r/>
            <w:r>
              <w:rPr>
                <w:sz w:val="18"/>
              </w:rPr>
              <w:t>She has a fever.</w:t>
            </w:r>
          </w:p>
        </w:tc>
        <w:tc>
          <w:tcPr>
            <w:tcW w:type="dxa" w:w="2410"/>
            <w:shd w:val="clear" w:color="auto" w:fill="F7F9FB"/>
          </w:tcPr>
          <w:p>
            <w:pPr>
              <w:spacing w:after="20"/>
            </w:pPr>
            <w:r/>
            <w:r>
              <w:rPr>
                <w:sz w:val="18"/>
              </w:rPr>
              <w:t>She doesn't have a fever.</w:t>
            </w:r>
          </w:p>
        </w:tc>
        <w:tc>
          <w:tcPr>
            <w:tcW w:type="dxa" w:w="2410"/>
            <w:shd w:val="clear" w:color="auto" w:fill="F7F9FB"/>
          </w:tcPr>
          <w:p>
            <w:pPr>
              <w:spacing w:after="20"/>
            </w:pPr>
            <w:r/>
            <w:r>
              <w:rPr>
                <w:sz w:val="18"/>
              </w:rPr>
              <w:t>Does she have a fever?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What's the matter? – I have a sore throat.</w:t>
            </w:r>
          </w:p>
          <w:p>
            <w:pPr>
              <w:spacing w:after="20"/>
            </w:pPr>
            <w:r>
              <w:rPr>
                <w:sz w:val="20"/>
              </w:rPr>
              <w:t xml:space="preserve"> • My brother has a stomach ache because he ate too many sweets.</w:t>
            </w:r>
          </w:p>
          <w:p>
            <w:pPr>
              <w:spacing w:after="20"/>
            </w:pPr>
            <w:r>
              <w:rPr>
                <w:sz w:val="20"/>
              </w:rPr>
              <w:t xml:space="preserve"> • Do you have a headache? – Yes, I do.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errors: (1) *I am headache* (Vietnamese 'tôi bị đau đầu' has no verb 'have'); (2) forgetting the article: *I have headache*. Say: I HAVE A headache.</w:t>
            </w:r>
          </w:p>
        </w:tc>
      </w:tr>
    </w:tbl>
    <w:p>
      <w:pPr>
        <w:spacing w:after="40"/>
      </w:pPr>
    </w:p>
    <w:p>
      <w:pPr>
        <w:spacing w:after="80"/>
      </w:pPr>
      <w:r>
        <w:rPr>
          <w:b/>
          <w:i w:val="0"/>
          <w:color w:val="C05A11"/>
          <w:sz w:val="21"/>
        </w:rPr>
        <w:t xml:space="preserve">Teacher note: </w:t>
      </w:r>
      <w:r>
        <w:rPr>
          <w:b w:val="0"/>
          <w:i/>
          <w:sz w:val="21"/>
        </w:rPr>
        <w:t>Exceptions: the flu and toothache usually take no article in everyday speech (I have flu / I have toothache) — but 'a' is also common and accepted.</w:t>
      </w:r>
    </w:p>
    <w:p>
      <w:pPr>
        <w:pStyle w:val="Heading4"/>
      </w:pPr>
      <w:r>
        <w:t>Pronunciation — The sounds /f/ and /v/, and final /t/, /d/, /k/</w:t>
      </w:r>
    </w:p>
    <w:p>
      <w:pPr>
        <w:spacing w:after="80"/>
      </w:pPr>
      <w:r>
        <w:rPr>
          <w:b w:val="0"/>
          <w:i w:val="0"/>
          <w:sz w:val="21"/>
        </w:rPr>
        <w:t>/f/ and /v/: the top teeth touch the bottom lip. /f/ is quiet, /v/ makes your throat buzz. Final /t/, /d/, /k/: the air must STOP and be released — you should hear a small puff.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 fever, flu, coffee, healthy fo od → food</w:t>
            </w:r>
          </w:p>
          <w:p>
            <w:pPr>
              <w:spacing w:after="20"/>
            </w:pPr>
            <w:r>
              <w:rPr>
                <w:sz w:val="20"/>
              </w:rPr>
              <w:t xml:space="preserve"> • /v/: very, vegetable, never, five</w:t>
            </w:r>
          </w:p>
          <w:p>
            <w:pPr>
              <w:spacing w:after="20"/>
            </w:pPr>
            <w:r>
              <w:rPr>
                <w:sz w:val="20"/>
              </w:rPr>
              <w:t xml:space="preserve"> • Minimal pairs: fan – van | few – view | leaf – leave</w:t>
            </w:r>
          </w:p>
          <w:p>
            <w:pPr>
              <w:spacing w:after="20"/>
            </w:pPr>
            <w:r>
              <w:rPr>
                <w:sz w:val="20"/>
              </w:rPr>
              <w:t xml:space="preserve"> • Final sounds: eat, food, milk, cold, sick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Five very healthy vegetables.</w:t>
            </w:r>
          </w:p>
          <w:p>
            <w:pPr>
              <w:spacing w:after="20"/>
            </w:pPr>
            <w:r>
              <w:rPr>
                <w:sz w:val="20"/>
              </w:rPr>
              <w:t xml:space="preserve"> • I feel a fever and I have the flu.</w:t>
            </w:r>
          </w:p>
          <w:p>
            <w:pPr>
              <w:spacing w:after="20"/>
            </w:pPr>
            <w:r>
              <w:rPr>
                <w:sz w:val="20"/>
              </w:rPr>
              <w:t xml:space="preserve"> • He ate cold food and now he feels sick.</w:t>
            </w:r>
          </w:p>
        </w:tc>
      </w:tr>
    </w:tbl>
    <w:p>
      <w:pPr>
        <w:spacing w:after="40"/>
      </w:pPr>
    </w:p>
    <w:p>
      <w:pPr>
        <w:spacing w:after="80"/>
      </w:pPr>
      <w:r>
        <w:rPr>
          <w:b/>
          <w:i w:val="0"/>
          <w:color w:val="B31B1B"/>
          <w:sz w:val="21"/>
        </w:rPr>
        <w:t xml:space="preserve">Why this is hard for Vietnamese students: </w:t>
      </w:r>
      <w:r>
        <w:rPr>
          <w:b w:val="0"/>
          <w:i/>
          <w:sz w:val="21"/>
        </w:rPr>
        <w:t>Vietnamese has /f/ (ph) but /v/ is different (in the South it is often /j/), so 'very' becomes 'yery'. And final /t/, /d/, /k/ are unreleased in Vietnamese, so 'food' sounds like 'foo'. Ask students to hold a piece of paper in front of the mouth for the puff.</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Mime the problem</w:t>
              <w:br/>
              <w:t>(5')</w:t>
            </w:r>
          </w:p>
        </w:tc>
        <w:tc>
          <w:tcPr>
            <w:tcW w:type="dxa" w:w="4252"/>
          </w:tcPr>
          <w:p>
            <w:pPr>
              <w:spacing w:after="20"/>
            </w:pPr>
            <w:r/>
            <w:r>
              <w:rPr>
                <w:sz w:val="18"/>
              </w:rPr>
              <w:t>• Mime a headache; elicit. Then students mime for their team to guess in English.</w:t>
              <w:br/>
              <w:t>• Six problems, two teams, one point each.</w:t>
            </w:r>
          </w:p>
        </w:tc>
        <w:tc>
          <w:tcPr>
            <w:tcW w:type="dxa" w:w="2268"/>
          </w:tcPr>
          <w:p>
            <w:pPr>
              <w:spacing w:after="20"/>
            </w:pPr>
            <w:r/>
            <w:r>
              <w:rPr>
                <w:sz w:val="18"/>
              </w:rPr>
              <w:t>Mime and guess health problems.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8 health problems</w:t>
              <w:br/>
              <w:t>(10')</w:t>
            </w:r>
          </w:p>
        </w:tc>
        <w:tc>
          <w:tcPr>
            <w:tcW w:type="dxa" w:w="4252"/>
            <w:shd w:val="clear" w:color="auto" w:fill="F7F9FB"/>
          </w:tcPr>
          <w:p>
            <w:pPr>
              <w:spacing w:after="20"/>
            </w:pPr>
            <w:r/>
            <w:r>
              <w:rPr>
                <w:sz w:val="18"/>
              </w:rPr>
              <w:t>• Show pictures; model each problem with the verb: 'I HAVE A headache.'</w:t>
              <w:br/>
              <w:t>• Drill the whole chunk, never the noun alone. Write on the board: have + a + problem.</w:t>
              <w:br/>
              <w:t>• Highlight the two errors: *I am headache / I have headache.</w:t>
            </w:r>
          </w:p>
        </w:tc>
        <w:tc>
          <w:tcPr>
            <w:tcW w:type="dxa" w:w="2268"/>
            <w:shd w:val="clear" w:color="auto" w:fill="F7F9FB"/>
          </w:tcPr>
          <w:p>
            <w:pPr>
              <w:spacing w:after="20"/>
            </w:pPr>
            <w:r/>
            <w:r>
              <w:rPr>
                <w:sz w:val="18"/>
              </w:rPr>
              <w:t>Repeat the full chunk; copy the pattern.</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Pronunciation: /f/, /v/ and final consonants</w:t>
              <w:br/>
              <w:t>(8')</w:t>
            </w:r>
          </w:p>
        </w:tc>
        <w:tc>
          <w:tcPr>
            <w:tcW w:type="dxa" w:w="4252"/>
          </w:tcPr>
          <w:p>
            <w:pPr>
              <w:spacing w:after="20"/>
            </w:pPr>
            <w:r/>
            <w:r>
              <w:rPr>
                <w:sz w:val="18"/>
              </w:rPr>
              <w:t>• Model /f/ and /v/ with hand on throat (buzz for /v/). Minimal pair game: fan–van, few–view.</w:t>
              <w:br/>
              <w:t>• Paper-strip test for final /t/, /d/, /k/: the paper must move.</w:t>
              <w:br/>
              <w:t>• Drill the three sentences.</w:t>
            </w:r>
          </w:p>
        </w:tc>
        <w:tc>
          <w:tcPr>
            <w:tcW w:type="dxa" w:w="2268"/>
          </w:tcPr>
          <w:p>
            <w:pPr>
              <w:spacing w:after="20"/>
            </w:pPr>
            <w:r/>
            <w:r>
              <w:rPr>
                <w:sz w:val="18"/>
              </w:rPr>
              <w:t>Feel the buzz, do the paper test, repeat the drills.</w:t>
            </w:r>
          </w:p>
        </w:tc>
        <w:tc>
          <w:tcPr>
            <w:tcW w:type="dxa" w:w="1417"/>
          </w:tcPr>
          <w:p>
            <w:pPr>
              <w:spacing w:after="20"/>
            </w:pPr>
            <w:r/>
            <w:r>
              <w:rPr>
                <w:sz w:val="18"/>
              </w:rPr>
              <w:t>Whole class</w:t>
              <w:br/>
              <w:t>Slides 7–8</w:t>
            </w:r>
          </w:p>
        </w:tc>
      </w:tr>
      <w:tr>
        <w:tc>
          <w:tcPr>
            <w:tcW w:type="dxa" w:w="1701"/>
            <w:shd w:val="clear" w:color="auto" w:fill="F7F9FB"/>
          </w:tcPr>
          <w:p>
            <w:pPr>
              <w:spacing w:after="20"/>
            </w:pPr>
            <w:r/>
            <w:r>
              <w:rPr>
                <w:sz w:val="18"/>
              </w:rPr>
              <w:t>Listening: the health room</w:t>
              <w:br/>
              <w:t>(8')</w:t>
            </w:r>
          </w:p>
        </w:tc>
        <w:tc>
          <w:tcPr>
            <w:tcW w:type="dxa" w:w="4252"/>
            <w:shd w:val="clear" w:color="auto" w:fill="F7F9FB"/>
          </w:tcPr>
          <w:p>
            <w:pPr>
              <w:spacing w:after="20"/>
            </w:pPr>
            <w:r/>
            <w:r>
              <w:rPr>
                <w:sz w:val="18"/>
              </w:rPr>
              <w:t>• Play the recording “Much and many” twice (three times if the class asks); students do the listening tasks; students do the listening tasks.</w:t>
              <w:br/>
              <w:t>• Read the script in role with four students.</w:t>
            </w:r>
          </w:p>
        </w:tc>
        <w:tc>
          <w:tcPr>
            <w:tcW w:type="dxa" w:w="2268"/>
            <w:shd w:val="clear" w:color="auto" w:fill="F7F9FB"/>
          </w:tcPr>
          <w:p>
            <w:pPr>
              <w:spacing w:after="20"/>
            </w:pPr>
            <w:r/>
            <w:r>
              <w:rPr>
                <w:sz w:val="18"/>
              </w:rPr>
              <w:t>Listen, match, note the causes.</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problem cards</w:t>
              <w:br/>
              <w:t>(9')</w:t>
            </w:r>
          </w:p>
        </w:tc>
        <w:tc>
          <w:tcPr>
            <w:tcW w:type="dxa" w:w="4252"/>
          </w:tcPr>
          <w:p>
            <w:pPr>
              <w:spacing w:after="20"/>
            </w:pPr>
            <w:r/>
            <w:r>
              <w:rPr>
                <w:sz w:val="18"/>
              </w:rPr>
              <w:t>• Give each student a problem card. Model 'What's the matter?' – answer + cause.</w:t>
              <w:br/>
              <w:t>• Mingle: eight exchanges. Then the nurse role play in pairs.</w:t>
            </w:r>
          </w:p>
        </w:tc>
        <w:tc>
          <w:tcPr>
            <w:tcW w:type="dxa" w:w="2268"/>
          </w:tcPr>
          <w:p>
            <w:pPr>
              <w:spacing w:after="20"/>
            </w:pPr>
            <w:r/>
            <w:r>
              <w:rPr>
                <w:sz w:val="18"/>
              </w:rPr>
              <w:t>Ask, answer and give causes; perform the role play.</w:t>
            </w:r>
          </w:p>
        </w:tc>
        <w:tc>
          <w:tcPr>
            <w:tcW w:type="dxa" w:w="1417"/>
          </w:tcPr>
          <w:p>
            <w:pPr>
              <w:spacing w:after="20"/>
            </w:pPr>
            <w:r/>
            <w:r>
              <w:rPr>
                <w:sz w:val="18"/>
              </w:rPr>
              <w:t>Mingle → pairs</w:t>
              <w:br/>
              <w:t>Slides 10–11</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Quick check: teacher mimes, class says the full sentence 'He has a fever.'</w:t>
              <w:br/>
              <w:t>• Set H1–H4.</w:t>
            </w:r>
          </w:p>
        </w:tc>
        <w:tc>
          <w:tcPr>
            <w:tcW w:type="dxa" w:w="2268"/>
            <w:shd w:val="clear" w:color="auto" w:fill="F7F9FB"/>
          </w:tcPr>
          <w:p>
            <w:pPr>
              <w:spacing w:after="20"/>
            </w:pPr>
            <w:r/>
            <w:r>
              <w:rPr>
                <w:sz w:val="18"/>
              </w:rPr>
              <w:t>Answer chorally;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Fixing *I am headache*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you say: Tôi BỊ đau đầu. There is no verb 'have'.”</w:t>
            </w:r>
          </w:p>
          <w:p>
            <w:pPr>
              <w:spacing w:after="20"/>
            </w:pPr>
            <w:r>
              <w:rPr>
                <w:sz w:val="19"/>
              </w:rPr>
              <w:t>“So students say: I am headache. But 'headache' is a thing, a noun — you cannot BE a headache!”</w:t>
            </w:r>
          </w:p>
          <w:p>
            <w:pPr>
              <w:spacing w:after="20"/>
            </w:pPr>
            <w:r>
              <w:rPr>
                <w:sz w:val="19"/>
              </w:rPr>
              <w:t>“In English you HAVE it, like an object in your pocket: I HAVE A headache.”</w:t>
            </w:r>
          </w:p>
          <w:p>
            <w:pPr>
              <w:spacing w:after="20"/>
            </w:pPr>
            <w:r>
              <w:rPr>
                <w:sz w:val="19"/>
              </w:rPr>
              <w:t>“Three words together: have – a – headache. Say it. Again. Now: she HAS A headache.”</w:t>
            </w:r>
          </w:p>
        </w:tc>
      </w:tr>
    </w:tbl>
    <w:p>
      <w:pPr>
        <w:spacing w:after="40"/>
      </w:pPr>
    </w:p>
    <w:p>
      <w:pPr>
        <w:spacing w:after="80"/>
      </w:pPr>
      <w:r>
        <w:rPr>
          <w:b/>
          <w:i w:val="0"/>
          <w:color w:val="1E6FB8"/>
          <w:sz w:val="21"/>
        </w:rPr>
        <w:t>Teaching /v/ with the throat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two fingers on your throat, here. Say /f/ … nothing. Quiet.”</w:t>
            </w:r>
          </w:p>
          <w:p>
            <w:pPr>
              <w:spacing w:after="20"/>
            </w:pPr>
            <w:r>
              <w:rPr>
                <w:sz w:val="19"/>
              </w:rPr>
              <w:t>“Now say /v/ … can you feel the buzz? Vvvvv. Like a motorbike.”</w:t>
            </w:r>
          </w:p>
          <w:p>
            <w:pPr>
              <w:spacing w:after="20"/>
            </w:pPr>
            <w:r>
              <w:rPr>
                <w:sz w:val="19"/>
              </w:rPr>
              <w:t>“Teeth on the lip, and buzz: very, vegetable, five. Not 'yery'. VVVery.”</w:t>
            </w:r>
          </w:p>
        </w:tc>
      </w:tr>
    </w:tbl>
    <w:p>
      <w:pPr>
        <w:spacing w:after="40"/>
      </w:pPr>
    </w:p>
    <w:p>
      <w:pPr>
        <w:spacing w:after="80"/>
      </w:pPr>
      <w:r>
        <w:rPr>
          <w:b/>
          <w:i w:val="0"/>
          <w:color w:val="1E6FB8"/>
          <w:sz w:val="21"/>
        </w:rPr>
        <w:t>The paper-strip test for final consonants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“Everybody take a small piece of paper. Hold it in front of your mouth, like this.”</w:t>
            </w:r>
          </w:p>
          <w:p>
            <w:pPr>
              <w:spacing w:after="20"/>
            </w:pPr>
            <w:r>
              <w:rPr>
                <w:sz w:val="19"/>
              </w:rPr>
              <w:t>“Say 'foo'… the paper does not move. Now say 'fooD' with a real /d/ at the end.”</w:t>
            </w:r>
          </w:p>
          <w:p>
            <w:pPr>
              <w:spacing w:after="20"/>
            </w:pPr>
            <w:r>
              <w:rPr>
                <w:sz w:val="19"/>
              </w:rPr>
              <w:t>“In English the last sound carries meaning: 'foo' is nothing, 'food' is food. 'Ea' is nothing, 'eat' is eat. Finish your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problems with pictures</w:t>
            </w:r>
          </w:p>
          <w:p>
            <w:pPr>
              <w:spacing w:after="20"/>
            </w:pPr>
            <w:r>
              <w:rPr>
                <w:sz w:val="20"/>
              </w:rPr>
              <w:t xml:space="preserve"> • CENTRE: have / has + a + problem; What's the matter?</w:t>
            </w:r>
          </w:p>
          <w:p>
            <w:pPr>
              <w:spacing w:after="20"/>
            </w:pPr>
            <w:r>
              <w:rPr>
                <w:sz w:val="20"/>
              </w:rPr>
              <w:t xml:space="preserve"> • RIGHT: /f/ vs /v/ minimal pairs; Homework H1–H4</w:t>
            </w:r>
          </w:p>
        </w:tc>
      </w:tr>
    </w:tbl>
    <w:p>
      <w:pPr>
        <w:spacing w:after="40"/>
      </w:pPr>
    </w:p>
    <w:p>
      <w:pPr>
        <w:pStyle w:val="Heading3"/>
      </w:pPr>
      <w:r>
        <w:t>4. Skills material and answers</w:t>
      </w:r>
    </w:p>
    <w:p>
      <w:pPr>
        <w:pStyle w:val="Heading4"/>
      </w:pPr>
      <w:r>
        <w:t>Listening — Much and many</w:t>
      </w:r>
    </w:p>
    <w:p>
      <w:pPr>
        <w:spacing w:after="80"/>
      </w:pPr>
      <w:r>
        <w:rPr>
          <w:b/>
          <w:i w:val="0"/>
          <w:sz w:val="21"/>
        </w:rPr>
        <w:t xml:space="preserve">Set the scene: </w:t>
      </w:r>
      <w:r>
        <w:rPr>
          <w:b w:val="0"/>
          <w:i/>
          <w:sz w:val="21"/>
        </w:rPr>
        <w:t>You will hear a real recording: how much and how many of things people have. Two speakers, scripted dialogue, native English. It lasts 1:51.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1:51</w:t>
            </w:r>
          </w:p>
          <w:p>
            <w:pPr>
              <w:spacing w:after="20"/>
            </w:pPr>
            <w:r>
              <w:rPr>
                <w:sz w:val="17"/>
              </w:rPr>
              <w:t>Speed: 127 words per minute as heard</w:t>
            </w:r>
          </w:p>
          <w:p>
            <w:pPr>
              <w:spacing w:after="20"/>
            </w:pPr>
            <w:r>
              <w:rPr>
                <w:sz w:val="17"/>
              </w:rPr>
              <w:t>Lesson page: https://elllo.org/book/A2/A2-23-Much-Many.html</w:t>
            </w:r>
          </w:p>
          <w:p>
            <w:pPr>
              <w:spacing w:after="20"/>
            </w:pPr>
            <w:r>
              <w:rPr>
                <w:sz w:val="17"/>
              </w:rPr>
              <w:t>Audio file: https://elllo.org/Audio/SoundGrammar/A2-Audio/A2-23-Much-Many.mp3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2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Is your town a nice place</w:t>
            </w:r>
          </w:p>
          <w:p>
            <w:pPr>
              <w:spacing w:after="20"/>
            </w:pPr>
            <w:r>
              <w:rPr>
                <w:sz w:val="19"/>
              </w:rPr>
              <w:t>Woman: Yes, there are many nice</w:t>
            </w:r>
          </w:p>
          <w:p>
            <w:pPr>
              <w:spacing w:after="20"/>
            </w:pPr>
            <w:r>
              <w:rPr>
                <w:sz w:val="19"/>
              </w:rPr>
              <w:t>Man: Oh, yeah. What, for</w:t>
            </w:r>
          </w:p>
          <w:p>
            <w:pPr>
              <w:spacing w:after="20"/>
            </w:pPr>
            <w:r>
              <w:rPr>
                <w:sz w:val="19"/>
              </w:rPr>
              <w:t>Woman: Well, we have many nice</w:t>
            </w:r>
          </w:p>
          <w:p>
            <w:pPr>
              <w:spacing w:after="20"/>
            </w:pPr>
            <w:r>
              <w:rPr>
                <w:sz w:val="19"/>
              </w:rPr>
              <w:t>Man: What about cafes? I like</w:t>
            </w:r>
          </w:p>
          <w:p>
            <w:pPr>
              <w:spacing w:after="20"/>
            </w:pPr>
            <w:r>
              <w:rPr>
                <w:sz w:val="19"/>
              </w:rPr>
              <w:t>Woman: We have a few cafes, but</w:t>
            </w:r>
          </w:p>
          <w:p>
            <w:pPr>
              <w:spacing w:after="20"/>
            </w:pPr>
            <w:r>
              <w:rPr>
                <w:sz w:val="19"/>
              </w:rPr>
              <w:t>Conversation 2</w:t>
            </w:r>
          </w:p>
          <w:p>
            <w:pPr>
              <w:spacing w:after="20"/>
            </w:pPr>
            <w:r>
              <w:rPr>
                <w:sz w:val="19"/>
              </w:rPr>
              <w:t>Man: I am going to the</w:t>
            </w:r>
          </w:p>
          <w:p>
            <w:pPr>
              <w:spacing w:after="20"/>
            </w:pPr>
            <w:r>
              <w:rPr>
                <w:sz w:val="19"/>
              </w:rPr>
              <w:t>Woman: We need some milk, some bread and some juice.</w:t>
            </w:r>
          </w:p>
          <w:p>
            <w:pPr>
              <w:spacing w:after="20"/>
            </w:pPr>
            <w:r>
              <w:rPr>
                <w:sz w:val="19"/>
              </w:rPr>
              <w:t>Man: Do we need any eggs?</w:t>
            </w:r>
          </w:p>
          <w:p>
            <w:pPr>
              <w:spacing w:after="20"/>
            </w:pPr>
            <w:r>
              <w:rPr>
                <w:sz w:val="19"/>
              </w:rPr>
              <w:t>Woman: No, we have a lot of</w:t>
            </w:r>
          </w:p>
          <w:p>
            <w:pPr>
              <w:spacing w:after="20"/>
            </w:pPr>
            <w:r>
              <w:rPr>
                <w:sz w:val="19"/>
              </w:rPr>
              <w:t>Man: Do we need any butter?</w:t>
            </w:r>
          </w:p>
          <w:p>
            <w:pPr>
              <w:spacing w:after="20"/>
            </w:pPr>
            <w:r>
              <w:rPr>
                <w:sz w:val="19"/>
              </w:rPr>
              <w:t>Woman: Yes, we have a little butter but we need more.</w:t>
            </w:r>
          </w:p>
          <w:p>
            <w:pPr>
              <w:spacing w:after="20"/>
            </w:pPr>
            <w:r>
              <w:rPr>
                <w:sz w:val="19"/>
              </w:rPr>
              <w:t>Man: Do we have any apples?</w:t>
            </w:r>
          </w:p>
          <w:p>
            <w:pPr>
              <w:spacing w:after="20"/>
            </w:pPr>
            <w:r>
              <w:rPr>
                <w:sz w:val="19"/>
              </w:rPr>
              <w:t>Woman: We have a few apples but</w:t>
            </w:r>
          </w:p>
          <w:p>
            <w:pPr>
              <w:spacing w:after="20"/>
            </w:pPr>
            <w:r>
              <w:rPr>
                <w:sz w:val="19"/>
              </w:rPr>
              <w:t>Conversation 3</w:t>
            </w:r>
          </w:p>
          <w:p>
            <w:pPr>
              <w:spacing w:after="20"/>
            </w:pPr>
            <w:r>
              <w:rPr>
                <w:sz w:val="19"/>
              </w:rPr>
              <w:t>Man: Is there a gym at your</w:t>
            </w:r>
          </w:p>
          <w:p>
            <w:pPr>
              <w:spacing w:after="20"/>
            </w:pPr>
            <w:r>
              <w:rPr>
                <w:sz w:val="19"/>
              </w:rPr>
              <w:t>Woman: Yes, but it is not very</w:t>
            </w:r>
          </w:p>
          <w:p>
            <w:pPr>
              <w:spacing w:after="20"/>
            </w:pPr>
            <w:r>
              <w:rPr>
                <w:sz w:val="19"/>
              </w:rPr>
              <w:t>Man: Oh, why is that?</w:t>
            </w:r>
          </w:p>
          <w:p>
            <w:pPr>
              <w:spacing w:after="20"/>
            </w:pPr>
            <w:r>
              <w:rPr>
                <w:sz w:val="19"/>
              </w:rPr>
              <w:t>Woman: Well, there isn’t much equipment.</w:t>
            </w:r>
          </w:p>
          <w:p>
            <w:pPr>
              <w:spacing w:after="20"/>
            </w:pPr>
            <w:r>
              <w:rPr>
                <w:sz w:val="19"/>
              </w:rPr>
              <w:t>Man: Oh, that’s too bad. My</w:t>
            </w:r>
          </w:p>
          <w:p>
            <w:pPr>
              <w:spacing w:after="20"/>
            </w:pPr>
            <w:r>
              <w:rPr>
                <w:sz w:val="19"/>
              </w:rPr>
              <w:t>Woman: Does it have nice</w:t>
            </w:r>
          </w:p>
          <w:p>
            <w:pPr>
              <w:spacing w:after="20"/>
            </w:pPr>
            <w:r>
              <w:rPr>
                <w:sz w:val="19"/>
              </w:rPr>
              <w:t>Man: Yes, it has lots of weight</w:t>
            </w:r>
          </w:p>
          <w:p>
            <w:pPr>
              <w:spacing w:after="20"/>
            </w:pPr>
            <w:r>
              <w:rPr>
                <w:sz w:val="19"/>
              </w:rPr>
              <w:t>Woman: Sounds a lot better than</w:t>
            </w:r>
          </w:p>
          <w:p>
            <w:pPr>
              <w:spacing w:after="20"/>
            </w:pPr>
            <w:r>
              <w:rPr>
                <w:sz w:val="19"/>
              </w:rPr>
              <w:t>Conversation 4</w:t>
            </w:r>
          </w:p>
          <w:p>
            <w:pPr>
              <w:spacing w:after="20"/>
            </w:pPr>
            <w:r>
              <w:rPr>
                <w:sz w:val="19"/>
              </w:rPr>
              <w:t>Man: Do you want to go to the</w:t>
            </w:r>
          </w:p>
          <w:p>
            <w:pPr>
              <w:spacing w:after="20"/>
            </w:pPr>
            <w:r>
              <w:rPr>
                <w:sz w:val="19"/>
              </w:rPr>
              <w:t>Woman: I can’t. I don’t have</w:t>
            </w:r>
          </w:p>
          <w:p>
            <w:pPr>
              <w:spacing w:after="20"/>
            </w:pPr>
            <w:r>
              <w:rPr>
                <w:sz w:val="19"/>
              </w:rPr>
              <w:t>Man: That is OK. I can pay for</w:t>
            </w:r>
          </w:p>
          <w:p>
            <w:pPr>
              <w:spacing w:after="20"/>
            </w:pPr>
            <w:r>
              <w:rPr>
                <w:sz w:val="19"/>
              </w:rPr>
              <w:t>Woman: Oh, that’s sweet of you</w:t>
            </w:r>
          </w:p>
          <w:p>
            <w:pPr>
              <w:spacing w:after="20"/>
            </w:pPr>
            <w:r>
              <w:rPr>
                <w:sz w:val="19"/>
              </w:rPr>
              <w:t>Man: Oh, are you busy?</w:t>
            </w:r>
          </w:p>
          <w:p>
            <w:pPr>
              <w:spacing w:after="20"/>
            </w:pPr>
            <w:r>
              <w:rPr>
                <w:sz w:val="19"/>
              </w:rPr>
              <w:t>Woman: Yes, I have many assignments for school.</w:t>
            </w:r>
          </w:p>
          <w:p>
            <w:pPr>
              <w:spacing w:after="20"/>
            </w:pPr>
            <w:r>
              <w:rPr>
                <w:sz w:val="19"/>
              </w:rPr>
              <w:t>Man: OK, maybe next time.</w:t>
            </w:r>
          </w:p>
        </w:tc>
      </w:tr>
    </w:tbl>
    <w:p>
      <w:pPr>
        <w:spacing w:after="40"/>
      </w:pPr>
    </w:p>
    <w:p>
      <w:pPr>
        <w:spacing w:after="80"/>
      </w:pPr>
      <w:r>
        <w:rPr>
          <w:b/>
          <w:i w:val="0"/>
          <w:color w:val="1F3B63"/>
          <w:sz w:val="21"/>
        </w:rPr>
        <w:t xml:space="preserve">U2.2-L1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how much and how many of things people have   B. living near a train station   C. visiting a historic house and the person who lived there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how much and how many of things people have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Is your town a nice place</w:t>
      </w:r>
    </w:p>
    <w:p>
      <w:pPr>
        <w:spacing w:after="20"/>
        <w:ind w:left="340"/>
      </w:pPr>
      <w:r>
        <w:rPr>
          <w:b w:val="0"/>
          <w:i w:val="0"/>
          <w:sz w:val="19"/>
        </w:rPr>
        <w:t>2. Is there a gym at your</w:t>
      </w:r>
    </w:p>
    <w:p>
      <w:pPr>
        <w:spacing w:after="20"/>
        <w:ind w:left="340"/>
      </w:pPr>
      <w:r>
        <w:rPr>
          <w:b w:val="0"/>
          <w:i w:val="0"/>
          <w:sz w:val="19"/>
        </w:rPr>
        <w:t>3. We need some milk, some bread and some juice.</w:t>
      </w:r>
    </w:p>
    <w:p>
      <w:pPr>
        <w:spacing w:after="20"/>
        <w:ind w:left="340"/>
      </w:pPr>
      <w:r>
        <w:rPr>
          <w:b w:val="0"/>
          <w:i w:val="0"/>
          <w:sz w:val="19"/>
        </w:rPr>
        <w:t>4. I can’t. I don’t have</w:t>
      </w:r>
    </w:p>
    <w:p>
      <w:pPr>
        <w:spacing w:after="20"/>
        <w:ind w:left="340"/>
      </w:pPr>
      <w:r>
        <w:rPr>
          <w:b w:val="0"/>
          <w:i w:val="0"/>
          <w:sz w:val="19"/>
        </w:rPr>
        <w:t>5. Do we need any eggs?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1</w:t>
            </w:r>
          </w:p>
          <w:p>
            <w:pPr>
              <w:spacing w:after="20"/>
            </w:pPr>
            <w:r>
              <w:rPr>
                <w:sz w:val="19"/>
              </w:rPr>
              <w:t xml:space="preserve"> 2. Conversation 3</w:t>
            </w:r>
          </w:p>
          <w:p>
            <w:pPr>
              <w:spacing w:after="20"/>
            </w:pPr>
            <w:r>
              <w:rPr>
                <w:sz w:val="19"/>
              </w:rPr>
              <w:t xml:space="preserve"> 3. Conversation 2</w:t>
            </w:r>
          </w:p>
          <w:p>
            <w:pPr>
              <w:spacing w:after="20"/>
            </w:pPr>
            <w:r>
              <w:rPr>
                <w:sz w:val="19"/>
              </w:rPr>
              <w:t xml:space="preserve"> 4. Conversation 4</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U2.2-L3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Yes, there are _____ nice</w:t>
      </w:r>
    </w:p>
    <w:p>
      <w:pPr>
        <w:spacing w:after="20"/>
        <w:ind w:left="340"/>
      </w:pPr>
      <w:r>
        <w:rPr>
          <w:b w:val="0"/>
          <w:i w:val="0"/>
          <w:sz w:val="19"/>
        </w:rPr>
        <w:t>2. Woman: Well, we have _____ nice</w:t>
      </w:r>
    </w:p>
    <w:p>
      <w:pPr>
        <w:spacing w:after="20"/>
        <w:ind w:left="340"/>
      </w:pPr>
      <w:r>
        <w:rPr>
          <w:b w:val="0"/>
          <w:i w:val="0"/>
          <w:sz w:val="19"/>
        </w:rPr>
        <w:t>3. Woman: We have a _____ cafes, but</w:t>
      </w:r>
    </w:p>
    <w:p>
      <w:pPr>
        <w:spacing w:after="20"/>
        <w:ind w:left="340"/>
      </w:pPr>
      <w:r>
        <w:rPr>
          <w:b w:val="0"/>
          <w:i w:val="0"/>
          <w:sz w:val="19"/>
        </w:rPr>
        <w:t>4. Woman: No, we have a _____ of</w:t>
      </w:r>
    </w:p>
    <w:p>
      <w:pPr>
        <w:spacing w:after="20"/>
        <w:ind w:left="340"/>
      </w:pPr>
      <w:r>
        <w:rPr>
          <w:b w:val="0"/>
          <w:i w:val="0"/>
          <w:sz w:val="19"/>
        </w:rPr>
        <w:t>5. Woman: Yes, we have a _____ butter but we need more.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many</w:t>
            </w:r>
          </w:p>
          <w:p>
            <w:pPr>
              <w:spacing w:after="20"/>
            </w:pPr>
            <w:r>
              <w:rPr>
                <w:sz w:val="19"/>
              </w:rPr>
              <w:t xml:space="preserve"> 2. many</w:t>
            </w:r>
          </w:p>
          <w:p>
            <w:pPr>
              <w:spacing w:after="20"/>
            </w:pPr>
            <w:r>
              <w:rPr>
                <w:sz w:val="19"/>
              </w:rPr>
              <w:t xml:space="preserve"> 3. few</w:t>
            </w:r>
          </w:p>
          <w:p>
            <w:pPr>
              <w:spacing w:after="20"/>
            </w:pPr>
            <w:r>
              <w:rPr>
                <w:sz w:val="19"/>
              </w:rPr>
              <w:t xml:space="preserve"> 4. lot</w:t>
            </w:r>
          </w:p>
          <w:p>
            <w:pPr>
              <w:spacing w:after="20"/>
            </w:pPr>
            <w:r>
              <w:rPr>
                <w:sz w:val="19"/>
              </w:rPr>
              <w:t xml:space="preserve"> 5. little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Common health problems at school</w:t>
      </w:r>
    </w:p>
    <w:p>
      <w:pPr>
        <w:spacing w:after="80"/>
        <w:ind w:left="170"/>
        <w:jc w:val="both"/>
      </w:pPr>
      <w:r>
        <w:rPr>
          <w:b w:val="0"/>
          <w:i w:val="0"/>
          <w:sz w:val="21"/>
        </w:rPr>
        <w:t>A school nurse in Hanoi says that she sees the same problems every week.</w:t>
      </w:r>
    </w:p>
    <w:p>
      <w:pPr>
        <w:spacing w:after="80"/>
        <w:ind w:left="170"/>
        <w:jc w:val="both"/>
      </w:pPr>
      <w:r>
        <w:rPr>
          <w:b w:val="0"/>
          <w:i w:val="0"/>
          <w:sz w:val="21"/>
        </w:rPr>
        <w:t>The most common problem is a headache. Most students who have a headache did not eat breakfast or did not drink enough water. The second problem is a stomach ache, usually after cheap street food or too many sweets at break time.</w:t>
      </w:r>
    </w:p>
    <w:p>
      <w:pPr>
        <w:spacing w:after="80"/>
        <w:ind w:left="170"/>
        <w:jc w:val="both"/>
      </w:pPr>
      <w:r>
        <w:rPr>
          <w:b w:val="0"/>
          <w:i w:val="0"/>
          <w:sz w:val="21"/>
        </w:rPr>
        <w:t>In the cold months, many students catch a cold or get the flu. They have a cough, a sore throat and sometimes a fever. 'Students share bottles and food,' the nurse says, 'so one cold becomes twenty colds in three days.'</w:t>
      </w:r>
    </w:p>
    <w:p>
      <w:pPr>
        <w:spacing w:after="80"/>
        <w:ind w:left="170"/>
        <w:jc w:val="both"/>
      </w:pPr>
      <w:r>
        <w:rPr>
          <w:b w:val="0"/>
          <w:i w:val="0"/>
          <w:sz w:val="21"/>
        </w:rPr>
        <w:t>Her advice is simple: eat breakfast, drink water, wash your hands, and stay at home when you have a fever.</w:t>
      </w:r>
    </w:p>
    <w:p>
      <w:pPr>
        <w:spacing w:after="80"/>
      </w:pPr>
      <w:r>
        <w:rPr>
          <w:b/>
          <w:i w:val="0"/>
          <w:color w:val="1F3B63"/>
          <w:sz w:val="21"/>
        </w:rPr>
        <w:t xml:space="preserve">U2.2-R1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the most common problem at school?</w:t>
      </w:r>
    </w:p>
    <w:p>
      <w:pPr>
        <w:spacing w:after="20"/>
        <w:ind w:left="340"/>
      </w:pPr>
      <w:r>
        <w:rPr>
          <w:b w:val="0"/>
          <w:i w:val="0"/>
          <w:sz w:val="19"/>
        </w:rPr>
        <w:t>2. Give two causes of a stomach ache.</w:t>
      </w:r>
    </w:p>
    <w:p>
      <w:pPr>
        <w:spacing w:after="20"/>
        <w:ind w:left="340"/>
      </w:pPr>
      <w:r>
        <w:rPr>
          <w:b w:val="0"/>
          <w:i w:val="0"/>
          <w:sz w:val="19"/>
        </w:rPr>
        <w:t>3. Why does one cold become twenty colds?</w:t>
      </w:r>
    </w:p>
    <w:p>
      <w:pPr>
        <w:spacing w:after="20"/>
        <w:ind w:left="340"/>
      </w:pPr>
      <w:r>
        <w:rPr>
          <w:b w:val="0"/>
          <w:i w:val="0"/>
          <w:sz w:val="19"/>
        </w:rPr>
        <w:t>4. Write two pieces of the nurse's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headache.</w:t>
            </w:r>
          </w:p>
          <w:p>
            <w:pPr>
              <w:spacing w:after="20"/>
            </w:pPr>
            <w:r>
              <w:rPr>
                <w:sz w:val="19"/>
              </w:rPr>
              <w:t xml:space="preserve"> 2. Cheap street food; too many sweets.</w:t>
            </w:r>
          </w:p>
          <w:p>
            <w:pPr>
              <w:spacing w:after="20"/>
            </w:pPr>
            <w:r>
              <w:rPr>
                <w:sz w:val="19"/>
              </w:rPr>
              <w:t xml:space="preserve"> 3. Because students share bottles and food.</w:t>
            </w:r>
          </w:p>
          <w:p>
            <w:pPr>
              <w:spacing w:after="20"/>
            </w:pPr>
            <w:r>
              <w:rPr>
                <w:sz w:val="19"/>
              </w:rPr>
              <w:t xml:space="preserve"> 4. Any two of: eat breakfast, drink water, wash your hands, stay at home with a fever.</w:t>
            </w:r>
          </w:p>
        </w:tc>
      </w:tr>
    </w:tbl>
    <w:p>
      <w:pPr>
        <w:spacing w:after="40"/>
      </w:pPr>
    </w:p>
    <w:p>
      <w:pPr>
        <w:pStyle w:val="Heading4"/>
      </w:pPr>
      <w:r>
        <w:t>Guided practice</w:t>
      </w:r>
    </w:p>
    <w:p>
      <w:pPr>
        <w:spacing w:after="80"/>
      </w:pPr>
      <w:r>
        <w:rPr>
          <w:b/>
          <w:i w:val="0"/>
          <w:color w:val="1F3B63"/>
          <w:sz w:val="21"/>
        </w:rPr>
        <w:t xml:space="preserve">U2.2-G1  Match the picture words </w:t>
      </w:r>
      <w:r>
        <w:rPr>
          <w:b w:val="0"/>
          <w:i/>
          <w:color w:val="595959"/>
          <w:sz w:val="17"/>
        </w:rPr>
        <w:t>[★☆☆ Easy · vocab]</w:t>
      </w:r>
    </w:p>
    <w:p>
      <w:pPr>
        <w:spacing w:after="80"/>
        <w:ind w:left="170"/>
      </w:pPr>
      <w:r>
        <w:rPr>
          <w:b w:val="0"/>
          <w:i/>
          <w:sz w:val="19"/>
        </w:rPr>
        <w:t>Write the health problem.</w:t>
      </w:r>
    </w:p>
    <w:p>
      <w:pPr>
        <w:spacing w:after="20"/>
        <w:ind w:left="340"/>
      </w:pPr>
      <w:r>
        <w:rPr>
          <w:b w:val="0"/>
          <w:i w:val="0"/>
          <w:sz w:val="19"/>
        </w:rPr>
        <w:t>1. head + pain = ______</w:t>
      </w:r>
    </w:p>
    <w:p>
      <w:pPr>
        <w:spacing w:after="20"/>
        <w:ind w:left="340"/>
      </w:pPr>
      <w:r>
        <w:rPr>
          <w:b w:val="0"/>
          <w:i w:val="0"/>
          <w:sz w:val="19"/>
        </w:rPr>
        <w:t>2. stomach + pain = ______</w:t>
      </w:r>
    </w:p>
    <w:p>
      <w:pPr>
        <w:spacing w:after="20"/>
        <w:ind w:left="340"/>
      </w:pPr>
      <w:r>
        <w:rPr>
          <w:b w:val="0"/>
          <w:i w:val="0"/>
          <w:sz w:val="19"/>
        </w:rPr>
        <w:t>3. throat + pain = ______</w:t>
      </w:r>
    </w:p>
    <w:p>
      <w:pPr>
        <w:spacing w:after="20"/>
        <w:ind w:left="340"/>
      </w:pPr>
      <w:r>
        <w:rPr>
          <w:b w:val="0"/>
          <w:i w:val="0"/>
          <w:sz w:val="19"/>
        </w:rPr>
        <w:t>4. tooth + pain = ______</w:t>
      </w:r>
    </w:p>
    <w:p>
      <w:pPr>
        <w:spacing w:after="20"/>
        <w:ind w:left="340"/>
      </w:pPr>
      <w:r>
        <w:rPr>
          <w:b w:val="0"/>
          <w:i w:val="0"/>
          <w:sz w:val="19"/>
        </w:rPr>
        <w:t>5. hot body, 39 degrees = ______</w:t>
      </w:r>
    </w:p>
    <w:p>
      <w:pPr>
        <w:spacing w:after="20"/>
        <w:ind w:left="340"/>
      </w:pPr>
      <w:r>
        <w:rPr>
          <w:b w:val="0"/>
          <w:i w:val="0"/>
          <w:sz w:val="19"/>
        </w:rPr>
        <w:t>6. 'cough cough' at night =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headache</w:t>
            </w:r>
          </w:p>
          <w:p>
            <w:pPr>
              <w:spacing w:after="20"/>
            </w:pPr>
            <w:r>
              <w:rPr>
                <w:sz w:val="19"/>
              </w:rPr>
              <w:t xml:space="preserve"> 2. a stomach ache</w:t>
            </w:r>
          </w:p>
          <w:p>
            <w:pPr>
              <w:spacing w:after="20"/>
            </w:pPr>
            <w:r>
              <w:rPr>
                <w:sz w:val="19"/>
              </w:rPr>
              <w:t xml:space="preserve"> 3. a sore throat</w:t>
            </w:r>
          </w:p>
          <w:p>
            <w:pPr>
              <w:spacing w:after="20"/>
            </w:pPr>
            <w:r>
              <w:rPr>
                <w:sz w:val="19"/>
              </w:rPr>
              <w:t xml:space="preserve"> 4. toothache</w:t>
            </w:r>
          </w:p>
          <w:p>
            <w:pPr>
              <w:spacing w:after="20"/>
            </w:pPr>
            <w:r>
              <w:rPr>
                <w:sz w:val="19"/>
              </w:rPr>
              <w:t xml:space="preserve"> 5. a fever</w:t>
            </w:r>
          </w:p>
          <w:p>
            <w:pPr>
              <w:spacing w:after="20"/>
            </w:pPr>
            <w:r>
              <w:rPr>
                <w:sz w:val="19"/>
              </w:rPr>
              <w:t xml:space="preserve"> 6. a cough</w:t>
            </w:r>
          </w:p>
        </w:tc>
      </w:tr>
    </w:tbl>
    <w:p>
      <w:pPr>
        <w:spacing w:after="40"/>
      </w:pPr>
    </w:p>
    <w:p>
      <w:pPr>
        <w:spacing w:after="80"/>
      </w:pPr>
      <w:r>
        <w:rPr>
          <w:b/>
          <w:i w:val="0"/>
          <w:color w:val="1F3B63"/>
          <w:sz w:val="21"/>
        </w:rPr>
        <w:t xml:space="preserve">U2.2-G2  have or has?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I ______ a cough.</w:t>
      </w:r>
    </w:p>
    <w:p>
      <w:pPr>
        <w:spacing w:after="20"/>
        <w:ind w:left="340"/>
      </w:pPr>
      <w:r>
        <w:rPr>
          <w:b w:val="0"/>
          <w:i w:val="0"/>
          <w:sz w:val="19"/>
        </w:rPr>
        <w:t>2. She ______ a fever.</w:t>
      </w:r>
    </w:p>
    <w:p>
      <w:pPr>
        <w:spacing w:after="20"/>
        <w:ind w:left="340"/>
      </w:pPr>
      <w:r>
        <w:rPr>
          <w:b w:val="0"/>
          <w:i w:val="0"/>
          <w:sz w:val="19"/>
        </w:rPr>
        <w:t>3. My brothers ______ the flu.</w:t>
      </w:r>
    </w:p>
    <w:p>
      <w:pPr>
        <w:spacing w:after="20"/>
        <w:ind w:left="340"/>
      </w:pPr>
      <w:r>
        <w:rPr>
          <w:b w:val="0"/>
          <w:i w:val="0"/>
          <w:sz w:val="19"/>
        </w:rPr>
        <w:t>4. ______ he ______ a headache?</w:t>
      </w:r>
    </w:p>
    <w:p>
      <w:pPr>
        <w:spacing w:after="20"/>
        <w:ind w:left="340"/>
      </w:pPr>
      <w:r>
        <w:rPr>
          <w:b w:val="0"/>
          <w:i w:val="0"/>
          <w:sz w:val="19"/>
        </w:rPr>
        <w:t>5. Nam ______ a sore throat.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have</w:t>
            </w:r>
          </w:p>
          <w:p>
            <w:pPr>
              <w:spacing w:after="20"/>
            </w:pPr>
            <w:r>
              <w:rPr>
                <w:sz w:val="19"/>
              </w:rPr>
              <w:t xml:space="preserve"> 2. has</w:t>
            </w:r>
          </w:p>
          <w:p>
            <w:pPr>
              <w:spacing w:after="20"/>
            </w:pPr>
            <w:r>
              <w:rPr>
                <w:sz w:val="19"/>
              </w:rPr>
              <w:t xml:space="preserve"> 3. have</w:t>
            </w:r>
          </w:p>
          <w:p>
            <w:pPr>
              <w:spacing w:after="20"/>
            </w:pPr>
            <w:r>
              <w:rPr>
                <w:sz w:val="19"/>
              </w:rPr>
              <w:t xml:space="preserve"> 4. Does … have</w:t>
            </w:r>
          </w:p>
          <w:p>
            <w:pPr>
              <w:spacing w:after="20"/>
            </w:pPr>
            <w:r>
              <w:rPr>
                <w:sz w:val="19"/>
              </w:rPr>
              <w:t xml:space="preserve"> 5. has</w:t>
            </w:r>
          </w:p>
        </w:tc>
      </w:tr>
    </w:tbl>
    <w:p>
      <w:pPr>
        <w:spacing w:after="40"/>
      </w:pPr>
    </w:p>
    <w:p>
      <w:pPr>
        <w:spacing w:after="80"/>
      </w:pPr>
      <w:r>
        <w:rPr>
          <w:b/>
          <w:i w:val="0"/>
          <w:color w:val="1F3B63"/>
          <w:sz w:val="21"/>
        </w:rPr>
        <w:t xml:space="preserve">U2.2-G3  /f/ or /v/? </w:t>
      </w:r>
      <w:r>
        <w:rPr>
          <w:b w:val="0"/>
          <w:i/>
          <w:color w:val="595959"/>
          <w:sz w:val="17"/>
        </w:rPr>
        <w:t>[★★☆ Medium · pron]</w:t>
      </w:r>
    </w:p>
    <w:p>
      <w:pPr>
        <w:spacing w:after="80"/>
        <w:ind w:left="170"/>
      </w:pPr>
      <w:r>
        <w:rPr>
          <w:b w:val="0"/>
          <w:i/>
          <w:sz w:val="19"/>
        </w:rPr>
        <w:t>Write the sound you hear at the start of the word.</w:t>
      </w:r>
    </w:p>
    <w:p>
      <w:pPr>
        <w:spacing w:after="20"/>
        <w:ind w:left="340"/>
      </w:pPr>
      <w:r>
        <w:rPr>
          <w:b w:val="0"/>
          <w:i w:val="0"/>
          <w:sz w:val="19"/>
        </w:rPr>
        <w:t>1. fever ___</w:t>
      </w:r>
    </w:p>
    <w:p>
      <w:pPr>
        <w:spacing w:after="20"/>
        <w:ind w:left="340"/>
      </w:pPr>
      <w:r>
        <w:rPr>
          <w:b w:val="0"/>
          <w:i w:val="0"/>
          <w:sz w:val="19"/>
        </w:rPr>
        <w:t>2. vegetable ___</w:t>
      </w:r>
    </w:p>
    <w:p>
      <w:pPr>
        <w:spacing w:after="20"/>
        <w:ind w:left="340"/>
      </w:pPr>
      <w:r>
        <w:rPr>
          <w:b w:val="0"/>
          <w:i w:val="0"/>
          <w:sz w:val="19"/>
        </w:rPr>
        <w:t>3. flu ___</w:t>
      </w:r>
    </w:p>
    <w:p>
      <w:pPr>
        <w:spacing w:after="20"/>
        <w:ind w:left="340"/>
      </w:pPr>
      <w:r>
        <w:rPr>
          <w:b w:val="0"/>
          <w:i w:val="0"/>
          <w:sz w:val="19"/>
        </w:rPr>
        <w:t>4. very ___</w:t>
      </w:r>
    </w:p>
    <w:p>
      <w:pPr>
        <w:spacing w:after="20"/>
        <w:ind w:left="340"/>
      </w:pPr>
      <w:r>
        <w:rPr>
          <w:b w:val="0"/>
          <w:i w:val="0"/>
          <w:sz w:val="19"/>
        </w:rPr>
        <w:t>5. five ___</w:t>
      </w:r>
    </w:p>
    <w:p>
      <w:pPr>
        <w:spacing w:after="20"/>
        <w:ind w:left="340"/>
      </w:pPr>
      <w:r>
        <w:rPr>
          <w:b w:val="0"/>
          <w:i w:val="0"/>
          <w:sz w:val="19"/>
        </w:rPr>
        <w:t>6. food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w:t>
            </w:r>
          </w:p>
          <w:p>
            <w:pPr>
              <w:spacing w:after="20"/>
            </w:pPr>
            <w:r>
              <w:rPr>
                <w:sz w:val="19"/>
              </w:rPr>
              <w:t xml:space="preserve"> 2. /v/</w:t>
            </w:r>
          </w:p>
          <w:p>
            <w:pPr>
              <w:spacing w:after="20"/>
            </w:pPr>
            <w:r>
              <w:rPr>
                <w:sz w:val="19"/>
              </w:rPr>
              <w:t xml:space="preserve"> 3. /f/</w:t>
            </w:r>
          </w:p>
          <w:p>
            <w:pPr>
              <w:spacing w:after="20"/>
            </w:pPr>
            <w:r>
              <w:rPr>
                <w:sz w:val="19"/>
              </w:rPr>
              <w:t xml:space="preserve"> 4. /v/</w:t>
            </w:r>
          </w:p>
          <w:p>
            <w:pPr>
              <w:spacing w:after="20"/>
            </w:pPr>
            <w:r>
              <w:rPr>
                <w:sz w:val="19"/>
              </w:rPr>
              <w:t xml:space="preserve"> 5. /f/ (and /v/ in the middle)</w:t>
            </w:r>
          </w:p>
          <w:p>
            <w:pPr>
              <w:spacing w:after="20"/>
            </w:pPr>
            <w:r>
              <w:rPr>
                <w:sz w:val="19"/>
              </w:rPr>
              <w:t xml:space="preserve"> 6. /f/</w:t>
            </w:r>
          </w:p>
        </w:tc>
      </w:tr>
    </w:tbl>
    <w:p>
      <w:pPr>
        <w:spacing w:after="40"/>
      </w:pPr>
    </w:p>
    <w:p>
      <w:pPr>
        <w:pStyle w:val="Heading4"/>
      </w:pPr>
      <w:r>
        <w:t>Independent practice</w:t>
      </w:r>
    </w:p>
    <w:p>
      <w:pPr>
        <w:spacing w:after="80"/>
      </w:pPr>
      <w:r>
        <w:rPr>
          <w:b/>
          <w:i w:val="0"/>
          <w:color w:val="1F3B63"/>
          <w:sz w:val="21"/>
        </w:rPr>
        <w:t xml:space="preserve">U2.2-I1  Complete the dialogue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You don't look well. ______ ?</w:t>
      </w:r>
    </w:p>
    <w:p>
      <w:pPr>
        <w:spacing w:after="20"/>
        <w:ind w:left="340"/>
      </w:pPr>
      <w:r>
        <w:rPr>
          <w:b w:val="0"/>
          <w:i w:val="0"/>
          <w:sz w:val="19"/>
        </w:rPr>
        <w:t>B: I ______ a terrible sore throat.</w:t>
      </w:r>
    </w:p>
    <w:p>
      <w:pPr>
        <w:spacing w:after="20"/>
        <w:ind w:left="340"/>
      </w:pPr>
      <w:r>
        <w:rPr>
          <w:b w:val="0"/>
          <w:i w:val="0"/>
          <w:sz w:val="19"/>
        </w:rPr>
        <w:t>A: Oh dear! When ______ it start?</w:t>
      </w:r>
    </w:p>
    <w:p>
      <w:pPr>
        <w:spacing w:after="20"/>
        <w:ind w:left="340"/>
      </w:pPr>
      <w:r>
        <w:rPr>
          <w:b w:val="0"/>
          <w:i w:val="0"/>
          <w:sz w:val="19"/>
        </w:rPr>
        <w:t>B: Two days ago.</w:t>
      </w:r>
    </w:p>
    <w:p>
      <w:pPr>
        <w:spacing w:after="20"/>
        <w:ind w:left="340"/>
      </w:pPr>
      <w:r>
        <w:rPr>
          <w:b w:val="0"/>
          <w:i w:val="0"/>
          <w:sz w:val="19"/>
        </w:rPr>
        <w:t>A: You should see a doctor.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What's the matter? / What's wrong?</w:t>
            </w:r>
          </w:p>
          <w:p>
            <w:pPr>
              <w:spacing w:after="20"/>
            </w:pPr>
            <w:r>
              <w:rPr>
                <w:sz w:val="19"/>
              </w:rPr>
              <w:t xml:space="preserve"> B: have</w:t>
            </w:r>
          </w:p>
          <w:p>
            <w:pPr>
              <w:spacing w:after="20"/>
            </w:pPr>
            <w:r>
              <w:rPr>
                <w:sz w:val="19"/>
              </w:rPr>
              <w:t xml:space="preserve"> A: did</w:t>
            </w:r>
          </w:p>
          <w:p>
            <w:pPr>
              <w:spacing w:after="20"/>
            </w:pPr>
            <w:r>
              <w:rPr>
                <w:sz w:val="19"/>
              </w:rPr>
              <w:t xml:space="preserve"> A: Get well soon!</w:t>
            </w:r>
          </w:p>
        </w:tc>
      </w:tr>
    </w:tbl>
    <w:p>
      <w:pPr>
        <w:spacing w:after="40"/>
      </w:pPr>
    </w:p>
    <w:p>
      <w:pPr>
        <w:spacing w:after="80"/>
      </w:pPr>
      <w:r>
        <w:rPr>
          <w:b/>
          <w:i w:val="0"/>
          <w:color w:val="1F3B63"/>
          <w:sz w:val="21"/>
        </w:rPr>
        <w:t xml:space="preserve">U2.2-I2  Health room role play </w:t>
      </w:r>
      <w:r>
        <w:rPr>
          <w:b w:val="0"/>
          <w:i/>
          <w:color w:val="595959"/>
          <w:sz w:val="17"/>
        </w:rPr>
        <w:t>[★★★ Difficult · speaking]</w:t>
      </w:r>
    </w:p>
    <w:p>
      <w:pPr>
        <w:spacing w:after="80"/>
        <w:ind w:left="170"/>
      </w:pPr>
      <w:r>
        <w:rPr>
          <w:b w:val="0"/>
          <w:i/>
          <w:sz w:val="19"/>
        </w:rPr>
        <w:t>Perform U2.2-S2 for another pair.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U2.2-S2.</w:t>
            </w:r>
          </w:p>
        </w:tc>
      </w:tr>
    </w:tbl>
    <w:p>
      <w:pPr>
        <w:spacing w:after="40"/>
      </w:pPr>
    </w:p>
    <w:p>
      <w:pPr>
        <w:pStyle w:val="Heading4"/>
      </w:pPr>
      <w:r>
        <w:t>Speaking activities</w:t>
      </w:r>
    </w:p>
    <w:p>
      <w:pPr>
        <w:spacing w:after="80"/>
      </w:pPr>
      <w:r>
        <w:rPr>
          <w:b/>
          <w:i w:val="0"/>
          <w:color w:val="1F3B63"/>
          <w:sz w:val="21"/>
        </w:rPr>
        <w:t xml:space="preserve">U2.2-S1  What's the matter? </w:t>
      </w:r>
      <w:r>
        <w:rPr>
          <w:b w:val="0"/>
          <w:i/>
          <w:color w:val="595959"/>
          <w:sz w:val="17"/>
        </w:rPr>
        <w:t>[★☆☆ Easy · speaking]</w:t>
      </w:r>
    </w:p>
    <w:p>
      <w:pPr>
        <w:spacing w:after="80"/>
        <w:ind w:left="170"/>
      </w:pPr>
      <w:r>
        <w:rPr>
          <w:b w:val="0"/>
          <w:i/>
          <w:sz w:val="19"/>
        </w:rPr>
        <w:t>Take a problem card. Your partner asks and you answer, then give the cause.</w:t>
      </w:r>
    </w:p>
    <w:p>
      <w:pPr>
        <w:spacing w:after="20"/>
        <w:ind w:left="340"/>
      </w:pPr>
      <w:r>
        <w:rPr>
          <w:b w:val="0"/>
          <w:i w:val="0"/>
          <w:sz w:val="19"/>
        </w:rPr>
        <w:t>A: What's the matter?  B: I have a stomach ache. I ate too many sweets.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Drill the question with falling intonation; 8 exchanges, then swap.</w:t>
            </w:r>
          </w:p>
        </w:tc>
      </w:tr>
    </w:tbl>
    <w:p>
      <w:pPr>
        <w:spacing w:after="40"/>
      </w:pPr>
    </w:p>
    <w:p>
      <w:pPr>
        <w:spacing w:after="80"/>
      </w:pPr>
      <w:r>
        <w:rPr>
          <w:b/>
          <w:i w:val="0"/>
          <w:color w:val="1F3B63"/>
          <w:sz w:val="21"/>
        </w:rPr>
        <w:t xml:space="preserve">U2.2-S2  The health room role play </w:t>
      </w:r>
      <w:r>
        <w:rPr>
          <w:b w:val="0"/>
          <w:i/>
          <w:color w:val="595959"/>
          <w:sz w:val="17"/>
        </w:rPr>
        <w:t>[★★★ Difficult · speaking]</w:t>
      </w:r>
    </w:p>
    <w:p>
      <w:pPr>
        <w:spacing w:after="80"/>
        <w:ind w:left="170"/>
      </w:pPr>
      <w:r>
        <w:rPr>
          <w:b w:val="0"/>
          <w:i/>
          <w:sz w:val="19"/>
        </w:rPr>
        <w:t>A is the school nurse, B is a student. The nurse asks three questions; the student answers.</w:t>
      </w:r>
    </w:p>
    <w:p>
      <w:pPr>
        <w:spacing w:after="20"/>
        <w:ind w:left="340"/>
      </w:pPr>
      <w:r>
        <w:rPr>
          <w:b w:val="0"/>
          <w:i w:val="0"/>
          <w:sz w:val="19"/>
        </w:rPr>
        <w:t>Nurse: What's the matter? / When did it start? / What did you eat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'What's the matter?' 'I have a bad headache.' 'When did it start?' 'This morning.' 'Did you eat breakfast?' 'No, I didn't.'</w:t>
            </w:r>
          </w:p>
        </w:tc>
      </w:tr>
    </w:tbl>
    <w:p>
      <w:pPr>
        <w:spacing w:after="40"/>
      </w:pPr>
    </w:p>
    <w:p>
      <w:pPr>
        <w:pStyle w:val="Heading4"/>
      </w:pPr>
      <w:r>
        <w:t>Writing activities</w:t>
      </w:r>
    </w:p>
    <w:p>
      <w:pPr>
        <w:spacing w:after="80"/>
      </w:pPr>
      <w:r>
        <w:rPr>
          <w:b/>
          <w:i w:val="0"/>
          <w:color w:val="1F3B63"/>
          <w:sz w:val="21"/>
        </w:rPr>
        <w:t xml:space="preserve">U2.2-W1  Problem + cause </w:t>
      </w:r>
      <w:r>
        <w:rPr>
          <w:b w:val="0"/>
          <w:i/>
          <w:color w:val="595959"/>
          <w:sz w:val="17"/>
        </w:rPr>
        <w:t>[★★☆ Medium · writing]</w:t>
      </w:r>
    </w:p>
    <w:p>
      <w:pPr>
        <w:spacing w:after="80"/>
        <w:ind w:left="170"/>
      </w:pPr>
      <w:r>
        <w:rPr>
          <w:b w:val="0"/>
          <w:i/>
          <w:sz w:val="19"/>
        </w:rPr>
        <w:t>Write four sentences: a problem and its cause.</w:t>
      </w:r>
    </w:p>
    <w:p>
      <w:pPr>
        <w:spacing w:after="20"/>
        <w:ind w:left="340"/>
      </w:pPr>
      <w:r>
        <w:rPr>
          <w:b w:val="0"/>
          <w:i w:val="0"/>
          <w:sz w:val="19"/>
        </w:rPr>
        <w:t>Model: Nam has a toothache because he eats too many sweets.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Lan has a headache because she didn't eat breakfast. Hoa has a fever because she caught a cold.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about someone's health and showing sympathy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What's the matter?</w:t>
            </w:r>
          </w:p>
          <w:p>
            <w:pPr>
              <w:spacing w:after="20"/>
            </w:pPr>
            <w:r>
              <w:rPr>
                <w:sz w:val="20"/>
              </w:rPr>
              <w:t xml:space="preserve"> • What's wrong?</w:t>
            </w:r>
          </w:p>
          <w:p>
            <w:pPr>
              <w:spacing w:after="20"/>
            </w:pPr>
            <w:r>
              <w:rPr>
                <w:sz w:val="20"/>
              </w:rPr>
              <w:t xml:space="preserve"> • Are you all right?</w:t>
            </w:r>
          </w:p>
          <w:p>
            <w:pPr>
              <w:spacing w:after="20"/>
            </w:pPr>
            <w:r>
              <w:rPr>
                <w:sz w:val="20"/>
              </w:rPr>
              <w:t xml:space="preserve"> • I'm sorry to hear that.</w:t>
            </w:r>
          </w:p>
          <w:p>
            <w:pPr>
              <w:spacing w:after="20"/>
            </w:pPr>
            <w:r>
              <w:rPr>
                <w:sz w:val="20"/>
              </w:rPr>
              <w:t xml:space="preserve"> • Oh dear!</w:t>
            </w:r>
          </w:p>
          <w:p>
            <w:pPr>
              <w:spacing w:after="20"/>
            </w:pPr>
            <w:r>
              <w:rPr>
                <w:sz w:val="20"/>
              </w:rPr>
              <w:t xml:space="preserve"> • Get well soon!</w:t>
            </w:r>
          </w:p>
          <w:p>
            <w:pPr>
              <w:spacing w:after="20"/>
            </w:pPr>
            <w:r>
              <w:rPr>
                <w:sz w:val="20"/>
              </w:rPr>
              <w:t xml:space="preserve"> • Take care.</w:t>
            </w:r>
          </w:p>
        </w:tc>
      </w:tr>
    </w:tbl>
    <w:p>
      <w:pPr>
        <w:spacing w:after="40"/>
      </w:pPr>
    </w:p>
    <w:p>
      <w:pPr>
        <w:spacing w:after="80"/>
      </w:pPr>
      <w:r>
        <w:rPr>
          <w:b/>
          <w:i w:val="0"/>
          <w:color w:val="0E7C66"/>
          <w:sz w:val="21"/>
        </w:rPr>
        <w:t xml:space="preserve">Role play: </w:t>
      </w:r>
      <w:r>
        <w:rPr>
          <w:b w:val="0"/>
          <w:i w:val="0"/>
          <w:sz w:val="21"/>
        </w:rPr>
        <w:t>Your friend was absent yesterday. Ask why, listen, show sympathy and finish with 'Get well soon!'</w:t>
      </w:r>
    </w:p>
    <w:p>
      <w:pPr>
        <w:spacing w:after="80"/>
      </w:pPr>
      <w:r>
        <w:rPr>
          <w:b/>
          <w:i w:val="0"/>
          <w:color w:val="0E7C66"/>
          <w:sz w:val="21"/>
        </w:rPr>
        <w:t xml:space="preserve">Real-life use: </w:t>
      </w:r>
      <w:r>
        <w:rPr>
          <w:b w:val="0"/>
          <w:i w:val="0"/>
          <w:sz w:val="21"/>
        </w:rPr>
        <w:t>Asking a classmate or a family member how they feel; sending a get-well message.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problem cards with a picture and the sentence written under it.</w:t>
            </w:r>
          </w:p>
          <w:p>
            <w:pPr>
              <w:spacing w:after="20"/>
            </w:pPr>
            <w:r>
              <w:rPr>
                <w:sz w:val="19"/>
              </w:rPr>
              <w:t>• Let weaker students answer with only the problem (no cause) at first.</w:t>
            </w:r>
          </w:p>
          <w:p>
            <w:pPr>
              <w:spacing w:after="20"/>
            </w:pPr>
            <w:r>
              <w:rPr>
                <w:sz w:val="19"/>
              </w:rPr>
              <w:t>• Provide the dialogue frame with three gaps only.</w:t>
            </w:r>
          </w:p>
        </w:tc>
        <w:tc>
          <w:tcPr>
            <w:tcW w:type="dxa" w:w="4819"/>
            <w:shd w:val="clear" w:color="auto" w:fill="DCE9F7"/>
          </w:tcPr>
          <w:p>
            <w:r/>
            <w:r>
              <w:rPr>
                <w:b/>
                <w:sz w:val="20"/>
              </w:rPr>
              <w:t>Challenge — stronger students</w:t>
            </w:r>
          </w:p>
          <w:p>
            <w:pPr>
              <w:spacing w:after="20"/>
            </w:pPr>
            <w:r>
              <w:rPr>
                <w:sz w:val="19"/>
              </w:rPr>
              <w:t>• Ask for two symptoms in one sentence: 'I have a fever and a sore throat.'</w:t>
            </w:r>
          </w:p>
          <w:p>
            <w:pPr>
              <w:spacing w:after="20"/>
            </w:pPr>
            <w:r>
              <w:rPr>
                <w:sz w:val="19"/>
              </w:rPr>
              <w:t>• Ask them to play the nurse and invent two extra questions.</w:t>
            </w:r>
          </w:p>
          <w:p>
            <w:pPr>
              <w:spacing w:after="20"/>
            </w:pPr>
            <w:r>
              <w:rPr>
                <w:sz w:val="19"/>
              </w:rPr>
              <w:t>• Ask them to explain the /f/ – /v/ difference to a weaker classmate.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health problems + have / has</w:t>
            </w:r>
          </w:p>
          <w:p>
            <w:pPr>
              <w:spacing w:after="20"/>
            </w:pPr>
            <w:r>
              <w:rPr>
                <w:sz w:val="20"/>
              </w:rPr>
              <w:t xml:space="preserve"> • What's the matter?</w:t>
            </w:r>
          </w:p>
          <w:p>
            <w:pPr>
              <w:spacing w:after="20"/>
            </w:pPr>
            <w:r>
              <w:rPr>
                <w:sz w:val="20"/>
              </w:rPr>
              <w:t xml:space="preserve"> • /f/ vs /v/ and final /t/, /d/, /k/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problems with the correct 'have + a'</w:t>
            </w:r>
          </w:p>
          <w:p>
            <w:pPr>
              <w:spacing w:after="20"/>
            </w:pPr>
            <w:r>
              <w:rPr>
                <w:sz w:val="20"/>
              </w:rPr>
              <w:t xml:space="preserve"> • Produces a clear /v/ in 'very' and 'vegetable'</w:t>
            </w:r>
          </w:p>
          <w:p>
            <w:pPr>
              <w:spacing w:after="20"/>
            </w:pPr>
            <w:r>
              <w:rPr>
                <w:sz w:val="20"/>
              </w:rPr>
              <w:t xml:space="preserve"> • Releases the final consonant in food / sick / cold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U2.2-H1</w:t>
            </w:r>
          </w:p>
        </w:tc>
        <w:tc>
          <w:tcPr>
            <w:tcW w:type="dxa" w:w="5443"/>
          </w:tcPr>
          <w:p>
            <w:pPr>
              <w:spacing w:after="20"/>
            </w:pPr>
            <w:r/>
            <w:r>
              <w:rPr>
                <w:sz w:val="18"/>
              </w:rPr>
              <w:t>Vocabulary — Write the health problem.</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U2.2-H2</w:t>
            </w:r>
          </w:p>
        </w:tc>
        <w:tc>
          <w:tcPr>
            <w:tcW w:type="dxa" w:w="5443"/>
            <w:shd w:val="clear" w:color="auto" w:fill="F7F9FB"/>
          </w:tcPr>
          <w:p>
            <w:pPr>
              <w:spacing w:after="20"/>
            </w:pPr>
            <w:r/>
            <w:r>
              <w:rPr>
                <w:sz w:val="18"/>
              </w:rPr>
              <w:t>Grammar — Write the sentences with have / has.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U2.2-H3</w:t>
            </w:r>
          </w:p>
        </w:tc>
        <w:tc>
          <w:tcPr>
            <w:tcW w:type="dxa" w:w="5443"/>
          </w:tcPr>
          <w:p>
            <w:pPr>
              <w:spacing w:after="20"/>
            </w:pPr>
            <w:r/>
            <w:r>
              <w:rPr>
                <w:sz w:val="18"/>
              </w:rPr>
              <w:t>Pronunciation — Circle the word with /v/.</w:t>
            </w:r>
          </w:p>
        </w:tc>
        <w:tc>
          <w:tcPr>
            <w:tcW w:type="dxa" w:w="1417"/>
          </w:tcPr>
          <w:p>
            <w:pPr>
              <w:spacing w:after="20"/>
            </w:pPr>
            <w:r/>
            <w:r>
              <w:rPr>
                <w:sz w:val="18"/>
              </w:rPr>
              <w:t>pron</w:t>
            </w:r>
          </w:p>
        </w:tc>
        <w:tc>
          <w:tcPr>
            <w:tcW w:type="dxa" w:w="1417"/>
          </w:tcPr>
          <w:p>
            <w:pPr>
              <w:spacing w:after="20"/>
            </w:pPr>
            <w:r/>
            <w:r>
              <w:rPr>
                <w:sz w:val="18"/>
              </w:rPr>
              <w:t>Medium</w:t>
            </w:r>
          </w:p>
        </w:tc>
      </w:tr>
      <w:tr>
        <w:tc>
          <w:tcPr>
            <w:tcW w:type="dxa" w:w="1361"/>
            <w:shd w:val="clear" w:color="auto" w:fill="F7F9FB"/>
          </w:tcPr>
          <w:p>
            <w:pPr>
              <w:spacing w:after="20"/>
            </w:pPr>
            <w:r/>
            <w:r>
              <w:rPr>
                <w:sz w:val="18"/>
              </w:rPr>
              <w:t>U2.2-H4</w:t>
            </w:r>
          </w:p>
        </w:tc>
        <w:tc>
          <w:tcPr>
            <w:tcW w:type="dxa" w:w="5443"/>
            <w:shd w:val="clear" w:color="auto" w:fill="F7F9FB"/>
          </w:tcPr>
          <w:p>
            <w:pPr>
              <w:spacing w:after="20"/>
            </w:pPr>
            <w:r/>
            <w:r>
              <w:rPr>
                <w:sz w:val="18"/>
              </w:rPr>
              <w:t>Writing — Write a short message to a sick friend (3–4 sentences).</w:t>
            </w:r>
          </w:p>
        </w:tc>
        <w:tc>
          <w:tcPr>
            <w:tcW w:type="dxa" w:w="1417"/>
            <w:shd w:val="clear" w:color="auto" w:fill="F7F9FB"/>
          </w:tcPr>
          <w:p>
            <w:pPr>
              <w:spacing w:after="20"/>
            </w:pPr>
            <w:r/>
            <w:r>
              <w:rPr>
                <w:sz w:val="18"/>
              </w:rPr>
              <w:t>writing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U2L2</w:t>
      </w:r>
      <w:r>
        <w:rPr>
          <w:b w:val="0"/>
          <w:i/>
          <w:sz w:val="18"/>
        </w:rPr>
        <w:t>.</w:t>
      </w:r>
    </w:p>
    <w:p>
      <w:r>
        <w:br w:type="page"/>
      </w:r>
    </w:p>
    <w:p>
      <w:pPr>
        <w:pStyle w:val="Heading2"/>
      </w:pPr>
      <w:r>
        <w:t>Unit 2 – Lesson 3: A Closer Look 2 – Giving advice: should / shouldn't and imperatives</w:t>
      </w:r>
    </w:p>
    <w:p>
      <w:pPr>
        <w:spacing w:after="80"/>
      </w:pPr>
      <w:r>
        <w:rPr>
          <w:b w:val="0"/>
          <w:i/>
          <w:color w:val="595959"/>
          <w:sz w:val="18"/>
        </w:rPr>
        <w:t>Period 12  ·  45 minutes  ·  Code U2L3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give advice with should and shouldn't</w:t>
            </w:r>
          </w:p>
          <w:p>
            <w:pPr>
              <w:spacing w:after="20"/>
            </w:pPr>
            <w:r>
              <w:rPr>
                <w:sz w:val="20"/>
              </w:rPr>
              <w:t>• give instructions with imperatives (Drink…! Don't eat…!)</w:t>
            </w:r>
          </w:p>
          <w:p>
            <w:pPr>
              <w:spacing w:after="20"/>
            </w:pPr>
            <w:r>
              <w:rPr>
                <w:sz w:val="20"/>
              </w:rPr>
              <w:t>• choose between advice (should) and an order (imperative)</w:t>
            </w:r>
          </w:p>
          <w:p>
            <w:pPr>
              <w:spacing w:after="20"/>
            </w:pPr>
            <w:r>
              <w:rPr>
                <w:sz w:val="20"/>
              </w:rPr>
              <w:t>• give three pieces of advice for a health problem in a role play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U2L1–L2: health habits and problems, have/has; Unit 1: present simple, V-ing</w:t>
            </w:r>
          </w:p>
        </w:tc>
      </w:tr>
    </w:tbl>
    <w:p>
      <w:pPr>
        <w:spacing w:after="40"/>
      </w:pPr>
    </w:p>
    <w:p>
      <w:pPr>
        <w:spacing w:after="80"/>
      </w:pPr>
      <w:r>
        <w:rPr>
          <w:b/>
          <w:i w:val="0"/>
          <w:sz w:val="21"/>
        </w:rPr>
        <w:t xml:space="preserve">Materials: </w:t>
      </w:r>
      <w:r>
        <w:rPr>
          <w:b w:val="0"/>
          <w:i w:val="0"/>
          <w:sz w:val="21"/>
        </w:rPr>
        <w:t>Problem cards; Recording: Imperatives — ELLLO — Sound Grammar (2:57); Green/red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advice</w:t>
            </w:r>
          </w:p>
        </w:tc>
        <w:tc>
          <w:tcPr>
            <w:tcW w:type="dxa" w:w="794"/>
          </w:tcPr>
          <w:p>
            <w:pPr>
              <w:spacing w:after="20"/>
            </w:pPr>
            <w:r/>
            <w:r>
              <w:rPr>
                <w:sz w:val="18"/>
              </w:rPr>
              <w:t>n</w:t>
            </w:r>
          </w:p>
        </w:tc>
        <w:tc>
          <w:tcPr>
            <w:tcW w:type="dxa" w:w="1814"/>
          </w:tcPr>
          <w:p>
            <w:pPr>
              <w:spacing w:after="20"/>
            </w:pPr>
            <w:r/>
            <w:r>
              <w:rPr>
                <w:sz w:val="18"/>
              </w:rPr>
              <w:t>/ədˈvaɪs/</w:t>
            </w:r>
          </w:p>
        </w:tc>
        <w:tc>
          <w:tcPr>
            <w:tcW w:type="dxa" w:w="1701"/>
          </w:tcPr>
          <w:p>
            <w:pPr>
              <w:spacing w:after="20"/>
            </w:pPr>
            <w:r/>
            <w:r>
              <w:rPr>
                <w:sz w:val="18"/>
              </w:rPr>
              <w:t>lời khuyên</w:t>
            </w:r>
          </w:p>
        </w:tc>
        <w:tc>
          <w:tcPr>
            <w:tcW w:type="dxa" w:w="3402"/>
          </w:tcPr>
          <w:p>
            <w:pPr>
              <w:spacing w:after="20"/>
            </w:pPr>
            <w:r/>
            <w:r>
              <w:rPr>
                <w:sz w:val="18"/>
              </w:rPr>
              <w:t>Thank you for your advice.</w:t>
            </w:r>
          </w:p>
        </w:tc>
      </w:tr>
      <w:tr>
        <w:tc>
          <w:tcPr>
            <w:tcW w:type="dxa" w:w="1928"/>
            <w:shd w:val="clear" w:color="auto" w:fill="F7F9FB"/>
          </w:tcPr>
          <w:p>
            <w:pPr>
              <w:spacing w:after="20"/>
            </w:pPr>
            <w:r/>
            <w:r>
              <w:rPr>
                <w:sz w:val="18"/>
              </w:rPr>
              <w:t>rest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/rest/</w:t>
            </w:r>
          </w:p>
        </w:tc>
        <w:tc>
          <w:tcPr>
            <w:tcW w:type="dxa" w:w="1701"/>
            <w:shd w:val="clear" w:color="auto" w:fill="F7F9FB"/>
          </w:tcPr>
          <w:p>
            <w:pPr>
              <w:spacing w:after="20"/>
            </w:pPr>
            <w:r/>
            <w:r>
              <w:rPr>
                <w:sz w:val="18"/>
              </w:rPr>
              <w:t>nghỉ ngơi</w:t>
            </w:r>
          </w:p>
        </w:tc>
        <w:tc>
          <w:tcPr>
            <w:tcW w:type="dxa" w:w="3402"/>
            <w:shd w:val="clear" w:color="auto" w:fill="F7F9FB"/>
          </w:tcPr>
          <w:p>
            <w:pPr>
              <w:spacing w:after="20"/>
            </w:pPr>
            <w:r/>
            <w:r>
              <w:rPr>
                <w:sz w:val="18"/>
              </w:rPr>
              <w:t>You should rest for two days.</w:t>
            </w:r>
          </w:p>
        </w:tc>
      </w:tr>
      <w:tr>
        <w:tc>
          <w:tcPr>
            <w:tcW w:type="dxa" w:w="1928"/>
          </w:tcPr>
          <w:p>
            <w:pPr>
              <w:spacing w:after="20"/>
            </w:pPr>
            <w:r/>
            <w:r>
              <w:rPr>
                <w:sz w:val="18"/>
              </w:rPr>
              <w:t>medicine</w:t>
            </w:r>
          </w:p>
        </w:tc>
        <w:tc>
          <w:tcPr>
            <w:tcW w:type="dxa" w:w="794"/>
          </w:tcPr>
          <w:p>
            <w:pPr>
              <w:spacing w:after="20"/>
            </w:pPr>
            <w:r/>
            <w:r>
              <w:rPr>
                <w:sz w:val="18"/>
              </w:rPr>
              <w:t>n</w:t>
            </w:r>
          </w:p>
        </w:tc>
        <w:tc>
          <w:tcPr>
            <w:tcW w:type="dxa" w:w="1814"/>
          </w:tcPr>
          <w:p>
            <w:pPr>
              <w:spacing w:after="20"/>
            </w:pPr>
            <w:r/>
            <w:r>
              <w:rPr>
                <w:sz w:val="18"/>
              </w:rPr>
              <w:t>/ˈmedsn/</w:t>
            </w:r>
          </w:p>
        </w:tc>
        <w:tc>
          <w:tcPr>
            <w:tcW w:type="dxa" w:w="1701"/>
          </w:tcPr>
          <w:p>
            <w:pPr>
              <w:spacing w:after="20"/>
            </w:pPr>
            <w:r/>
            <w:r>
              <w:rPr>
                <w:sz w:val="18"/>
              </w:rPr>
              <w:t>thuốc</w:t>
            </w:r>
          </w:p>
        </w:tc>
        <w:tc>
          <w:tcPr>
            <w:tcW w:type="dxa" w:w="3402"/>
          </w:tcPr>
          <w:p>
            <w:pPr>
              <w:spacing w:after="20"/>
            </w:pPr>
            <w:r/>
            <w:r>
              <w:rPr>
                <w:sz w:val="18"/>
              </w:rPr>
              <w:t>Take this medicine after meals.</w:t>
            </w:r>
          </w:p>
        </w:tc>
      </w:tr>
      <w:tr>
        <w:tc>
          <w:tcPr>
            <w:tcW w:type="dxa" w:w="1928"/>
            <w:shd w:val="clear" w:color="auto" w:fill="F7F9FB"/>
          </w:tcPr>
          <w:p>
            <w:pPr>
              <w:spacing w:after="20"/>
            </w:pPr>
            <w:r/>
            <w:r>
              <w:rPr>
                <w:sz w:val="18"/>
              </w:rPr>
              <w:t>warm</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/wɔːm/</w:t>
            </w:r>
          </w:p>
        </w:tc>
        <w:tc>
          <w:tcPr>
            <w:tcW w:type="dxa" w:w="1701"/>
            <w:shd w:val="clear" w:color="auto" w:fill="F7F9FB"/>
          </w:tcPr>
          <w:p>
            <w:pPr>
              <w:spacing w:after="20"/>
            </w:pPr>
            <w:r/>
            <w:r>
              <w:rPr>
                <w:sz w:val="18"/>
              </w:rPr>
              <w:t>ấm</w:t>
            </w:r>
          </w:p>
        </w:tc>
        <w:tc>
          <w:tcPr>
            <w:tcW w:type="dxa" w:w="3402"/>
            <w:shd w:val="clear" w:color="auto" w:fill="F7F9FB"/>
          </w:tcPr>
          <w:p>
            <w:pPr>
              <w:spacing w:after="20"/>
            </w:pPr>
            <w:r/>
            <w:r>
              <w:rPr>
                <w:sz w:val="18"/>
              </w:rPr>
              <w:t>Keep warm in cold weather.</w:t>
            </w:r>
          </w:p>
        </w:tc>
      </w:tr>
      <w:tr>
        <w:tc>
          <w:tcPr>
            <w:tcW w:type="dxa" w:w="1928"/>
          </w:tcPr>
          <w:p>
            <w:pPr>
              <w:spacing w:after="20"/>
            </w:pPr>
            <w:r/>
            <w:r>
              <w:rPr>
                <w:sz w:val="18"/>
              </w:rPr>
              <w:t>wash your hands</w:t>
            </w:r>
          </w:p>
        </w:tc>
        <w:tc>
          <w:tcPr>
            <w:tcW w:type="dxa" w:w="794"/>
          </w:tcPr>
          <w:p>
            <w:pPr>
              <w:spacing w:after="20"/>
            </w:pPr>
            <w:r/>
            <w:r>
              <w:rPr>
                <w:sz w:val="18"/>
              </w:rPr>
              <w:t>v phr</w:t>
            </w:r>
          </w:p>
        </w:tc>
        <w:tc>
          <w:tcPr>
            <w:tcW w:type="dxa" w:w="1814"/>
          </w:tcPr>
          <w:p>
            <w:pPr>
              <w:spacing w:after="20"/>
            </w:pPr>
            <w:r/>
            <w:r>
              <w:rPr>
                <w:sz w:val="18"/>
              </w:rPr>
              <w:t>/wɒʃ jɔː hændz/</w:t>
            </w:r>
          </w:p>
        </w:tc>
        <w:tc>
          <w:tcPr>
            <w:tcW w:type="dxa" w:w="1701"/>
          </w:tcPr>
          <w:p>
            <w:pPr>
              <w:spacing w:after="20"/>
            </w:pPr>
            <w:r/>
            <w:r>
              <w:rPr>
                <w:sz w:val="18"/>
              </w:rPr>
              <w:t>rửa tay</w:t>
            </w:r>
          </w:p>
        </w:tc>
        <w:tc>
          <w:tcPr>
            <w:tcW w:type="dxa" w:w="3402"/>
          </w:tcPr>
          <w:p>
            <w:pPr>
              <w:spacing w:after="20"/>
            </w:pPr>
            <w:r/>
            <w:r>
              <w:rPr>
                <w:sz w:val="18"/>
              </w:rPr>
              <w:t>Wash your hands before you eat.</w:t>
            </w:r>
          </w:p>
        </w:tc>
      </w:tr>
      <w:tr>
        <w:tc>
          <w:tcPr>
            <w:tcW w:type="dxa" w:w="1928"/>
            <w:shd w:val="clear" w:color="auto" w:fill="F7F9FB"/>
          </w:tcPr>
          <w:p>
            <w:pPr>
              <w:spacing w:after="20"/>
            </w:pPr>
            <w:r/>
            <w:r>
              <w:rPr>
                <w:sz w:val="18"/>
              </w:rPr>
              <w:t>stay up late</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/steɪ ʌp leɪt/</w:t>
            </w:r>
          </w:p>
        </w:tc>
        <w:tc>
          <w:tcPr>
            <w:tcW w:type="dxa" w:w="1701"/>
            <w:shd w:val="clear" w:color="auto" w:fill="F7F9FB"/>
          </w:tcPr>
          <w:p>
            <w:pPr>
              <w:spacing w:after="20"/>
            </w:pPr>
            <w:r/>
            <w:r>
              <w:rPr>
                <w:sz w:val="18"/>
              </w:rPr>
              <w:t>thức khuya</w:t>
            </w:r>
          </w:p>
        </w:tc>
        <w:tc>
          <w:tcPr>
            <w:tcW w:type="dxa" w:w="3402"/>
            <w:shd w:val="clear" w:color="auto" w:fill="F7F9FB"/>
          </w:tcPr>
          <w:p>
            <w:pPr>
              <w:spacing w:after="20"/>
            </w:pPr>
            <w:r/>
            <w:r>
              <w:rPr>
                <w:sz w:val="18"/>
              </w:rPr>
              <w:t>Don't stay up late before a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You should …</w:t>
            </w:r>
          </w:p>
          <w:p>
            <w:pPr>
              <w:spacing w:after="20"/>
            </w:pPr>
            <w:r>
              <w:rPr>
                <w:sz w:val="20"/>
              </w:rPr>
              <w:t xml:space="preserve"> • You shouldn't …</w:t>
            </w:r>
          </w:p>
          <w:p>
            <w:pPr>
              <w:spacing w:after="20"/>
            </w:pPr>
            <w:r>
              <w:rPr>
                <w:sz w:val="20"/>
              </w:rPr>
              <w:t xml:space="preserve"> • Why don't you …?</w:t>
            </w:r>
          </w:p>
          <w:p>
            <w:pPr>
              <w:spacing w:after="20"/>
            </w:pPr>
            <w:r>
              <w:rPr>
                <w:sz w:val="20"/>
              </w:rPr>
              <w:t xml:space="preserve"> • It's a good idea to …</w:t>
            </w:r>
          </w:p>
          <w:p>
            <w:pPr>
              <w:spacing w:after="20"/>
            </w:pPr>
            <w:r>
              <w:rPr>
                <w:sz w:val="20"/>
              </w:rPr>
              <w:t xml:space="preserve"> • Take care of yourself.</w:t>
            </w:r>
          </w:p>
        </w:tc>
      </w:tr>
    </w:tbl>
    <w:p>
      <w:pPr>
        <w:spacing w:after="40"/>
      </w:pPr>
    </w:p>
    <w:p>
      <w:pPr>
        <w:pStyle w:val="Heading4"/>
      </w:pPr>
      <w:r>
        <w:t>Grammar — should / shouldn't and imperatives</w:t>
      </w:r>
    </w:p>
    <w:p>
      <w:pPr>
        <w:pStyle w:val="ListBullet"/>
        <w:spacing w:after="40"/>
        <w:ind w:left="397"/>
      </w:pPr>
      <w:r>
        <w:rPr>
          <w:sz w:val="21"/>
        </w:rPr>
        <w:t>SHOULD + verb (no 'to') = this is a good idea / my advice.</w:t>
      </w:r>
    </w:p>
    <w:p>
      <w:pPr>
        <w:pStyle w:val="ListBullet"/>
        <w:spacing w:after="40"/>
        <w:ind w:left="397"/>
      </w:pPr>
      <w:r>
        <w:rPr>
          <w:sz w:val="21"/>
        </w:rPr>
        <w:t>SHOULDN'T + verb = this is a bad idea.</w:t>
      </w:r>
    </w:p>
    <w:p>
      <w:pPr>
        <w:pStyle w:val="ListBullet"/>
        <w:spacing w:after="40"/>
        <w:ind w:left="397"/>
      </w:pPr>
      <w:r>
        <w:rPr>
          <w:sz w:val="21"/>
        </w:rPr>
        <w:t>IMPERATIVE = the verb alone (Drink water!) / Don't + verb (Don't eat sweets!). It is stronger — an instruction, a rule or a sign.</w:t>
      </w:r>
    </w:p>
    <w:p>
      <w:pPr>
        <w:pStyle w:val="ListBullet"/>
        <w:spacing w:after="40"/>
        <w:ind w:left="397"/>
      </w:pPr>
      <w:r>
        <w:rPr>
          <w:sz w:val="21"/>
        </w:rPr>
        <w:t>With a friend, use SHOULD. On a sign or from a doctor, the IMPERATIVE is normal.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Advice +</w:t>
            </w:r>
          </w:p>
        </w:tc>
        <w:tc>
          <w:tcPr>
            <w:tcW w:type="dxa" w:w="3213"/>
          </w:tcPr>
          <w:p>
            <w:pPr>
              <w:spacing w:after="20"/>
            </w:pPr>
            <w:r/>
            <w:r>
              <w:rPr>
                <w:sz w:val="18"/>
              </w:rPr>
              <w:t>should + verb</w:t>
            </w:r>
          </w:p>
        </w:tc>
        <w:tc>
          <w:tcPr>
            <w:tcW w:type="dxa" w:w="3213"/>
          </w:tcPr>
          <w:p>
            <w:pPr>
              <w:spacing w:after="20"/>
            </w:pPr>
            <w:r/>
            <w:r>
              <w:rPr>
                <w:sz w:val="18"/>
              </w:rPr>
              <w:t>You should drink more water.</w:t>
            </w:r>
          </w:p>
        </w:tc>
      </w:tr>
      <w:tr>
        <w:tc>
          <w:tcPr>
            <w:tcW w:type="dxa" w:w="3213"/>
            <w:shd w:val="clear" w:color="auto" w:fill="F7F9FB"/>
          </w:tcPr>
          <w:p>
            <w:pPr>
              <w:spacing w:after="20"/>
            </w:pPr>
            <w:r/>
            <w:r>
              <w:rPr>
                <w:sz w:val="18"/>
              </w:rPr>
              <w:t>Advice –</w:t>
            </w:r>
          </w:p>
        </w:tc>
        <w:tc>
          <w:tcPr>
            <w:tcW w:type="dxa" w:w="3213"/>
            <w:shd w:val="clear" w:color="auto" w:fill="F7F9FB"/>
          </w:tcPr>
          <w:p>
            <w:pPr>
              <w:spacing w:after="20"/>
            </w:pPr>
            <w:r/>
            <w:r>
              <w:rPr>
                <w:sz w:val="18"/>
              </w:rPr>
              <w:t>shouldn't + verb</w:t>
            </w:r>
          </w:p>
        </w:tc>
        <w:tc>
          <w:tcPr>
            <w:tcW w:type="dxa" w:w="3213"/>
            <w:shd w:val="clear" w:color="auto" w:fill="F7F9FB"/>
          </w:tcPr>
          <w:p>
            <w:pPr>
              <w:spacing w:after="20"/>
            </w:pPr>
            <w:r/>
            <w:r>
              <w:rPr>
                <w:sz w:val="18"/>
              </w:rPr>
              <w:t>You shouldn't stay up late.</w:t>
            </w:r>
          </w:p>
        </w:tc>
      </w:tr>
      <w:tr>
        <w:tc>
          <w:tcPr>
            <w:tcW w:type="dxa" w:w="3213"/>
          </w:tcPr>
          <w:p>
            <w:pPr>
              <w:spacing w:after="20"/>
            </w:pPr>
            <w:r/>
            <w:r>
              <w:rPr>
                <w:sz w:val="18"/>
              </w:rPr>
              <w:t>Question</w:t>
            </w:r>
          </w:p>
        </w:tc>
        <w:tc>
          <w:tcPr>
            <w:tcW w:type="dxa" w:w="3213"/>
          </w:tcPr>
          <w:p>
            <w:pPr>
              <w:spacing w:after="20"/>
            </w:pPr>
            <w:r/>
            <w:r>
              <w:rPr>
                <w:sz w:val="18"/>
              </w:rPr>
              <w:t>Should I …?</w:t>
            </w:r>
          </w:p>
        </w:tc>
        <w:tc>
          <w:tcPr>
            <w:tcW w:type="dxa" w:w="3213"/>
          </w:tcPr>
          <w:p>
            <w:pPr>
              <w:spacing w:after="20"/>
            </w:pPr>
            <w:r/>
            <w:r>
              <w:rPr>
                <w:sz w:val="18"/>
              </w:rPr>
              <w:t>Should I see a doctor? – Yes, you should.</w:t>
            </w:r>
          </w:p>
        </w:tc>
      </w:tr>
      <w:tr>
        <w:tc>
          <w:tcPr>
            <w:tcW w:type="dxa" w:w="3213"/>
            <w:shd w:val="clear" w:color="auto" w:fill="F7F9FB"/>
          </w:tcPr>
          <w:p>
            <w:pPr>
              <w:spacing w:after="20"/>
            </w:pPr>
            <w:r/>
            <w:r>
              <w:rPr>
                <w:sz w:val="18"/>
              </w:rPr>
              <w:t>Instruction +</w:t>
            </w:r>
          </w:p>
        </w:tc>
        <w:tc>
          <w:tcPr>
            <w:tcW w:type="dxa" w:w="3213"/>
            <w:shd w:val="clear" w:color="auto" w:fill="F7F9FB"/>
          </w:tcPr>
          <w:p>
            <w:pPr>
              <w:spacing w:after="20"/>
            </w:pPr>
            <w:r/>
            <w:r>
              <w:rPr>
                <w:sz w:val="18"/>
              </w:rPr>
              <w:t>verb</w:t>
            </w:r>
          </w:p>
        </w:tc>
        <w:tc>
          <w:tcPr>
            <w:tcW w:type="dxa" w:w="3213"/>
            <w:shd w:val="clear" w:color="auto" w:fill="F7F9FB"/>
          </w:tcPr>
          <w:p>
            <w:pPr>
              <w:spacing w:after="20"/>
            </w:pPr>
            <w:r/>
            <w:r>
              <w:rPr>
                <w:sz w:val="18"/>
              </w:rPr>
              <w:t>Wash your hands!</w:t>
            </w:r>
          </w:p>
        </w:tc>
      </w:tr>
      <w:tr>
        <w:tc>
          <w:tcPr>
            <w:tcW w:type="dxa" w:w="3213"/>
          </w:tcPr>
          <w:p>
            <w:pPr>
              <w:spacing w:after="20"/>
            </w:pPr>
            <w:r/>
            <w:r>
              <w:rPr>
                <w:sz w:val="18"/>
              </w:rPr>
              <w:t>Instruction –</w:t>
            </w:r>
          </w:p>
        </w:tc>
        <w:tc>
          <w:tcPr>
            <w:tcW w:type="dxa" w:w="3213"/>
          </w:tcPr>
          <w:p>
            <w:pPr>
              <w:spacing w:after="20"/>
            </w:pPr>
            <w:r/>
            <w:r>
              <w:rPr>
                <w:sz w:val="18"/>
              </w:rPr>
              <w:t>Don't + verb</w:t>
            </w:r>
          </w:p>
        </w:tc>
        <w:tc>
          <w:tcPr>
            <w:tcW w:type="dxa" w:w="3213"/>
          </w:tcPr>
          <w:p>
            <w:pPr>
              <w:spacing w:after="20"/>
            </w:pPr>
            <w:r/>
            <w:r>
              <w:rPr>
                <w:sz w:val="18"/>
              </w:rPr>
              <w:t>Don't drink cold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You should eat breakfast every morning.</w:t>
            </w:r>
          </w:p>
          <w:p>
            <w:pPr>
              <w:spacing w:after="20"/>
            </w:pPr>
            <w:r>
              <w:rPr>
                <w:sz w:val="20"/>
              </w:rPr>
              <w:t xml:space="preserve"> • He shouldn't play computer games until midnight.</w:t>
            </w:r>
          </w:p>
          <w:p>
            <w:pPr>
              <w:spacing w:after="20"/>
            </w:pPr>
            <w:r>
              <w:rPr>
                <w:sz w:val="20"/>
              </w:rPr>
              <w:t xml:space="preserve"> • Drink two litres of water a day.</w:t>
            </w:r>
          </w:p>
          <w:p>
            <w:pPr>
              <w:spacing w:after="20"/>
            </w:pPr>
            <w:r>
              <w:rPr>
                <w:sz w:val="20"/>
              </w:rPr>
              <w:t xml:space="preserve"> • Don't share your water bottle.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Three classic errors: *You should to rest* (no 'to'), *You should drinks* (no -s), *You not should eat* (the negative is shouldN'T).</w:t>
            </w:r>
          </w:p>
        </w:tc>
      </w:tr>
    </w:tbl>
    <w:p>
      <w:pPr>
        <w:spacing w:after="40"/>
      </w:pPr>
    </w:p>
    <w:p>
      <w:pPr>
        <w:spacing w:after="80"/>
      </w:pPr>
      <w:r>
        <w:rPr>
          <w:b/>
          <w:i w:val="0"/>
          <w:color w:val="C05A11"/>
          <w:sz w:val="21"/>
        </w:rPr>
        <w:t xml:space="preserve">Teacher note: </w:t>
      </w:r>
      <w:r>
        <w:rPr>
          <w:b w:val="0"/>
          <w:i/>
          <w:sz w:val="21"/>
        </w:rPr>
        <w:t>Should is the same for I, you, he, she, we, they. No -s, ever. Put a big NO -S sign next to 'should' on the board.</w:t>
      </w:r>
    </w:p>
    <w:p>
      <w:pPr>
        <w:pStyle w:val="Heading4"/>
      </w:pPr>
      <w:r>
        <w:t>Pronunciation — The weak form of 'should' and the /ʃ/ sound</w:t>
      </w:r>
    </w:p>
    <w:p>
      <w:pPr>
        <w:spacing w:after="80"/>
      </w:pPr>
      <w:r>
        <w:rPr>
          <w:b w:val="0"/>
          <w:i w:val="0"/>
          <w:sz w:val="21"/>
        </w:rPr>
        <w:t>In a sentence, 'should' is short and weak: /ʃəd/ — 'You should EAT breakfast'. The stress goes on the main verb, not on 'should'. /ʃ/ = lips forward, like 'suỵt!'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should /ʃʊd/ → weak /ʃəd/</w:t>
            </w:r>
          </w:p>
          <w:p>
            <w:pPr>
              <w:spacing w:after="20"/>
            </w:pPr>
            <w:r>
              <w:rPr>
                <w:sz w:val="20"/>
              </w:rPr>
              <w:t xml:space="preserve"> • shouldn't /ˈʃʊdnt/ (this one IS stressed)</w:t>
            </w:r>
          </w:p>
          <w:p>
            <w:pPr>
              <w:spacing w:after="20"/>
            </w:pPr>
            <w:r>
              <w:rPr>
                <w:sz w:val="20"/>
              </w:rPr>
              <w:t xml:space="preserve"> • /ʃ/: should, sure, wash, fresh,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You should DRINK more water.</w:t>
            </w:r>
          </w:p>
          <w:p>
            <w:pPr>
              <w:spacing w:after="20"/>
            </w:pPr>
            <w:r>
              <w:rPr>
                <w:sz w:val="20"/>
              </w:rPr>
              <w:t xml:space="preserve"> • You shouldn't EAT so many sweets.</w:t>
            </w:r>
          </w:p>
          <w:p>
            <w:pPr>
              <w:spacing w:after="20"/>
            </w:pPr>
            <w:r>
              <w:rPr>
                <w:sz w:val="20"/>
              </w:rPr>
              <w:t xml:space="preserve"> • You should WASH your hands.</w:t>
            </w:r>
          </w:p>
        </w:tc>
      </w:tr>
    </w:tbl>
    <w:p>
      <w:pPr>
        <w:spacing w:after="40"/>
      </w:pPr>
    </w:p>
    <w:p>
      <w:pPr>
        <w:spacing w:after="80"/>
      </w:pPr>
      <w:r>
        <w:rPr>
          <w:b/>
          <w:i w:val="0"/>
          <w:color w:val="B31B1B"/>
          <w:sz w:val="21"/>
        </w:rPr>
        <w:t xml:space="preserve">Why this is hard for Vietnamese students: </w:t>
      </w:r>
      <w:r>
        <w:rPr>
          <w:b w:val="0"/>
          <w:i/>
          <w:sz w:val="21"/>
        </w:rPr>
        <w:t>Learners stress 'should' and weaken the verb — the opposite of English. Also /ʃ/ becomes /s/: 'should' → 'sood'. Push the lips forward.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Problem ping-pong</w:t>
              <w:br/>
              <w:t>(5')</w:t>
            </w:r>
          </w:p>
        </w:tc>
        <w:tc>
          <w:tcPr>
            <w:tcW w:type="dxa" w:w="4252"/>
          </w:tcPr>
          <w:p>
            <w:pPr>
              <w:spacing w:after="20"/>
            </w:pPr>
            <w:r/>
            <w:r>
              <w:rPr>
                <w:sz w:val="18"/>
              </w:rPr>
              <w:t>• Teacher says a problem, students say a habit that causes it ('a stomach ache' → 'eating too many sweets'). Recycles Lesson 2.</w:t>
            </w:r>
          </w:p>
        </w:tc>
        <w:tc>
          <w:tcPr>
            <w:tcW w:type="dxa" w:w="2268"/>
          </w:tcPr>
          <w:p>
            <w:pPr>
              <w:spacing w:after="20"/>
            </w:pPr>
            <w:r/>
            <w:r>
              <w:rPr>
                <w:sz w:val="18"/>
              </w:rPr>
              <w:t>Say the cause of each problem.</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should / shouldn't</w:t>
              <w:br/>
              <w:t>(10')</w:t>
            </w:r>
          </w:p>
        </w:tc>
        <w:tc>
          <w:tcPr>
            <w:tcW w:type="dxa" w:w="4252"/>
            <w:shd w:val="clear" w:color="auto" w:fill="F7F9FB"/>
          </w:tcPr>
          <w:p>
            <w:pPr>
              <w:spacing w:after="20"/>
            </w:pPr>
            <w:r/>
            <w:r>
              <w:rPr>
                <w:sz w:val="18"/>
              </w:rPr>
              <w:t>• Draw a happy face and a sad face. 'This is a GOOD idea → you SHOULD. Bad idea → you SHOULDN'T.'</w:t>
              <w:br/>
              <w:t>• Write the form: should + verb. Put a big NO 'to', NO -s sign next to it.</w:t>
              <w:br/>
              <w:t>• Drill with substitution: 'drink water' → You should drink water. (eat breakfast / rest / …)</w:t>
            </w:r>
          </w:p>
        </w:tc>
        <w:tc>
          <w:tcPr>
            <w:tcW w:type="dxa" w:w="2268"/>
            <w:shd w:val="clear" w:color="auto" w:fill="F7F9FB"/>
          </w:tcPr>
          <w:p>
            <w:pPr>
              <w:spacing w:after="20"/>
            </w:pPr>
            <w:r/>
            <w:r>
              <w:rPr>
                <w:sz w:val="18"/>
              </w:rPr>
              <w:t>Repeat, substitute, copy the rule.</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Presentation: imperatives</w:t>
              <w:br/>
              <w:t>(6')</w:t>
            </w:r>
          </w:p>
        </w:tc>
        <w:tc>
          <w:tcPr>
            <w:tcW w:type="dxa" w:w="4252"/>
          </w:tcPr>
          <w:p>
            <w:pPr>
              <w:spacing w:after="20"/>
            </w:pPr>
            <w:r/>
            <w:r>
              <w:rPr>
                <w:sz w:val="18"/>
              </w:rPr>
              <w:t>• Show two pictures: a friend talking vs a poster/sign. 'Which one is stronger?'</w:t>
              <w:br/>
              <w:t>• Give the form: verb / Don't + verb. Elicit examples from the school health rules.</w:t>
            </w:r>
          </w:p>
        </w:tc>
        <w:tc>
          <w:tcPr>
            <w:tcW w:type="dxa" w:w="2268"/>
          </w:tcPr>
          <w:p>
            <w:pPr>
              <w:spacing w:after="20"/>
            </w:pPr>
            <w:r/>
            <w:r>
              <w:rPr>
                <w:sz w:val="18"/>
              </w:rPr>
              <w:t>Compare advice and instruction; produce three imperatives.</w:t>
            </w:r>
          </w:p>
        </w:tc>
        <w:tc>
          <w:tcPr>
            <w:tcW w:type="dxa" w:w="1417"/>
          </w:tcPr>
          <w:p>
            <w:pPr>
              <w:spacing w:after="20"/>
            </w:pPr>
            <w:r/>
            <w:r>
              <w:rPr>
                <w:sz w:val="18"/>
              </w:rPr>
              <w:t>Whole class</w:t>
              <w:br/>
              <w:t>Slide 7</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U2.3-G1 orally around the class, then U2.3-G2 written and checked in pairs.</w:t>
              <w:br/>
              <w:t>• Error clinic: put the five wrong sentences from U2.3-I1 on the board.</w:t>
            </w:r>
          </w:p>
        </w:tc>
        <w:tc>
          <w:tcPr>
            <w:tcW w:type="dxa" w:w="2268"/>
            <w:shd w:val="clear" w:color="auto" w:fill="F7F9FB"/>
          </w:tcPr>
          <w:p>
            <w:pPr>
              <w:spacing w:after="20"/>
            </w:pPr>
            <w:r/>
            <w:r>
              <w:rPr>
                <w:sz w:val="18"/>
              </w:rPr>
              <w:t>Complete the exercises; correct the five errors.</w:t>
            </w:r>
          </w:p>
        </w:tc>
        <w:tc>
          <w:tcPr>
            <w:tcW w:type="dxa" w:w="1417"/>
            <w:shd w:val="clear" w:color="auto" w:fill="F7F9FB"/>
          </w:tcPr>
          <w:p>
            <w:pPr>
              <w:spacing w:after="20"/>
            </w:pPr>
            <w:r/>
            <w:r>
              <w:rPr>
                <w:sz w:val="18"/>
              </w:rPr>
              <w:t>Pairs</w:t>
              <w:br/>
              <w:t>Student Book p. U2L3</w:t>
            </w:r>
          </w:p>
        </w:tc>
      </w:tr>
      <w:tr>
        <w:tc>
          <w:tcPr>
            <w:tcW w:type="dxa" w:w="1701"/>
          </w:tcPr>
          <w:p>
            <w:pPr>
              <w:spacing w:after="20"/>
            </w:pPr>
            <w:r/>
            <w:r>
              <w:rPr>
                <w:sz w:val="18"/>
              </w:rPr>
              <w:t>Listening + speaking</w:t>
              <w:br/>
              <w:t>(11')</w:t>
            </w:r>
          </w:p>
        </w:tc>
        <w:tc>
          <w:tcPr>
            <w:tcW w:type="dxa" w:w="4252"/>
          </w:tcPr>
          <w:p>
            <w:pPr>
              <w:spacing w:after="20"/>
            </w:pPr>
            <w:r/>
            <w:r>
              <w:rPr>
                <w:sz w:val="18"/>
              </w:rPr>
              <w:t>• Play the recording “Imperatives” twice (three times if the class asks); students do the listening tasks; students do the listening tasks.</w:t>
              <w:br/>
              <w:t>• Then the Agony Aunt activity: problem cards, three pieces of advice each, swap and repeat.</w:t>
            </w:r>
          </w:p>
        </w:tc>
        <w:tc>
          <w:tcPr>
            <w:tcW w:type="dxa" w:w="2268"/>
          </w:tcPr>
          <w:p>
            <w:pPr>
              <w:spacing w:after="20"/>
            </w:pPr>
            <w:r/>
            <w:r>
              <w:rPr>
                <w:sz w:val="18"/>
              </w:rPr>
              <w:t>Listen and note the advice; give advice to a partner.</w:t>
            </w:r>
          </w:p>
        </w:tc>
        <w:tc>
          <w:tcPr>
            <w:tcW w:type="dxa" w:w="1417"/>
          </w:tcPr>
          <w:p>
            <w:pPr>
              <w:spacing w:after="20"/>
            </w:pPr>
            <w:r/>
            <w:r>
              <w:rPr>
                <w:sz w:val="18"/>
              </w:rPr>
              <w:t>Individual → pairs</w:t>
              <w:br/>
              <w:t>Slides 8–10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'Advice race': teacher says a problem, first hand up gives correct advice. Six rounds.</w:t>
              <w:br/>
              <w:t>• Set H1–H4.</w:t>
            </w:r>
          </w:p>
        </w:tc>
        <w:tc>
          <w:tcPr>
            <w:tcW w:type="dxa" w:w="2268"/>
            <w:shd w:val="clear" w:color="auto" w:fill="F7F9FB"/>
          </w:tcPr>
          <w:p>
            <w:pPr>
              <w:spacing w:after="20"/>
            </w:pPr>
            <w:r/>
            <w:r>
              <w:rPr>
                <w:sz w:val="18"/>
              </w:rPr>
              <w:t>Give advice quickly and accurately.</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Presenting should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my friend. He has a headache. I am not a doctor, but I want to help him.”</w:t>
            </w:r>
          </w:p>
          <w:p>
            <w:pPr>
              <w:spacing w:after="20"/>
            </w:pPr>
            <w:r>
              <w:rPr>
                <w:sz w:val="19"/>
              </w:rPr>
              <w:t>“So I say: You SHOULD drink some water. That means: it is a good idea for you.”</w:t>
            </w:r>
          </w:p>
          <w:p>
            <w:pPr>
              <w:spacing w:after="20"/>
            </w:pPr>
            <w:r>
              <w:rPr>
                <w:sz w:val="19"/>
              </w:rPr>
              <w:t>“And I say: You SHOULDN'T look at your phone. That means: it is a bad idea.”</w:t>
            </w:r>
          </w:p>
          <w:p>
            <w:pPr>
              <w:spacing w:after="20"/>
            </w:pPr>
            <w:r>
              <w:rPr>
                <w:sz w:val="19"/>
              </w:rPr>
              <w:t>“Now, very important. After 'should' the verb stays naked — no 'to', no 's', nothing. You should DRINK. Not 'to drink', not 'drinks'.”</w:t>
            </w:r>
          </w:p>
        </w:tc>
      </w:tr>
    </w:tbl>
    <w:p>
      <w:pPr>
        <w:spacing w:after="40"/>
      </w:pPr>
    </w:p>
    <w:p>
      <w:pPr>
        <w:spacing w:after="80"/>
      </w:pPr>
      <w:r>
        <w:rPr>
          <w:b/>
          <w:i w:val="0"/>
          <w:color w:val="1E6FB8"/>
          <w:sz w:val="21"/>
        </w:rPr>
        <w:t>Contrasting advice and instruction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sentences. Listen. 'You should wash your hands.' … 'WASH YOUR HANDS!'”</w:t>
            </w:r>
          </w:p>
          <w:p>
            <w:pPr>
              <w:spacing w:after="20"/>
            </w:pPr>
            <w:r>
              <w:rPr>
                <w:sz w:val="19"/>
              </w:rPr>
              <w:t>“Which one is my friend? Which one is my mother, or a sign in the hospital?”</w:t>
            </w:r>
          </w:p>
          <w:p>
            <w:pPr>
              <w:spacing w:after="20"/>
            </w:pPr>
            <w:r>
              <w:rPr>
                <w:sz w:val="19"/>
              </w:rPr>
              <w:t>“The short one — the imperative — is stronger. Use it on your poster.”</w:t>
            </w:r>
          </w:p>
          <w:p>
            <w:pPr>
              <w:spacing w:after="20"/>
            </w:pPr>
            <w:r>
              <w:rPr>
                <w:sz w:val="19"/>
              </w:rPr>
              <w:t>“With your friend, use 'should'. It is polite. It says: I am your friend, not your boss.”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 should / 🙁 shouldn't + NO to, NO -s</w:t>
            </w:r>
          </w:p>
          <w:p>
            <w:pPr>
              <w:spacing w:after="20"/>
            </w:pPr>
            <w:r>
              <w:rPr>
                <w:sz w:val="20"/>
              </w:rPr>
              <w:t xml:space="preserve"> • CENTRE: imperative: Verb! / Don't + Verb!</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Imperatives</w:t>
      </w:r>
    </w:p>
    <w:p>
      <w:pPr>
        <w:spacing w:after="80"/>
      </w:pPr>
      <w:r>
        <w:rPr>
          <w:b/>
          <w:i w:val="0"/>
          <w:sz w:val="21"/>
        </w:rPr>
        <w:t xml:space="preserve">Set the scene: </w:t>
      </w:r>
      <w:r>
        <w:rPr>
          <w:b w:val="0"/>
          <w:i/>
          <w:sz w:val="21"/>
        </w:rPr>
        <w:t>You will hear a real recording: giving instructions and telling somebody what to do. Two speakers, scripted dialogue, native English.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2:57</w:t>
            </w:r>
          </w:p>
          <w:p>
            <w:pPr>
              <w:spacing w:after="20"/>
            </w:pPr>
            <w:r>
              <w:rPr>
                <w:sz w:val="17"/>
              </w:rPr>
              <w:t>Speed: 114 words per minute as heard</w:t>
            </w:r>
          </w:p>
          <w:p>
            <w:pPr>
              <w:spacing w:after="20"/>
            </w:pPr>
            <w:r>
              <w:rPr>
                <w:sz w:val="17"/>
              </w:rPr>
              <w:t>Lesson page: https://elllo.org/book/A2/A2-17-Imperatives.html</w:t>
            </w:r>
          </w:p>
          <w:p>
            <w:pPr>
              <w:spacing w:after="20"/>
            </w:pPr>
            <w:r>
              <w:rPr>
                <w:sz w:val="17"/>
              </w:rPr>
              <w:t>Audio file: https://elllo.org/Audio/SoundGrammar/A2-Audio/A2-17-Imperatives.mp3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2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Woman: Can you help me cook dinner?</w:t>
            </w:r>
          </w:p>
          <w:p>
            <w:pPr>
              <w:spacing w:after="20"/>
            </w:pPr>
            <w:r>
              <w:rPr>
                <w:sz w:val="19"/>
              </w:rPr>
              <w:t>Man: Sure. How can I help?</w:t>
            </w:r>
          </w:p>
          <w:p>
            <w:pPr>
              <w:spacing w:after="20"/>
            </w:pPr>
            <w:r>
              <w:rPr>
                <w:sz w:val="19"/>
              </w:rPr>
              <w:t>Woman: Please make a fruit salad. Use the fruit on the table.</w:t>
            </w:r>
          </w:p>
          <w:p>
            <w:pPr>
              <w:spacing w:after="20"/>
            </w:pPr>
            <w:r>
              <w:rPr>
                <w:sz w:val="19"/>
              </w:rPr>
              <w:t>Man: OK. The bananas, strawberries, and kiwis?</w:t>
            </w:r>
          </w:p>
          <w:p>
            <w:pPr>
              <w:spacing w:after="20"/>
            </w:pPr>
            <w:r>
              <w:rPr>
                <w:sz w:val="19"/>
              </w:rPr>
              <w:t>Woman: Yes, that’s right. Please cut them up and put them in a bowl. Wash them and then add yogurt on top. We will have it for dessert.</w:t>
            </w:r>
          </w:p>
          <w:p>
            <w:pPr>
              <w:spacing w:after="20"/>
            </w:pPr>
            <w:r>
              <w:rPr>
                <w:sz w:val="19"/>
              </w:rPr>
              <w:t>Man: SOK, I can do that. What else?</w:t>
            </w:r>
          </w:p>
          <w:p>
            <w:pPr>
              <w:spacing w:after="20"/>
            </w:pPr>
            <w:r>
              <w:rPr>
                <w:sz w:val="19"/>
              </w:rPr>
              <w:t>Woman: Then, set the table. Make places for five people. My friend will join us.</w:t>
            </w:r>
          </w:p>
          <w:p>
            <w:pPr>
              <w:spacing w:after="20"/>
            </w:pPr>
            <w:r>
              <w:rPr>
                <w:sz w:val="19"/>
              </w:rPr>
              <w:t>Man: Oh, great! Anything else?</w:t>
            </w:r>
          </w:p>
          <w:p>
            <w:pPr>
              <w:spacing w:after="20"/>
            </w:pPr>
            <w:r>
              <w:rPr>
                <w:sz w:val="19"/>
              </w:rPr>
              <w:t>Woman: Yes, after that, please text the kids. Tell them to be home by six.</w:t>
            </w:r>
          </w:p>
          <w:p>
            <w:pPr>
              <w:spacing w:after="20"/>
            </w:pPr>
            <w:r>
              <w:rPr>
                <w:sz w:val="19"/>
              </w:rPr>
              <w:t>Man: Got it. I’m on it.</w:t>
            </w:r>
          </w:p>
          <w:p>
            <w:pPr>
              <w:spacing w:after="20"/>
            </w:pPr>
            <w:r>
              <w:rPr>
                <w:sz w:val="19"/>
              </w:rPr>
              <w:t>Conversation 2</w:t>
            </w:r>
          </w:p>
          <w:p>
            <w:pPr>
              <w:spacing w:after="20"/>
            </w:pPr>
            <w:r>
              <w:rPr>
                <w:sz w:val="19"/>
              </w:rPr>
              <w:t>Man: Where is the library?</w:t>
            </w:r>
          </w:p>
          <w:p>
            <w:pPr>
              <w:spacing w:after="20"/>
            </w:pPr>
            <w:r>
              <w:rPr>
                <w:sz w:val="19"/>
              </w:rPr>
              <w:t>Woman: It’s not far from here. It’s in the park.</w:t>
            </w:r>
          </w:p>
          <w:p>
            <w:pPr>
              <w:spacing w:after="20"/>
            </w:pPr>
            <w:r>
              <w:rPr>
                <w:sz w:val="19"/>
              </w:rPr>
              <w:t>Man: How do you get there?</w:t>
            </w:r>
          </w:p>
          <w:p>
            <w:pPr>
              <w:spacing w:after="20"/>
            </w:pPr>
            <w:r>
              <w:rPr>
                <w:sz w:val="19"/>
              </w:rPr>
              <w:t>Woman: It’s easy. Go down this road. At the second light, turn left.</w:t>
            </w:r>
          </w:p>
          <w:p>
            <w:pPr>
              <w:spacing w:after="20"/>
            </w:pPr>
            <w:r>
              <w:rPr>
                <w:sz w:val="19"/>
              </w:rPr>
              <w:t>Man: OK, so I walk down this road two blocks, and then turn left.</w:t>
            </w:r>
          </w:p>
          <w:p>
            <w:pPr>
              <w:spacing w:after="20"/>
            </w:pPr>
            <w:r>
              <w:rPr>
                <w:sz w:val="19"/>
              </w:rPr>
              <w:t>Woman: Yes, that’s right. You will see the park. The library is in the park.</w:t>
            </w:r>
          </w:p>
          <w:p>
            <w:pPr>
              <w:spacing w:after="20"/>
            </w:pPr>
            <w:r>
              <w:rPr>
                <w:sz w:val="19"/>
              </w:rPr>
              <w:t>Man: Thanks for your help.</w:t>
            </w:r>
          </w:p>
          <w:p>
            <w:pPr>
              <w:spacing w:after="20"/>
            </w:pPr>
            <w:r>
              <w:rPr>
                <w:sz w:val="19"/>
              </w:rPr>
              <w:t>Woman: Don’t mention it.</w:t>
            </w:r>
          </w:p>
          <w:p>
            <w:pPr>
              <w:spacing w:after="20"/>
            </w:pPr>
            <w:r>
              <w:rPr>
                <w:sz w:val="19"/>
              </w:rPr>
              <w:t>Conversation 3</w:t>
            </w:r>
          </w:p>
          <w:p>
            <w:pPr>
              <w:spacing w:after="20"/>
            </w:pPr>
            <w:r>
              <w:rPr>
                <w:sz w:val="19"/>
              </w:rPr>
              <w:t>Man: Mrs. Jones, I missed class. What is the homework?</w:t>
            </w:r>
          </w:p>
          <w:p>
            <w:pPr>
              <w:spacing w:after="20"/>
            </w:pPr>
            <w:r>
              <w:rPr>
                <w:sz w:val="19"/>
              </w:rPr>
              <w:t>Woman: Tonight, please write a 100 word essay about your hobby.</w:t>
            </w:r>
          </w:p>
          <w:p>
            <w:pPr>
              <w:spacing w:after="20"/>
            </w:pPr>
            <w:r>
              <w:rPr>
                <w:sz w:val="19"/>
              </w:rPr>
              <w:t>Man: Can I write about football?</w:t>
            </w:r>
          </w:p>
          <w:p>
            <w:pPr>
              <w:spacing w:after="20"/>
            </w:pPr>
            <w:r>
              <w:rPr>
                <w:sz w:val="19"/>
              </w:rPr>
              <w:t>Woman: Yes, of course. But, please write in pen, not pencil.</w:t>
            </w:r>
          </w:p>
          <w:p>
            <w:pPr>
              <w:spacing w:after="20"/>
            </w:pPr>
            <w:r>
              <w:rPr>
                <w:sz w:val="19"/>
              </w:rPr>
              <w:t>Man: Can I use a computer and print it?</w:t>
            </w:r>
          </w:p>
          <w:p>
            <w:pPr>
              <w:spacing w:after="20"/>
            </w:pPr>
            <w:r>
              <w:rPr>
                <w:sz w:val="19"/>
              </w:rPr>
              <w:t>Woman: No, do not use a computer. Write it by hand.</w:t>
            </w:r>
          </w:p>
          <w:p>
            <w:pPr>
              <w:spacing w:after="20"/>
            </w:pPr>
            <w:r>
              <w:rPr>
                <w:sz w:val="19"/>
              </w:rPr>
              <w:t>Man: Can I write it in my notebook?</w:t>
            </w:r>
          </w:p>
          <w:p>
            <w:pPr>
              <w:spacing w:after="20"/>
            </w:pPr>
            <w:r>
              <w:rPr>
                <w:sz w:val="19"/>
              </w:rPr>
              <w:t>Woman: No, use a piece of paper.</w:t>
            </w:r>
          </w:p>
          <w:p>
            <w:pPr>
              <w:spacing w:after="20"/>
            </w:pPr>
            <w:r>
              <w:rPr>
                <w:sz w:val="19"/>
              </w:rPr>
              <w:t>Man: Is that all?</w:t>
            </w:r>
          </w:p>
          <w:p>
            <w:pPr>
              <w:spacing w:after="20"/>
            </w:pPr>
            <w:r>
              <w:rPr>
                <w:sz w:val="19"/>
              </w:rPr>
              <w:t>Woman: No, also please read chapter 10 in your book.</w:t>
            </w:r>
          </w:p>
          <w:p>
            <w:pPr>
              <w:spacing w:after="20"/>
            </w:pPr>
            <w:r>
              <w:rPr>
                <w:sz w:val="19"/>
              </w:rPr>
              <w:t>Man: Is that it?</w:t>
            </w:r>
          </w:p>
          <w:p>
            <w:pPr>
              <w:spacing w:after="20"/>
            </w:pPr>
            <w:r>
              <w:rPr>
                <w:sz w:val="19"/>
              </w:rPr>
              <w:t>Woman: Yes, that’s it.</w:t>
            </w:r>
          </w:p>
          <w:p>
            <w:pPr>
              <w:spacing w:after="20"/>
            </w:pPr>
            <w:r>
              <w:rPr>
                <w:sz w:val="19"/>
              </w:rPr>
              <w:t>Conversation 4</w:t>
            </w:r>
          </w:p>
          <w:p>
            <w:pPr>
              <w:spacing w:after="20"/>
            </w:pPr>
            <w:r>
              <w:rPr>
                <w:sz w:val="19"/>
              </w:rPr>
              <w:t>Man: Lately, I feel sleepy and tired. I have low energy. Do you have any tips?</w:t>
            </w:r>
          </w:p>
          <w:p>
            <w:pPr>
              <w:spacing w:after="20"/>
            </w:pPr>
            <w:r>
              <w:rPr>
                <w:sz w:val="19"/>
              </w:rPr>
              <w:t>Woman: Yes, eat lots of vegetables. Also, don’t eat carbs like bread, rice, and pasta.</w:t>
            </w:r>
          </w:p>
          <w:p>
            <w:pPr>
              <w:spacing w:after="20"/>
            </w:pPr>
            <w:r>
              <w:rPr>
                <w:sz w:val="19"/>
              </w:rPr>
              <w:t>Man: OK, what about meat?</w:t>
            </w:r>
          </w:p>
          <w:p>
            <w:pPr>
              <w:spacing w:after="20"/>
            </w:pPr>
            <w:r>
              <w:rPr>
                <w:sz w:val="19"/>
              </w:rPr>
              <w:t>Woman: Some meat is fine, but don’t eat fast food, like fried chicken.</w:t>
            </w:r>
          </w:p>
          <w:p>
            <w:pPr>
              <w:spacing w:after="20"/>
            </w:pPr>
            <w:r>
              <w:rPr>
                <w:sz w:val="19"/>
              </w:rPr>
              <w:t>Man: What about drinks?</w:t>
            </w:r>
          </w:p>
          <w:p>
            <w:pPr>
              <w:spacing w:after="20"/>
            </w:pPr>
            <w:r>
              <w:rPr>
                <w:sz w:val="19"/>
              </w:rPr>
              <w:t>Woman: Drink tea or water. Don’t drink beverages with sugar.</w:t>
            </w:r>
          </w:p>
          <w:p>
            <w:pPr>
              <w:spacing w:after="20"/>
            </w:pPr>
            <w:r>
              <w:rPr>
                <w:sz w:val="19"/>
              </w:rPr>
              <w:t>Man: What about exercise?</w:t>
            </w:r>
          </w:p>
          <w:p>
            <w:pPr>
              <w:spacing w:after="20"/>
            </w:pPr>
            <w:r>
              <w:rPr>
                <w:sz w:val="19"/>
              </w:rPr>
              <w:t>Woman: Exercise every day, but don’t exercise too much.</w:t>
            </w:r>
          </w:p>
          <w:p>
            <w:pPr>
              <w:spacing w:after="20"/>
            </w:pPr>
            <w:r>
              <w:rPr>
                <w:sz w:val="19"/>
              </w:rPr>
              <w:t>Man: I can do that. Any other advise?</w:t>
            </w:r>
          </w:p>
          <w:p>
            <w:pPr>
              <w:spacing w:after="20"/>
            </w:pPr>
            <w:r>
              <w:rPr>
                <w:sz w:val="19"/>
              </w:rPr>
              <w:t>Woman: Yes, get lots of sleep. Sleep 8 hours a day.</w:t>
            </w:r>
          </w:p>
          <w:p>
            <w:pPr>
              <w:spacing w:after="20"/>
            </w:pPr>
            <w:r>
              <w:rPr>
                <w:sz w:val="19"/>
              </w:rPr>
              <w:t>Man: Oh, that’s easy. I love sleep.</w:t>
            </w:r>
          </w:p>
        </w:tc>
      </w:tr>
    </w:tbl>
    <w:p>
      <w:pPr>
        <w:spacing w:after="40"/>
      </w:pPr>
    </w:p>
    <w:p>
      <w:pPr>
        <w:spacing w:after="80"/>
      </w:pPr>
      <w:r>
        <w:rPr>
          <w:b/>
          <w:i w:val="0"/>
          <w:color w:val="1F3B63"/>
          <w:sz w:val="21"/>
        </w:rPr>
        <w:t xml:space="preserve">U2.3-L1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asking for and offering things   B. giving instructions and telling somebody what to do   C. asking to borrow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giving instructions and telling somebody what to do</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U2.3-L2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Wash them and then add yogurt on top.</w:t>
      </w:r>
    </w:p>
    <w:p>
      <w:pPr>
        <w:spacing w:after="20"/>
        <w:ind w:left="340"/>
      </w:pPr>
      <w:r>
        <w:rPr>
          <w:b w:val="0"/>
          <w:i w:val="0"/>
          <w:sz w:val="19"/>
        </w:rPr>
        <w:t>2. No, do not use a computer.</w:t>
      </w:r>
    </w:p>
    <w:p>
      <w:pPr>
        <w:spacing w:after="20"/>
        <w:ind w:left="340"/>
      </w:pPr>
      <w:r>
        <w:rPr>
          <w:b w:val="0"/>
          <w:i w:val="0"/>
          <w:sz w:val="19"/>
        </w:rPr>
        <w:t>3. But, please write in pen, not pencil.</w:t>
      </w:r>
    </w:p>
    <w:p>
      <w:pPr>
        <w:spacing w:after="20"/>
        <w:ind w:left="340"/>
      </w:pPr>
      <w:r>
        <w:rPr>
          <w:b w:val="0"/>
          <w:i w:val="0"/>
          <w:sz w:val="19"/>
        </w:rPr>
        <w:t>4. Tonight, please write a 110 word essay about your hobby.</w:t>
      </w:r>
    </w:p>
    <w:p>
      <w:pPr>
        <w:spacing w:after="20"/>
        <w:ind w:left="340"/>
      </w:pPr>
      <w:r>
        <w:rPr>
          <w:b w:val="0"/>
          <w:i w:val="0"/>
          <w:sz w:val="19"/>
        </w:rPr>
        <w:t>5. Tell them to be home by eight.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T</w:t>
            </w:r>
          </w:p>
          <w:p>
            <w:pPr>
              <w:spacing w:after="20"/>
            </w:pPr>
            <w:r>
              <w:rPr>
                <w:sz w:val="19"/>
              </w:rPr>
              <w:t xml:space="preserve"> 4. F — the recording says “100”.</w:t>
            </w:r>
          </w:p>
          <w:p>
            <w:pPr>
              <w:spacing w:after="20"/>
            </w:pPr>
            <w:r>
              <w:rPr>
                <w:sz w:val="19"/>
              </w:rPr>
              <w:t xml:space="preserve"> 5. F — the recording says “six”.</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U2.3-L3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_____ make a fruit salad.</w:t>
      </w:r>
    </w:p>
    <w:p>
      <w:pPr>
        <w:spacing w:after="20"/>
        <w:ind w:left="340"/>
      </w:pPr>
      <w:r>
        <w:rPr>
          <w:b w:val="0"/>
          <w:i w:val="0"/>
          <w:sz w:val="19"/>
        </w:rPr>
        <w:t>2. Woman: _____ cut them up and put them in a bowl.</w:t>
      </w:r>
    </w:p>
    <w:p>
      <w:pPr>
        <w:spacing w:after="20"/>
        <w:ind w:left="340"/>
      </w:pPr>
      <w:r>
        <w:rPr>
          <w:b w:val="0"/>
          <w:i w:val="0"/>
          <w:sz w:val="19"/>
        </w:rPr>
        <w:t>3. Woman: At the second light, _____ left.</w:t>
      </w:r>
    </w:p>
    <w:p>
      <w:pPr>
        <w:spacing w:after="20"/>
        <w:ind w:left="340"/>
      </w:pPr>
      <w:r>
        <w:rPr>
          <w:b w:val="0"/>
          <w:i w:val="0"/>
          <w:sz w:val="19"/>
        </w:rPr>
        <w:t>4. Man: OK, so I walk down this road two blocks, and then _____ left.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Please</w:t>
            </w:r>
          </w:p>
          <w:p>
            <w:pPr>
              <w:spacing w:after="20"/>
            </w:pPr>
            <w:r>
              <w:rPr>
                <w:sz w:val="19"/>
              </w:rPr>
              <w:t xml:space="preserve"> 2. Please</w:t>
            </w:r>
          </w:p>
          <w:p>
            <w:pPr>
              <w:spacing w:after="20"/>
            </w:pPr>
            <w:r>
              <w:rPr>
                <w:sz w:val="19"/>
              </w:rPr>
              <w:t xml:space="preserve"> 3. turn</w:t>
            </w:r>
          </w:p>
          <w:p>
            <w:pPr>
              <w:spacing w:after="20"/>
            </w:pPr>
            <w:r>
              <w:rPr>
                <w:sz w:val="19"/>
              </w:rPr>
              <w:t xml:space="preserve"> 4. turn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School health rules</w:t>
      </w:r>
    </w:p>
    <w:p>
      <w:pPr>
        <w:spacing w:after="80"/>
        <w:ind w:left="170"/>
        <w:jc w:val="both"/>
      </w:pPr>
      <w:r>
        <w:rPr>
          <w:b w:val="0"/>
          <w:i w:val="0"/>
          <w:sz w:val="21"/>
        </w:rPr>
        <w:t>THE SCHOOL HEALTH RULES — Room 101</w:t>
      </w:r>
    </w:p>
    <w:p>
      <w:pPr>
        <w:spacing w:after="80"/>
        <w:ind w:left="170"/>
        <w:jc w:val="both"/>
      </w:pPr>
      <w:r>
        <w:rPr>
          <w:b w:val="0"/>
          <w:i w:val="0"/>
          <w:sz w:val="21"/>
        </w:rPr>
        <w:t>1. Wash your hands before you eat.  2. Don't share bottles or chopsticks.  3. Bring a water bottle every day.  4. Don't buy food from the street sellers at the gate.  5. If you have a fever, tell your teacher and go to the health room.</w:t>
      </w:r>
    </w:p>
    <w:p>
      <w:pPr>
        <w:spacing w:after="80"/>
        <w:ind w:left="170"/>
        <w:jc w:val="both"/>
      </w:pPr>
      <w:r>
        <w:rPr>
          <w:b w:val="0"/>
          <w:i w:val="0"/>
          <w:sz w:val="21"/>
        </w:rPr>
        <w:t>A note from the school nurse: 'These are rules, so we use the imperative — short and clear. But when I talk to one student, I usually say: You should go home and rest. It sounds friendlier than an order.'</w:t>
      </w:r>
    </w:p>
    <w:p>
      <w:pPr>
        <w:spacing w:after="80"/>
      </w:pPr>
      <w:r>
        <w:rPr>
          <w:b/>
          <w:i w:val="0"/>
          <w:color w:val="1F3B63"/>
          <w:sz w:val="21"/>
        </w:rPr>
        <w:t xml:space="preserve">U2.3-R1  Rules or advice? </w:t>
      </w:r>
      <w:r>
        <w:rPr>
          <w:b w:val="0"/>
          <w:i/>
          <w:color w:val="595959"/>
          <w:sz w:val="17"/>
        </w:rPr>
        <w:t>[★★☆ Medium · reading]</w:t>
      </w:r>
    </w:p>
    <w:p>
      <w:pPr>
        <w:spacing w:after="80"/>
        <w:ind w:left="170"/>
      </w:pPr>
      <w:r>
        <w:rPr>
          <w:b w:val="0"/>
          <w:i/>
          <w:sz w:val="19"/>
        </w:rPr>
        <w:t>Rewrite the five rules as friendly advice with should / shouldn't.</w:t>
      </w:r>
    </w:p>
    <w:p>
      <w:pPr>
        <w:spacing w:after="20"/>
        <w:ind w:left="340"/>
      </w:pPr>
      <w:r>
        <w:rPr>
          <w:b w:val="0"/>
          <w:i w:val="0"/>
          <w:sz w:val="19"/>
        </w:rPr>
        <w:t>1. Wash your hands before you eat.</w:t>
      </w:r>
    </w:p>
    <w:p>
      <w:pPr>
        <w:spacing w:after="20"/>
        <w:ind w:left="340"/>
      </w:pPr>
      <w:r>
        <w:rPr>
          <w:b w:val="0"/>
          <w:i w:val="0"/>
          <w:sz w:val="19"/>
        </w:rPr>
        <w:t>2. Don't share bottles or chopsticks.</w:t>
      </w:r>
    </w:p>
    <w:p>
      <w:pPr>
        <w:spacing w:after="20"/>
        <w:ind w:left="340"/>
      </w:pPr>
      <w:r>
        <w:rPr>
          <w:b w:val="0"/>
          <w:i w:val="0"/>
          <w:sz w:val="19"/>
        </w:rPr>
        <w:t>3. Bring a water bottle every day.</w:t>
      </w:r>
    </w:p>
    <w:p>
      <w:pPr>
        <w:spacing w:after="20"/>
        <w:ind w:left="340"/>
      </w:pPr>
      <w:r>
        <w:rPr>
          <w:b w:val="0"/>
          <w:i w:val="0"/>
          <w:sz w:val="19"/>
        </w:rPr>
        <w:t>4. Don't buy food from the street sellers.</w:t>
      </w:r>
    </w:p>
    <w:p>
      <w:pPr>
        <w:spacing w:after="20"/>
        <w:ind w:left="340"/>
      </w:pPr>
      <w:r>
        <w:rPr>
          <w:b w:val="0"/>
          <w:i w:val="0"/>
          <w:sz w:val="19"/>
        </w:rPr>
        <w:t>5. Tell your teacher if you have a fever.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You should wash your hands before you eat.</w:t>
            </w:r>
          </w:p>
          <w:p>
            <w:pPr>
              <w:spacing w:after="20"/>
            </w:pPr>
            <w:r>
              <w:rPr>
                <w:sz w:val="19"/>
              </w:rPr>
              <w:t xml:space="preserve"> 2. You shouldn't share bottles or chopsticks.</w:t>
            </w:r>
          </w:p>
          <w:p>
            <w:pPr>
              <w:spacing w:after="20"/>
            </w:pPr>
            <w:r>
              <w:rPr>
                <w:sz w:val="19"/>
              </w:rPr>
              <w:t xml:space="preserve"> 3. You should bring a water bottle every day.</w:t>
            </w:r>
          </w:p>
          <w:p>
            <w:pPr>
              <w:spacing w:after="20"/>
            </w:pPr>
            <w:r>
              <w:rPr>
                <w:sz w:val="19"/>
              </w:rPr>
              <w:t xml:space="preserve"> 4. You shouldn't buy food from the street sellers.</w:t>
            </w:r>
          </w:p>
          <w:p>
            <w:pPr>
              <w:spacing w:after="20"/>
            </w:pPr>
            <w:r>
              <w:rPr>
                <w:sz w:val="19"/>
              </w:rPr>
              <w:t xml:space="preserve"> 5. You should tell your teacher if you have a fever.</w:t>
            </w:r>
          </w:p>
        </w:tc>
      </w:tr>
    </w:tbl>
    <w:p>
      <w:pPr>
        <w:spacing w:after="40"/>
      </w:pPr>
    </w:p>
    <w:p>
      <w:pPr>
        <w:pStyle w:val="Heading4"/>
      </w:pPr>
      <w:r>
        <w:t>Guided practice</w:t>
      </w:r>
    </w:p>
    <w:p>
      <w:pPr>
        <w:spacing w:after="80"/>
      </w:pPr>
      <w:r>
        <w:rPr>
          <w:b/>
          <w:i w:val="0"/>
          <w:color w:val="1F3B63"/>
          <w:sz w:val="21"/>
        </w:rPr>
        <w:t xml:space="preserve">U2.3-G1  should or shouldn't? </w:t>
      </w:r>
      <w:r>
        <w:rPr>
          <w:b w:val="0"/>
          <w:i/>
          <w:color w:val="595959"/>
          <w:sz w:val="17"/>
        </w:rPr>
        <w:t>[★☆☆ Easy · grammar]</w:t>
      </w:r>
    </w:p>
    <w:p>
      <w:pPr>
        <w:spacing w:after="80"/>
        <w:ind w:left="170"/>
      </w:pPr>
      <w:r>
        <w:rPr>
          <w:b w:val="0"/>
          <w:i/>
          <w:sz w:val="19"/>
        </w:rPr>
        <w:t>Complete the advice.</w:t>
      </w:r>
    </w:p>
    <w:p>
      <w:pPr>
        <w:spacing w:after="20"/>
        <w:ind w:left="340"/>
      </w:pPr>
      <w:r>
        <w:rPr>
          <w:b w:val="0"/>
          <w:i w:val="0"/>
          <w:sz w:val="19"/>
        </w:rPr>
        <w:t>1. You ______ eat more vegetables.</w:t>
      </w:r>
    </w:p>
    <w:p>
      <w:pPr>
        <w:spacing w:after="20"/>
        <w:ind w:left="340"/>
      </w:pPr>
      <w:r>
        <w:rPr>
          <w:b w:val="0"/>
          <w:i w:val="0"/>
          <w:sz w:val="19"/>
        </w:rPr>
        <w:t>2. You ______ stay up until midnight.</w:t>
      </w:r>
    </w:p>
    <w:p>
      <w:pPr>
        <w:spacing w:after="20"/>
        <w:ind w:left="340"/>
      </w:pPr>
      <w:r>
        <w:rPr>
          <w:b w:val="0"/>
          <w:i w:val="0"/>
          <w:sz w:val="19"/>
        </w:rPr>
        <w:t>3. You ______ do exercise three times a week.</w:t>
      </w:r>
    </w:p>
    <w:p>
      <w:pPr>
        <w:spacing w:after="20"/>
        <w:ind w:left="340"/>
      </w:pPr>
      <w:r>
        <w:rPr>
          <w:b w:val="0"/>
          <w:i w:val="0"/>
          <w:sz w:val="19"/>
        </w:rPr>
        <w:t>4. You ______ drink six soft drinks a day.</w:t>
      </w:r>
    </w:p>
    <w:p>
      <w:pPr>
        <w:spacing w:after="20"/>
        <w:ind w:left="340"/>
      </w:pPr>
      <w:r>
        <w:rPr>
          <w:b w:val="0"/>
          <w:i w:val="0"/>
          <w:sz w:val="19"/>
        </w:rPr>
        <w:t>5. You ______ wash your hands before meals.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should</w:t>
            </w:r>
          </w:p>
          <w:p>
            <w:pPr>
              <w:spacing w:after="20"/>
            </w:pPr>
            <w:r>
              <w:rPr>
                <w:sz w:val="19"/>
              </w:rPr>
              <w:t xml:space="preserve"> 2. shouldn't</w:t>
            </w:r>
          </w:p>
          <w:p>
            <w:pPr>
              <w:spacing w:after="20"/>
            </w:pPr>
            <w:r>
              <w:rPr>
                <w:sz w:val="19"/>
              </w:rPr>
              <w:t xml:space="preserve"> 3. should</w:t>
            </w:r>
          </w:p>
          <w:p>
            <w:pPr>
              <w:spacing w:after="20"/>
            </w:pPr>
            <w:r>
              <w:rPr>
                <w:sz w:val="19"/>
              </w:rPr>
              <w:t xml:space="preserve"> 4. shouldn't</w:t>
            </w:r>
          </w:p>
          <w:p>
            <w:pPr>
              <w:spacing w:after="20"/>
            </w:pPr>
            <w:r>
              <w:rPr>
                <w:sz w:val="19"/>
              </w:rPr>
              <w:t xml:space="preserve"> 5. should</w:t>
            </w:r>
          </w:p>
        </w:tc>
      </w:tr>
    </w:tbl>
    <w:p>
      <w:pPr>
        <w:spacing w:after="40"/>
      </w:pPr>
    </w:p>
    <w:p>
      <w:pPr>
        <w:spacing w:after="80"/>
      </w:pPr>
      <w:r>
        <w:rPr>
          <w:b/>
          <w:i w:val="0"/>
          <w:color w:val="1F3B63"/>
          <w:sz w:val="21"/>
        </w:rPr>
        <w:t xml:space="preserve">U2.3-G2  Make imperatives </w:t>
      </w:r>
      <w:r>
        <w:rPr>
          <w:b w:val="0"/>
          <w:i/>
          <w:color w:val="595959"/>
          <w:sz w:val="17"/>
        </w:rPr>
        <w:t>[★★☆ Medium · grammar]</w:t>
      </w:r>
    </w:p>
    <w:p>
      <w:pPr>
        <w:spacing w:after="80"/>
        <w:ind w:left="170"/>
      </w:pPr>
      <w:r>
        <w:rPr>
          <w:b w:val="0"/>
          <w:i/>
          <w:sz w:val="19"/>
        </w:rPr>
        <w:t>Change the advice into an instruction for a poster.</w:t>
      </w:r>
    </w:p>
    <w:p>
      <w:pPr>
        <w:spacing w:after="20"/>
        <w:ind w:left="340"/>
      </w:pPr>
      <w:r>
        <w:rPr>
          <w:b w:val="0"/>
          <w:i w:val="0"/>
          <w:sz w:val="19"/>
        </w:rPr>
        <w:t>1. You should drink more water. → ______</w:t>
      </w:r>
    </w:p>
    <w:p>
      <w:pPr>
        <w:spacing w:after="20"/>
        <w:ind w:left="340"/>
      </w:pPr>
      <w:r>
        <w:rPr>
          <w:b w:val="0"/>
          <w:i w:val="0"/>
          <w:sz w:val="19"/>
        </w:rPr>
        <w:t>2. You shouldn't eat junk food. → ______</w:t>
      </w:r>
    </w:p>
    <w:p>
      <w:pPr>
        <w:spacing w:after="20"/>
        <w:ind w:left="340"/>
      </w:pPr>
      <w:r>
        <w:rPr>
          <w:b w:val="0"/>
          <w:i w:val="0"/>
          <w:sz w:val="19"/>
        </w:rPr>
        <w:t>3. You should sleep eight hours. → ______</w:t>
      </w:r>
    </w:p>
    <w:p>
      <w:pPr>
        <w:spacing w:after="20"/>
        <w:ind w:left="340"/>
      </w:pPr>
      <w:r>
        <w:rPr>
          <w:b w:val="0"/>
          <w:i w:val="0"/>
          <w:sz w:val="19"/>
        </w:rPr>
        <w:t>4. You shouldn't share your bottle. →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Drink more water!</w:t>
            </w:r>
          </w:p>
          <w:p>
            <w:pPr>
              <w:spacing w:after="20"/>
            </w:pPr>
            <w:r>
              <w:rPr>
                <w:sz w:val="19"/>
              </w:rPr>
              <w:t xml:space="preserve"> 2. Don't eat junk food!</w:t>
            </w:r>
          </w:p>
          <w:p>
            <w:pPr>
              <w:spacing w:after="20"/>
            </w:pPr>
            <w:r>
              <w:rPr>
                <w:sz w:val="19"/>
              </w:rPr>
              <w:t xml:space="preserve"> 3. Sleep eight hours!</w:t>
            </w:r>
          </w:p>
          <w:p>
            <w:pPr>
              <w:spacing w:after="20"/>
            </w:pPr>
            <w:r>
              <w:rPr>
                <w:sz w:val="19"/>
              </w:rPr>
              <w:t xml:space="preserve"> 4. Don't share your bottle!</w:t>
            </w:r>
          </w:p>
        </w:tc>
      </w:tr>
    </w:tbl>
    <w:p>
      <w:pPr>
        <w:spacing w:after="40"/>
      </w:pPr>
    </w:p>
    <w:p>
      <w:pPr>
        <w:pStyle w:val="Heading4"/>
      </w:pPr>
      <w:r>
        <w:t>Independent practice</w:t>
      </w:r>
    </w:p>
    <w:p>
      <w:pPr>
        <w:spacing w:after="80"/>
      </w:pPr>
      <w:r>
        <w:rPr>
          <w:b/>
          <w:i w:val="0"/>
          <w:color w:val="1F3B63"/>
          <w:sz w:val="21"/>
        </w:rPr>
        <w:t xml:space="preserve">U2.3-I1  Find and correct </w:t>
      </w:r>
      <w:r>
        <w:rPr>
          <w:b w:val="0"/>
          <w:i/>
          <w:color w:val="595959"/>
          <w:sz w:val="17"/>
        </w:rPr>
        <w:t>[★★★ Difficult · grammar]</w:t>
      </w:r>
    </w:p>
    <w:p>
      <w:pPr>
        <w:spacing w:after="80"/>
        <w:ind w:left="170"/>
      </w:pPr>
      <w:r>
        <w:rPr>
          <w:b w:val="0"/>
          <w:i/>
          <w:sz w:val="19"/>
        </w:rPr>
        <w:t>Each sentence has one mistake.</w:t>
      </w:r>
    </w:p>
    <w:p>
      <w:pPr>
        <w:spacing w:after="20"/>
        <w:ind w:left="340"/>
      </w:pPr>
      <w:r>
        <w:rPr>
          <w:b w:val="0"/>
          <w:i w:val="0"/>
          <w:sz w:val="19"/>
        </w:rPr>
        <w:t>1. You should to see a doctor.</w:t>
      </w:r>
    </w:p>
    <w:p>
      <w:pPr>
        <w:spacing w:after="20"/>
        <w:ind w:left="340"/>
      </w:pPr>
      <w:r>
        <w:rPr>
          <w:b w:val="0"/>
          <w:i w:val="0"/>
          <w:sz w:val="19"/>
        </w:rPr>
        <w:t>2. He should drinks more water.</w:t>
      </w:r>
    </w:p>
    <w:p>
      <w:pPr>
        <w:spacing w:after="20"/>
        <w:ind w:left="340"/>
      </w:pPr>
      <w:r>
        <w:rPr>
          <w:b w:val="0"/>
          <w:i w:val="0"/>
          <w:sz w:val="19"/>
        </w:rPr>
        <w:t>3. You not should eat sweets.</w:t>
      </w:r>
    </w:p>
    <w:p>
      <w:pPr>
        <w:spacing w:after="20"/>
        <w:ind w:left="340"/>
      </w:pPr>
      <w:r>
        <w:rPr>
          <w:b w:val="0"/>
          <w:i w:val="0"/>
          <w:sz w:val="19"/>
        </w:rPr>
        <w:t>4. Don't to stay up late.</w:t>
      </w:r>
    </w:p>
    <w:p>
      <w:pPr>
        <w:spacing w:after="20"/>
        <w:ind w:left="340"/>
      </w:pPr>
      <w:r>
        <w:rPr>
          <w:b w:val="0"/>
          <w:i w:val="0"/>
          <w:sz w:val="19"/>
        </w:rPr>
        <w:t>5. She shouldn't goes to school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You should see a doctor.</w:t>
            </w:r>
          </w:p>
          <w:p>
            <w:pPr>
              <w:spacing w:after="20"/>
            </w:pPr>
            <w:r>
              <w:rPr>
                <w:sz w:val="19"/>
              </w:rPr>
              <w:t xml:space="preserve"> 2. He should drink more water.</w:t>
            </w:r>
          </w:p>
          <w:p>
            <w:pPr>
              <w:spacing w:after="20"/>
            </w:pPr>
            <w:r>
              <w:rPr>
                <w:sz w:val="19"/>
              </w:rPr>
              <w:t xml:space="preserve"> 3. You shouldn't eat sweets.</w:t>
            </w:r>
          </w:p>
          <w:p>
            <w:pPr>
              <w:spacing w:after="20"/>
            </w:pPr>
            <w:r>
              <w:rPr>
                <w:sz w:val="19"/>
              </w:rPr>
              <w:t xml:space="preserve"> 4. Don't stay up late.</w:t>
            </w:r>
          </w:p>
          <w:p>
            <w:pPr>
              <w:spacing w:after="20"/>
            </w:pPr>
            <w:r>
              <w:rPr>
                <w:sz w:val="19"/>
              </w:rPr>
              <w:t xml:space="preserve"> 5. She shouldn't go to school today.</w:t>
            </w:r>
          </w:p>
        </w:tc>
      </w:tr>
    </w:tbl>
    <w:p>
      <w:pPr>
        <w:spacing w:after="40"/>
      </w:pPr>
    </w:p>
    <w:p>
      <w:pPr>
        <w:spacing w:after="80"/>
      </w:pPr>
      <w:r>
        <w:rPr>
          <w:b/>
          <w:i w:val="0"/>
          <w:color w:val="C05A11"/>
          <w:sz w:val="18"/>
        </w:rPr>
        <w:t xml:space="preserve">Note: </w:t>
      </w:r>
      <w:r>
        <w:rPr>
          <w:b w:val="0"/>
          <w:i/>
          <w:sz w:val="18"/>
        </w:rPr>
        <w:t>After should / shouldn't the verb NEVER changes: no 'to', no -s, no -ing.</w:t>
      </w:r>
    </w:p>
    <w:p>
      <w:pPr>
        <w:spacing w:after="80"/>
      </w:pPr>
      <w:r>
        <w:rPr>
          <w:b/>
          <w:i w:val="0"/>
          <w:color w:val="1F3B63"/>
          <w:sz w:val="21"/>
        </w:rPr>
        <w:t xml:space="preserve">U2.3-I2  Agony aunt role play </w:t>
      </w:r>
      <w:r>
        <w:rPr>
          <w:b w:val="0"/>
          <w:i/>
          <w:color w:val="595959"/>
          <w:sz w:val="17"/>
        </w:rPr>
        <w:t>[★★★ Difficult · speaking]</w:t>
      </w:r>
    </w:p>
    <w:p>
      <w:pPr>
        <w:spacing w:after="80"/>
        <w:ind w:left="170"/>
      </w:pPr>
      <w:r>
        <w:rPr>
          <w:b w:val="0"/>
          <w:i/>
          <w:sz w:val="19"/>
        </w:rPr>
        <w:t>Perform U2.3-S2, then swap cards with another pair.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U2.3-S2.</w:t>
            </w:r>
          </w:p>
        </w:tc>
      </w:tr>
    </w:tbl>
    <w:p>
      <w:pPr>
        <w:spacing w:after="40"/>
      </w:pPr>
    </w:p>
    <w:p>
      <w:pPr>
        <w:pStyle w:val="Heading4"/>
      </w:pPr>
      <w:r>
        <w:t>Speaking activities</w:t>
      </w:r>
    </w:p>
    <w:p>
      <w:pPr>
        <w:spacing w:after="80"/>
      </w:pPr>
      <w:r>
        <w:rPr>
          <w:b/>
          <w:i w:val="0"/>
          <w:color w:val="1F3B63"/>
          <w:sz w:val="21"/>
        </w:rPr>
        <w:t xml:space="preserve">U2.3-S1  Advice chain </w:t>
      </w:r>
      <w:r>
        <w:rPr>
          <w:b w:val="0"/>
          <w:i/>
          <w:color w:val="595959"/>
          <w:sz w:val="17"/>
        </w:rPr>
        <w:t>[★☆☆ Easy · speaking]</w:t>
      </w:r>
    </w:p>
    <w:p>
      <w:pPr>
        <w:spacing w:after="80"/>
        <w:ind w:left="170"/>
      </w:pPr>
      <w:r>
        <w:rPr>
          <w:b w:val="0"/>
          <w:i/>
          <w:sz w:val="19"/>
        </w:rPr>
        <w:t>One student says a problem; the next gives advice and adds a new problem.</w:t>
      </w:r>
    </w:p>
    <w:p>
      <w:pPr>
        <w:spacing w:after="20"/>
        <w:ind w:left="340"/>
      </w:pPr>
      <w:r>
        <w:rPr>
          <w:b w:val="0"/>
          <w:i w:val="0"/>
          <w:sz w:val="19"/>
        </w:rPr>
        <w:t>A: I have a headache.  B: You should drink some water. I have a stomach ache.  C: You shouldn't eat street food. I…</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Every student must produce one 'should' or 'shouldn't' sentence.</w:t>
            </w:r>
          </w:p>
        </w:tc>
      </w:tr>
    </w:tbl>
    <w:p>
      <w:pPr>
        <w:spacing w:after="40"/>
      </w:pPr>
    </w:p>
    <w:p>
      <w:pPr>
        <w:spacing w:after="80"/>
      </w:pPr>
      <w:r>
        <w:rPr>
          <w:b/>
          <w:i w:val="0"/>
          <w:color w:val="1F3B63"/>
          <w:sz w:val="21"/>
        </w:rPr>
        <w:t xml:space="preserve">U2.3-S2  Agony aunt </w:t>
      </w:r>
      <w:r>
        <w:rPr>
          <w:b w:val="0"/>
          <w:i/>
          <w:color w:val="595959"/>
          <w:sz w:val="17"/>
        </w:rPr>
        <w:t>[★★★ Difficult · speaking]</w:t>
      </w:r>
    </w:p>
    <w:p>
      <w:pPr>
        <w:spacing w:after="80"/>
        <w:ind w:left="170"/>
      </w:pPr>
      <w:r>
        <w:rPr>
          <w:b w:val="0"/>
          <w:i/>
          <w:sz w:val="19"/>
        </w:rPr>
        <w:t>Read your partner's problem card and give three pieces of advice: two with should/shouldn't and one imperative.</w:t>
      </w:r>
    </w:p>
    <w:p>
      <w:pPr>
        <w:spacing w:after="20"/>
        <w:ind w:left="340"/>
      </w:pPr>
      <w:r>
        <w:rPr>
          <w:b w:val="0"/>
          <w:i w:val="0"/>
          <w:sz w:val="19"/>
        </w:rPr>
        <w:t>Problem cards: 'I'm always tired.' / 'I have toothache.' / 'I catch a cold every month.' / 'I can't sleep at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for 'I can't sleep': You shouldn't drink tea in the evening. You should go to bed at the same time every night. Put your phone in another room!</w:t>
            </w:r>
          </w:p>
        </w:tc>
      </w:tr>
    </w:tbl>
    <w:p>
      <w:pPr>
        <w:spacing w:after="40"/>
      </w:pPr>
    </w:p>
    <w:p>
      <w:pPr>
        <w:pStyle w:val="Heading4"/>
      </w:pPr>
      <w:r>
        <w:t>Writing activities</w:t>
      </w:r>
    </w:p>
    <w:p>
      <w:pPr>
        <w:spacing w:after="80"/>
      </w:pPr>
      <w:r>
        <w:rPr>
          <w:b/>
          <w:i w:val="0"/>
          <w:color w:val="1F3B63"/>
          <w:sz w:val="21"/>
        </w:rPr>
        <w:t xml:space="preserve">U2.3-W1  Write the advice </w:t>
      </w:r>
      <w:r>
        <w:rPr>
          <w:b w:val="0"/>
          <w:i/>
          <w:color w:val="595959"/>
          <w:sz w:val="17"/>
        </w:rPr>
        <w:t>[★★☆ Medium · writing]</w:t>
      </w:r>
    </w:p>
    <w:p>
      <w:pPr>
        <w:spacing w:after="80"/>
        <w:ind w:left="170"/>
      </w:pPr>
      <w:r>
        <w:rPr>
          <w:b w:val="0"/>
          <w:i/>
          <w:sz w:val="19"/>
        </w:rPr>
        <w:t>Write two pieces of advice for each problem.</w:t>
      </w:r>
    </w:p>
    <w:p>
      <w:pPr>
        <w:spacing w:after="20"/>
        <w:ind w:left="340"/>
      </w:pPr>
      <w:r>
        <w:rPr>
          <w:b w:val="0"/>
          <w:i w:val="0"/>
          <w:sz w:val="19"/>
        </w:rPr>
        <w:t>1. Your friend has toothache.</w:t>
      </w:r>
    </w:p>
    <w:p>
      <w:pPr>
        <w:spacing w:after="20"/>
        <w:ind w:left="340"/>
      </w:pPr>
      <w:r>
        <w:rPr>
          <w:b w:val="0"/>
          <w:i w:val="0"/>
          <w:sz w:val="19"/>
        </w:rPr>
        <w:t>2. Your friend is always tired.</w:t>
      </w:r>
    </w:p>
    <w:p>
      <w:pPr>
        <w:spacing w:after="20"/>
        <w:ind w:left="340"/>
      </w:pPr>
      <w:r>
        <w:rPr>
          <w:b w:val="0"/>
          <w:i w:val="0"/>
          <w:sz w:val="19"/>
        </w:rPr>
        <w:t>3. Your friend catches a cold every month.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You should see a dentist. You shouldn't eat so many sweets.</w:t>
            </w:r>
          </w:p>
          <w:p>
            <w:pPr>
              <w:spacing w:after="20"/>
            </w:pPr>
            <w:r>
              <w:rPr>
                <w:sz w:val="19"/>
              </w:rPr>
              <w:t xml:space="preserve"> 2. You should get eight hours' sleep. You shouldn't use your phone in bed.</w:t>
            </w:r>
          </w:p>
          <w:p>
            <w:pPr>
              <w:spacing w:after="20"/>
            </w:pPr>
            <w:r>
              <w:rPr>
                <w:sz w:val="19"/>
              </w:rPr>
              <w:t xml:space="preserve"> 3. You should keep warm. You should wash your hands often.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Giving and accepting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You should…</w:t>
            </w:r>
          </w:p>
          <w:p>
            <w:pPr>
              <w:spacing w:after="20"/>
            </w:pPr>
            <w:r>
              <w:rPr>
                <w:sz w:val="20"/>
              </w:rPr>
              <w:t xml:space="preserve"> • Why don't you…?</w:t>
            </w:r>
          </w:p>
          <w:p>
            <w:pPr>
              <w:spacing w:after="20"/>
            </w:pPr>
            <w:r>
              <w:rPr>
                <w:sz w:val="20"/>
              </w:rPr>
              <w:t xml:space="preserve"> • It's a good idea to…</w:t>
            </w:r>
          </w:p>
          <w:p>
            <w:pPr>
              <w:spacing w:after="20"/>
            </w:pPr>
            <w:r>
              <w:rPr>
                <w:sz w:val="20"/>
              </w:rPr>
              <w:t xml:space="preserve"> • That's a good idea.</w:t>
            </w:r>
          </w:p>
          <w:p>
            <w:pPr>
              <w:spacing w:after="20"/>
            </w:pPr>
            <w:r>
              <w:rPr>
                <w:sz w:val="20"/>
              </w:rPr>
              <w:t xml:space="preserve"> • Thanks, I'll try that.</w:t>
            </w:r>
          </w:p>
          <w:p>
            <w:pPr>
              <w:spacing w:after="20"/>
            </w:pPr>
            <w:r>
              <w:rPr>
                <w:sz w:val="20"/>
              </w:rPr>
              <w:t xml:space="preserve"> • You're right.</w:t>
            </w:r>
          </w:p>
        </w:tc>
      </w:tr>
    </w:tbl>
    <w:p>
      <w:pPr>
        <w:spacing w:after="40"/>
      </w:pPr>
    </w:p>
    <w:p>
      <w:pPr>
        <w:spacing w:after="80"/>
      </w:pPr>
      <w:r>
        <w:rPr>
          <w:b/>
          <w:i w:val="0"/>
          <w:color w:val="0E7C66"/>
          <w:sz w:val="21"/>
        </w:rPr>
        <w:t xml:space="preserve">Role play: </w:t>
      </w:r>
      <w:r>
        <w:rPr>
          <w:b w:val="0"/>
          <w:i w:val="0"/>
          <w:sz w:val="21"/>
        </w:rPr>
        <w:t>A has a health problem and is worried. B gives three pieces of advice. A accepts one and refuses one politely ('I know, but…').</w:t>
      </w:r>
    </w:p>
    <w:p>
      <w:pPr>
        <w:spacing w:after="80"/>
      </w:pPr>
      <w:r>
        <w:rPr>
          <w:b/>
          <w:i w:val="0"/>
          <w:color w:val="0E7C66"/>
          <w:sz w:val="21"/>
        </w:rPr>
        <w:t xml:space="preserve">Real-life use: </w:t>
      </w:r>
      <w:r>
        <w:rPr>
          <w:b w:val="0"/>
          <w:i w:val="0"/>
          <w:sz w:val="21"/>
        </w:rPr>
        <w:t>Helping a friend or a family member who does not feel well.</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substitution table: You should + (eat breakfast / drink water / rest / go to bed early).</w:t>
            </w:r>
          </w:p>
          <w:p>
            <w:pPr>
              <w:spacing w:after="20"/>
            </w:pPr>
            <w:r>
              <w:rPr>
                <w:sz w:val="19"/>
              </w:rPr>
              <w:t>• Let weaker students choose advice from a list instead of producing it.</w:t>
            </w:r>
          </w:p>
          <w:p>
            <w:pPr>
              <w:spacing w:after="20"/>
            </w:pPr>
            <w:r>
              <w:rPr>
                <w:sz w:val="19"/>
              </w:rPr>
              <w:t>• Colour-code: green card = should, red card = shouldn't.</w:t>
            </w:r>
          </w:p>
        </w:tc>
        <w:tc>
          <w:tcPr>
            <w:tcW w:type="dxa" w:w="4819"/>
            <w:shd w:val="clear" w:color="auto" w:fill="DCE9F7"/>
          </w:tcPr>
          <w:p>
            <w:r/>
            <w:r>
              <w:rPr>
                <w:b/>
                <w:sz w:val="20"/>
              </w:rPr>
              <w:t>Challenge — stronger students</w:t>
            </w:r>
          </w:p>
          <w:p>
            <w:pPr>
              <w:spacing w:after="20"/>
            </w:pPr>
            <w:r>
              <w:rPr>
                <w:sz w:val="19"/>
              </w:rPr>
              <w:t>• Ask for 'Why don't you…?' and 'It's a good idea to…' as alternatives.</w:t>
            </w:r>
          </w:p>
          <w:p>
            <w:pPr>
              <w:spacing w:after="20"/>
            </w:pPr>
            <w:r>
              <w:rPr>
                <w:sz w:val="19"/>
              </w:rPr>
              <w:t>• Ask them to give advice AND the reason: 'You should rest because your body needs time.'</w:t>
            </w:r>
          </w:p>
          <w:p>
            <w:pPr>
              <w:spacing w:after="20"/>
            </w:pPr>
            <w:r>
              <w:rPr>
                <w:sz w:val="19"/>
              </w:rPr>
              <w:t>• Ask them to write the school health rules for the school gate in five imperatives.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should / shouldn't + bare verb (no to, no -s)</w:t>
            </w:r>
          </w:p>
          <w:p>
            <w:pPr>
              <w:spacing w:after="20"/>
            </w:pPr>
            <w:r>
              <w:rPr>
                <w:sz w:val="20"/>
              </w:rPr>
              <w:t xml:space="preserve"> • Imperative: verb / Don't + verb</w:t>
            </w:r>
          </w:p>
          <w:p>
            <w:pPr>
              <w:spacing w:after="20"/>
            </w:pPr>
            <w:r>
              <w:rPr>
                <w:sz w:val="20"/>
              </w:rPr>
              <w:t xml:space="preserve"> • Advice is friendly; the imperative is a rule or an order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should / shouldn't</w:t>
            </w:r>
          </w:p>
          <w:p>
            <w:pPr>
              <w:spacing w:after="20"/>
            </w:pPr>
            <w:r>
              <w:rPr>
                <w:sz w:val="20"/>
              </w:rPr>
              <w:t xml:space="preserve"> • No 'to' and no -s after should in written work</w:t>
            </w:r>
          </w:p>
          <w:p>
            <w:pPr>
              <w:spacing w:after="20"/>
            </w:pPr>
            <w:r>
              <w:rPr>
                <w:sz w:val="20"/>
              </w:rPr>
              <w:t xml:space="preserve"> • Gives three pieces of advice in the role play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U2.3-H1</w:t>
            </w:r>
          </w:p>
        </w:tc>
        <w:tc>
          <w:tcPr>
            <w:tcW w:type="dxa" w:w="5443"/>
          </w:tcPr>
          <w:p>
            <w:pPr>
              <w:spacing w:after="20"/>
            </w:pPr>
            <w:r/>
            <w:r>
              <w:rPr>
                <w:sz w:val="18"/>
              </w:rPr>
              <w:t>Grammar — Complete with should or shouldn't.</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U2.3-H2</w:t>
            </w:r>
          </w:p>
        </w:tc>
        <w:tc>
          <w:tcPr>
            <w:tcW w:type="dxa" w:w="5443"/>
            <w:shd w:val="clear" w:color="auto" w:fill="F7F9FB"/>
          </w:tcPr>
          <w:p>
            <w:pPr>
              <w:spacing w:after="20"/>
            </w:pPr>
            <w:r/>
            <w:r>
              <w:rPr>
                <w:sz w:val="18"/>
              </w:rPr>
              <w:t>Grammar — Write an imperative for each health poster.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U2.3-H3</w:t>
            </w:r>
          </w:p>
        </w:tc>
        <w:tc>
          <w:tcPr>
            <w:tcW w:type="dxa" w:w="5443"/>
          </w:tcPr>
          <w:p>
            <w:pPr>
              <w:spacing w:after="20"/>
            </w:pPr>
            <w:r/>
            <w:r>
              <w:rPr>
                <w:sz w:val="18"/>
              </w:rPr>
              <w:t>Writing — Your friend eats junk food every day and never does exercise. Write 4 pieces of advice.</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U2.3-H4</w:t>
            </w:r>
          </w:p>
        </w:tc>
        <w:tc>
          <w:tcPr>
            <w:tcW w:type="dxa" w:w="5443"/>
            <w:shd w:val="clear" w:color="auto" w:fill="F7F9FB"/>
          </w:tcPr>
          <w:p>
            <w:pPr>
              <w:spacing w:after="20"/>
            </w:pPr>
            <w:r/>
            <w:r>
              <w:rPr>
                <w:sz w:val="18"/>
              </w:rPr>
              <w:t>Speaking — Say these three sentences with the stress on the MAIN VERB, not on 'should': You should EAT breakfast. / You shouldn't STAY up late. / You should WASH your hands.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U2L3</w:t>
      </w:r>
      <w:r>
        <w:rPr>
          <w:b w:val="0"/>
          <w:i/>
          <w:sz w:val="18"/>
        </w:rPr>
        <w:t>.</w:t>
      </w:r>
    </w:p>
    <w:p>
      <w:r>
        <w:br w:type="page"/>
      </w:r>
    </w:p>
    <w:p>
      <w:pPr>
        <w:pStyle w:val="Heading2"/>
      </w:pPr>
      <w:r>
        <w:t>Unit 2 – Lesson 4: Communication – Everyday English: at the doctor's and helping a friend</w:t>
      </w:r>
    </w:p>
    <w:p>
      <w:pPr>
        <w:spacing w:after="80"/>
      </w:pPr>
      <w:r>
        <w:rPr>
          <w:b w:val="0"/>
          <w:i/>
          <w:color w:val="595959"/>
          <w:sz w:val="18"/>
        </w:rPr>
        <w:t>Period 13  ·  45 minutes  ·  Code U2L4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everyday expressions to describe symptoms and ask for help</w:t>
            </w:r>
          </w:p>
          <w:p>
            <w:pPr>
              <w:spacing w:after="20"/>
            </w:pPr>
            <w:r>
              <w:rPr>
                <w:sz w:val="20"/>
              </w:rPr>
              <w:t>• take part in a doctor–patient role play of six or more turns</w:t>
            </w:r>
          </w:p>
          <w:p>
            <w:pPr>
              <w:spacing w:after="20"/>
            </w:pPr>
            <w:r>
              <w:rPr>
                <w:sz w:val="20"/>
              </w:rPr>
              <w:t>• show sympathy and give advice politely</w:t>
            </w:r>
          </w:p>
          <w:p>
            <w:pPr>
              <w:spacing w:after="20"/>
            </w:pPr>
            <w:r>
              <w:rPr>
                <w:sz w:val="20"/>
              </w:rPr>
              <w:t>• carry out a class health survey and report one result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U2L1–L3: health habits, problems, should/shouldn't, imperatives; Unit 1: How often…?, everyday expressions</w:t>
            </w:r>
          </w:p>
        </w:tc>
      </w:tr>
    </w:tbl>
    <w:p>
      <w:pPr>
        <w:spacing w:after="40"/>
      </w:pPr>
    </w:p>
    <w:p>
      <w:pPr>
        <w:spacing w:after="80"/>
      </w:pPr>
      <w:r>
        <w:rPr>
          <w:b/>
          <w:i w:val="0"/>
          <w:sz w:val="21"/>
        </w:rPr>
        <w:t xml:space="preserve">Materials: </w:t>
      </w:r>
      <w:r>
        <w:rPr>
          <w:b w:val="0"/>
          <w:i w:val="0"/>
          <w:sz w:val="21"/>
        </w:rPr>
        <w:t>Role cards (doctor / patient); Symptom picture cards; Recording: Lesson 51: A Good Habit — VOA Learning English — Let’s Learn English, Level 1 (3:05)</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symptom</w:t>
            </w:r>
          </w:p>
        </w:tc>
        <w:tc>
          <w:tcPr>
            <w:tcW w:type="dxa" w:w="794"/>
          </w:tcPr>
          <w:p>
            <w:pPr>
              <w:spacing w:after="20"/>
            </w:pPr>
            <w:r/>
            <w:r>
              <w:rPr>
                <w:sz w:val="18"/>
              </w:rPr>
              <w:t>n</w:t>
            </w:r>
          </w:p>
        </w:tc>
        <w:tc>
          <w:tcPr>
            <w:tcW w:type="dxa" w:w="1814"/>
          </w:tcPr>
          <w:p>
            <w:pPr>
              <w:spacing w:after="20"/>
            </w:pPr>
            <w:r/>
            <w:r>
              <w:rPr>
                <w:sz w:val="18"/>
              </w:rPr>
              <w:t>/ˈsɪmptəm/</w:t>
            </w:r>
          </w:p>
        </w:tc>
        <w:tc>
          <w:tcPr>
            <w:tcW w:type="dxa" w:w="1701"/>
          </w:tcPr>
          <w:p>
            <w:pPr>
              <w:spacing w:after="20"/>
            </w:pPr>
            <w:r/>
            <w:r>
              <w:rPr>
                <w:sz w:val="18"/>
              </w:rPr>
              <w:t>triệu chứng</w:t>
            </w:r>
          </w:p>
        </w:tc>
        <w:tc>
          <w:tcPr>
            <w:tcW w:type="dxa" w:w="3402"/>
          </w:tcPr>
          <w:p>
            <w:pPr>
              <w:spacing w:after="20"/>
            </w:pPr>
            <w:r/>
            <w:r>
              <w:rPr>
                <w:sz w:val="18"/>
              </w:rPr>
              <w:t>A cough and a fever are symptoms of the flu.</w:t>
            </w:r>
          </w:p>
        </w:tc>
      </w:tr>
      <w:tr>
        <w:tc>
          <w:tcPr>
            <w:tcW w:type="dxa" w:w="1928"/>
            <w:shd w:val="clear" w:color="auto" w:fill="F7F9FB"/>
          </w:tcPr>
          <w:p>
            <w:pPr>
              <w:spacing w:after="20"/>
            </w:pPr>
            <w:r/>
            <w:r>
              <w:rPr>
                <w:sz w:val="18"/>
              </w:rPr>
              <w:t>appointment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/əˈpɔɪntmənt/</w:t>
            </w:r>
          </w:p>
        </w:tc>
        <w:tc>
          <w:tcPr>
            <w:tcW w:type="dxa" w:w="1701"/>
            <w:shd w:val="clear" w:color="auto" w:fill="F7F9FB"/>
          </w:tcPr>
          <w:p>
            <w:pPr>
              <w:spacing w:after="20"/>
            </w:pPr>
            <w:r/>
            <w:r>
              <w:rPr>
                <w:sz w:val="18"/>
              </w:rPr>
              <w:t>cuộc hẹn</w:t>
            </w:r>
          </w:p>
        </w:tc>
        <w:tc>
          <w:tcPr>
            <w:tcW w:type="dxa" w:w="3402"/>
            <w:shd w:val="clear" w:color="auto" w:fill="F7F9FB"/>
          </w:tcPr>
          <w:p>
            <w:pPr>
              <w:spacing w:after="20"/>
            </w:pPr>
            <w:r/>
            <w:r>
              <w:rPr>
                <w:sz w:val="18"/>
              </w:rPr>
              <w:t>I have an appointment at four o'clock.</w:t>
            </w:r>
          </w:p>
        </w:tc>
      </w:tr>
      <w:tr>
        <w:tc>
          <w:tcPr>
            <w:tcW w:type="dxa" w:w="1928"/>
          </w:tcPr>
          <w:p>
            <w:pPr>
              <w:spacing w:after="20"/>
            </w:pPr>
            <w:r/>
            <w:r>
              <w:rPr>
                <w:sz w:val="18"/>
              </w:rPr>
              <w:t>temperature</w:t>
            </w:r>
          </w:p>
        </w:tc>
        <w:tc>
          <w:tcPr>
            <w:tcW w:type="dxa" w:w="794"/>
          </w:tcPr>
          <w:p>
            <w:pPr>
              <w:spacing w:after="20"/>
            </w:pPr>
            <w:r/>
            <w:r>
              <w:rPr>
                <w:sz w:val="18"/>
              </w:rPr>
              <w:t>n</w:t>
            </w:r>
          </w:p>
        </w:tc>
        <w:tc>
          <w:tcPr>
            <w:tcW w:type="dxa" w:w="1814"/>
          </w:tcPr>
          <w:p>
            <w:pPr>
              <w:spacing w:after="20"/>
            </w:pPr>
            <w:r/>
            <w:r>
              <w:rPr>
                <w:sz w:val="18"/>
              </w:rPr>
              <w:t>/ˈtemprətʃə/</w:t>
            </w:r>
          </w:p>
        </w:tc>
        <w:tc>
          <w:tcPr>
            <w:tcW w:type="dxa" w:w="1701"/>
          </w:tcPr>
          <w:p>
            <w:pPr>
              <w:spacing w:after="20"/>
            </w:pPr>
            <w:r/>
            <w:r>
              <w:rPr>
                <w:sz w:val="18"/>
              </w:rPr>
              <w:t>nhiệt độ</w:t>
            </w:r>
          </w:p>
        </w:tc>
        <w:tc>
          <w:tcPr>
            <w:tcW w:type="dxa" w:w="3402"/>
          </w:tcPr>
          <w:p>
            <w:pPr>
              <w:spacing w:after="20"/>
            </w:pPr>
            <w:r/>
            <w:r>
              <w:rPr>
                <w:sz w:val="18"/>
              </w:rPr>
              <w:t>Let me take your temperature.</w:t>
            </w:r>
          </w:p>
        </w:tc>
      </w:tr>
      <w:tr>
        <w:tc>
          <w:tcPr>
            <w:tcW w:type="dxa" w:w="1928"/>
            <w:shd w:val="clear" w:color="auto" w:fill="F7F9FB"/>
          </w:tcPr>
          <w:p>
            <w:pPr>
              <w:spacing w:after="20"/>
            </w:pPr>
            <w:r/>
            <w:r>
              <w:rPr>
                <w:sz w:val="18"/>
              </w:rPr>
              <w:t>painful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/ˈpeɪnfl/</w:t>
            </w:r>
          </w:p>
        </w:tc>
        <w:tc>
          <w:tcPr>
            <w:tcW w:type="dxa" w:w="1701"/>
            <w:shd w:val="clear" w:color="auto" w:fill="F7F9FB"/>
          </w:tcPr>
          <w:p>
            <w:pPr>
              <w:spacing w:after="20"/>
            </w:pPr>
            <w:r/>
            <w:r>
              <w:rPr>
                <w:sz w:val="18"/>
              </w:rPr>
              <w:t>đau đớn</w:t>
            </w:r>
          </w:p>
        </w:tc>
        <w:tc>
          <w:tcPr>
            <w:tcW w:type="dxa" w:w="3402"/>
            <w:shd w:val="clear" w:color="auto" w:fill="F7F9FB"/>
          </w:tcPr>
          <w:p>
            <w:pPr>
              <w:spacing w:after="20"/>
            </w:pPr>
            <w:r/>
            <w:r>
              <w:rPr>
                <w:sz w:val="18"/>
              </w:rPr>
              <w:t>My tooth is very painful.</w:t>
            </w:r>
          </w:p>
        </w:tc>
      </w:tr>
      <w:tr>
        <w:tc>
          <w:tcPr>
            <w:tcW w:type="dxa" w:w="1928"/>
          </w:tcPr>
          <w:p>
            <w:pPr>
              <w:spacing w:after="20"/>
            </w:pPr>
            <w:r/>
            <w:r>
              <w:rPr>
                <w:sz w:val="18"/>
              </w:rPr>
              <w:t>prescription</w:t>
            </w:r>
          </w:p>
        </w:tc>
        <w:tc>
          <w:tcPr>
            <w:tcW w:type="dxa" w:w="794"/>
          </w:tcPr>
          <w:p>
            <w:pPr>
              <w:spacing w:after="20"/>
            </w:pPr>
            <w:r/>
            <w:r>
              <w:rPr>
                <w:sz w:val="18"/>
              </w:rPr>
              <w:t>n</w:t>
            </w:r>
          </w:p>
        </w:tc>
        <w:tc>
          <w:tcPr>
            <w:tcW w:type="dxa" w:w="1814"/>
          </w:tcPr>
          <w:p>
            <w:pPr>
              <w:spacing w:after="20"/>
            </w:pPr>
            <w:r/>
            <w:r>
              <w:rPr>
                <w:sz w:val="18"/>
              </w:rPr>
              <w:t>/prɪˈskrɪpʃn/</w:t>
            </w:r>
          </w:p>
        </w:tc>
        <w:tc>
          <w:tcPr>
            <w:tcW w:type="dxa" w:w="1701"/>
          </w:tcPr>
          <w:p>
            <w:pPr>
              <w:spacing w:after="20"/>
            </w:pPr>
            <w:r/>
            <w:r>
              <w:rPr>
                <w:sz w:val="18"/>
              </w:rPr>
              <w:t>đơn thuốc</w:t>
            </w:r>
          </w:p>
        </w:tc>
        <w:tc>
          <w:tcPr>
            <w:tcW w:type="dxa" w:w="3402"/>
          </w:tcPr>
          <w:p>
            <w:pPr>
              <w:spacing w:after="20"/>
            </w:pPr>
            <w:r/>
            <w:r>
              <w:rPr>
                <w:sz w:val="18"/>
              </w:rPr>
              <w:t>Here is your prescription.</w:t>
            </w:r>
          </w:p>
        </w:tc>
      </w:tr>
      <w:tr>
        <w:tc>
          <w:tcPr>
            <w:tcW w:type="dxa" w:w="1928"/>
            <w:shd w:val="clear" w:color="auto" w:fill="F7F9FB"/>
          </w:tcPr>
          <w:p>
            <w:pPr>
              <w:spacing w:after="20"/>
            </w:pPr>
            <w:r/>
            <w:r>
              <w:rPr>
                <w:sz w:val="18"/>
              </w:rPr>
              <w:t>recover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/rɪˈkʌvə/</w:t>
            </w:r>
          </w:p>
        </w:tc>
        <w:tc>
          <w:tcPr>
            <w:tcW w:type="dxa" w:w="1701"/>
            <w:shd w:val="clear" w:color="auto" w:fill="F7F9FB"/>
          </w:tcPr>
          <w:p>
            <w:pPr>
              <w:spacing w:after="20"/>
            </w:pPr>
            <w:r/>
            <w:r>
              <w:rPr>
                <w:sz w:val="18"/>
              </w:rPr>
              <w:t>hồi phục</w:t>
            </w:r>
          </w:p>
        </w:tc>
        <w:tc>
          <w:tcPr>
            <w:tcW w:type="dxa" w:w="3402"/>
            <w:shd w:val="clear" w:color="auto" w:fill="F7F9FB"/>
          </w:tcPr>
          <w:p>
            <w:pPr>
              <w:spacing w:after="20"/>
            </w:pPr>
            <w:r/>
            <w:r>
              <w:rPr>
                <w:sz w:val="18"/>
              </w:rPr>
              <w:t>You will recover in three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 don't feel well.</w:t>
            </w:r>
          </w:p>
          <w:p>
            <w:pPr>
              <w:spacing w:after="20"/>
            </w:pPr>
            <w:r>
              <w:rPr>
                <w:sz w:val="20"/>
              </w:rPr>
              <w:t xml:space="preserve"> • It hurts here.</w:t>
            </w:r>
          </w:p>
          <w:p>
            <w:pPr>
              <w:spacing w:after="20"/>
            </w:pPr>
            <w:r>
              <w:rPr>
                <w:sz w:val="20"/>
              </w:rPr>
              <w:t xml:space="preserve"> • How long have you had it?</w:t>
            </w:r>
          </w:p>
          <w:p>
            <w:pPr>
              <w:spacing w:after="20"/>
            </w:pPr>
            <w:r>
              <w:rPr>
                <w:sz w:val="20"/>
              </w:rPr>
              <w:t xml:space="preserve"> • Take this medicine twice a day.</w:t>
            </w:r>
          </w:p>
          <w:p>
            <w:pPr>
              <w:spacing w:after="20"/>
            </w:pPr>
            <w:r>
              <w:rPr>
                <w:sz w:val="20"/>
              </w:rPr>
              <w:t xml:space="preserve"> • Get well soon!</w:t>
            </w:r>
          </w:p>
          <w:p>
            <w:pPr>
              <w:spacing w:after="20"/>
            </w:pPr>
            <w:r>
              <w:rPr>
                <w:sz w:val="20"/>
              </w:rPr>
              <w:t xml:space="preserve"> • Take care of yourself.</w:t>
            </w:r>
          </w:p>
        </w:tc>
      </w:tr>
    </w:tbl>
    <w:p>
      <w:pPr>
        <w:spacing w:after="40"/>
      </w:pPr>
    </w:p>
    <w:p>
      <w:pPr>
        <w:pStyle w:val="Heading4"/>
      </w:pPr>
      <w:r>
        <w:t>Grammar — Questions for describing symptoms (recycled and extended)</w:t>
      </w:r>
    </w:p>
    <w:p>
      <w:pPr>
        <w:pStyle w:val="ListBullet"/>
        <w:spacing w:after="40"/>
        <w:ind w:left="397"/>
      </w:pPr>
      <w:r>
        <w:rPr>
          <w:sz w:val="21"/>
        </w:rPr>
        <w:t>What's the matter? / What's wrong? – to ask about the problem.</w:t>
      </w:r>
    </w:p>
    <w:p>
      <w:pPr>
        <w:pStyle w:val="ListBullet"/>
        <w:spacing w:after="40"/>
        <w:ind w:left="397"/>
      </w:pPr>
      <w:r>
        <w:rPr>
          <w:sz w:val="21"/>
        </w:rPr>
        <w:t>When did it start? – past simple, recycled from primary school.</w:t>
      </w:r>
    </w:p>
    <w:p>
      <w:pPr>
        <w:pStyle w:val="ListBullet"/>
        <w:spacing w:after="40"/>
        <w:ind w:left="397"/>
      </w:pPr>
      <w:r>
        <w:rPr>
          <w:sz w:val="21"/>
        </w:rPr>
        <w:t>Does it hurt here? – present simple question.</w:t>
      </w:r>
    </w:p>
    <w:p>
      <w:pPr>
        <w:pStyle w:val="ListBullet"/>
        <w:spacing w:after="40"/>
        <w:ind w:left="397"/>
      </w:pPr>
      <w:r>
        <w:rPr>
          <w:sz w:val="21"/>
        </w:rPr>
        <w:t>How long…? – to ask about the time.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Question</w:t>
            </w:r>
          </w:p>
        </w:tc>
        <w:tc>
          <w:tcPr>
            <w:tcW w:type="dxa" w:w="4819"/>
            <w:shd w:val="clear" w:color="auto" w:fill="1F3B63"/>
          </w:tcPr>
          <w:p>
            <w:pPr>
              <w:spacing w:after="20"/>
            </w:pPr>
            <w:r/>
            <w:r>
              <w:rPr>
                <w:b/>
                <w:color w:val="FFFFFF"/>
                <w:sz w:val="18"/>
              </w:rPr>
              <w:t>Answer</w:t>
            </w:r>
          </w:p>
        </w:tc>
      </w:tr>
      <w:tr>
        <w:tc>
          <w:tcPr>
            <w:tcW w:type="dxa" w:w="4819"/>
          </w:tcPr>
          <w:p>
            <w:pPr>
              <w:spacing w:after="20"/>
            </w:pPr>
            <w:r/>
            <w:r>
              <w:rPr>
                <w:sz w:val="18"/>
              </w:rPr>
              <w:t>What's the matter?</w:t>
            </w:r>
          </w:p>
        </w:tc>
        <w:tc>
          <w:tcPr>
            <w:tcW w:type="dxa" w:w="4819"/>
          </w:tcPr>
          <w:p>
            <w:pPr>
              <w:spacing w:after="20"/>
            </w:pPr>
            <w:r/>
            <w:r>
              <w:rPr>
                <w:sz w:val="18"/>
              </w:rPr>
              <w:t>I have a sore throat.</w:t>
            </w:r>
          </w:p>
        </w:tc>
      </w:tr>
      <w:tr>
        <w:tc>
          <w:tcPr>
            <w:tcW w:type="dxa" w:w="4819"/>
            <w:shd w:val="clear" w:color="auto" w:fill="F7F9FB"/>
          </w:tcPr>
          <w:p>
            <w:pPr>
              <w:spacing w:after="20"/>
            </w:pPr>
            <w:r/>
            <w:r>
              <w:rPr>
                <w:sz w:val="18"/>
              </w:rPr>
              <w:t>When did it start?</w:t>
            </w:r>
          </w:p>
        </w:tc>
        <w:tc>
          <w:tcPr>
            <w:tcW w:type="dxa" w:w="4819"/>
            <w:shd w:val="clear" w:color="auto" w:fill="F7F9FB"/>
          </w:tcPr>
          <w:p>
            <w:pPr>
              <w:spacing w:after="20"/>
            </w:pPr>
            <w:r/>
            <w:r>
              <w:rPr>
                <w:sz w:val="18"/>
              </w:rPr>
              <w:t>Two days ago.</w:t>
            </w:r>
          </w:p>
        </w:tc>
      </w:tr>
      <w:tr>
        <w:tc>
          <w:tcPr>
            <w:tcW w:type="dxa" w:w="4819"/>
          </w:tcPr>
          <w:p>
            <w:pPr>
              <w:spacing w:after="20"/>
            </w:pPr>
            <w:r/>
            <w:r>
              <w:rPr>
                <w:sz w:val="18"/>
              </w:rPr>
              <w:t>Does it hurt when you eat?</w:t>
            </w:r>
          </w:p>
        </w:tc>
        <w:tc>
          <w:tcPr>
            <w:tcW w:type="dxa" w:w="4819"/>
          </w:tcPr>
          <w:p>
            <w:pPr>
              <w:spacing w:after="20"/>
            </w:pPr>
            <w:r/>
            <w:r>
              <w:rPr>
                <w:sz w:val="18"/>
              </w:rPr>
              <w:t>Yes, it does.</w:t>
            </w:r>
          </w:p>
        </w:tc>
      </w:tr>
      <w:tr>
        <w:tc>
          <w:tcPr>
            <w:tcW w:type="dxa" w:w="4819"/>
            <w:shd w:val="clear" w:color="auto" w:fill="F7F9FB"/>
          </w:tcPr>
          <w:p>
            <w:pPr>
              <w:spacing w:after="20"/>
            </w:pPr>
            <w:r/>
            <w:r>
              <w:rPr>
                <w:sz w:val="18"/>
              </w:rPr>
              <w:t>Do you have a fever?</w:t>
            </w:r>
          </w:p>
        </w:tc>
        <w:tc>
          <w:tcPr>
            <w:tcW w:type="dxa" w:w="4819"/>
            <w:shd w:val="clear" w:color="auto" w:fill="F7F9FB"/>
          </w:tcPr>
          <w:p>
            <w:pPr>
              <w:spacing w:after="20"/>
            </w:pPr>
            <w:r/>
            <w:r>
              <w:rPr>
                <w:sz w:val="18"/>
              </w:rPr>
              <w:t>No, I don't.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What's the matter? – I don't feel well. I have a headache and a fever.</w:t>
            </w:r>
          </w:p>
          <w:p>
            <w:pPr>
              <w:spacing w:after="20"/>
            </w:pPr>
            <w:r>
              <w:rPr>
                <w:sz w:val="20"/>
              </w:rPr>
              <w:t xml:space="preserve"> • When did it start? – It started yesterday evening.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answer 'Yes' to 'What's the matter?' Train the pattern: WH- question → information, not yes/no.</w:t>
            </w:r>
          </w:p>
        </w:tc>
      </w:tr>
    </w:tbl>
    <w:p>
      <w:pPr>
        <w:spacing w:after="40"/>
      </w:pPr>
    </w:p>
    <w:p>
      <w:pPr>
        <w:pStyle w:val="Heading4"/>
      </w:pPr>
      <w:r>
        <w:t>Pronunciation — Polite, caring intonation</w:t>
      </w:r>
    </w:p>
    <w:p>
      <w:pPr>
        <w:spacing w:after="80"/>
      </w:pPr>
      <w:r>
        <w:rPr>
          <w:b w:val="0"/>
          <w:i w:val="0"/>
          <w:sz w:val="21"/>
        </w:rPr>
        <w:t>In questions about health the voice is soft and goes DOWN at the end of a Wh- question, UP in a yes/no question. A flat, loud voice sounds unfriendly.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What's the matter? ↘</w:t>
            </w:r>
          </w:p>
          <w:p>
            <w:pPr>
              <w:spacing w:after="20"/>
            </w:pPr>
            <w:r>
              <w:rPr>
                <w:sz w:val="20"/>
              </w:rPr>
              <w:t xml:space="preserve"> • Are you all right? ↗</w:t>
            </w:r>
          </w:p>
          <w:p>
            <w:pPr>
              <w:spacing w:after="20"/>
            </w:pPr>
            <w:r>
              <w:rPr>
                <w:sz w:val="20"/>
              </w:rPr>
              <w:t xml:space="preserve"> • Does it hurt? ↗</w:t>
            </w:r>
          </w:p>
          <w:p>
            <w:pPr>
              <w:spacing w:after="20"/>
            </w:pPr>
            <w:r>
              <w:rPr>
                <w:sz w:val="20"/>
              </w:rPr>
              <w:t xml:space="preserve"> • I'm sorry to hear that. ↘</w:t>
            </w:r>
          </w:p>
          <w:p>
            <w:pPr>
              <w:spacing w:after="20"/>
            </w:pPr>
            <w:r>
              <w:rPr>
                <w:sz w:val="20"/>
              </w:rPr>
              <w:t xml:space="preserve"> • Get well soon!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What's the matter? ↘  B: I don't feel well.</w:t>
            </w:r>
          </w:p>
          <w:p>
            <w:pPr>
              <w:spacing w:after="20"/>
            </w:pPr>
            <w:r>
              <w:rPr>
                <w:sz w:val="20"/>
              </w:rPr>
              <w:t xml:space="preserve"> • A: Do you have a fever? ↗  B: Yes, a little.</w:t>
            </w:r>
          </w:p>
          <w:p>
            <w:pPr>
              <w:spacing w:after="20"/>
            </w:pPr>
            <w:r>
              <w:rPr>
                <w:sz w:val="20"/>
              </w:rPr>
              <w:t xml:space="preserve"> • A: I'm sorry to hear that. Get well soon! ↗</w:t>
            </w:r>
          </w:p>
        </w:tc>
      </w:tr>
    </w:tbl>
    <w:p>
      <w:pPr>
        <w:spacing w:after="40"/>
      </w:pPr>
    </w:p>
    <w:p>
      <w:pPr>
        <w:spacing w:after="80"/>
      </w:pPr>
      <w:r>
        <w:rPr>
          <w:b/>
          <w:i w:val="0"/>
          <w:color w:val="B31B1B"/>
          <w:sz w:val="21"/>
        </w:rPr>
        <w:t xml:space="preserve">Why this is hard for Vietnamese students: </w:t>
      </w:r>
      <w:r>
        <w:rPr>
          <w:b w:val="0"/>
          <w:i/>
          <w:sz w:val="21"/>
        </w:rPr>
        <w:t>Vietnamese intonation is carried by tones inside words, so English sentence melody has to be taught by gesture. Move your hand up and down as you model.</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Symptom mime relay</w:t>
              <w:br/>
              <w:t>(5')</w:t>
            </w:r>
          </w:p>
        </w:tc>
        <w:tc>
          <w:tcPr>
            <w:tcW w:type="dxa" w:w="4252"/>
          </w:tcPr>
          <w:p>
            <w:pPr>
              <w:spacing w:after="20"/>
            </w:pPr>
            <w:r/>
            <w:r>
              <w:rPr>
                <w:sz w:val="18"/>
              </w:rPr>
              <w:t>• Two teams. One student mimes; the team must produce the full sentence 'He has a fever.'</w:t>
              <w:br/>
              <w:t>• Recycles Lesson 2 and 3 language.</w:t>
            </w:r>
          </w:p>
        </w:tc>
        <w:tc>
          <w:tcPr>
            <w:tcW w:type="dxa" w:w="2268"/>
          </w:tcPr>
          <w:p>
            <w:pPr>
              <w:spacing w:after="20"/>
            </w:pPr>
            <w:r/>
            <w:r>
              <w:rPr>
                <w:sz w:val="18"/>
              </w:rPr>
              <w:t>Mime and produce full sentences.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doctor's language</w:t>
              <w:br/>
              <w:t>(8')</w:t>
            </w:r>
          </w:p>
        </w:tc>
        <w:tc>
          <w:tcPr>
            <w:tcW w:type="dxa" w:w="4252"/>
            <w:shd w:val="clear" w:color="auto" w:fill="F7F9FB"/>
          </w:tcPr>
          <w:p>
            <w:pPr>
              <w:spacing w:after="20"/>
            </w:pPr>
            <w:r/>
            <w:r>
              <w:rPr>
                <w:sz w:val="18"/>
              </w:rPr>
              <w:t>• Show the phrase box (Slide 3). Model each with the correct intonation and a hand gesture.</w:t>
              <w:br/>
              <w:t>• Drill the four questions. Students repeat with the hand movement.</w:t>
              <w:br/>
              <w:t>• Pre-teach: temperature, painful, prescription, recover.</w:t>
            </w:r>
          </w:p>
        </w:tc>
        <w:tc>
          <w:tcPr>
            <w:tcW w:type="dxa" w:w="2268"/>
            <w:shd w:val="clear" w:color="auto" w:fill="F7F9FB"/>
          </w:tcPr>
          <w:p>
            <w:pPr>
              <w:spacing w:after="20"/>
            </w:pPr>
            <w:r/>
            <w:r>
              <w:rPr>
                <w:sz w:val="18"/>
              </w:rPr>
              <w:t>Repeat with gesture; copy the phrase box.</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 at the doctor's</w:t>
              <w:br/>
              <w:t>(10')</w:t>
            </w:r>
          </w:p>
        </w:tc>
        <w:tc>
          <w:tcPr>
            <w:tcW w:type="dxa" w:w="4252"/>
          </w:tcPr>
          <w:p>
            <w:pPr>
              <w:spacing w:after="20"/>
            </w:pPr>
            <w:r/>
            <w:r>
              <w:rPr>
                <w:sz w:val="18"/>
              </w:rPr>
              <w:t>• Play once for gist ('What is Nam's problem? What caused it?').</w:t>
              <w:br/>
              <w:t>• Play the recording “Lesson 51: A Good Habit” twice (three times if the class asks); students do the listening tasks; students do the listening tasks.</w:t>
              <w:br/>
              <w:t>• Read the script in role with a strong student; the class repeats key lines.</w:t>
            </w:r>
          </w:p>
        </w:tc>
        <w:tc>
          <w:tcPr>
            <w:tcW w:type="dxa" w:w="2268"/>
          </w:tcPr>
          <w:p>
            <w:pPr>
              <w:spacing w:after="20"/>
            </w:pPr>
            <w:r/>
            <w:r>
              <w:rPr>
                <w:sz w:val="18"/>
              </w:rPr>
              <w:t>Listen, complete the notes, identify the speakers, then read in role.</w:t>
            </w:r>
          </w:p>
        </w:tc>
        <w:tc>
          <w:tcPr>
            <w:tcW w:type="dxa" w:w="1417"/>
          </w:tcPr>
          <w:p>
            <w:pPr>
              <w:spacing w:after="20"/>
            </w:pPr>
            <w:r/>
            <w:r>
              <w:rPr>
                <w:sz w:val="18"/>
              </w:rPr>
              <w:t>Individual → pairs</w:t>
              <w:br/>
              <w:t>Slides 5–6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U2.4-G1 (match) and U2.4-G2 (complete) in pairs. Then two pairs read G2 aloud.</w:t>
            </w:r>
          </w:p>
        </w:tc>
        <w:tc>
          <w:tcPr>
            <w:tcW w:type="dxa" w:w="2268"/>
            <w:shd w:val="clear" w:color="auto" w:fill="F7F9FB"/>
          </w:tcPr>
          <w:p>
            <w:pPr>
              <w:spacing w:after="20"/>
            </w:pPr>
            <w:r/>
            <w:r>
              <w:rPr>
                <w:sz w:val="18"/>
              </w:rPr>
              <w:t>Match and complete; read the conversation aloud.</w:t>
            </w:r>
          </w:p>
        </w:tc>
        <w:tc>
          <w:tcPr>
            <w:tcW w:type="dxa" w:w="1417"/>
            <w:shd w:val="clear" w:color="auto" w:fill="F7F9FB"/>
          </w:tcPr>
          <w:p>
            <w:pPr>
              <w:spacing w:after="20"/>
            </w:pPr>
            <w:r/>
            <w:r>
              <w:rPr>
                <w:sz w:val="18"/>
              </w:rPr>
              <w:t>Pairs</w:t>
              <w:br/>
              <w:t>Student Book p. U2L4</w:t>
            </w:r>
          </w:p>
        </w:tc>
      </w:tr>
      <w:tr>
        <w:tc>
          <w:tcPr>
            <w:tcW w:type="dxa" w:w="1701"/>
          </w:tcPr>
          <w:p>
            <w:pPr>
              <w:spacing w:after="20"/>
            </w:pPr>
            <w:r/>
            <w:r>
              <w:rPr>
                <w:sz w:val="18"/>
              </w:rPr>
              <w:t>Role play</w:t>
              <w:br/>
              <w:t>(10')</w:t>
            </w:r>
          </w:p>
        </w:tc>
        <w:tc>
          <w:tcPr>
            <w:tcW w:type="dxa" w:w="4252"/>
          </w:tcPr>
          <w:p>
            <w:pPr>
              <w:spacing w:after="20"/>
            </w:pPr>
            <w:r/>
            <w:r>
              <w:rPr>
                <w:sz w:val="18"/>
              </w:rPr>
              <w:t>• Give the role cards. 3 minutes' preparation, then performance to another pair with the checklist. Two pairs perform for the class.</w:t>
              <w:br/>
              <w:t>• Focus feedback on intonation and on 'should' without 'to'.</w:t>
            </w:r>
          </w:p>
        </w:tc>
        <w:tc>
          <w:tcPr>
            <w:tcW w:type="dxa" w:w="2268"/>
          </w:tcPr>
          <w:p>
            <w:pPr>
              <w:spacing w:after="20"/>
            </w:pPr>
            <w:r/>
            <w:r>
              <w:rPr>
                <w:sz w:val="18"/>
              </w:rPr>
              <w:t>Prepare and perform; tick the checklist for another pair.</w:t>
            </w:r>
          </w:p>
        </w:tc>
        <w:tc>
          <w:tcPr>
            <w:tcW w:type="dxa" w:w="1417"/>
          </w:tcPr>
          <w:p>
            <w:pPr>
              <w:spacing w:after="20"/>
            </w:pPr>
            <w:r/>
            <w:r>
              <w:rPr>
                <w:sz w:val="18"/>
              </w:rPr>
              <w:t>Pairs → fours</w:t>
              <w:br/>
              <w:t>Slides 7–9</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Collect two good sentences and two errors on the board; correct together.</w:t>
              <w:br/>
              <w:t>• Set H1–H4.</w:t>
            </w:r>
          </w:p>
        </w:tc>
        <w:tc>
          <w:tcPr>
            <w:tcW w:type="dxa" w:w="2268"/>
            <w:shd w:val="clear" w:color="auto" w:fill="F7F9FB"/>
          </w:tcPr>
          <w:p>
            <w:pPr>
              <w:spacing w:after="20"/>
            </w:pPr>
            <w:r/>
            <w:r>
              <w:rPr>
                <w:sz w:val="18"/>
              </w:rPr>
              <w:t>Correct the board sentences;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Modelling caring intonation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two teachers. Teacher 1: 'WHAT'S THE MATTER.' Flat. Loud. Does he care? No!”</w:t>
            </w:r>
          </w:p>
          <w:p>
            <w:pPr>
              <w:spacing w:after="20"/>
            </w:pPr>
            <w:r>
              <w:rPr>
                <w:sz w:val="19"/>
              </w:rPr>
              <w:t>“Teacher 2: 'What's the matter?' — soft, and the voice falls gently at the end. Now he sounds like a friend.”</w:t>
            </w:r>
          </w:p>
          <w:p>
            <w:pPr>
              <w:spacing w:after="20"/>
            </w:pPr>
            <w:r>
              <w:rPr>
                <w:sz w:val="19"/>
              </w:rPr>
              <w:t>“Use your hand: start high, come down. Everybody, hand up… and down: What's the matter?”</w:t>
            </w:r>
          </w:p>
        </w:tc>
      </w:tr>
    </w:tbl>
    <w:p>
      <w:pPr>
        <w:spacing w:after="40"/>
      </w:pPr>
    </w:p>
    <w:p>
      <w:pPr>
        <w:spacing w:after="80"/>
      </w:pPr>
      <w:r>
        <w:rPr>
          <w:b/>
          <w:i w:val="0"/>
          <w:color w:val="1E6FB8"/>
          <w:sz w:val="21"/>
        </w:rPr>
        <w:t>Setting up the role play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is the doctor, B is the patient. You need at least SIX turns — that means each person speaks three times.”</w:t>
            </w:r>
          </w:p>
          <w:p>
            <w:pPr>
              <w:spacing w:after="20"/>
            </w:pPr>
            <w:r>
              <w:rPr>
                <w:sz w:val="19"/>
              </w:rPr>
              <w:t>“Doctor, you must ask two questions and give two pieces of advice.”</w:t>
            </w:r>
          </w:p>
          <w:p>
            <w:pPr>
              <w:spacing w:after="20"/>
            </w:pPr>
            <w:r>
              <w:rPr>
                <w:sz w:val="19"/>
              </w:rPr>
              <w:t>“Patient, you must say the symptom AND the cause. 'I have a stomach ache. I ate four ice creams.'”</w:t>
            </w:r>
          </w:p>
          <w:p>
            <w:pPr>
              <w:spacing w:after="20"/>
            </w:pPr>
            <w:r>
              <w:rPr>
                <w:sz w:val="19"/>
              </w:rPr>
              <w:t>“Three minutes to prepare. Do not write every word — write four key words only.”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doctor's questions</w:t>
            </w:r>
          </w:p>
          <w:p>
            <w:pPr>
              <w:spacing w:after="20"/>
            </w:pPr>
            <w:r>
              <w:rPr>
                <w:sz w:val="20"/>
              </w:rPr>
              <w:t xml:space="preserve"> • CENTRE: patient's answers + symptoms</w:t>
            </w:r>
          </w:p>
          <w:p>
            <w:pPr>
              <w:spacing w:after="20"/>
            </w:pPr>
            <w:r>
              <w:rPr>
                <w:sz w:val="20"/>
              </w:rPr>
              <w:t xml:space="preserve"> • RIGHT: sympathy phrases; Homework H1–H4</w:t>
            </w:r>
          </w:p>
        </w:tc>
      </w:tr>
    </w:tbl>
    <w:p>
      <w:pPr>
        <w:spacing w:after="40"/>
      </w:pPr>
    </w:p>
    <w:p>
      <w:pPr>
        <w:pStyle w:val="Heading3"/>
      </w:pPr>
      <w:r>
        <w:t>4. Skills material and answers</w:t>
      </w:r>
    </w:p>
    <w:p>
      <w:pPr>
        <w:pStyle w:val="Heading4"/>
      </w:pPr>
      <w:r>
        <w:t>Listening — Lesson 51: A Good Habit</w:t>
      </w:r>
    </w:p>
    <w:p>
      <w:pPr>
        <w:spacing w:after="80"/>
      </w:pPr>
      <w:r>
        <w:rPr>
          <w:b/>
          <w:i w:val="0"/>
          <w:sz w:val="21"/>
        </w:rPr>
        <w:t xml:space="preserve">Set the scene: </w:t>
      </w:r>
      <w:r>
        <w:rPr>
          <w:b w:val="0"/>
          <w:i/>
          <w:sz w:val="21"/>
        </w:rPr>
        <w:t>You will hear a real recording: training for a marathon as a fitness goal. American English — VOA’s professional actors (Anna, Pete, Marsha, Ms. Weaver…), slowed learner delivery. It lasts 3:05.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3:05</w:t>
            </w:r>
          </w:p>
          <w:p>
            <w:pPr>
              <w:spacing w:after="20"/>
            </w:pPr>
            <w:r>
              <w:rPr>
                <w:sz w:val="17"/>
              </w:rPr>
              <w:t>Speed: 109 words per minute as heard</w:t>
            </w:r>
          </w:p>
          <w:p>
            <w:pPr>
              <w:spacing w:after="20"/>
            </w:pPr>
            <w:r>
              <w:rPr>
                <w:sz w:val="17"/>
              </w:rPr>
              <w:t>Lesson page: https://learningenglish.voanews.com/a/lets-learn-english-lesson-51-a-good-habit/3773577.html</w:t>
            </w:r>
          </w:p>
          <w:p>
            <w:pPr>
              <w:spacing w:after="20"/>
            </w:pPr>
            <w:r>
              <w:rPr>
                <w:sz w:val="17"/>
              </w:rPr>
              <w:t>Audio file: https://voa-audio.voanews.eu/vle/2017/04/06/1f484880-f858-47b5-8e0d-37a063b34a07_hq.mp3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2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D.C. is a popular city for marathons! A marathon is a long race. Many marathons raise money for charity, you know - good works. A marathon is a good fitness goal too. I want to challenge myself in a marathon and maybe win a medal! Hey, there’s Ashley. Ashley! Wait for me! It’s Anna!</w:t>
            </w:r>
          </w:p>
          <w:p>
            <w:pPr>
              <w:spacing w:after="20"/>
            </w:pPr>
            <w:r>
              <w:rPr>
                <w:sz w:val="19"/>
              </w:rPr>
              <w:t>Anna: Ash … ley. Ash … ley.</w:t>
            </w:r>
          </w:p>
          <w:p>
            <w:pPr>
              <w:spacing w:after="20"/>
            </w:pPr>
            <w:r>
              <w:rPr>
                <w:sz w:val="19"/>
              </w:rPr>
              <w:t>Ashley: Are you okay, Anna?</w:t>
            </w:r>
          </w:p>
          <w:p>
            <w:pPr>
              <w:spacing w:after="20"/>
            </w:pPr>
            <w:r>
              <w:rPr>
                <w:sz w:val="19"/>
              </w:rPr>
              <w:t>Anna: I just ran … from over there.</w:t>
            </w:r>
          </w:p>
          <w:p>
            <w:pPr>
              <w:spacing w:after="20"/>
            </w:pPr>
            <w:r>
              <w:rPr>
                <w:sz w:val="19"/>
              </w:rPr>
              <w:t>Ashley: Do you want to sit down, Anna? Do you want some water? (Anna takes the bottle and tries to return it.) No thanks. You keep it.</w:t>
            </w:r>
          </w:p>
          <w:p>
            <w:pPr>
              <w:spacing w:after="20"/>
            </w:pPr>
            <w:r>
              <w:rPr>
                <w:sz w:val="19"/>
              </w:rPr>
              <w:t>Anna: Thanks. I didn’t know you like to run.</w:t>
            </w:r>
          </w:p>
          <w:p>
            <w:pPr>
              <w:spacing w:after="20"/>
            </w:pPr>
            <w:r>
              <w:rPr>
                <w:sz w:val="19"/>
              </w:rPr>
              <w:t>Ashley: I love running. In fact, this weekend, I will run in my first marathon.</w:t>
            </w:r>
          </w:p>
          <w:p>
            <w:pPr>
              <w:spacing w:after="20"/>
            </w:pPr>
            <w:r>
              <w:rPr>
                <w:sz w:val="19"/>
              </w:rPr>
              <w:t>Anna: Me … too.</w:t>
            </w:r>
          </w:p>
          <w:p>
            <w:pPr>
              <w:spacing w:after="20"/>
            </w:pPr>
            <w:r>
              <w:rPr>
                <w:sz w:val="19"/>
              </w:rPr>
              <w:t>Ashley: Really? You are running in a marathon?</w:t>
            </w:r>
          </w:p>
          <w:p>
            <w:pPr>
              <w:spacing w:after="20"/>
            </w:pPr>
            <w:r>
              <w:rPr>
                <w:sz w:val="19"/>
              </w:rPr>
              <w:t>Anna: Yeah. In a couple of days. Why do you ask … like that?</w:t>
            </w:r>
          </w:p>
          <w:p>
            <w:pPr>
              <w:spacing w:after="20"/>
            </w:pPr>
            <w:r>
              <w:rPr>
                <w:sz w:val="19"/>
              </w:rPr>
              <w:t>Ashley: What do you know about running in a marathon?</w:t>
            </w:r>
          </w:p>
          <w:p>
            <w:pPr>
              <w:spacing w:after="20"/>
            </w:pPr>
            <w:r>
              <w:rPr>
                <w:sz w:val="19"/>
              </w:rPr>
              <w:t>Anna: I know that there’s a lot of running and sometimes you can win a medal.</w:t>
            </w:r>
          </w:p>
          <w:p>
            <w:pPr>
              <w:spacing w:after="20"/>
            </w:pPr>
            <w:r>
              <w:rPr>
                <w:sz w:val="19"/>
              </w:rPr>
              <w:t>Ashley: How long have you been training?</w:t>
            </w:r>
          </w:p>
          <w:p>
            <w:pPr>
              <w:spacing w:after="20"/>
            </w:pPr>
            <w:r>
              <w:rPr>
                <w:sz w:val="19"/>
              </w:rPr>
              <w:t>Anna: I started today. I’ve been training for an hour … no, an hour and seven minutes!</w:t>
            </w:r>
          </w:p>
          <w:p>
            <w:pPr>
              <w:spacing w:after="20"/>
            </w:pPr>
            <w:r>
              <w:rPr>
                <w:sz w:val="19"/>
              </w:rPr>
              <w:t>Ashley: Anna, training a little every day is a good habit to get into. Not all at once!</w:t>
            </w:r>
          </w:p>
          <w:p>
            <w:pPr>
              <w:spacing w:after="20"/>
            </w:pPr>
            <w:r>
              <w:rPr>
                <w:sz w:val="19"/>
              </w:rPr>
              <w:t>Anna: Thanks for the advice, Ashley. But I’m running in a special race.</w:t>
            </w:r>
          </w:p>
          <w:p>
            <w:pPr>
              <w:spacing w:after="20"/>
            </w:pPr>
            <w:r>
              <w:rPr>
                <w:sz w:val="19"/>
              </w:rPr>
              <w:t>Ashley: What marathon is it?</w:t>
            </w:r>
          </w:p>
          <w:p>
            <w:pPr>
              <w:spacing w:after="20"/>
            </w:pPr>
            <w:r>
              <w:rPr>
                <w:sz w:val="19"/>
              </w:rPr>
              <w:t>Anna: I don’t remember the name. But the website said everyone gets a medal.</w:t>
            </w:r>
          </w:p>
          <w:p>
            <w:pPr>
              <w:spacing w:after="20"/>
            </w:pPr>
            <w:r>
              <w:rPr>
                <w:sz w:val="19"/>
              </w:rPr>
              <w:t>Ashley: Okay, well, good luck, Anna!</w:t>
            </w:r>
          </w:p>
          <w:p>
            <w:pPr>
              <w:spacing w:after="20"/>
            </w:pPr>
            <w:r>
              <w:rPr>
                <w:sz w:val="19"/>
              </w:rPr>
              <w:t>Anna: Thanks, Ashley. Good luck to you, too.</w:t>
            </w:r>
          </w:p>
          <w:p>
            <w:pPr>
              <w:spacing w:after="20"/>
            </w:pPr>
            <w:r>
              <w:rPr>
                <w:sz w:val="19"/>
              </w:rPr>
              <w:t>Ashley: Thank you.</w:t>
            </w:r>
          </w:p>
          <w:p>
            <w:pPr>
              <w:spacing w:after="20"/>
            </w:pPr>
            <w:r>
              <w:rPr>
                <w:sz w:val="19"/>
              </w:rPr>
              <w:t>Anna: Bye!</w:t>
            </w:r>
          </w:p>
          <w:p>
            <w:pPr>
              <w:spacing w:after="20"/>
            </w:pPr>
            <w:r>
              <w:rPr>
                <w:sz w:val="19"/>
              </w:rPr>
              <w:t>Ashley: Bye, Anna!</w:t>
            </w:r>
          </w:p>
          <w:p>
            <w:pPr>
              <w:spacing w:after="20"/>
            </w:pPr>
            <w:r>
              <w:rPr>
                <w:sz w:val="19"/>
              </w:rPr>
              <w:t>Anna: See you!</w:t>
            </w:r>
          </w:p>
          <w:p>
            <w:pPr>
              <w:spacing w:after="20"/>
            </w:pPr>
            <w:r>
              <w:rPr>
                <w:sz w:val="19"/>
              </w:rPr>
              <w:t>(At the race: an announcer calls out race information)</w:t>
            </w:r>
          </w:p>
          <w:p>
            <w:pPr>
              <w:spacing w:after="20"/>
            </w:pPr>
            <w:r>
              <w:rPr>
                <w:sz w:val="19"/>
              </w:rPr>
              <w:t>Anna: Hello. I am here to enter the race!</w:t>
            </w:r>
          </w:p>
          <w:p>
            <w:pPr>
              <w:spacing w:after="20"/>
            </w:pPr>
            <w:r>
              <w:rPr>
                <w:sz w:val="19"/>
              </w:rPr>
              <w:t>Woman: But ma’am you can’t enter the race.</w:t>
            </w:r>
          </w:p>
          <w:p>
            <w:pPr>
              <w:spacing w:after="20"/>
            </w:pPr>
            <w:r>
              <w:rPr>
                <w:sz w:val="19"/>
              </w:rPr>
              <w:t>Anna: What? How am I going to meet my goal?</w:t>
            </w:r>
          </w:p>
          <w:p>
            <w:pPr>
              <w:spacing w:after="20"/>
            </w:pPr>
            <w:r>
              <w:rPr>
                <w:sz w:val="19"/>
              </w:rPr>
              <w:t>Woman: Ma’am, this race is for children. You can’t run with the children.</w:t>
            </w:r>
          </w:p>
          <w:p>
            <w:pPr>
              <w:spacing w:after="20"/>
            </w:pPr>
            <w:r>
              <w:rPr>
                <w:sz w:val="19"/>
              </w:rPr>
              <w:t>Anna: Children? Children. That’s perfect. I just might win!</w:t>
            </w:r>
          </w:p>
          <w:p>
            <w:pPr>
              <w:spacing w:after="20"/>
            </w:pPr>
            <w:r>
              <w:rPr>
                <w:sz w:val="19"/>
              </w:rPr>
              <w:t>Woman: No, ma’am. You really can’t run with the children.</w:t>
            </w:r>
          </w:p>
          <w:p>
            <w:pPr>
              <w:spacing w:after="20"/>
            </w:pPr>
            <w:r>
              <w:rPr>
                <w:sz w:val="19"/>
              </w:rPr>
              <w:t>Anna: I’m sorry. Of course. I was only thinking of my goal.</w:t>
            </w:r>
          </w:p>
          <w:p>
            <w:pPr>
              <w:spacing w:after="20"/>
            </w:pPr>
            <w:r>
              <w:rPr>
                <w:sz w:val="19"/>
              </w:rPr>
              <w:t>Woman: Well, you can help us with our goal, which is to raise money for sick children. Would you like to help us?</w:t>
            </w:r>
          </w:p>
          <w:p>
            <w:pPr>
              <w:spacing w:after="20"/>
            </w:pPr>
            <w:r>
              <w:rPr>
                <w:sz w:val="19"/>
              </w:rPr>
              <w:t>Anna: I’ve just found my new goal. And I get to wear a medal. (to child who finished race) Good job!</w:t>
            </w:r>
          </w:p>
          <w:p>
            <w:pPr>
              <w:spacing w:after="20"/>
            </w:pPr>
            <w:r>
              <w:rPr>
                <w:sz w:val="19"/>
              </w:rPr>
              <w:t>Quiz - Lesson 51: A Good Habit</w:t>
            </w:r>
          </w:p>
          <w:p>
            <w:pPr>
              <w:spacing w:after="20"/>
            </w:pPr>
            <w:r>
              <w:rPr>
                <w:sz w:val="19"/>
              </w:rPr>
              <w:t>Start the Quiz to find out</w:t>
            </w:r>
          </w:p>
          <w:p>
            <w:pPr>
              <w:spacing w:after="20"/>
            </w:pPr>
            <w:r>
              <w:rPr>
                <w:sz w:val="19"/>
              </w:rPr>
              <w:t>Start Quiz</w:t>
            </w:r>
          </w:p>
        </w:tc>
      </w:tr>
    </w:tbl>
    <w:p>
      <w:pPr>
        <w:spacing w:after="40"/>
      </w:pPr>
    </w:p>
    <w:p>
      <w:pPr>
        <w:spacing w:after="80"/>
      </w:pPr>
      <w:r>
        <w:rPr>
          <w:b/>
          <w:i w:val="0"/>
          <w:color w:val="1F3B63"/>
          <w:sz w:val="21"/>
        </w:rPr>
        <w:t xml:space="preserve">U2.4-L1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training for a marathon as a fitness goal   B. which fruits one person likes   C. what one person eats for breakfast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training for a marathon as a fitness goal</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U2.4-L2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Okay, well, good luck, Anna!</w:t>
      </w:r>
    </w:p>
    <w:p>
      <w:pPr>
        <w:spacing w:after="20"/>
        <w:ind w:left="340"/>
      </w:pPr>
      <w:r>
        <w:rPr>
          <w:b w:val="0"/>
          <w:i w:val="0"/>
          <w:sz w:val="19"/>
        </w:rPr>
        <w:t>b. But ma’am you can’t enter the race.</w:t>
      </w:r>
    </w:p>
    <w:p>
      <w:pPr>
        <w:spacing w:after="20"/>
        <w:ind w:left="340"/>
      </w:pPr>
      <w:r>
        <w:rPr>
          <w:b w:val="0"/>
          <w:i w:val="0"/>
          <w:sz w:val="19"/>
        </w:rPr>
        <w:t>c. Good luck to you, too.</w:t>
      </w:r>
    </w:p>
    <w:p>
      <w:pPr>
        <w:spacing w:after="20"/>
        <w:ind w:left="340"/>
      </w:pPr>
      <w:r>
        <w:rPr>
          <w:b w:val="0"/>
          <w:i w:val="0"/>
          <w:sz w:val="19"/>
        </w:rPr>
        <w:t>d. I am here to enter the race!</w:t>
      </w:r>
    </w:p>
    <w:p>
      <w:pPr>
        <w:spacing w:after="20"/>
        <w:ind w:left="340"/>
      </w:pPr>
      <w:r>
        <w:rPr>
          <w:b w:val="0"/>
          <w:i w:val="0"/>
          <w:sz w:val="19"/>
        </w:rPr>
        <w:t>e. (At the race: an announcer calls out race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a, c, e, d, b</w:t>
            </w:r>
          </w:p>
          <w:p>
            <w:pPr>
              <w:spacing w:after="20"/>
            </w:pPr>
            <w:r>
              <w:rPr>
                <w:sz w:val="19"/>
              </w:rPr>
              <w:t xml:space="preserve"> a = 1</w:t>
            </w:r>
          </w:p>
          <w:p>
            <w:pPr>
              <w:spacing w:after="20"/>
            </w:pPr>
            <w:r>
              <w:rPr>
                <w:sz w:val="19"/>
              </w:rPr>
              <w:t xml:space="preserve"> b = 5</w:t>
            </w:r>
          </w:p>
          <w:p>
            <w:pPr>
              <w:spacing w:after="20"/>
            </w:pPr>
            <w:r>
              <w:rPr>
                <w:sz w:val="19"/>
              </w:rPr>
              <w:t xml:space="preserve"> c = 2</w:t>
            </w:r>
          </w:p>
          <w:p>
            <w:pPr>
              <w:spacing w:after="20"/>
            </w:pPr>
            <w:r>
              <w:rPr>
                <w:sz w:val="19"/>
              </w:rPr>
              <w:t xml:space="preserve"> d = 4</w:t>
            </w:r>
          </w:p>
          <w:p>
            <w:pPr>
              <w:spacing w:after="20"/>
            </w:pPr>
            <w:r>
              <w:rPr>
                <w:sz w:val="19"/>
              </w:rPr>
              <w:t xml:space="preserve"> e = 3</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U2.4-L3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Ashley: Anna, training a little every day is a good _____ to get into.</w:t>
      </w:r>
    </w:p>
    <w:p>
      <w:pPr>
        <w:spacing w:after="20"/>
        <w:ind w:left="340"/>
      </w:pPr>
      <w:r>
        <w:rPr>
          <w:b w:val="0"/>
          <w:i w:val="0"/>
          <w:sz w:val="19"/>
        </w:rPr>
        <w:t>2. Quiz - Lesson 51: A Good _____</w:t>
      </w:r>
    </w:p>
    <w:p>
      <w:pPr>
        <w:spacing w:after="20"/>
        <w:ind w:left="340"/>
      </w:pPr>
      <w:r>
        <w:rPr>
          <w:b w:val="0"/>
          <w:i w:val="0"/>
          <w:sz w:val="19"/>
        </w:rPr>
        <w:t>3. _____ the Quiz to find 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habit</w:t>
            </w:r>
          </w:p>
          <w:p>
            <w:pPr>
              <w:spacing w:after="20"/>
            </w:pPr>
            <w:r>
              <w:rPr>
                <w:sz w:val="19"/>
              </w:rPr>
              <w:t xml:space="preserve"> 2. Habit</w:t>
            </w:r>
          </w:p>
          <w:p>
            <w:pPr>
              <w:spacing w:after="20"/>
            </w:pPr>
            <w:r>
              <w:rPr>
                <w:sz w:val="19"/>
              </w:rPr>
              <w:t xml:space="preserve"> 3. Start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Health advice from the school website</w:t>
      </w:r>
    </w:p>
    <w:p>
      <w:pPr>
        <w:spacing w:after="80"/>
        <w:ind w:left="170"/>
        <w:jc w:val="both"/>
      </w:pPr>
      <w:r>
        <w:rPr>
          <w:b w:val="0"/>
          <w:i w:val="0"/>
          <w:sz w:val="21"/>
        </w:rPr>
        <w:t>WHEN SHOULD YOU STAY AT HOME?</w:t>
      </w:r>
    </w:p>
    <w:p>
      <w:pPr>
        <w:spacing w:after="80"/>
        <w:ind w:left="170"/>
        <w:jc w:val="both"/>
      </w:pPr>
      <w:r>
        <w:rPr>
          <w:b w:val="0"/>
          <w:i w:val="0"/>
          <w:sz w:val="21"/>
        </w:rPr>
        <w:t>Stay at home if you have a fever over 38 degrees, if you are being sick, or if you have a bad cough that does not stop. Call the school office before eight o'clock.</w:t>
      </w:r>
    </w:p>
    <w:p>
      <w:pPr>
        <w:spacing w:after="80"/>
        <w:ind w:left="170"/>
        <w:jc w:val="both"/>
      </w:pPr>
      <w:r>
        <w:rPr>
          <w:b w:val="0"/>
          <w:i w:val="0"/>
          <w:sz w:val="21"/>
        </w:rPr>
        <w:t>You can come to school with a small cold. Bring tissues, wash your hands often and don't share food or bottles.</w:t>
      </w:r>
    </w:p>
    <w:p>
      <w:pPr>
        <w:spacing w:after="80"/>
        <w:ind w:left="170"/>
        <w:jc w:val="both"/>
      </w:pPr>
      <w:r>
        <w:rPr>
          <w:b w:val="0"/>
          <w:i w:val="0"/>
          <w:sz w:val="21"/>
        </w:rPr>
        <w:t>IF YOU FEEL ILL AT SCHOOL: tell your teacher immediately. Do not go home alone. The health room (Room 101) is open from 7 a.m. to 4.30 p.m.</w:t>
      </w:r>
    </w:p>
    <w:p>
      <w:pPr>
        <w:spacing w:after="80"/>
      </w:pPr>
      <w:r>
        <w:rPr>
          <w:b/>
          <w:i w:val="0"/>
          <w:color w:val="1F3B63"/>
          <w:sz w:val="21"/>
        </w:rPr>
        <w:t xml:space="preserve">U2.4-R1  Read and decide </w:t>
      </w:r>
      <w:r>
        <w:rPr>
          <w:b w:val="0"/>
          <w:i/>
          <w:color w:val="595959"/>
          <w:sz w:val="17"/>
        </w:rPr>
        <w:t>[★☆☆ Easy · reading]</w:t>
      </w:r>
    </w:p>
    <w:p>
      <w:pPr>
        <w:spacing w:after="80"/>
        <w:ind w:left="170"/>
      </w:pPr>
      <w:r>
        <w:rPr>
          <w:b w:val="0"/>
          <w:i/>
          <w:sz w:val="19"/>
        </w:rPr>
        <w:t>Write STAY AT HOME or COME TO SCHOOL.</w:t>
      </w:r>
    </w:p>
    <w:p>
      <w:pPr>
        <w:spacing w:after="20"/>
        <w:ind w:left="340"/>
      </w:pPr>
      <w:r>
        <w:rPr>
          <w:b w:val="0"/>
          <w:i w:val="0"/>
          <w:sz w:val="19"/>
        </w:rPr>
        <w:t>1. You have a fever of 38.5 degrees. ______</w:t>
      </w:r>
    </w:p>
    <w:p>
      <w:pPr>
        <w:spacing w:after="20"/>
        <w:ind w:left="340"/>
      </w:pPr>
      <w:r>
        <w:rPr>
          <w:b w:val="0"/>
          <w:i w:val="0"/>
          <w:sz w:val="19"/>
        </w:rPr>
        <w:t>2. You have a small cold. ______</w:t>
      </w:r>
    </w:p>
    <w:p>
      <w:pPr>
        <w:spacing w:after="20"/>
        <w:ind w:left="340"/>
      </w:pPr>
      <w:r>
        <w:rPr>
          <w:b w:val="0"/>
          <w:i w:val="0"/>
          <w:sz w:val="19"/>
        </w:rPr>
        <w:t>3. You have a cough that does not stop. ______</w:t>
      </w:r>
    </w:p>
    <w:p>
      <w:pPr>
        <w:spacing w:after="20"/>
        <w:ind w:left="340"/>
      </w:pPr>
      <w:r>
        <w:rPr>
          <w:b w:val="0"/>
          <w:i w:val="0"/>
          <w:sz w:val="19"/>
        </w:rPr>
        <w:t>4. You sneeze twice in the morning.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STAY AT HOME</w:t>
            </w:r>
          </w:p>
          <w:p>
            <w:pPr>
              <w:spacing w:after="20"/>
            </w:pPr>
            <w:r>
              <w:rPr>
                <w:sz w:val="19"/>
              </w:rPr>
              <w:t xml:space="preserve"> 2. COME TO SCHOOL</w:t>
            </w:r>
          </w:p>
          <w:p>
            <w:pPr>
              <w:spacing w:after="20"/>
            </w:pPr>
            <w:r>
              <w:rPr>
                <w:sz w:val="19"/>
              </w:rPr>
              <w:t xml:space="preserve"> 3. STAY AT HOME</w:t>
            </w:r>
          </w:p>
          <w:p>
            <w:pPr>
              <w:spacing w:after="20"/>
            </w:pPr>
            <w:r>
              <w:rPr>
                <w:sz w:val="19"/>
              </w:rPr>
              <w:t xml:space="preserve"> 4. COME TO SCHOOL</w:t>
            </w:r>
          </w:p>
        </w:tc>
      </w:tr>
    </w:tbl>
    <w:p>
      <w:pPr>
        <w:spacing w:after="40"/>
      </w:pPr>
    </w:p>
    <w:p>
      <w:pPr>
        <w:spacing w:after="80"/>
      </w:pPr>
      <w:r>
        <w:rPr>
          <w:b/>
          <w:i w:val="0"/>
          <w:color w:val="1F3B63"/>
          <w:sz w:val="21"/>
        </w:rPr>
        <w:t xml:space="preserve">U2.4-R2  Find the information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Before what time must you call the school?</w:t>
      </w:r>
    </w:p>
    <w:p>
      <w:pPr>
        <w:spacing w:after="20"/>
        <w:ind w:left="340"/>
      </w:pPr>
      <w:r>
        <w:rPr>
          <w:b w:val="0"/>
          <w:i w:val="0"/>
          <w:sz w:val="19"/>
        </w:rPr>
        <w:t>2. What three things should you do if you come with a small cold?</w:t>
      </w:r>
    </w:p>
    <w:p>
      <w:pPr>
        <w:spacing w:after="20"/>
        <w:ind w:left="340"/>
      </w:pPr>
      <w:r>
        <w:rPr>
          <w:b w:val="0"/>
          <w:i w:val="0"/>
          <w:sz w:val="19"/>
        </w:rPr>
        <w:t>3. Where is the health room and when is it open?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Before eight o'clock.</w:t>
            </w:r>
          </w:p>
          <w:p>
            <w:pPr>
              <w:spacing w:after="20"/>
            </w:pPr>
            <w:r>
              <w:rPr>
                <w:sz w:val="19"/>
              </w:rPr>
              <w:t xml:space="preserve"> 2. Bring tissues, wash your hands often, don't share food or bottles.</w:t>
            </w:r>
          </w:p>
          <w:p>
            <w:pPr>
              <w:spacing w:after="20"/>
            </w:pPr>
            <w:r>
              <w:rPr>
                <w:sz w:val="19"/>
              </w:rPr>
              <w:t xml:space="preserve"> 3. Room 101, from 7 a.m. to 4.30 p.m.</w:t>
            </w:r>
          </w:p>
        </w:tc>
      </w:tr>
    </w:tbl>
    <w:p>
      <w:pPr>
        <w:spacing w:after="40"/>
      </w:pPr>
    </w:p>
    <w:p>
      <w:pPr>
        <w:pStyle w:val="Heading4"/>
      </w:pPr>
      <w:r>
        <w:t>Guided practice</w:t>
      </w:r>
    </w:p>
    <w:p>
      <w:pPr>
        <w:spacing w:after="80"/>
      </w:pPr>
      <w:r>
        <w:rPr>
          <w:b/>
          <w:i w:val="0"/>
          <w:color w:val="1F3B63"/>
          <w:sz w:val="21"/>
        </w:rPr>
        <w:t xml:space="preserve">U2.4-G1  Match question and answer </w:t>
      </w:r>
      <w:r>
        <w:rPr>
          <w:b w:val="0"/>
          <w:i/>
          <w:color w:val="595959"/>
          <w:sz w:val="17"/>
        </w:rPr>
        <w:t>[★☆☆ Easy · mixed]</w:t>
      </w:r>
    </w:p>
    <w:p>
      <w:pPr>
        <w:spacing w:after="80"/>
        <w:ind w:left="170"/>
      </w:pPr>
      <w:r>
        <w:rPr>
          <w:b w:val="0"/>
          <w:i/>
          <w:sz w:val="19"/>
        </w:rPr>
        <w:t>Match 1–5 with a–e.</w:t>
      </w:r>
    </w:p>
    <w:p>
      <w:pPr>
        <w:spacing w:after="20"/>
        <w:ind w:left="340"/>
      </w:pPr>
      <w:r>
        <w:rPr>
          <w:b w:val="0"/>
          <w:i w:val="0"/>
          <w:sz w:val="19"/>
        </w:rPr>
        <w:t>1. What's the matter?</w:t>
      </w:r>
    </w:p>
    <w:p>
      <w:pPr>
        <w:spacing w:after="20"/>
        <w:ind w:left="340"/>
      </w:pPr>
      <w:r>
        <w:rPr>
          <w:b w:val="0"/>
          <w:i w:val="0"/>
          <w:sz w:val="19"/>
        </w:rPr>
        <w:t>2. When did it start?</w:t>
      </w:r>
    </w:p>
    <w:p>
      <w:pPr>
        <w:spacing w:after="20"/>
        <w:ind w:left="340"/>
      </w:pPr>
      <w:r>
        <w:rPr>
          <w:b w:val="0"/>
          <w:i w:val="0"/>
          <w:sz w:val="19"/>
        </w:rPr>
        <w:t>3. Does it hurt here?</w:t>
      </w:r>
    </w:p>
    <w:p>
      <w:pPr>
        <w:spacing w:after="20"/>
        <w:ind w:left="340"/>
      </w:pPr>
      <w:r>
        <w:rPr>
          <w:b w:val="0"/>
          <w:i w:val="0"/>
          <w:sz w:val="19"/>
        </w:rPr>
        <w:t>4. Do you have a fever?</w:t>
      </w:r>
    </w:p>
    <w:p>
      <w:pPr>
        <w:spacing w:after="20"/>
        <w:ind w:left="340"/>
      </w:pPr>
      <w:r>
        <w:rPr>
          <w:b w:val="0"/>
          <w:i w:val="0"/>
          <w:sz w:val="19"/>
        </w:rPr>
        <w:t>5. How long will it take?</w:t>
      </w:r>
    </w:p>
    <w:p>
      <w:pPr>
        <w:spacing w:after="20"/>
        <w:ind w:left="340"/>
      </w:pPr>
      <w:r>
        <w:rPr>
          <w:b w:val="0"/>
          <w:i w:val="0"/>
          <w:sz w:val="19"/>
        </w:rPr>
        <w:t>a. Yes, it does. It's painful.</w:t>
      </w:r>
    </w:p>
    <w:p>
      <w:pPr>
        <w:spacing w:after="20"/>
        <w:ind w:left="340"/>
      </w:pPr>
      <w:r>
        <w:rPr>
          <w:b w:val="0"/>
          <w:i w:val="0"/>
          <w:sz w:val="19"/>
        </w:rPr>
        <w:t>b. Two or three days.</w:t>
      </w:r>
    </w:p>
    <w:p>
      <w:pPr>
        <w:spacing w:after="20"/>
        <w:ind w:left="340"/>
      </w:pPr>
      <w:r>
        <w:rPr>
          <w:b w:val="0"/>
          <w:i w:val="0"/>
          <w:sz w:val="19"/>
        </w:rPr>
        <w:t>c. I have a stomach ache.</w:t>
      </w:r>
    </w:p>
    <w:p>
      <w:pPr>
        <w:spacing w:after="20"/>
        <w:ind w:left="340"/>
      </w:pPr>
      <w:r>
        <w:rPr>
          <w:b w:val="0"/>
          <w:i w:val="0"/>
          <w:sz w:val="19"/>
        </w:rPr>
        <w:t>d. Yesterday evening.</w:t>
      </w:r>
    </w:p>
    <w:p>
      <w:pPr>
        <w:spacing w:after="20"/>
        <w:ind w:left="340"/>
      </w:pPr>
      <w:r>
        <w:rPr>
          <w:b w:val="0"/>
          <w:i w:val="0"/>
          <w:sz w:val="19"/>
        </w:rPr>
        <w:t>e. No, I don't.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2–d</w:t>
            </w:r>
          </w:p>
          <w:p>
            <w:pPr>
              <w:spacing w:after="20"/>
            </w:pPr>
            <w:r>
              <w:rPr>
                <w:sz w:val="19"/>
              </w:rPr>
              <w:t xml:space="preserve"> 3–a</w:t>
            </w:r>
          </w:p>
          <w:p>
            <w:pPr>
              <w:spacing w:after="20"/>
            </w:pPr>
            <w:r>
              <w:rPr>
                <w:sz w:val="19"/>
              </w:rPr>
              <w:t xml:space="preserve"> 4–e</w:t>
            </w:r>
          </w:p>
          <w:p>
            <w:pPr>
              <w:spacing w:after="20"/>
            </w:pPr>
            <w:r>
              <w:rPr>
                <w:sz w:val="19"/>
              </w:rPr>
              <w:t xml:space="preserve"> 5–b</w:t>
            </w:r>
          </w:p>
        </w:tc>
      </w:tr>
    </w:tbl>
    <w:p>
      <w:pPr>
        <w:spacing w:after="40"/>
      </w:pPr>
    </w:p>
    <w:p>
      <w:pPr>
        <w:spacing w:after="80"/>
      </w:pPr>
      <w:r>
        <w:rPr>
          <w:b/>
          <w:i w:val="0"/>
          <w:color w:val="1F3B63"/>
          <w:sz w:val="21"/>
        </w:rPr>
        <w:t xml:space="preserve">U2.4-G2  Complete the conversation </w:t>
      </w:r>
      <w:r>
        <w:rPr>
          <w:b w:val="0"/>
          <w:i/>
          <w:color w:val="595959"/>
          <w:sz w:val="17"/>
        </w:rPr>
        <w:t>[★★☆ Medium · mixed]</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[matter]   [hurts]   [should]   [start]   [well]</w:t>
            </w:r>
          </w:p>
        </w:tc>
      </w:tr>
    </w:tbl>
    <w:p>
      <w:pPr>
        <w:spacing w:after="40"/>
      </w:pPr>
    </w:p>
    <w:p>
      <w:pPr>
        <w:spacing w:after="20"/>
        <w:ind w:left="340"/>
      </w:pPr>
      <w:r>
        <w:rPr>
          <w:b w:val="0"/>
          <w:i w:val="0"/>
          <w:sz w:val="19"/>
        </w:rPr>
        <w:t>Doctor: What's the (1) ______ ?</w:t>
      </w:r>
    </w:p>
    <w:p>
      <w:pPr>
        <w:spacing w:after="20"/>
        <w:ind w:left="340"/>
      </w:pPr>
      <w:r>
        <w:rPr>
          <w:b w:val="0"/>
          <w:i w:val="0"/>
          <w:sz w:val="19"/>
        </w:rPr>
        <w:t>Patient: I don't feel (2) ______ . My tooth (3) ______ .</w:t>
      </w:r>
    </w:p>
    <w:p>
      <w:pPr>
        <w:spacing w:after="20"/>
        <w:ind w:left="340"/>
      </w:pPr>
      <w:r>
        <w:rPr>
          <w:b w:val="0"/>
          <w:i w:val="0"/>
          <w:sz w:val="19"/>
        </w:rPr>
        <w:t>Doctor: When did it (4) ______ ?</w:t>
      </w:r>
    </w:p>
    <w:p>
      <w:pPr>
        <w:spacing w:after="20"/>
        <w:ind w:left="340"/>
      </w:pPr>
      <w:r>
        <w:rPr>
          <w:b w:val="0"/>
          <w:i w:val="0"/>
          <w:sz w:val="19"/>
        </w:rPr>
        <w:t>Patient: Three days ago.</w:t>
      </w:r>
    </w:p>
    <w:p>
      <w:pPr>
        <w:spacing w:after="20"/>
        <w:ind w:left="340"/>
      </w:pPr>
      <w:r>
        <w:rPr>
          <w:b w:val="0"/>
          <w:i w:val="0"/>
          <w:sz w:val="19"/>
        </w:rPr>
        <w:t>Doctor: You (5) ______ see a dentist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matter</w:t>
            </w:r>
          </w:p>
          <w:p>
            <w:pPr>
              <w:spacing w:after="20"/>
            </w:pPr>
            <w:r>
              <w:rPr>
                <w:sz w:val="19"/>
              </w:rPr>
              <w:t xml:space="preserve"> 2. well</w:t>
            </w:r>
          </w:p>
          <w:p>
            <w:pPr>
              <w:spacing w:after="20"/>
            </w:pPr>
            <w:r>
              <w:rPr>
                <w:sz w:val="19"/>
              </w:rPr>
              <w:t xml:space="preserve"> 3. hurts</w:t>
            </w:r>
          </w:p>
          <w:p>
            <w:pPr>
              <w:spacing w:after="20"/>
            </w:pPr>
            <w:r>
              <w:rPr>
                <w:sz w:val="19"/>
              </w:rPr>
              <w:t xml:space="preserve"> 4. start</w:t>
            </w:r>
          </w:p>
          <w:p>
            <w:pPr>
              <w:spacing w:after="20"/>
            </w:pPr>
            <w:r>
              <w:rPr>
                <w:sz w:val="19"/>
              </w:rPr>
              <w:t xml:space="preserve"> 5. should</w:t>
            </w:r>
          </w:p>
        </w:tc>
      </w:tr>
    </w:tbl>
    <w:p>
      <w:pPr>
        <w:spacing w:after="40"/>
      </w:pPr>
    </w:p>
    <w:p>
      <w:pPr>
        <w:pStyle w:val="Heading4"/>
      </w:pPr>
      <w:r>
        <w:t>Independent practice</w:t>
      </w:r>
    </w:p>
    <w:p>
      <w:pPr>
        <w:spacing w:after="80"/>
      </w:pPr>
      <w:r>
        <w:rPr>
          <w:b/>
          <w:i w:val="0"/>
          <w:color w:val="1F3B63"/>
          <w:sz w:val="21"/>
        </w:rPr>
        <w:t xml:space="preserve">U2.4-I1  Class health survey </w:t>
      </w:r>
      <w:r>
        <w:rPr>
          <w:b w:val="0"/>
          <w:i/>
          <w:color w:val="595959"/>
          <w:sz w:val="17"/>
        </w:rPr>
        <w:t>[★★☆ Medium · speaking]</w:t>
      </w:r>
    </w:p>
    <w:p>
      <w:pPr>
        <w:spacing w:after="80"/>
        <w:ind w:left="170"/>
      </w:pPr>
      <w:r>
        <w:rPr>
          <w:b w:val="0"/>
          <w:i/>
          <w:sz w:val="19"/>
        </w:rPr>
        <w:t>Ask five classmates and complete the table, then write one sentence about the class.</w:t>
      </w:r>
    </w:p>
    <w:p>
      <w:pPr>
        <w:spacing w:after="20"/>
        <w:ind w:left="340"/>
      </w:pPr>
      <w:r>
        <w:rPr>
          <w:b w:val="0"/>
          <w:i w:val="0"/>
          <w:sz w:val="19"/>
        </w:rPr>
        <w:t>Questions: How many hours do you sleep? Do you eat breakfast? How often do you do exercise? How much time do you spend on your phone?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Four of the five students I asked sleep less than seven hours. Only two students eat breakfast every day.</w:t>
            </w:r>
          </w:p>
        </w:tc>
      </w:tr>
    </w:tbl>
    <w:p>
      <w:pPr>
        <w:spacing w:after="40"/>
      </w:pPr>
    </w:p>
    <w:p>
      <w:pPr>
        <w:spacing w:after="80"/>
      </w:pPr>
      <w:r>
        <w:rPr>
          <w:b/>
          <w:i w:val="0"/>
          <w:color w:val="1F3B63"/>
          <w:sz w:val="21"/>
        </w:rPr>
        <w:t xml:space="preserve">U2.4-I2  Role play performance </w:t>
      </w:r>
      <w:r>
        <w:rPr>
          <w:b w:val="0"/>
          <w:i/>
          <w:color w:val="595959"/>
          <w:sz w:val="17"/>
        </w:rPr>
        <w:t>[★★★ Difficult · speaking]</w:t>
      </w:r>
    </w:p>
    <w:p>
      <w:pPr>
        <w:spacing w:after="80"/>
        <w:ind w:left="170"/>
      </w:pPr>
      <w:r>
        <w:rPr>
          <w:b w:val="0"/>
          <w:i/>
          <w:sz w:val="19"/>
        </w:rPr>
        <w:t>Perform the doctor–patient role play for another pair. They tick the checklist.</w:t>
      </w:r>
    </w:p>
    <w:p>
      <w:pPr>
        <w:spacing w:after="20"/>
        <w:ind w:left="340"/>
      </w:pPr>
      <w:r>
        <w:rPr>
          <w:b w:val="0"/>
          <w:i w:val="0"/>
          <w:sz w:val="19"/>
        </w:rPr>
        <w:t>Checklist: □ 6 turns □ symptom □ cause □ 2 pieces of advice □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Speaking activities</w:t>
      </w:r>
    </w:p>
    <w:p>
      <w:pPr>
        <w:spacing w:after="80"/>
      </w:pPr>
      <w:r>
        <w:rPr>
          <w:b/>
          <w:i w:val="0"/>
          <w:color w:val="1F3B63"/>
          <w:sz w:val="21"/>
        </w:rPr>
        <w:t xml:space="preserve">U2.4-S1  Symptom cards </w:t>
      </w:r>
      <w:r>
        <w:rPr>
          <w:b w:val="0"/>
          <w:i/>
          <w:color w:val="595959"/>
          <w:sz w:val="17"/>
        </w:rPr>
        <w:t>[★★☆ Medium · speaking]</w:t>
      </w:r>
    </w:p>
    <w:p>
      <w:pPr>
        <w:spacing w:after="80"/>
        <w:ind w:left="170"/>
      </w:pPr>
      <w:r>
        <w:rPr>
          <w:b w:val="0"/>
          <w:i/>
          <w:sz w:val="19"/>
        </w:rPr>
        <w:t>Take a card and describe your symptoms without saying the name of the illness. Your partner guesses.</w:t>
      </w:r>
    </w:p>
    <w:p>
      <w:pPr>
        <w:spacing w:after="20"/>
        <w:ind w:left="340"/>
      </w:pPr>
      <w:r>
        <w:rPr>
          <w:b w:val="0"/>
          <w:i w:val="0"/>
          <w:sz w:val="19"/>
        </w:rPr>
        <w:t>'My head hurts and I feel hot.' → 'You have a fever.'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Cards: flu, a cold, toothache, a stomach ache, a sore throat.</w:t>
            </w:r>
          </w:p>
        </w:tc>
      </w:tr>
    </w:tbl>
    <w:p>
      <w:pPr>
        <w:spacing w:after="40"/>
      </w:pPr>
    </w:p>
    <w:p>
      <w:pPr>
        <w:spacing w:after="80"/>
      </w:pPr>
      <w:r>
        <w:rPr>
          <w:b/>
          <w:i w:val="0"/>
          <w:color w:val="1F3B63"/>
          <w:sz w:val="21"/>
        </w:rPr>
        <w:t xml:space="preserve">U2.4-S2  Doctor and patient role play </w:t>
      </w:r>
      <w:r>
        <w:rPr>
          <w:b w:val="0"/>
          <w:i/>
          <w:color w:val="595959"/>
          <w:sz w:val="17"/>
        </w:rPr>
        <w:t>[★★★ Difficult · speaking]</w:t>
      </w:r>
    </w:p>
    <w:p>
      <w:pPr>
        <w:spacing w:after="80"/>
        <w:ind w:left="170"/>
      </w:pPr>
      <w:r>
        <w:rPr>
          <w:b w:val="0"/>
          <w:i/>
          <w:sz w:val="19"/>
        </w:rPr>
        <w:t>Perform a conversation of at least six turns.</w:t>
      </w:r>
    </w:p>
    <w:p>
      <w:pPr>
        <w:spacing w:after="20"/>
        <w:ind w:left="340"/>
      </w:pPr>
      <w:r>
        <w:rPr>
          <w:b w:val="0"/>
          <w:i w:val="0"/>
          <w:sz w:val="19"/>
        </w:rPr>
        <w:t>Doctor: greeting → What's the matter? → When did it start? → one more question → advice (2) → Get well soon!</w:t>
      </w:r>
    </w:p>
    <w:p>
      <w:pPr>
        <w:spacing w:after="20"/>
        <w:ind w:left="340"/>
      </w:pPr>
      <w:r>
        <w:rPr>
          <w:b w:val="0"/>
          <w:i w:val="0"/>
          <w:sz w:val="19"/>
        </w:rPr>
        <w:t>Patient: symptom → cause → question about recovery → thank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in the listening script. Assessment: 6 turns, 2 pieces of advice, polite intonation.</w:t>
            </w:r>
          </w:p>
        </w:tc>
      </w:tr>
    </w:tbl>
    <w:p>
      <w:pPr>
        <w:spacing w:after="40"/>
      </w:pPr>
    </w:p>
    <w:p>
      <w:pPr>
        <w:pStyle w:val="Heading4"/>
      </w:pPr>
      <w:r>
        <w:t>Writing activities</w:t>
      </w:r>
    </w:p>
    <w:p>
      <w:pPr>
        <w:spacing w:after="80"/>
      </w:pPr>
      <w:r>
        <w:rPr>
          <w:b/>
          <w:i w:val="0"/>
          <w:color w:val="1F3B63"/>
          <w:sz w:val="21"/>
        </w:rPr>
        <w:t xml:space="preserve">U2.4-W1  An absence message </w:t>
      </w:r>
      <w:r>
        <w:rPr>
          <w:b w:val="0"/>
          <w:i/>
          <w:color w:val="595959"/>
          <w:sz w:val="17"/>
        </w:rPr>
        <w:t>[★★☆ Medium · writing]</w:t>
      </w:r>
    </w:p>
    <w:p>
      <w:pPr>
        <w:spacing w:after="80"/>
        <w:ind w:left="170"/>
      </w:pPr>
      <w:r>
        <w:rPr>
          <w:b w:val="0"/>
          <w:i/>
          <w:sz w:val="19"/>
        </w:rPr>
        <w:t>Write a short message to your teacher (3–4 sentences) saying why you cannot come to school.</w:t>
      </w:r>
    </w:p>
    <w:p>
      <w:pPr>
        <w:spacing w:after="20"/>
        <w:ind w:left="340"/>
      </w:pPr>
      <w:r>
        <w:rPr>
          <w:b w:val="0"/>
          <w:i w:val="0"/>
          <w:sz w:val="19"/>
        </w:rPr>
        <w:t>Include: greeting, the problem, how long, and a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Dear Ms Lan, I'm sorry but I can't come to school today. I have a fever of 38.5 degrees and a bad cough. The doctor says I should stay at home for two days. I will do the homework at home. Thank you. Nguyen Van Nam, class 7A.</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Describing symptoms and asking for help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 don't feel well.</w:t>
            </w:r>
          </w:p>
          <w:p>
            <w:pPr>
              <w:spacing w:after="20"/>
            </w:pPr>
            <w:r>
              <w:rPr>
                <w:sz w:val="20"/>
              </w:rPr>
              <w:t xml:space="preserve"> • I think I have…</w:t>
            </w:r>
          </w:p>
          <w:p>
            <w:pPr>
              <w:spacing w:after="20"/>
            </w:pPr>
            <w:r>
              <w:rPr>
                <w:sz w:val="20"/>
              </w:rPr>
              <w:t xml:space="preserve"> • It hurts here.</w:t>
            </w:r>
          </w:p>
          <w:p>
            <w:pPr>
              <w:spacing w:after="20"/>
            </w:pPr>
            <w:r>
              <w:rPr>
                <w:sz w:val="20"/>
              </w:rPr>
              <w:t xml:space="preserve"> • It started two days ago.</w:t>
            </w:r>
          </w:p>
          <w:p>
            <w:pPr>
              <w:spacing w:after="20"/>
            </w:pPr>
            <w:r>
              <w:rPr>
                <w:sz w:val="20"/>
              </w:rPr>
              <w:t xml:space="preserve"> • Should I take medicine?</w:t>
            </w:r>
          </w:p>
          <w:p>
            <w:pPr>
              <w:spacing w:after="20"/>
            </w:pPr>
            <w:r>
              <w:rPr>
                <w:sz w:val="20"/>
              </w:rPr>
              <w:t xml:space="preserve"> • I'm sorry to hear that.</w:t>
            </w:r>
          </w:p>
          <w:p>
            <w:pPr>
              <w:spacing w:after="20"/>
            </w:pPr>
            <w:r>
              <w:rPr>
                <w:sz w:val="20"/>
              </w:rPr>
              <w:t xml:space="preserve"> • Get well soon!</w:t>
            </w:r>
          </w:p>
          <w:p>
            <w:pPr>
              <w:spacing w:after="20"/>
            </w:pPr>
            <w:r>
              <w:rPr>
                <w:sz w:val="20"/>
              </w:rPr>
              <w:t xml:space="preserve"> • Take care of yourself.</w:t>
            </w:r>
          </w:p>
        </w:tc>
      </w:tr>
    </w:tbl>
    <w:p>
      <w:pPr>
        <w:spacing w:after="40"/>
      </w:pPr>
    </w:p>
    <w:p>
      <w:pPr>
        <w:spacing w:after="80"/>
      </w:pPr>
      <w:r>
        <w:rPr>
          <w:b/>
          <w:i w:val="0"/>
          <w:color w:val="0E7C66"/>
          <w:sz w:val="21"/>
        </w:rPr>
        <w:t xml:space="preserve">Role play: </w:t>
      </w:r>
      <w:r>
        <w:rPr>
          <w:b w:val="0"/>
          <w:i w:val="0"/>
          <w:sz w:val="21"/>
        </w:rPr>
        <w:t>Three-part chain: student → school nurse → doctor. Each pair performs one part; the class listens for the advice.</w:t>
      </w:r>
    </w:p>
    <w:p>
      <w:pPr>
        <w:spacing w:after="80"/>
      </w:pPr>
      <w:r>
        <w:rPr>
          <w:b/>
          <w:i w:val="0"/>
          <w:color w:val="0E7C66"/>
          <w:sz w:val="21"/>
        </w:rPr>
        <w:t xml:space="preserve">Real-life use: </w:t>
      </w:r>
      <w:r>
        <w:rPr>
          <w:b w:val="0"/>
          <w:i w:val="0"/>
          <w:sz w:val="21"/>
        </w:rPr>
        <w:t>Explaining a health problem clearly — at a clinic, on the phone, or in a message to a teacher.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role play as a gapped dialogue for weaker pairs.</w:t>
            </w:r>
          </w:p>
          <w:p>
            <w:pPr>
              <w:spacing w:after="20"/>
            </w:pPr>
            <w:r>
              <w:rPr>
                <w:sz w:val="19"/>
              </w:rPr>
              <w:t>• Allow the patient to point at a picture card instead of describing the symptom.</w:t>
            </w:r>
          </w:p>
          <w:p>
            <w:pPr>
              <w:spacing w:after="20"/>
            </w:pPr>
            <w:r>
              <w:rPr>
                <w:sz w:val="19"/>
              </w:rPr>
              <w:t>• Reduce the survey to three classmates.</w:t>
            </w:r>
          </w:p>
        </w:tc>
        <w:tc>
          <w:tcPr>
            <w:tcW w:type="dxa" w:w="4819"/>
            <w:shd w:val="clear" w:color="auto" w:fill="DCE9F7"/>
          </w:tcPr>
          <w:p>
            <w:r/>
            <w:r>
              <w:rPr>
                <w:b/>
                <w:sz w:val="20"/>
              </w:rPr>
              <w:t>Challenge — stronger students</w:t>
            </w:r>
          </w:p>
          <w:p>
            <w:pPr>
              <w:spacing w:after="20"/>
            </w:pPr>
            <w:r>
              <w:rPr>
                <w:sz w:val="19"/>
              </w:rPr>
              <w:t>• Ask the doctor to add a third question and a prescription instruction.</w:t>
            </w:r>
          </w:p>
          <w:p>
            <w:pPr>
              <w:spacing w:after="20"/>
            </w:pPr>
            <w:r>
              <w:rPr>
                <w:sz w:val="19"/>
              </w:rPr>
              <w:t>• Ask them to perform the chain role play (student → nurse → doctor).</w:t>
            </w:r>
          </w:p>
          <w:p>
            <w:pPr>
              <w:spacing w:after="20"/>
            </w:pPr>
            <w:r>
              <w:rPr>
                <w:sz w:val="19"/>
              </w:rPr>
              <w:t>• Ask them to write the absence message as a formal email with a subject line.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Doctor–patient language</w:t>
            </w:r>
          </w:p>
          <w:p>
            <w:pPr>
              <w:spacing w:after="20"/>
            </w:pPr>
            <w:r>
              <w:rPr>
                <w:sz w:val="20"/>
              </w:rPr>
              <w:t xml:space="preserve"> • Wh- questions for symptoms</w:t>
            </w:r>
          </w:p>
          <w:p>
            <w:pPr>
              <w:spacing w:after="20"/>
            </w:pPr>
            <w:r>
              <w:rPr>
                <w:sz w:val="20"/>
              </w:rPr>
              <w:t xml:space="preserve"> • Sympathy and polite endings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'What's the matter?' with falling intonation</w:t>
            </w:r>
          </w:p>
          <w:p>
            <w:pPr>
              <w:spacing w:after="20"/>
            </w:pPr>
            <w:r>
              <w:rPr>
                <w:sz w:val="20"/>
              </w:rPr>
              <w:t xml:space="preserve"> • Produces six turns without reading</w:t>
            </w:r>
          </w:p>
          <w:p>
            <w:pPr>
              <w:spacing w:after="20"/>
            </w:pPr>
            <w:r>
              <w:rPr>
                <w:sz w:val="20"/>
              </w:rPr>
              <w:t xml:space="preserve"> • Gives two pieces of correct 'should' advice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U2.4-H1</w:t>
            </w:r>
          </w:p>
        </w:tc>
        <w:tc>
          <w:tcPr>
            <w:tcW w:type="dxa" w:w="5443"/>
          </w:tcPr>
          <w:p>
            <w:pPr>
              <w:spacing w:after="20"/>
            </w:pPr>
            <w:r/>
            <w:r>
              <w:rPr>
                <w:sz w:val="18"/>
              </w:rPr>
              <w:t>Vocabulary — Complete with symptom, appointment, temperature, painful, recover.</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U2.4-H2</w:t>
            </w:r>
          </w:p>
        </w:tc>
        <w:tc>
          <w:tcPr>
            <w:tcW w:type="dxa" w:w="5443"/>
            <w:shd w:val="clear" w:color="auto" w:fill="F7F9FB"/>
          </w:tcPr>
          <w:p>
            <w:pPr>
              <w:spacing w:after="20"/>
            </w:pPr>
            <w:r/>
            <w:r>
              <w:rPr>
                <w:sz w:val="18"/>
              </w:rPr>
              <w:t>Everyday English — Write what you say in each situation.</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r>
        <w:tc>
          <w:tcPr>
            <w:tcW w:type="dxa" w:w="1361"/>
          </w:tcPr>
          <w:p>
            <w:pPr>
              <w:spacing w:after="20"/>
            </w:pPr>
            <w:r/>
            <w:r>
              <w:rPr>
                <w:sz w:val="18"/>
              </w:rPr>
              <w:t>U2.4-H3</w:t>
            </w:r>
          </w:p>
        </w:tc>
        <w:tc>
          <w:tcPr>
            <w:tcW w:type="dxa" w:w="5443"/>
          </w:tcPr>
          <w:p>
            <w:pPr>
              <w:spacing w:after="20"/>
            </w:pPr>
            <w:r/>
            <w:r>
              <w:rPr>
                <w:sz w:val="18"/>
              </w:rPr>
              <w:t>Writing — Write the absence message from U2.4-W1 neatly (4 sentences).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U2.4-H4</w:t>
            </w:r>
          </w:p>
        </w:tc>
        <w:tc>
          <w:tcPr>
            <w:tcW w:type="dxa" w:w="5443"/>
            <w:shd w:val="clear" w:color="auto" w:fill="F7F9FB"/>
          </w:tcPr>
          <w:p>
            <w:pPr>
              <w:spacing w:after="20"/>
            </w:pPr>
            <w:r/>
            <w:r>
              <w:rPr>
                <w:sz w:val="18"/>
              </w:rPr>
              <w:t>Speaking — Practise the doctor–patient role play at home. Record it on a phone if you can, and listen once.</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U2L4</w:t>
      </w:r>
      <w:r>
        <w:rPr>
          <w:b w:val="0"/>
          <w:i/>
          <w:sz w:val="18"/>
        </w:rPr>
        <w:t>.</w:t>
      </w:r>
    </w:p>
    <w:p>
      <w:r>
        <w:br w:type="page"/>
      </w:r>
    </w:p>
    <w:p>
      <w:pPr>
        <w:pStyle w:val="Heading2"/>
      </w:pPr>
      <w:r>
        <w:t>Unit 2 – Lesson 5: Skills 1 – Reading: Screen time + Speaking: A healthier week</w:t>
      </w:r>
    </w:p>
    <w:p>
      <w:pPr>
        <w:spacing w:after="80"/>
      </w:pPr>
      <w:r>
        <w:rPr>
          <w:b w:val="0"/>
          <w:i/>
          <w:color w:val="595959"/>
          <w:sz w:val="18"/>
        </w:rPr>
        <w:t>Period 14  ·  45 minutes  ·  Code U2L5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200-word article and find the main idea of each paragraph</w:t>
            </w:r>
          </w:p>
          <w:p>
            <w:pPr>
              <w:spacing w:after="20"/>
            </w:pPr>
            <w:r>
              <w:rPr>
                <w:sz w:val="20"/>
              </w:rPr>
              <w:t>• understand numbers and facts in a text</w:t>
            </w:r>
          </w:p>
          <w:p>
            <w:pPr>
              <w:spacing w:after="20"/>
            </w:pPr>
            <w:r>
              <w:rPr>
                <w:sz w:val="20"/>
              </w:rPr>
              <w:t>• discuss a health problem in a group and agree on three solutions</w:t>
            </w:r>
          </w:p>
          <w:p>
            <w:pPr>
              <w:spacing w:after="20"/>
            </w:pPr>
            <w:r>
              <w:rPr>
                <w:sz w:val="20"/>
              </w:rPr>
              <w:t>• present the group's solutions to the class in 60 seconds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U2L1–L4: health vocabulary, too much/too many, should/shouldn't, imperatives; Unit 1: because / so, giving reasons</w:t>
            </w:r>
          </w:p>
        </w:tc>
      </w:tr>
    </w:tbl>
    <w:p>
      <w:pPr>
        <w:spacing w:after="40"/>
      </w:pPr>
    </w:p>
    <w:p>
      <w:pPr>
        <w:spacing w:after="80"/>
      </w:pPr>
      <w:r>
        <w:rPr>
          <w:b/>
          <w:i w:val="0"/>
          <w:sz w:val="21"/>
        </w:rPr>
        <w:t xml:space="preserve">Materials: </w:t>
      </w:r>
      <w:r>
        <w:rPr>
          <w:b w:val="0"/>
          <w:i w:val="0"/>
          <w:sz w:val="21"/>
        </w:rPr>
        <w:t>Reading text; Recording: What snacks are healthy? — ELLLO — One Minute English (1:04); Paper strips for solutions;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screen time</w:t>
            </w:r>
          </w:p>
        </w:tc>
        <w:tc>
          <w:tcPr>
            <w:tcW w:type="dxa" w:w="794"/>
          </w:tcPr>
          <w:p>
            <w:pPr>
              <w:spacing w:after="20"/>
            </w:pPr>
            <w:r/>
            <w:r>
              <w:rPr>
                <w:sz w:val="18"/>
              </w:rPr>
              <w:t>n</w:t>
            </w:r>
          </w:p>
        </w:tc>
        <w:tc>
          <w:tcPr>
            <w:tcW w:type="dxa" w:w="1814"/>
          </w:tcPr>
          <w:p>
            <w:pPr>
              <w:spacing w:after="20"/>
            </w:pPr>
            <w:r/>
            <w:r>
              <w:rPr>
                <w:sz w:val="18"/>
              </w:rPr>
              <w:t>/ˈskriːn taɪm/</w:t>
            </w:r>
          </w:p>
        </w:tc>
        <w:tc>
          <w:tcPr>
            <w:tcW w:type="dxa" w:w="1701"/>
          </w:tcPr>
          <w:p>
            <w:pPr>
              <w:spacing w:after="20"/>
            </w:pPr>
            <w:r/>
            <w:r>
              <w:rPr>
                <w:sz w:val="18"/>
              </w:rPr>
              <w:t>thời gian dùng màn hình</w:t>
            </w:r>
          </w:p>
        </w:tc>
        <w:tc>
          <w:tcPr>
            <w:tcW w:type="dxa" w:w="3402"/>
          </w:tcPr>
          <w:p>
            <w:pPr>
              <w:spacing w:after="20"/>
            </w:pPr>
            <w:r/>
            <w:r>
              <w:rPr>
                <w:sz w:val="18"/>
              </w:rPr>
              <w:t>My screen time is four hours a day.</w:t>
            </w:r>
          </w:p>
        </w:tc>
      </w:tr>
      <w:tr>
        <w:tc>
          <w:tcPr>
            <w:tcW w:type="dxa" w:w="1928"/>
            <w:shd w:val="clear" w:color="auto" w:fill="F7F9FB"/>
          </w:tcPr>
          <w:p>
            <w:pPr>
              <w:spacing w:after="20"/>
            </w:pPr>
            <w:r/>
            <w:r>
              <w:rPr>
                <w:sz w:val="18"/>
              </w:rPr>
              <w:t>eyesight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/ˈaɪsaɪt/</w:t>
            </w:r>
          </w:p>
        </w:tc>
        <w:tc>
          <w:tcPr>
            <w:tcW w:type="dxa" w:w="1701"/>
            <w:shd w:val="clear" w:color="auto" w:fill="F7F9FB"/>
          </w:tcPr>
          <w:p>
            <w:pPr>
              <w:spacing w:after="20"/>
            </w:pPr>
            <w:r/>
            <w:r>
              <w:rPr>
                <w:sz w:val="18"/>
              </w:rPr>
              <w:t>thị lực</w:t>
            </w:r>
          </w:p>
        </w:tc>
        <w:tc>
          <w:tcPr>
            <w:tcW w:type="dxa" w:w="3402"/>
            <w:shd w:val="clear" w:color="auto" w:fill="F7F9FB"/>
          </w:tcPr>
          <w:p>
            <w:pPr>
              <w:spacing w:after="20"/>
            </w:pPr>
            <w:r/>
            <w:r>
              <w:rPr>
                <w:sz w:val="18"/>
              </w:rPr>
              <w:t>Too much screen time is bad for your eyesight.</w:t>
            </w:r>
          </w:p>
        </w:tc>
      </w:tr>
      <w:tr>
        <w:tc>
          <w:tcPr>
            <w:tcW w:type="dxa" w:w="1928"/>
          </w:tcPr>
          <w:p>
            <w:pPr>
              <w:spacing w:after="20"/>
            </w:pPr>
            <w:r/>
            <w:r>
              <w:rPr>
                <w:sz w:val="18"/>
              </w:rPr>
              <w:t>concentrate</w:t>
            </w:r>
          </w:p>
        </w:tc>
        <w:tc>
          <w:tcPr>
            <w:tcW w:type="dxa" w:w="794"/>
          </w:tcPr>
          <w:p>
            <w:pPr>
              <w:spacing w:after="20"/>
            </w:pPr>
            <w:r/>
            <w:r>
              <w:rPr>
                <w:sz w:val="18"/>
              </w:rPr>
              <w:t>v</w:t>
            </w:r>
          </w:p>
        </w:tc>
        <w:tc>
          <w:tcPr>
            <w:tcW w:type="dxa" w:w="1814"/>
          </w:tcPr>
          <w:p>
            <w:pPr>
              <w:spacing w:after="20"/>
            </w:pPr>
            <w:r/>
            <w:r>
              <w:rPr>
                <w:sz w:val="18"/>
              </w:rPr>
              <w:t>/ˈkɒnsntreɪt/</w:t>
            </w:r>
          </w:p>
        </w:tc>
        <w:tc>
          <w:tcPr>
            <w:tcW w:type="dxa" w:w="1701"/>
          </w:tcPr>
          <w:p>
            <w:pPr>
              <w:spacing w:after="20"/>
            </w:pPr>
            <w:r/>
            <w:r>
              <w:rPr>
                <w:sz w:val="18"/>
              </w:rPr>
              <w:t>tập trung</w:t>
            </w:r>
          </w:p>
        </w:tc>
        <w:tc>
          <w:tcPr>
            <w:tcW w:type="dxa" w:w="3402"/>
          </w:tcPr>
          <w:p>
            <w:pPr>
              <w:spacing w:after="20"/>
            </w:pPr>
            <w:r/>
            <w:r>
              <w:rPr>
                <w:sz w:val="18"/>
              </w:rPr>
              <w:t>I can't concentrate when I'm tired.</w:t>
            </w:r>
          </w:p>
        </w:tc>
      </w:tr>
      <w:tr>
        <w:tc>
          <w:tcPr>
            <w:tcW w:type="dxa" w:w="1928"/>
            <w:shd w:val="clear" w:color="auto" w:fill="F7F9FB"/>
          </w:tcPr>
          <w:p>
            <w:pPr>
              <w:spacing w:after="20"/>
            </w:pPr>
            <w:r/>
            <w:r>
              <w:rPr>
                <w:sz w:val="18"/>
              </w:rPr>
              <w:t>solution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/səˈluːʃn/</w:t>
            </w:r>
          </w:p>
        </w:tc>
        <w:tc>
          <w:tcPr>
            <w:tcW w:type="dxa" w:w="1701"/>
            <w:shd w:val="clear" w:color="auto" w:fill="F7F9FB"/>
          </w:tcPr>
          <w:p>
            <w:pPr>
              <w:spacing w:after="20"/>
            </w:pPr>
            <w:r/>
            <w:r>
              <w:rPr>
                <w:sz w:val="18"/>
              </w:rPr>
              <w:t>giải pháp</w:t>
            </w:r>
          </w:p>
        </w:tc>
        <w:tc>
          <w:tcPr>
            <w:tcW w:type="dxa" w:w="3402"/>
            <w:shd w:val="clear" w:color="auto" w:fill="F7F9FB"/>
          </w:tcPr>
          <w:p>
            <w:pPr>
              <w:spacing w:after="20"/>
            </w:pPr>
            <w:r/>
            <w:r>
              <w:rPr>
                <w:sz w:val="18"/>
              </w:rPr>
              <w:t>What is the best solution?</w:t>
            </w:r>
          </w:p>
        </w:tc>
      </w:tr>
      <w:tr>
        <w:tc>
          <w:tcPr>
            <w:tcW w:type="dxa" w:w="1928"/>
          </w:tcPr>
          <w:p>
            <w:pPr>
              <w:spacing w:after="20"/>
            </w:pPr>
            <w:r/>
            <w:r>
              <w:rPr>
                <w:sz w:val="18"/>
              </w:rPr>
              <w:t>reduce</w:t>
            </w:r>
          </w:p>
        </w:tc>
        <w:tc>
          <w:tcPr>
            <w:tcW w:type="dxa" w:w="794"/>
          </w:tcPr>
          <w:p>
            <w:pPr>
              <w:spacing w:after="20"/>
            </w:pPr>
            <w:r/>
            <w:r>
              <w:rPr>
                <w:sz w:val="18"/>
              </w:rPr>
              <w:t>v</w:t>
            </w:r>
          </w:p>
        </w:tc>
        <w:tc>
          <w:tcPr>
            <w:tcW w:type="dxa" w:w="1814"/>
          </w:tcPr>
          <w:p>
            <w:pPr>
              <w:spacing w:after="20"/>
            </w:pPr>
            <w:r/>
            <w:r>
              <w:rPr>
                <w:sz w:val="18"/>
              </w:rPr>
              <w:t>/rɪˈdjuːs/</w:t>
            </w:r>
          </w:p>
        </w:tc>
        <w:tc>
          <w:tcPr>
            <w:tcW w:type="dxa" w:w="1701"/>
          </w:tcPr>
          <w:p>
            <w:pPr>
              <w:spacing w:after="20"/>
            </w:pPr>
            <w:r/>
            <w:r>
              <w:rPr>
                <w:sz w:val="18"/>
              </w:rPr>
              <w:t>giảm</w:t>
            </w:r>
          </w:p>
        </w:tc>
        <w:tc>
          <w:tcPr>
            <w:tcW w:type="dxa" w:w="3402"/>
          </w:tcPr>
          <w:p>
            <w:pPr>
              <w:spacing w:after="20"/>
            </w:pPr>
            <w:r/>
            <w:r>
              <w:rPr>
                <w:sz w:val="18"/>
              </w:rPr>
              <w:t>You should reduce your screen time.</w:t>
            </w:r>
          </w:p>
        </w:tc>
      </w:tr>
      <w:tr>
        <w:tc>
          <w:tcPr>
            <w:tcW w:type="dxa" w:w="1928"/>
            <w:shd w:val="clear" w:color="auto" w:fill="F7F9FB"/>
          </w:tcPr>
          <w:p>
            <w:pPr>
              <w:spacing w:after="20"/>
            </w:pPr>
            <w:r/>
            <w:r>
              <w:rPr>
                <w:sz w:val="18"/>
              </w:rPr>
              <w:t>instead of</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/ɪnˈsted əv/</w:t>
            </w:r>
          </w:p>
        </w:tc>
        <w:tc>
          <w:tcPr>
            <w:tcW w:type="dxa" w:w="1701"/>
            <w:shd w:val="clear" w:color="auto" w:fill="F7F9FB"/>
          </w:tcPr>
          <w:p>
            <w:pPr>
              <w:spacing w:after="20"/>
            </w:pPr>
            <w:r/>
            <w:r>
              <w:rPr>
                <w:sz w:val="18"/>
              </w:rPr>
              <w:t>thay vì</w:t>
            </w:r>
          </w:p>
        </w:tc>
        <w:tc>
          <w:tcPr>
            <w:tcW w:type="dxa" w:w="3402"/>
            <w:shd w:val="clear" w:color="auto" w:fill="F7F9FB"/>
          </w:tcPr>
          <w:p>
            <w:pPr>
              <w:spacing w:after="20"/>
            </w:pPr>
            <w:r/>
            <w:r>
              <w:rPr>
                <w:sz w:val="18"/>
              </w:rPr>
              <w:t>Play outside instead of watching videos.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spend X hours a day + V-ing</w:t>
            </w:r>
          </w:p>
          <w:p>
            <w:pPr>
              <w:spacing w:after="20"/>
            </w:pPr>
            <w:r>
              <w:rPr>
                <w:sz w:val="20"/>
              </w:rPr>
              <w:t xml:space="preserve"> • be bad / good for your…</w:t>
            </w:r>
          </w:p>
          <w:p>
            <w:pPr>
              <w:spacing w:after="20"/>
            </w:pPr>
            <w:r>
              <w:rPr>
                <w:sz w:val="20"/>
              </w:rPr>
              <w:t xml:space="preserve"> • cut down on…</w:t>
            </w:r>
          </w:p>
          <w:p>
            <w:pPr>
              <w:spacing w:after="20"/>
            </w:pPr>
            <w:r>
              <w:rPr>
                <w:sz w:val="20"/>
              </w:rPr>
              <w:t xml:space="preserve"> • In my opinion,…</w:t>
            </w:r>
          </w:p>
          <w:p>
            <w:pPr>
              <w:spacing w:after="20"/>
            </w:pPr>
            <w:r>
              <w:rPr>
                <w:sz w:val="20"/>
              </w:rPr>
              <w:t xml:space="preserve"> • I agree / I don't agree.</w:t>
            </w:r>
          </w:p>
        </w:tc>
      </w:tr>
    </w:tbl>
    <w:p>
      <w:pPr>
        <w:spacing w:after="40"/>
      </w:pPr>
    </w:p>
    <w:p>
      <w:pPr>
        <w:pStyle w:val="Heading4"/>
      </w:pPr>
      <w:r>
        <w:t>Grammar — Expressing and supporting an opinion</w:t>
      </w:r>
    </w:p>
    <w:p>
      <w:pPr>
        <w:pStyle w:val="ListBullet"/>
        <w:spacing w:after="40"/>
        <w:ind w:left="397"/>
      </w:pPr>
      <w:r>
        <w:rPr>
          <w:sz w:val="21"/>
        </w:rPr>
        <w:t>Give the opinion: In my opinion, … / I think (that) …</w:t>
      </w:r>
    </w:p>
    <w:p>
      <w:pPr>
        <w:pStyle w:val="ListBullet"/>
        <w:spacing w:after="40"/>
        <w:ind w:left="397"/>
      </w:pPr>
      <w:r>
        <w:rPr>
          <w:sz w:val="21"/>
        </w:rPr>
        <w:t>Give the reason: … because … / That's why …</w:t>
      </w:r>
    </w:p>
    <w:p>
      <w:pPr>
        <w:pStyle w:val="ListBullet"/>
        <w:spacing w:after="40"/>
        <w:ind w:left="397"/>
      </w:pPr>
      <w:r>
        <w:rPr>
          <w:sz w:val="21"/>
        </w:rPr>
        <w:t>Agree or disagree: I agree with you. / I'm not sure. I think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Opinion</w:t>
            </w:r>
          </w:p>
        </w:tc>
        <w:tc>
          <w:tcPr>
            <w:tcW w:type="dxa" w:w="4819"/>
          </w:tcPr>
          <w:p>
            <w:pPr>
              <w:spacing w:after="20"/>
            </w:pPr>
            <w:r/>
            <w:r>
              <w:rPr>
                <w:sz w:val="18"/>
              </w:rPr>
              <w:t>In my opinion, students should… / I think we should…</w:t>
            </w:r>
          </w:p>
        </w:tc>
      </w:tr>
      <w:tr>
        <w:tc>
          <w:tcPr>
            <w:tcW w:type="dxa" w:w="4819"/>
            <w:shd w:val="clear" w:color="auto" w:fill="F7F9FB"/>
          </w:tcPr>
          <w:p>
            <w:pPr>
              <w:spacing w:after="20"/>
            </w:pPr>
            <w:r/>
            <w:r>
              <w:rPr>
                <w:sz w:val="18"/>
              </w:rPr>
              <w:t>Reason</w:t>
            </w:r>
          </w:p>
        </w:tc>
        <w:tc>
          <w:tcPr>
            <w:tcW w:type="dxa" w:w="4819"/>
            <w:shd w:val="clear" w:color="auto" w:fill="F7F9FB"/>
          </w:tcPr>
          <w:p>
            <w:pPr>
              <w:spacing w:after="20"/>
            </w:pPr>
            <w:r/>
            <w:r>
              <w:rPr>
                <w:sz w:val="18"/>
              </w:rPr>
              <w:t>…because it is bad for our eyes.</w:t>
            </w:r>
          </w:p>
        </w:tc>
      </w:tr>
      <w:tr>
        <w:tc>
          <w:tcPr>
            <w:tcW w:type="dxa" w:w="4819"/>
          </w:tcPr>
          <w:p>
            <w:pPr>
              <w:spacing w:after="20"/>
            </w:pPr>
            <w:r/>
            <w:r>
              <w:rPr>
                <w:sz w:val="18"/>
              </w:rPr>
              <w:t>Agreeing</w:t>
            </w:r>
          </w:p>
        </w:tc>
        <w:tc>
          <w:tcPr>
            <w:tcW w:type="dxa" w:w="4819"/>
          </w:tcPr>
          <w:p>
            <w:pPr>
              <w:spacing w:after="20"/>
            </w:pPr>
            <w:r/>
            <w:r>
              <w:rPr>
                <w:sz w:val="18"/>
              </w:rPr>
              <w:t>I agree. / That's right. / Good idea.</w:t>
            </w:r>
          </w:p>
        </w:tc>
      </w:tr>
      <w:tr>
        <w:tc>
          <w:tcPr>
            <w:tcW w:type="dxa" w:w="4819"/>
            <w:shd w:val="clear" w:color="auto" w:fill="F7F9FB"/>
          </w:tcPr>
          <w:p>
            <w:pPr>
              <w:spacing w:after="20"/>
            </w:pPr>
            <w:r/>
            <w:r>
              <w:rPr>
                <w:sz w:val="18"/>
              </w:rPr>
              <w:t>Disagreeing politely</w:t>
            </w:r>
          </w:p>
        </w:tc>
        <w:tc>
          <w:tcPr>
            <w:tcW w:type="dxa" w:w="4819"/>
            <w:shd w:val="clear" w:color="auto" w:fill="F7F9FB"/>
          </w:tcPr>
          <w:p>
            <w:pPr>
              <w:spacing w:after="20"/>
            </w:pPr>
            <w:r/>
            <w:r>
              <w:rPr>
                <w:sz w:val="18"/>
              </w:rPr>
              <w:t>I'm not sure. / Yes, but…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In my opinion, students shouldn't use phones at night because it is bad for sleep.</w:t>
            </w:r>
          </w:p>
          <w:p>
            <w:pPr>
              <w:spacing w:after="20"/>
            </w:pPr>
            <w:r>
              <w:rPr>
                <w:sz w:val="20"/>
              </w:rPr>
              <w:t xml:space="preserve"> • I agree with Nam, but I think two hours is enough.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think that is right or not?* and *According to me* are direct translations. English says: 'What do you think?' and 'In my opinion'.</w:t>
            </w:r>
          </w:p>
        </w:tc>
      </w:tr>
    </w:tbl>
    <w:p>
      <w:pPr>
        <w:spacing w:after="40"/>
      </w:pPr>
    </w:p>
    <w:p>
      <w:pPr>
        <w:pStyle w:val="Heading4"/>
      </w:pPr>
      <w:r>
        <w:t>Pronunciation — Stress in three-syllable words</w:t>
      </w:r>
    </w:p>
    <w:p>
      <w:pPr>
        <w:spacing w:after="80"/>
      </w:pPr>
      <w:r>
        <w:rPr>
          <w:b w:val="0"/>
          <w:i w:val="0"/>
          <w:sz w:val="21"/>
        </w:rPr>
        <w:t>Most three-syllable nouns stress the FIRST syllable: EX-er-cise, EN-er-gy. But many words ending in -tion stress the syllable BEFORE -tion: so-LU-tion, in-fec-TION → in-FEC-tion.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'exercise (Ooo)</w:t>
            </w:r>
          </w:p>
          <w:p>
            <w:pPr>
              <w:spacing w:after="20"/>
            </w:pPr>
            <w:r>
              <w:rPr>
                <w:sz w:val="20"/>
              </w:rPr>
              <w:t xml:space="preserve"> • 'energy (Ooo)</w:t>
            </w:r>
          </w:p>
          <w:p>
            <w:pPr>
              <w:spacing w:after="20"/>
            </w:pPr>
            <w:r>
              <w:rPr>
                <w:sz w:val="20"/>
              </w:rPr>
              <w:t xml:space="preserve"> • so'lution (oOo)</w:t>
            </w:r>
          </w:p>
          <w:p>
            <w:pPr>
              <w:spacing w:after="20"/>
            </w:pPr>
            <w:r>
              <w:rPr>
                <w:sz w:val="20"/>
              </w:rPr>
              <w:t xml:space="preserve"> • in'fection (oOo)</w:t>
            </w:r>
          </w:p>
          <w:p>
            <w:pPr>
              <w:spacing w:after="20"/>
            </w:pPr>
            <w:r>
              <w:rPr>
                <w:sz w:val="20"/>
              </w:rPr>
              <w:t xml:space="preserve"> • con'centrate (Ooo — careful: CON-cen-trate)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so-LU-tion is more EX-er-cise.</w:t>
            </w:r>
          </w:p>
          <w:p>
            <w:pPr>
              <w:spacing w:after="20"/>
            </w:pPr>
            <w:r>
              <w:rPr>
                <w:sz w:val="20"/>
              </w:rPr>
              <w:t xml:space="preserve"> • I can't con-cen-TRATE… no: CON-cen-trate!</w:t>
            </w:r>
          </w:p>
        </w:tc>
      </w:tr>
    </w:tbl>
    <w:p>
      <w:pPr>
        <w:spacing w:after="40"/>
      </w:pPr>
    </w:p>
    <w:p>
      <w:pPr>
        <w:spacing w:after="80"/>
      </w:pPr>
      <w:r>
        <w:rPr>
          <w:b/>
          <w:i w:val="0"/>
          <w:color w:val="B31B1B"/>
          <w:sz w:val="21"/>
        </w:rPr>
        <w:t xml:space="preserve">Why this is hard for Vietnamese students: </w:t>
      </w:r>
      <w:r>
        <w:rPr>
          <w:b w:val="0"/>
          <w:i/>
          <w:sz w:val="21"/>
        </w:rPr>
        <w:t>Word stress changes meaning for the listener. Mark every new three-syllable word with Ooo / oOo in the vocabulary notebook.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Guess my screen time</w:t>
              <w:br/>
              <w:t>(5')</w:t>
            </w:r>
          </w:p>
        </w:tc>
        <w:tc>
          <w:tcPr>
            <w:tcW w:type="dxa" w:w="4252"/>
          </w:tcPr>
          <w:p>
            <w:pPr>
              <w:spacing w:after="20"/>
            </w:pPr>
            <w:r/>
            <w:r>
              <w:rPr>
                <w:sz w:val="18"/>
              </w:rPr>
              <w:t>• Write your own (or an invented) screen time on the board as a secret number. Students ask yes/no questions: 'Is it more than three hours?'</w:t>
              <w:br/>
              <w:t>• Then ask three students for their real number.</w:t>
            </w:r>
          </w:p>
        </w:tc>
        <w:tc>
          <w:tcPr>
            <w:tcW w:type="dxa" w:w="2268"/>
          </w:tcPr>
          <w:p>
            <w:pPr>
              <w:spacing w:after="20"/>
            </w:pPr>
            <w:r/>
            <w:r>
              <w:rPr>
                <w:sz w:val="18"/>
              </w:rPr>
              <w:t>Ask questions and guess; say their own screen time.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the title and the number 4. Ask: 'Four what?' Predict.</w:t>
              <w:br/>
              <w:t>• Pre-teach: eyesight, concentrate, average, fall asleep.</w:t>
              <w:br/>
              <w:t>• Set the main-idea task first (U2.5-R1) — 90 seconds only.</w:t>
            </w:r>
          </w:p>
        </w:tc>
        <w:tc>
          <w:tcPr>
            <w:tcW w:type="dxa" w:w="2268"/>
            <w:shd w:val="clear" w:color="auto" w:fill="F7F9FB"/>
          </w:tcPr>
          <w:p>
            <w:pPr>
              <w:spacing w:after="20"/>
            </w:pPr>
            <w:r/>
            <w:r>
              <w:rPr>
                <w:sz w:val="18"/>
              </w:rPr>
              <w:t>Predict, learn four words, skim for main ideas.</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(12')</w:t>
            </w:r>
          </w:p>
        </w:tc>
        <w:tc>
          <w:tcPr>
            <w:tcW w:type="dxa" w:w="4252"/>
          </w:tcPr>
          <w:p>
            <w:pPr>
              <w:spacing w:after="20"/>
            </w:pPr>
            <w:r/>
            <w:r>
              <w:rPr>
                <w:sz w:val="18"/>
              </w:rPr>
              <w:t>• Students read alone for R2 (numbers) and R3 (words in context). Pair-check.</w:t>
              <w:br/>
              <w:t>• Whole-class feedback with the text on the slide; underline where each answer is found.</w:t>
              <w:br/>
              <w:t>• R4 (inference/opinion) discussed in pairs — accept any answer with a reason.</w:t>
            </w:r>
          </w:p>
        </w:tc>
        <w:tc>
          <w:tcPr>
            <w:tcW w:type="dxa" w:w="2268"/>
          </w:tcPr>
          <w:p>
            <w:pPr>
              <w:spacing w:after="20"/>
            </w:pPr>
            <w:r/>
            <w:r>
              <w:rPr>
                <w:sz w:val="18"/>
              </w:rPr>
              <w:t>Read, answer, check, discuss.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Speaking: group discussion</w:t>
              <w:br/>
              <w:t>(12')</w:t>
            </w:r>
          </w:p>
        </w:tc>
        <w:tc>
          <w:tcPr>
            <w:tcW w:type="dxa" w:w="4252"/>
            <w:shd w:val="clear" w:color="auto" w:fill="F7F9FB"/>
          </w:tcPr>
          <w:p>
            <w:pPr>
              <w:spacing w:after="20"/>
            </w:pPr>
            <w:r/>
            <w:r>
              <w:rPr>
                <w:sz w:val="18"/>
              </w:rPr>
              <w:t>• Model the opinion language and write it on the board.</w:t>
              <w:br/>
              <w:t>• Groups of four choose a problem and agree on three solutions (6 minutes).</w:t>
              <w:br/>
              <w:t>• Each group writes the solutions on a strip of paper for the presentation.</w:t>
            </w:r>
          </w:p>
        </w:tc>
        <w:tc>
          <w:tcPr>
            <w:tcW w:type="dxa" w:w="2268"/>
            <w:shd w:val="clear" w:color="auto" w:fill="F7F9FB"/>
          </w:tcPr>
          <w:p>
            <w:pPr>
              <w:spacing w:after="20"/>
            </w:pPr>
            <w:r/>
            <w:r>
              <w:rPr>
                <w:sz w:val="18"/>
              </w:rPr>
              <w:t>Discuss, agree, write three solutions with reasons.</w:t>
            </w:r>
          </w:p>
        </w:tc>
        <w:tc>
          <w:tcPr>
            <w:tcW w:type="dxa" w:w="1417"/>
            <w:shd w:val="clear" w:color="auto" w:fill="F7F9FB"/>
          </w:tcPr>
          <w:p>
            <w:pPr>
              <w:spacing w:after="20"/>
            </w:pPr>
            <w:r/>
            <w:r>
              <w:rPr>
                <w:sz w:val="18"/>
              </w:rPr>
              <w:t>Groups of 4</w:t>
              <w:br/>
              <w:t>Slides 8–9</w:t>
            </w:r>
          </w:p>
        </w:tc>
      </w:tr>
      <w:tr>
        <w:tc>
          <w:tcPr>
            <w:tcW w:type="dxa" w:w="1701"/>
          </w:tcPr>
          <w:p>
            <w:pPr>
              <w:spacing w:after="20"/>
            </w:pPr>
            <w:r/>
            <w:r>
              <w:rPr>
                <w:sz w:val="18"/>
              </w:rPr>
              <w:t>Presentations and wrap-up</w:t>
              <w:br/>
              <w:t>(10')</w:t>
            </w:r>
          </w:p>
        </w:tc>
        <w:tc>
          <w:tcPr>
            <w:tcW w:type="dxa" w:w="4252"/>
          </w:tcPr>
          <w:p>
            <w:pPr>
              <w:spacing w:after="20"/>
            </w:pPr>
            <w:r/>
            <w:r>
              <w:rPr>
                <w:sz w:val="18"/>
              </w:rPr>
              <w:t>• Three or four groups present (60 seconds each). The class votes for the best solution.</w:t>
              <w:br/>
              <w:t>• Feedback on opinion language and reasons. Set H1–H4.</w:t>
            </w:r>
          </w:p>
        </w:tc>
        <w:tc>
          <w:tcPr>
            <w:tcW w:type="dxa" w:w="2268"/>
          </w:tcPr>
          <w:p>
            <w:pPr>
              <w:spacing w:after="20"/>
            </w:pPr>
            <w:r/>
            <w:r>
              <w:rPr>
                <w:sz w:val="18"/>
              </w:rPr>
              <w:t>Present; listen and vote.</w:t>
            </w:r>
          </w:p>
        </w:tc>
        <w:tc>
          <w:tcPr>
            <w:tcW w:type="dxa" w:w="1417"/>
          </w:tcPr>
          <w:p>
            <w:pPr>
              <w:spacing w:after="20"/>
            </w:pPr>
            <w:r/>
            <w:r>
              <w:rPr>
                <w:sz w:val="18"/>
              </w:rPr>
              <w:t>Groups → whole class</w:t>
              <w:br/>
              <w:t>Slide 11</w:t>
            </w:r>
          </w:p>
        </w:tc>
      </w:tr>
    </w:tbl>
    <w:p>
      <w:pPr>
        <w:spacing w:after="40"/>
      </w:pPr>
    </w:p>
    <w:p>
      <w:pPr>
        <w:pStyle w:val="Heading3"/>
      </w:pPr>
      <w:r>
        <w:t>3. Suggested teacher explanations (say it like this)</w:t>
      </w:r>
    </w:p>
    <w:p>
      <w:pPr>
        <w:spacing w:after="80"/>
      </w:pPr>
      <w:r>
        <w:rPr>
          <w:b/>
          <w:i w:val="0"/>
          <w:color w:val="1E6FB8"/>
          <w:sz w:val="21"/>
        </w:rPr>
        <w:t>Teaching main-idea reading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“Do not read every word yet. Look at paragraph 1 only. What number do you see? 1,000. Four hours.”</w:t>
            </w:r>
          </w:p>
          <w:p>
            <w:pPr>
              <w:spacing w:after="20"/>
            </w:pPr>
            <w:r>
              <w:rPr>
                <w:sz w:val="19"/>
              </w:rPr>
              <w:t>“So paragraph 1 is about… numbers. How much time. Write that.”</w:t>
            </w:r>
          </w:p>
          <w:p>
            <w:pPr>
              <w:spacing w:after="20"/>
            </w:pPr>
            <w:r>
              <w:rPr>
                <w:sz w:val="19"/>
              </w:rPr>
              <w:t>“Every paragraph has ONE main job. When you find the job, you understand the text — even if five words are new.”</w:t>
            </w:r>
          </w:p>
        </w:tc>
      </w:tr>
    </w:tbl>
    <w:p>
      <w:pPr>
        <w:spacing w:after="40"/>
      </w:pPr>
    </w:p>
    <w:p>
      <w:pPr>
        <w:spacing w:after="80"/>
      </w:pPr>
      <w:r>
        <w:rPr>
          <w:b/>
          <w:i w:val="0"/>
          <w:color w:val="1E6FB8"/>
          <w:sz w:val="21"/>
        </w:rPr>
        <w:t>Managing a group discussion in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“Groups of four. Each person must speak at least twice. I will listen.”</w:t>
            </w:r>
          </w:p>
          <w:p>
            <w:pPr>
              <w:spacing w:after="20"/>
            </w:pPr>
            <w:r>
              <w:rPr>
                <w:sz w:val="19"/>
              </w:rPr>
              <w:t>“Use these three sentences on the board: 'In my opinion…', 'I agree, but…', 'Let's write that down.'”</w:t>
            </w:r>
          </w:p>
          <w:p>
            <w:pPr>
              <w:spacing w:after="20"/>
            </w:pPr>
            <w:r>
              <w:rPr>
                <w:sz w:val="19"/>
              </w:rPr>
              <w:t>“If your group speaks Vietnamese, I take one point away. If I hear a good English sentence, I give one point. Six minutes. Start.”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 marks</w:t>
            </w:r>
          </w:p>
          <w:p>
            <w:pPr>
              <w:spacing w:after="20"/>
            </w:pPr>
            <w:r>
              <w:rPr>
                <w:sz w:val="20"/>
              </w:rPr>
              <w:t xml:space="preserve"> • CENTRE: paragraph 1–4 main ideas</w:t>
            </w:r>
          </w:p>
          <w:p>
            <w:pPr>
              <w:spacing w:after="20"/>
            </w:pPr>
            <w:r>
              <w:rPr>
                <w:sz w:val="20"/>
              </w:rPr>
              <w:t xml:space="preserve"> • RIGHT: opinion language box; Homework H1–H4</w:t>
            </w:r>
          </w:p>
        </w:tc>
      </w:tr>
    </w:tbl>
    <w:p>
      <w:pPr>
        <w:spacing w:after="40"/>
      </w:pPr>
    </w:p>
    <w:p>
      <w:pPr>
        <w:pStyle w:val="Heading3"/>
      </w:pPr>
      <w:r>
        <w:t>4. Skills material and answers</w:t>
      </w:r>
    </w:p>
    <w:p>
      <w:pPr>
        <w:pStyle w:val="Heading4"/>
      </w:pPr>
      <w:r>
        <w:t>Listening — What snacks are healthy?</w:t>
      </w:r>
    </w:p>
    <w:p>
      <w:pPr>
        <w:spacing w:after="80"/>
      </w:pPr>
      <w:r>
        <w:rPr>
          <w:b/>
          <w:i w:val="0"/>
          <w:sz w:val="21"/>
        </w:rPr>
        <w:t xml:space="preserve">Set the scene: </w:t>
      </w:r>
      <w:r>
        <w:rPr>
          <w:b w:val="0"/>
          <w:i/>
          <w:sz w:val="21"/>
        </w:rPr>
        <w:t>You will hear a real recording: which snacks are healthy and which are not. Single speaker — Hazal / Turkiye. It lasts 1:04.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Hazal / Turkiye</w:t>
            </w:r>
          </w:p>
          <w:p>
            <w:pPr>
              <w:spacing w:after="20"/>
            </w:pPr>
            <w:r>
              <w:rPr>
                <w:sz w:val="17"/>
              </w:rPr>
              <w:t>Level: ELLLO A2</w:t>
            </w:r>
          </w:p>
          <w:p>
            <w:pPr>
              <w:spacing w:after="20"/>
            </w:pPr>
            <w:r>
              <w:rPr>
                <w:sz w:val="17"/>
              </w:rPr>
              <w:t>Length: 1:04</w:t>
            </w:r>
          </w:p>
          <w:p>
            <w:pPr>
              <w:spacing w:after="20"/>
            </w:pPr>
            <w:r>
              <w:rPr>
                <w:sz w:val="17"/>
              </w:rPr>
              <w:t>Speed: 108 words per minute as heard</w:t>
            </w:r>
          </w:p>
          <w:p>
            <w:pPr>
              <w:spacing w:after="20"/>
            </w:pPr>
            <w:r>
              <w:rPr>
                <w:sz w:val="17"/>
              </w:rPr>
              <w:t>Lesson page: https://elllo.org/video/A2BEG/A2-035-HAZAL-WHAT-SNACKS-ARE-HEALTHY.htm</w:t>
            </w:r>
          </w:p>
          <w:p>
            <w:pPr>
              <w:spacing w:after="20"/>
            </w:pPr>
            <w:r>
              <w:rPr>
                <w:sz w:val="17"/>
              </w:rPr>
              <w:t>Audio file: https://elllo.org/Audio/1ME-A2BEG/A2-035-HAZAL-WHAT-SNACKS-ARE-HEALTHY.mp3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2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Hazal and I'm from Turkey. My question is, what snacks are healthy?</w:t>
            </w:r>
          </w:p>
          <w:p>
            <w:pPr>
              <w:spacing w:after="20"/>
            </w:pPr>
            <w:r>
              <w:rPr>
                <w:sz w:val="19"/>
              </w:rPr>
              <w:t>Fruits are a good choice for healthy snacks. You can eat apples, bananas, or grapes for healthy choices. Another choice is vegetables. If you want to eat a salty snack, you can choose carrots or cucumbers. Another good choice is nuts, like walnuts or peanuts, but you should not eat them too much. You can also eat yogurt because it is also another good choice for a healthy snack. You can mix yogurt with some good fruits to make it even more tasty. You can also eat dark chocolate for a healthy choice, but it should not be too much.</w:t>
            </w:r>
          </w:p>
        </w:tc>
      </w:tr>
    </w:tbl>
    <w:p>
      <w:pPr>
        <w:spacing w:after="40"/>
      </w:pPr>
    </w:p>
    <w:p>
      <w:pPr>
        <w:spacing w:after="80"/>
      </w:pPr>
      <w:r>
        <w:rPr>
          <w:b/>
          <w:i w:val="0"/>
          <w:color w:val="1F3B63"/>
          <w:sz w:val="21"/>
        </w:rPr>
        <w:t xml:space="preserve">U2.5-L1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which snacks are healthy and which are not   B. who visits at holiday times   C. a boat trip on a river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which snacks are healthy and which are not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U2.5-L2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Hello, my name is Hazal and I'm from Turkey.</w:t>
      </w:r>
    </w:p>
    <w:p>
      <w:pPr>
        <w:spacing w:after="20"/>
        <w:ind w:left="340"/>
      </w:pPr>
      <w:r>
        <w:rPr>
          <w:b w:val="0"/>
          <w:i w:val="0"/>
          <w:sz w:val="19"/>
        </w:rPr>
        <w:t>b. You can mix yogurt with some good fruits to make it even more tasty.</w:t>
      </w:r>
    </w:p>
    <w:p>
      <w:pPr>
        <w:spacing w:after="20"/>
        <w:ind w:left="340"/>
      </w:pPr>
      <w:r>
        <w:rPr>
          <w:b w:val="0"/>
          <w:i w:val="0"/>
          <w:sz w:val="19"/>
        </w:rPr>
        <w:t>c. You can also eat dark chocolate for a healthy choice, but it should not be too much.</w:t>
      </w:r>
    </w:p>
    <w:p>
      <w:pPr>
        <w:spacing w:after="20"/>
        <w:ind w:left="340"/>
      </w:pPr>
      <w:r>
        <w:rPr>
          <w:b w:val="0"/>
          <w:i w:val="0"/>
          <w:sz w:val="19"/>
        </w:rPr>
        <w:t>d. You can also eat yogurt because it is also another good choice for a healthy snack.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a, d, b, c</w:t>
            </w:r>
          </w:p>
          <w:p>
            <w:pPr>
              <w:spacing w:after="20"/>
            </w:pPr>
            <w:r>
              <w:rPr>
                <w:sz w:val="19"/>
              </w:rPr>
              <w:t xml:space="preserve"> a = 1</w:t>
            </w:r>
          </w:p>
          <w:p>
            <w:pPr>
              <w:spacing w:after="20"/>
            </w:pPr>
            <w:r>
              <w:rPr>
                <w:sz w:val="19"/>
              </w:rPr>
              <w:t xml:space="preserve"> b = 3</w:t>
            </w:r>
          </w:p>
          <w:p>
            <w:pPr>
              <w:spacing w:after="20"/>
            </w:pPr>
            <w:r>
              <w:rPr>
                <w:sz w:val="19"/>
              </w:rPr>
              <w:t xml:space="preserve"> c = 4</w:t>
            </w:r>
          </w:p>
          <w:p>
            <w:pPr>
              <w:spacing w:after="20"/>
            </w:pPr>
            <w:r>
              <w:rPr>
                <w:sz w:val="19"/>
              </w:rPr>
              <w:t xml:space="preserve"> d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U2.5-L3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what snacks are _____?</w:t>
      </w:r>
    </w:p>
    <w:p>
      <w:pPr>
        <w:spacing w:after="20"/>
        <w:ind w:left="340"/>
      </w:pPr>
      <w:r>
        <w:rPr>
          <w:b w:val="0"/>
          <w:i w:val="0"/>
          <w:sz w:val="19"/>
        </w:rPr>
        <w:t>2. Fruits are a good choice for _____ snacks.</w:t>
      </w:r>
    </w:p>
    <w:p>
      <w:pPr>
        <w:spacing w:after="20"/>
        <w:ind w:left="340"/>
      </w:pPr>
      <w:r>
        <w:rPr>
          <w:b w:val="0"/>
          <w:i w:val="0"/>
          <w:sz w:val="19"/>
        </w:rPr>
        <w:t>3. You can _____ apples, bananas, or grapes for healthy choices.</w:t>
      </w:r>
    </w:p>
    <w:p>
      <w:pPr>
        <w:spacing w:after="20"/>
        <w:ind w:left="340"/>
      </w:pPr>
      <w:r>
        <w:rPr>
          <w:b w:val="0"/>
          <w:i w:val="0"/>
          <w:sz w:val="19"/>
        </w:rPr>
        <w:t>4. If you want to eat a salty _____, you can choose carrots or cucumbers.</w:t>
      </w:r>
    </w:p>
    <w:p>
      <w:pPr>
        <w:spacing w:after="20"/>
        <w:ind w:left="340"/>
      </w:pPr>
      <w:r>
        <w:rPr>
          <w:b w:val="0"/>
          <w:i w:val="0"/>
          <w:sz w:val="19"/>
        </w:rPr>
        <w:t>5. Another good choice is nuts, like walnuts or peanuts, but you should not _____ them too much.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healthy</w:t>
            </w:r>
          </w:p>
          <w:p>
            <w:pPr>
              <w:spacing w:after="20"/>
            </w:pPr>
            <w:r>
              <w:rPr>
                <w:sz w:val="19"/>
              </w:rPr>
              <w:t xml:space="preserve"> 2. healthy</w:t>
            </w:r>
          </w:p>
          <w:p>
            <w:pPr>
              <w:spacing w:after="20"/>
            </w:pPr>
            <w:r>
              <w:rPr>
                <w:sz w:val="19"/>
              </w:rPr>
              <w:t xml:space="preserve"> 3. eat</w:t>
            </w:r>
          </w:p>
          <w:p>
            <w:pPr>
              <w:spacing w:after="20"/>
            </w:pPr>
            <w:r>
              <w:rPr>
                <w:sz w:val="19"/>
              </w:rPr>
              <w:t xml:space="preserve"> 4. snack</w:t>
            </w:r>
          </w:p>
          <w:p>
            <w:pPr>
              <w:spacing w:after="20"/>
            </w:pPr>
            <w:r>
              <w:rPr>
                <w:sz w:val="19"/>
              </w:rPr>
              <w:t xml:space="preserve"> 5. eat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Four hours a day: teenagers and screens</w:t>
      </w:r>
    </w:p>
    <w:p>
      <w:pPr>
        <w:spacing w:after="80"/>
        <w:ind w:left="170"/>
        <w:jc w:val="both"/>
      </w:pPr>
      <w:r>
        <w:rPr>
          <w:b w:val="0"/>
          <w:i w:val="0"/>
          <w:sz w:val="21"/>
        </w:rPr>
        <w:t>A new study of 1,000 Vietnamese students aged 12 to 15 has found that the average student spends four hours a day looking at a screen — a phone, a computer or a television. That is twenty-eight hours a week, more than one full day.</w:t>
      </w:r>
    </w:p>
    <w:p>
      <w:pPr>
        <w:spacing w:after="80"/>
        <w:ind w:left="170"/>
        <w:jc w:val="both"/>
      </w:pPr>
      <w:r>
        <w:rPr>
          <w:b w:val="0"/>
          <w:i w:val="0"/>
          <w:sz w:val="21"/>
        </w:rPr>
        <w:t>Doctors say this is a problem for three reasons. First, eyesight: when you look at a small screen for a long time, your eyes do not rest and they become tired and dry. Second, sleep: the light from a phone tells your brain that it is still daytime, so you cannot fall asleep. Third, exercise: every hour in front of a screen is an hour you are not moving.</w:t>
      </w:r>
    </w:p>
    <w:p>
      <w:pPr>
        <w:spacing w:after="80"/>
        <w:ind w:left="170"/>
        <w:jc w:val="both"/>
      </w:pPr>
      <w:r>
        <w:rPr>
          <w:b w:val="0"/>
          <w:i w:val="0"/>
          <w:sz w:val="21"/>
        </w:rPr>
        <w:t>But screens are not the enemy. Students in the study also used their phones to learn English, to talk to their grandparents and to find information for school projects. 'The question is not zero or four hours,' says Doctor Pham Thi Hoa. 'The question is: what are you doing, and for how long?'</w:t>
      </w:r>
    </w:p>
    <w:p>
      <w:pPr>
        <w:spacing w:after="80"/>
        <w:ind w:left="170"/>
        <w:jc w:val="both"/>
      </w:pPr>
      <w:r>
        <w:rPr>
          <w:b w:val="0"/>
          <w:i w:val="0"/>
          <w:sz w:val="21"/>
        </w:rPr>
        <w:t>Her advice is simple. Put the phone in another room at night. Take a two-minute break every twenty minutes. And for every hour on a screen, do twenty minutes of something with your body.</w:t>
      </w:r>
    </w:p>
    <w:p>
      <w:pPr>
        <w:spacing w:after="80"/>
      </w:pPr>
      <w:r>
        <w:rPr>
          <w:b/>
          <w:i w:val="0"/>
          <w:color w:val="1F3B63"/>
          <w:sz w:val="21"/>
        </w:rPr>
        <w:t xml:space="preserve">U2.5-R1  Main idea of each paragraph </w:t>
      </w:r>
      <w:r>
        <w:rPr>
          <w:b w:val="0"/>
          <w:i/>
          <w:color w:val="595959"/>
          <w:sz w:val="17"/>
        </w:rPr>
        <w:t>[★★☆ Medium · reading]</w:t>
      </w:r>
    </w:p>
    <w:p>
      <w:pPr>
        <w:spacing w:after="80"/>
        <w:ind w:left="170"/>
      </w:pPr>
      <w:r>
        <w:rPr>
          <w:b w:val="0"/>
          <w:i/>
          <w:sz w:val="19"/>
        </w:rPr>
        <w:t>Match the paragraph (1–4) with its main idea.</w:t>
      </w:r>
    </w:p>
    <w:p>
      <w:pPr>
        <w:spacing w:after="20"/>
        <w:ind w:left="340"/>
      </w:pPr>
      <w:r>
        <w:rPr>
          <w:b w:val="0"/>
          <w:i w:val="0"/>
          <w:sz w:val="19"/>
        </w:rPr>
        <w:t>___ Screens can also be useful.</w:t>
      </w:r>
    </w:p>
    <w:p>
      <w:pPr>
        <w:spacing w:after="20"/>
        <w:ind w:left="340"/>
      </w:pPr>
      <w:r>
        <w:rPr>
          <w:b w:val="0"/>
          <w:i w:val="0"/>
          <w:sz w:val="19"/>
        </w:rPr>
        <w:t>___ The doctor's practical advice.</w:t>
      </w:r>
    </w:p>
    <w:p>
      <w:pPr>
        <w:spacing w:after="20"/>
        <w:ind w:left="340"/>
      </w:pPr>
      <w:r>
        <w:rPr>
          <w:b w:val="0"/>
          <w:i w:val="0"/>
          <w:sz w:val="19"/>
        </w:rPr>
        <w:t>___ How much time students spend on screens.</w:t>
      </w:r>
    </w:p>
    <w:p>
      <w:pPr>
        <w:spacing w:after="20"/>
        <w:ind w:left="340"/>
      </w:pPr>
      <w:r>
        <w:rPr>
          <w:b w:val="0"/>
          <w:i w:val="0"/>
          <w:sz w:val="19"/>
        </w:rPr>
        <w:t>___ Three health problems.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3 Screens can also be useful</w:t>
            </w:r>
          </w:p>
          <w:p>
            <w:pPr>
              <w:spacing w:after="20"/>
            </w:pPr>
            <w:r>
              <w:rPr>
                <w:sz w:val="19"/>
              </w:rPr>
              <w:t xml:space="preserve"> 4 The doctor's practical advice</w:t>
            </w:r>
          </w:p>
          <w:p>
            <w:pPr>
              <w:spacing w:after="20"/>
            </w:pPr>
            <w:r>
              <w:rPr>
                <w:sz w:val="19"/>
              </w:rPr>
              <w:t xml:space="preserve"> 1 How much time students spend on screens</w:t>
            </w:r>
          </w:p>
          <w:p>
            <w:pPr>
              <w:spacing w:after="20"/>
            </w:pPr>
            <w:r>
              <w:rPr>
                <w:sz w:val="19"/>
              </w:rPr>
              <w:t xml:space="preserve"> 2 Three health problems</w:t>
            </w:r>
          </w:p>
        </w:tc>
      </w:tr>
    </w:tbl>
    <w:p>
      <w:pPr>
        <w:spacing w:after="40"/>
      </w:pPr>
    </w:p>
    <w:p>
      <w:pPr>
        <w:spacing w:after="80"/>
      </w:pPr>
      <w:r>
        <w:rPr>
          <w:b/>
          <w:i w:val="0"/>
          <w:color w:val="1F3B63"/>
          <w:sz w:val="21"/>
        </w:rPr>
        <w:t xml:space="preserve">U2.5-R2  Find the numbers </w:t>
      </w:r>
      <w:r>
        <w:rPr>
          <w:b w:val="0"/>
          <w:i/>
          <w:color w:val="595959"/>
          <w:sz w:val="17"/>
        </w:rPr>
        <w:t>[★☆☆ Easy · reading]</w:t>
      </w:r>
    </w:p>
    <w:p>
      <w:pPr>
        <w:spacing w:after="80"/>
        <w:ind w:left="170"/>
      </w:pPr>
      <w:r>
        <w:rPr>
          <w:b w:val="0"/>
          <w:i/>
          <w:sz w:val="19"/>
        </w:rPr>
        <w:t>Complete with a number from the text.</w:t>
      </w:r>
    </w:p>
    <w:p>
      <w:pPr>
        <w:spacing w:after="20"/>
        <w:ind w:left="340"/>
      </w:pPr>
      <w:r>
        <w:rPr>
          <w:b w:val="0"/>
          <w:i w:val="0"/>
          <w:sz w:val="19"/>
        </w:rPr>
        <w:t>1. The study looked at ______ students.</w:t>
      </w:r>
    </w:p>
    <w:p>
      <w:pPr>
        <w:spacing w:after="20"/>
        <w:ind w:left="340"/>
      </w:pPr>
      <w:r>
        <w:rPr>
          <w:b w:val="0"/>
          <w:i w:val="0"/>
          <w:sz w:val="19"/>
        </w:rPr>
        <w:t>2. They are aged ______ to ______ .</w:t>
      </w:r>
    </w:p>
    <w:p>
      <w:pPr>
        <w:spacing w:after="20"/>
        <w:ind w:left="340"/>
      </w:pPr>
      <w:r>
        <w:rPr>
          <w:b w:val="0"/>
          <w:i w:val="0"/>
          <w:sz w:val="19"/>
        </w:rPr>
        <w:t>3. The average screen time is ______ hours a day.</w:t>
      </w:r>
    </w:p>
    <w:p>
      <w:pPr>
        <w:spacing w:after="20"/>
        <w:ind w:left="340"/>
      </w:pPr>
      <w:r>
        <w:rPr>
          <w:b w:val="0"/>
          <w:i w:val="0"/>
          <w:sz w:val="19"/>
        </w:rPr>
        <w:t>4. That is ______ hours a week.</w:t>
      </w:r>
    </w:p>
    <w:p>
      <w:pPr>
        <w:spacing w:after="20"/>
        <w:ind w:left="340"/>
      </w:pPr>
      <w:r>
        <w:rPr>
          <w:b w:val="0"/>
          <w:i w:val="0"/>
          <w:sz w:val="19"/>
        </w:rPr>
        <w:t>5. Take a break every ______ minutes.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1. 1,000</w:t>
            </w:r>
          </w:p>
          <w:p>
            <w:pPr>
              <w:spacing w:after="20"/>
            </w:pPr>
            <w:r>
              <w:rPr>
                <w:sz w:val="19"/>
              </w:rPr>
              <w:t xml:space="preserve"> 2. 12 to 15</w:t>
            </w:r>
          </w:p>
          <w:p>
            <w:pPr>
              <w:spacing w:after="20"/>
            </w:pPr>
            <w:r>
              <w:rPr>
                <w:sz w:val="19"/>
              </w:rPr>
              <w:t xml:space="preserve"> 3. four</w:t>
            </w:r>
          </w:p>
          <w:p>
            <w:pPr>
              <w:spacing w:after="20"/>
            </w:pPr>
            <w:r>
              <w:rPr>
                <w:sz w:val="19"/>
              </w:rPr>
              <w:t xml:space="preserve"> 4. twenty-eight</w:t>
            </w:r>
          </w:p>
          <w:p>
            <w:pPr>
              <w:spacing w:after="20"/>
            </w:pPr>
            <w:r>
              <w:rPr>
                <w:sz w:val="19"/>
              </w:rPr>
              <w:t xml:space="preserve"> 5. twenty</w:t>
            </w:r>
          </w:p>
        </w:tc>
      </w:tr>
    </w:tbl>
    <w:p>
      <w:pPr>
        <w:spacing w:after="40"/>
      </w:pPr>
    </w:p>
    <w:p>
      <w:pPr>
        <w:spacing w:after="80"/>
      </w:pPr>
      <w:r>
        <w:rPr>
          <w:b/>
          <w:i w:val="0"/>
          <w:color w:val="1F3B63"/>
          <w:sz w:val="21"/>
        </w:rPr>
        <w:t xml:space="preserve">U2.5-R3  Vocabulary in context </w:t>
      </w:r>
      <w:r>
        <w:rPr>
          <w:b w:val="0"/>
          <w:i/>
          <w:color w:val="595959"/>
          <w:sz w:val="17"/>
        </w:rPr>
        <w:t>[★★☆ Medium · reading]</w:t>
      </w:r>
    </w:p>
    <w:p>
      <w:pPr>
        <w:spacing w:after="80"/>
        <w:ind w:left="170"/>
      </w:pPr>
      <w:r>
        <w:rPr>
          <w:b w:val="0"/>
          <w:i/>
          <w:sz w:val="19"/>
        </w:rPr>
        <w:t>Find a word or phrase in the text that means:</w:t>
      </w:r>
    </w:p>
    <w:p>
      <w:pPr>
        <w:spacing w:after="20"/>
        <w:ind w:left="340"/>
      </w:pPr>
      <w:r>
        <w:rPr>
          <w:b w:val="0"/>
          <w:i w:val="0"/>
          <w:sz w:val="19"/>
        </w:rPr>
        <w:t>1. the ability to see (paragraph 2)</w:t>
      </w:r>
    </w:p>
    <w:p>
      <w:pPr>
        <w:spacing w:after="20"/>
        <w:ind w:left="340"/>
      </w:pPr>
      <w:r>
        <w:rPr>
          <w:b w:val="0"/>
          <w:i w:val="0"/>
          <w:sz w:val="19"/>
        </w:rPr>
        <w:t>2. to go to sleep (paragraph 2)</w:t>
      </w:r>
    </w:p>
    <w:p>
      <w:pPr>
        <w:spacing w:after="20"/>
        <w:ind w:left="340"/>
      </w:pPr>
      <w:r>
        <w:rPr>
          <w:b w:val="0"/>
          <w:i w:val="0"/>
          <w:sz w:val="19"/>
        </w:rPr>
        <w:t>3. the normal or middle amount (paragraph 1)</w:t>
      </w:r>
    </w:p>
    <w:p>
      <w:pPr>
        <w:spacing w:after="20"/>
        <w:ind w:left="340"/>
      </w:pPr>
      <w:r>
        <w:rPr>
          <w:b w:val="0"/>
          <w:i w:val="0"/>
          <w:sz w:val="19"/>
        </w:rPr>
        <w:t>4. useful, helpful (paragraph 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eyesight</w:t>
            </w:r>
          </w:p>
          <w:p>
            <w:pPr>
              <w:spacing w:after="20"/>
            </w:pPr>
            <w:r>
              <w:rPr>
                <w:sz w:val="19"/>
              </w:rPr>
              <w:t xml:space="preserve"> 2. fall asleep</w:t>
            </w:r>
          </w:p>
          <w:p>
            <w:pPr>
              <w:spacing w:after="20"/>
            </w:pPr>
            <w:r>
              <w:rPr>
                <w:sz w:val="19"/>
              </w:rPr>
              <w:t xml:space="preserve"> 3. average</w:t>
            </w:r>
          </w:p>
          <w:p>
            <w:pPr>
              <w:spacing w:after="20"/>
            </w:pPr>
            <w:r>
              <w:rPr>
                <w:sz w:val="19"/>
              </w:rPr>
              <w:t xml:space="preserve"> 4. useful</w:t>
            </w:r>
          </w:p>
        </w:tc>
      </w:tr>
    </w:tbl>
    <w:p>
      <w:pPr>
        <w:spacing w:after="40"/>
      </w:pPr>
    </w:p>
    <w:p>
      <w:pPr>
        <w:spacing w:after="80"/>
      </w:pPr>
      <w:r>
        <w:rPr>
          <w:b/>
          <w:i w:val="0"/>
          <w:color w:val="1F3B63"/>
          <w:sz w:val="21"/>
        </w:rPr>
        <w:t xml:space="preserve">U2.5-R4  Inference and opinion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the doctor say 'screens are not the enemy'?</w:t>
      </w:r>
    </w:p>
    <w:p>
      <w:pPr>
        <w:spacing w:after="20"/>
        <w:ind w:left="340"/>
      </w:pPr>
      <w:r>
        <w:rPr>
          <w:b w:val="0"/>
          <w:i w:val="0"/>
          <w:sz w:val="19"/>
        </w:rPr>
        <w:t>2. Which of her three pieces of advice is easiest for you? Which is hardest? Why?</w:t>
      </w:r>
    </w:p>
    <w:p>
      <w:pPr>
        <w:spacing w:after="20"/>
        <w:ind w:left="340"/>
      </w:pPr>
      <w:r>
        <w:rPr>
          <w:b w:val="0"/>
          <w:i w:val="0"/>
          <w:sz w:val="19"/>
        </w:rPr>
        <w:t>3. Do you agree that four hours is too much? Give a reason.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students also use them for learning, for family and for school work.</w:t>
            </w:r>
          </w:p>
          <w:p>
            <w:pPr>
              <w:spacing w:after="20"/>
            </w:pPr>
            <w:r>
              <w:rPr>
                <w:sz w:val="19"/>
              </w:rPr>
              <w:t xml:space="preserve"> 2. Students' own answer with a reason.</w:t>
            </w:r>
          </w:p>
          <w:p>
            <w:pPr>
              <w:spacing w:after="20"/>
            </w:pPr>
            <w:r>
              <w:rPr>
                <w:sz w:val="19"/>
              </w:rPr>
              <w:t xml:space="preserve"> 3. Students' own answer — must contain 'because'.</w:t>
            </w:r>
          </w:p>
        </w:tc>
      </w:tr>
    </w:tbl>
    <w:p>
      <w:pPr>
        <w:spacing w:after="40"/>
      </w:pPr>
    </w:p>
    <w:p>
      <w:pPr>
        <w:pStyle w:val="Heading4"/>
      </w:pPr>
      <w:r>
        <w:t>Guided practice</w:t>
      </w:r>
    </w:p>
    <w:p>
      <w:pPr>
        <w:spacing w:after="80"/>
      </w:pPr>
      <w:r>
        <w:rPr>
          <w:b/>
          <w:i w:val="0"/>
          <w:color w:val="1F3B63"/>
          <w:sz w:val="21"/>
        </w:rPr>
        <w:t xml:space="preserve">U2.5-G1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The study looked at students aged 12 to 15.</w:t>
      </w:r>
    </w:p>
    <w:p>
      <w:pPr>
        <w:spacing w:after="20"/>
        <w:ind w:left="340"/>
      </w:pPr>
      <w:r>
        <w:rPr>
          <w:b w:val="0"/>
          <w:i w:val="0"/>
          <w:sz w:val="19"/>
        </w:rPr>
        <w:t>2. The average screen time is two hours a day.</w:t>
      </w:r>
    </w:p>
    <w:p>
      <w:pPr>
        <w:spacing w:after="20"/>
        <w:ind w:left="340"/>
      </w:pPr>
      <w:r>
        <w:rPr>
          <w:b w:val="0"/>
          <w:i w:val="0"/>
          <w:sz w:val="19"/>
        </w:rPr>
        <w:t>3. Screen light makes it harder to fall asleep.</w:t>
      </w:r>
    </w:p>
    <w:p>
      <w:pPr>
        <w:spacing w:after="20"/>
        <w:ind w:left="340"/>
      </w:pPr>
      <w:r>
        <w:rPr>
          <w:b w:val="0"/>
          <w:i w:val="0"/>
          <w:sz w:val="19"/>
        </w:rPr>
        <w:t>4. The doctor says students should never use a phone.</w:t>
      </w:r>
    </w:p>
    <w:p>
      <w:pPr>
        <w:spacing w:after="20"/>
        <w:ind w:left="340"/>
      </w:pPr>
      <w:r>
        <w:rPr>
          <w:b w:val="0"/>
          <w:i w:val="0"/>
          <w:sz w:val="19"/>
        </w:rPr>
        <w:t>5. She advises a break every twenty minutes.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four hours.</w:t>
            </w:r>
          </w:p>
          <w:p>
            <w:pPr>
              <w:spacing w:after="20"/>
            </w:pPr>
            <w:r>
              <w:rPr>
                <w:sz w:val="19"/>
              </w:rPr>
              <w:t xml:space="preserve"> 3. T</w:t>
            </w:r>
          </w:p>
          <w:p>
            <w:pPr>
              <w:spacing w:after="20"/>
            </w:pPr>
            <w:r>
              <w:rPr>
                <w:sz w:val="19"/>
              </w:rPr>
              <w:t xml:space="preserve"> 4. F – she says screens are not the enemy.</w:t>
            </w:r>
          </w:p>
          <w:p>
            <w:pPr>
              <w:spacing w:after="20"/>
            </w:pPr>
            <w:r>
              <w:rPr>
                <w:sz w:val="19"/>
              </w:rPr>
              <w:t xml:space="preserve"> 5. T</w:t>
            </w:r>
          </w:p>
        </w:tc>
      </w:tr>
    </w:tbl>
    <w:p>
      <w:pPr>
        <w:spacing w:after="40"/>
      </w:pPr>
    </w:p>
    <w:p>
      <w:pPr>
        <w:spacing w:after="80"/>
      </w:pPr>
      <w:r>
        <w:rPr>
          <w:b/>
          <w:i w:val="0"/>
          <w:color w:val="1F3B63"/>
          <w:sz w:val="21"/>
        </w:rPr>
        <w:t xml:space="preserve">U2.5-G2  Opinion language </w:t>
      </w:r>
      <w:r>
        <w:rPr>
          <w:b w:val="0"/>
          <w:i/>
          <w:color w:val="595959"/>
          <w:sz w:val="17"/>
        </w:rPr>
        <w:t>[★★☆ Medium · grammar]</w:t>
      </w:r>
    </w:p>
    <w:p>
      <w:pPr>
        <w:spacing w:after="80"/>
        <w:ind w:left="170"/>
      </w:pPr>
      <w:r>
        <w:rPr>
          <w:b w:val="0"/>
          <w:i/>
          <w:sz w:val="19"/>
        </w:rPr>
        <w:t>Complete with In my opinion / because / agree / not sure.</w:t>
      </w:r>
    </w:p>
    <w:p>
      <w:pPr>
        <w:spacing w:after="20"/>
        <w:ind w:left="340"/>
      </w:pPr>
      <w:r>
        <w:rPr>
          <w:b w:val="0"/>
          <w:i w:val="0"/>
          <w:sz w:val="19"/>
        </w:rPr>
        <w:t>1. ______ , students should do more sport.</w:t>
      </w:r>
    </w:p>
    <w:p>
      <w:pPr>
        <w:spacing w:after="20"/>
        <w:ind w:left="340"/>
      </w:pPr>
      <w:r>
        <w:rPr>
          <w:b w:val="0"/>
          <w:i w:val="0"/>
          <w:sz w:val="19"/>
        </w:rPr>
        <w:t>2. I ______ with you — that's a good idea.</w:t>
      </w:r>
    </w:p>
    <w:p>
      <w:pPr>
        <w:spacing w:after="20"/>
        <w:ind w:left="340"/>
      </w:pPr>
      <w:r>
        <w:rPr>
          <w:b w:val="0"/>
          <w:i w:val="0"/>
          <w:sz w:val="19"/>
        </w:rPr>
        <w:t>3. We shouldn't use phones at night ______ the light is bad for sleep.</w:t>
      </w:r>
    </w:p>
    <w:p>
      <w:pPr>
        <w:spacing w:after="20"/>
        <w:ind w:left="340"/>
      </w:pPr>
      <w:r>
        <w:rPr>
          <w:b w:val="0"/>
          <w:i w:val="0"/>
          <w:sz w:val="19"/>
        </w:rPr>
        <w:t>4. I'm ______ . Two hours is a lot.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my opinion</w:t>
            </w:r>
          </w:p>
          <w:p>
            <w:pPr>
              <w:spacing w:after="20"/>
            </w:pPr>
            <w:r>
              <w:rPr>
                <w:sz w:val="19"/>
              </w:rPr>
              <w:t xml:space="preserve"> 2. agree</w:t>
            </w:r>
          </w:p>
          <w:p>
            <w:pPr>
              <w:spacing w:after="20"/>
            </w:pPr>
            <w:r>
              <w:rPr>
                <w:sz w:val="19"/>
              </w:rPr>
              <w:t xml:space="preserve"> 3. because</w:t>
            </w:r>
          </w:p>
          <w:p>
            <w:pPr>
              <w:spacing w:after="20"/>
            </w:pPr>
            <w:r>
              <w:rPr>
                <w:sz w:val="19"/>
              </w:rPr>
              <w:t xml:space="preserve"> 4. not sure</w:t>
            </w:r>
          </w:p>
        </w:tc>
      </w:tr>
    </w:tbl>
    <w:p>
      <w:pPr>
        <w:spacing w:after="40"/>
      </w:pPr>
    </w:p>
    <w:p>
      <w:pPr>
        <w:pStyle w:val="Heading4"/>
      </w:pPr>
      <w:r>
        <w:t>Independent practice</w:t>
      </w:r>
    </w:p>
    <w:p>
      <w:pPr>
        <w:spacing w:after="80"/>
      </w:pPr>
      <w:r>
        <w:rPr>
          <w:b/>
          <w:i w:val="0"/>
          <w:color w:val="1F3B63"/>
          <w:sz w:val="21"/>
        </w:rPr>
        <w:t xml:space="preserve">U2.5-I1  Group discussion </w:t>
      </w:r>
      <w:r>
        <w:rPr>
          <w:b w:val="0"/>
          <w:i/>
          <w:color w:val="595959"/>
          <w:sz w:val="17"/>
        </w:rPr>
        <w:t>[★★★ Difficult · speaking]</w:t>
      </w:r>
    </w:p>
    <w:p>
      <w:pPr>
        <w:spacing w:after="80"/>
        <w:ind w:left="170"/>
      </w:pPr>
      <w:r>
        <w:rPr>
          <w:b w:val="0"/>
          <w:i/>
          <w:sz w:val="19"/>
        </w:rPr>
        <w:t>Do U2.5-S1 and complete U2.5-W1.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U2.5-S1.</w:t>
            </w:r>
          </w:p>
        </w:tc>
      </w:tr>
    </w:tbl>
    <w:p>
      <w:pPr>
        <w:spacing w:after="40"/>
      </w:pPr>
    </w:p>
    <w:p>
      <w:pPr>
        <w:spacing w:after="80"/>
      </w:pPr>
      <w:r>
        <w:rPr>
          <w:b/>
          <w:i w:val="0"/>
          <w:color w:val="1F3B63"/>
          <w:sz w:val="21"/>
        </w:rPr>
        <w:t xml:space="preserve">U2.5-I2  Fast summary </w:t>
      </w:r>
      <w:r>
        <w:rPr>
          <w:b w:val="0"/>
          <w:i/>
          <w:color w:val="595959"/>
          <w:sz w:val="17"/>
        </w:rPr>
        <w:t>[★★☆ Medium · speaking]</w:t>
      </w:r>
    </w:p>
    <w:p>
      <w:pPr>
        <w:spacing w:after="80"/>
        <w:ind w:left="170"/>
      </w:pPr>
      <w:r>
        <w:rPr>
          <w:b w:val="0"/>
          <w:i/>
          <w:sz w:val="19"/>
        </w:rPr>
        <w:t>Close the book. In pairs, say the three health problems caused by screens.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Eyesight, sleep, not enough exercise.</w:t>
            </w:r>
          </w:p>
        </w:tc>
      </w:tr>
    </w:tbl>
    <w:p>
      <w:pPr>
        <w:spacing w:after="40"/>
      </w:pPr>
    </w:p>
    <w:p>
      <w:pPr>
        <w:pStyle w:val="Heading4"/>
      </w:pPr>
      <w:r>
        <w:t>Speaking activities</w:t>
      </w:r>
    </w:p>
    <w:p>
      <w:pPr>
        <w:spacing w:after="80"/>
      </w:pPr>
      <w:r>
        <w:rPr>
          <w:b/>
          <w:i w:val="0"/>
          <w:color w:val="1F3B63"/>
          <w:sz w:val="21"/>
        </w:rPr>
        <w:t xml:space="preserve">U2.5-S1  Group discussion: our class problem </w:t>
      </w:r>
      <w:r>
        <w:rPr>
          <w:b w:val="0"/>
          <w:i/>
          <w:color w:val="595959"/>
          <w:sz w:val="17"/>
        </w:rPr>
        <w:t>[★★★ Difficult · speaking]</w:t>
      </w:r>
    </w:p>
    <w:p>
      <w:pPr>
        <w:spacing w:after="80"/>
        <w:ind w:left="170"/>
      </w:pPr>
      <w:r>
        <w:rPr>
          <w:b w:val="0"/>
          <w:i/>
          <w:sz w:val="19"/>
        </w:rPr>
        <w:t>In fours, choose ONE problem and agree on THREE solutions.</w:t>
      </w:r>
    </w:p>
    <w:p>
      <w:pPr>
        <w:spacing w:after="20"/>
        <w:ind w:left="340"/>
      </w:pPr>
      <w:r>
        <w:rPr>
          <w:b w:val="0"/>
          <w:i w:val="0"/>
          <w:sz w:val="19"/>
        </w:rPr>
        <w:t>Problems: too much screen time / no breakfast / not enough sleep / too much junk food</w:t>
      </w:r>
    </w:p>
    <w:p>
      <w:pPr>
        <w:spacing w:after="20"/>
        <w:ind w:left="340"/>
      </w:pPr>
      <w:r>
        <w:rPr>
          <w:b w:val="0"/>
          <w:i w:val="0"/>
          <w:sz w:val="19"/>
        </w:rPr>
        <w:t>Language: 'In my opinion, we should…' 'I agree, but…' 'Let's write that down.'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my opinion, we should put our phones in our bags during break time. I agree, but some students need their phone to call their parents. Then we should make a rule: phones only after 4 p.m.</w:t>
            </w:r>
          </w:p>
        </w:tc>
      </w:tr>
    </w:tbl>
    <w:p>
      <w:pPr>
        <w:spacing w:after="40"/>
      </w:pPr>
    </w:p>
    <w:p>
      <w:pPr>
        <w:spacing w:after="80"/>
      </w:pPr>
      <w:r>
        <w:rPr>
          <w:b/>
          <w:i w:val="0"/>
          <w:color w:val="1F3B63"/>
          <w:sz w:val="21"/>
        </w:rPr>
        <w:t xml:space="preserve">U2.5-S2  Present your solutions </w:t>
      </w:r>
      <w:r>
        <w:rPr>
          <w:b w:val="0"/>
          <w:i/>
          <w:color w:val="595959"/>
          <w:sz w:val="17"/>
        </w:rPr>
        <w:t>[★★★ Difficult · speaking]</w:t>
      </w:r>
    </w:p>
    <w:p>
      <w:pPr>
        <w:spacing w:after="80"/>
        <w:ind w:left="170"/>
      </w:pPr>
      <w:r>
        <w:rPr>
          <w:b w:val="0"/>
          <w:i/>
          <w:sz w:val="19"/>
        </w:rPr>
        <w:t>One student from each group presents for 60 seconds.</w:t>
      </w:r>
    </w:p>
    <w:p>
      <w:pPr>
        <w:spacing w:after="20"/>
        <w:ind w:left="340"/>
      </w:pPr>
      <w:r>
        <w:rPr>
          <w:b w:val="0"/>
          <w:i w:val="0"/>
          <w:sz w:val="19"/>
        </w:rPr>
        <w:t>Frame: 'Our problem is… Our first solution is… because… Our second… Finally… Thank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three solutions 3, reasons 3, language 2, delivery 2.</w:t>
            </w:r>
          </w:p>
        </w:tc>
      </w:tr>
    </w:tbl>
    <w:p>
      <w:pPr>
        <w:spacing w:after="40"/>
      </w:pPr>
    </w:p>
    <w:p>
      <w:pPr>
        <w:pStyle w:val="Heading4"/>
      </w:pPr>
      <w:r>
        <w:t>Writing activities</w:t>
      </w:r>
    </w:p>
    <w:p>
      <w:pPr>
        <w:spacing w:after="80"/>
      </w:pPr>
      <w:r>
        <w:rPr>
          <w:b/>
          <w:i w:val="0"/>
          <w:color w:val="1F3B63"/>
          <w:sz w:val="21"/>
        </w:rPr>
        <w:t xml:space="preserve">U2.5-W1  From discussion to notes </w:t>
      </w:r>
      <w:r>
        <w:rPr>
          <w:b w:val="0"/>
          <w:i/>
          <w:color w:val="595959"/>
          <w:sz w:val="17"/>
        </w:rPr>
        <w:t>[★★☆ Medium · writing]</w:t>
      </w:r>
    </w:p>
    <w:p>
      <w:pPr>
        <w:spacing w:after="80"/>
        <w:ind w:left="170"/>
      </w:pPr>
      <w:r>
        <w:rPr>
          <w:b w:val="0"/>
          <w:i/>
          <w:sz w:val="19"/>
        </w:rPr>
        <w:t>Write your group's three solutions with one reason each.</w:t>
      </w:r>
    </w:p>
    <w:p>
      <w:pPr>
        <w:spacing w:after="20"/>
        <w:ind w:left="340"/>
      </w:pPr>
      <w:r>
        <w:rPr>
          <w:b w:val="0"/>
          <w:i w:val="0"/>
          <w:sz w:val="19"/>
        </w:rPr>
        <w:t>Solution 1: ______ because ______</w:t>
      </w:r>
    </w:p>
    <w:p>
      <w:pPr>
        <w:spacing w:after="20"/>
        <w:ind w:left="340"/>
      </w:pPr>
      <w:r>
        <w:rPr>
          <w:b w:val="0"/>
          <w:i w:val="0"/>
          <w:sz w:val="19"/>
        </w:rPr>
        <w:t>Solution 2: ______ because ______</w:t>
      </w:r>
    </w:p>
    <w:p>
      <w:pPr>
        <w:spacing w:after="20"/>
        <w:ind w:left="340"/>
      </w:pPr>
      <w:r>
        <w:rPr>
          <w:b w:val="0"/>
          <w:i w:val="0"/>
          <w:sz w:val="19"/>
        </w:rPr>
        <w:t>Solution 3: ______ because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We should take a break every twenty minutes because our eyes get tired.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Discussing and agreeing in a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In my opinion, …</w:t>
            </w:r>
          </w:p>
          <w:p>
            <w:pPr>
              <w:spacing w:after="20"/>
            </w:pPr>
            <w:r>
              <w:rPr>
                <w:sz w:val="20"/>
              </w:rPr>
              <w:t xml:space="preserve"> • What do you think?</w:t>
            </w:r>
          </w:p>
          <w:p>
            <w:pPr>
              <w:spacing w:after="20"/>
            </w:pPr>
            <w:r>
              <w:rPr>
                <w:sz w:val="20"/>
              </w:rPr>
              <w:t xml:space="preserve"> • I agree with you.</w:t>
            </w:r>
          </w:p>
          <w:p>
            <w:pPr>
              <w:spacing w:after="20"/>
            </w:pPr>
            <w:r>
              <w:rPr>
                <w:sz w:val="20"/>
              </w:rPr>
              <w:t xml:space="preserve"> • I'm not sure.</w:t>
            </w:r>
          </w:p>
          <w:p>
            <w:pPr>
              <w:spacing w:after="20"/>
            </w:pPr>
            <w:r>
              <w:rPr>
                <w:sz w:val="20"/>
              </w:rPr>
              <w:t xml:space="preserve"> • Yes, but…</w:t>
            </w:r>
          </w:p>
          <w:p>
            <w:pPr>
              <w:spacing w:after="20"/>
            </w:pPr>
            <w:r>
              <w:rPr>
                <w:sz w:val="20"/>
              </w:rPr>
              <w:t xml:space="preserve"> • Let's write that down.</w:t>
            </w:r>
          </w:p>
          <w:p>
            <w:pPr>
              <w:spacing w:after="20"/>
            </w:pPr>
            <w:r>
              <w:rPr>
                <w:sz w:val="20"/>
              </w:rPr>
              <w:t xml:space="preserve"> • So we all agree that…</w:t>
            </w:r>
          </w:p>
        </w:tc>
      </w:tr>
    </w:tbl>
    <w:p>
      <w:pPr>
        <w:spacing w:after="40"/>
      </w:pPr>
    </w:p>
    <w:p>
      <w:pPr>
        <w:spacing w:after="80"/>
      </w:pPr>
      <w:r>
        <w:rPr>
          <w:b/>
          <w:i w:val="0"/>
          <w:color w:val="0E7C66"/>
          <w:sz w:val="21"/>
        </w:rPr>
        <w:t xml:space="preserve">Role play: </w:t>
      </w:r>
      <w:r>
        <w:rPr>
          <w:b w:val="0"/>
          <w:i w:val="0"/>
          <w:sz w:val="21"/>
        </w:rPr>
        <w:t>Class committee meeting: your group must give the head teacher three rules for a healthier school. You must all agree before you present.</w:t>
      </w:r>
    </w:p>
    <w:p>
      <w:pPr>
        <w:spacing w:after="80"/>
      </w:pPr>
      <w:r>
        <w:rPr>
          <w:b/>
          <w:i w:val="0"/>
          <w:color w:val="0E7C66"/>
          <w:sz w:val="21"/>
        </w:rPr>
        <w:t xml:space="preserve">Real-life use: </w:t>
      </w:r>
      <w:r>
        <w:rPr>
          <w:b w:val="0"/>
          <w:i w:val="0"/>
          <w:sz w:val="21"/>
        </w:rPr>
        <w:t>Working in a team, giving your opinion politely and disagreeing without arguing.</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reading with the four target words glossed in the margin.</w:t>
            </w:r>
          </w:p>
          <w:p>
            <w:pPr>
              <w:spacing w:after="20"/>
            </w:pPr>
            <w:r>
              <w:rPr>
                <w:sz w:val="19"/>
              </w:rPr>
              <w:t>• Give the group a list of six possible solutions to choose from instead of inventing them.</w:t>
            </w:r>
          </w:p>
          <w:p>
            <w:pPr>
              <w:spacing w:after="20"/>
            </w:pPr>
            <w:r>
              <w:rPr>
                <w:sz w:val="19"/>
              </w:rPr>
              <w:t>• Let weaker students present just one solution.</w:t>
            </w:r>
          </w:p>
        </w:tc>
        <w:tc>
          <w:tcPr>
            <w:tcW w:type="dxa" w:w="4819"/>
            <w:shd w:val="clear" w:color="auto" w:fill="DCE9F7"/>
          </w:tcPr>
          <w:p>
            <w:r/>
            <w:r>
              <w:rPr>
                <w:b/>
                <w:sz w:val="20"/>
              </w:rPr>
              <w:t>Challenge — stronger students</w:t>
            </w:r>
          </w:p>
          <w:p>
            <w:pPr>
              <w:spacing w:after="20"/>
            </w:pPr>
            <w:r>
              <w:rPr>
                <w:sz w:val="19"/>
              </w:rPr>
              <w:t>• Ask for a counter-argument: 'Some people say…, but…'</w:t>
            </w:r>
          </w:p>
          <w:p>
            <w:pPr>
              <w:spacing w:after="20"/>
            </w:pPr>
            <w:r>
              <w:rPr>
                <w:sz w:val="19"/>
              </w:rPr>
              <w:t>• Ask them to lead the group and make sure everyone speaks.</w:t>
            </w:r>
          </w:p>
          <w:p>
            <w:pPr>
              <w:spacing w:after="20"/>
            </w:pPr>
            <w:r>
              <w:rPr>
                <w:sz w:val="19"/>
              </w:rPr>
              <w:t>• Ask for a written summary of the article in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skill: find the main idea of each paragraph</w:t>
            </w:r>
          </w:p>
          <w:p>
            <w:pPr>
              <w:spacing w:after="20"/>
            </w:pPr>
            <w:r>
              <w:rPr>
                <w:sz w:val="20"/>
              </w:rPr>
              <w:t xml:space="preserve"> • Opinion language: In my opinion / I agree / I'm not sure</w:t>
            </w:r>
          </w:p>
          <w:p>
            <w:pPr>
              <w:spacing w:after="20"/>
            </w:pPr>
            <w:r>
              <w:rPr>
                <w:sz w:val="20"/>
              </w:rPr>
              <w:t xml:space="preserve"> • Three-syllable word stress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Matches 3 of 4 main ideas</w:t>
            </w:r>
          </w:p>
          <w:p>
            <w:pPr>
              <w:spacing w:after="20"/>
            </w:pPr>
            <w:r>
              <w:rPr>
                <w:sz w:val="20"/>
              </w:rPr>
              <w:t xml:space="preserve"> • Uses 'In my opinion' and 'because' in the discussion</w:t>
            </w:r>
          </w:p>
          <w:p>
            <w:pPr>
              <w:spacing w:after="20"/>
            </w:pPr>
            <w:r>
              <w:rPr>
                <w:sz w:val="20"/>
              </w:rPr>
              <w:t xml:space="preserve"> • Presents three solutions in 60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U2.5-H1</w:t>
            </w:r>
          </w:p>
        </w:tc>
        <w:tc>
          <w:tcPr>
            <w:tcW w:type="dxa" w:w="5443"/>
          </w:tcPr>
          <w:p>
            <w:pPr>
              <w:spacing w:after="20"/>
            </w:pPr>
            <w:r/>
            <w:r>
              <w:rPr>
                <w:sz w:val="18"/>
              </w:rPr>
              <w:t>Reading — Read the text again and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U2.5-H2</w:t>
            </w:r>
          </w:p>
        </w:tc>
        <w:tc>
          <w:tcPr>
            <w:tcW w:type="dxa" w:w="5443"/>
            <w:shd w:val="clear" w:color="auto" w:fill="F7F9FB"/>
          </w:tcPr>
          <w:p>
            <w:pPr>
              <w:spacing w:after="20"/>
            </w:pPr>
            <w:r/>
            <w:r>
              <w:rPr>
                <w:sz w:val="18"/>
              </w:rPr>
              <w:t>Vocabulary — Complete with screen time, eyesight, concentrate, reduce, instead of.</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U2.5-H3</w:t>
            </w:r>
          </w:p>
        </w:tc>
        <w:tc>
          <w:tcPr>
            <w:tcW w:type="dxa" w:w="5443"/>
          </w:tcPr>
          <w:p>
            <w:pPr>
              <w:spacing w:after="20"/>
            </w:pPr>
            <w:r/>
            <w:r>
              <w:rPr>
                <w:sz w:val="18"/>
              </w:rPr>
              <w:t>Writing — Write your opinion (5 sentences): 'Should students bring phones to school?'</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U2.5-H4</w:t>
            </w:r>
          </w:p>
        </w:tc>
        <w:tc>
          <w:tcPr>
            <w:tcW w:type="dxa" w:w="5443"/>
            <w:shd w:val="clear" w:color="auto" w:fill="F7F9FB"/>
          </w:tcPr>
          <w:p>
            <w:pPr>
              <w:spacing w:after="20"/>
            </w:pPr>
            <w:r/>
            <w:r>
              <w:rPr>
                <w:sz w:val="18"/>
              </w:rPr>
              <w:t>Speaking — Practise your 60-second presentation three times at home.</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U2L5</w:t>
      </w:r>
      <w:r>
        <w:rPr>
          <w:b w:val="0"/>
          <w:i/>
          <w:sz w:val="18"/>
        </w:rPr>
        <w:t>.</w:t>
      </w:r>
    </w:p>
    <w:p>
      <w:r>
        <w:br w:type="page"/>
      </w:r>
    </w:p>
    <w:p>
      <w:pPr>
        <w:pStyle w:val="Heading2"/>
      </w:pPr>
      <w:r>
        <w:t>Unit 2 – Lesson 6: Skills 2 – Listening: The radio doctor + Writing: An email of advice</w:t>
      </w:r>
    </w:p>
    <w:p>
      <w:pPr>
        <w:spacing w:after="80"/>
      </w:pPr>
      <w:r>
        <w:rPr>
          <w:b w:val="0"/>
          <w:i/>
          <w:color w:val="595959"/>
          <w:sz w:val="18"/>
        </w:rPr>
        <w:t>Period 15  ·  45 minutes  ·  Code U2L6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radio programme and complete a table of problems and advice</w:t>
            </w:r>
          </w:p>
          <w:p>
            <w:pPr>
              <w:spacing w:after="20"/>
            </w:pPr>
            <w:r>
              <w:rPr>
                <w:sz w:val="20"/>
              </w:rPr>
              <w:t>• understand the layout of an informal email (greeting, body, closing)</w:t>
            </w:r>
          </w:p>
          <w:p>
            <w:pPr>
              <w:spacing w:after="20"/>
            </w:pPr>
            <w:r>
              <w:rPr>
                <w:sz w:val="20"/>
              </w:rPr>
              <w:t>• write an email of advice of 60–80 words</w:t>
            </w:r>
          </w:p>
          <w:p>
            <w:pPr>
              <w:spacing w:after="20"/>
            </w:pPr>
            <w:r>
              <w:rPr>
                <w:sz w:val="20"/>
              </w:rPr>
              <w:t>• check writing with a checklist and correct a partner's 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U2L1–L5: all unit vocabulary, should/shouldn't, imperatives, because/so; Unit 1: paragraph structure</w:t>
            </w:r>
          </w:p>
        </w:tc>
      </w:tr>
    </w:tbl>
    <w:p>
      <w:pPr>
        <w:spacing w:after="40"/>
      </w:pPr>
    </w:p>
    <w:p>
      <w:pPr>
        <w:spacing w:after="80"/>
      </w:pPr>
      <w:r>
        <w:rPr>
          <w:b/>
          <w:i w:val="0"/>
          <w:sz w:val="21"/>
        </w:rPr>
        <w:t xml:space="preserve">Materials: </w:t>
      </w:r>
      <w:r>
        <w:rPr>
          <w:b w:val="0"/>
          <w:i w:val="0"/>
          <w:sz w:val="21"/>
        </w:rPr>
        <w:t>Recording: What food is not healthy? — ELLLO — One Minute English (0:47); Model email on a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worried</w:t>
            </w:r>
          </w:p>
        </w:tc>
        <w:tc>
          <w:tcPr>
            <w:tcW w:type="dxa" w:w="794"/>
          </w:tcPr>
          <w:p>
            <w:pPr>
              <w:spacing w:after="20"/>
            </w:pPr>
            <w:r/>
            <w:r>
              <w:rPr>
                <w:sz w:val="18"/>
              </w:rPr>
              <w:t>adj</w:t>
            </w:r>
          </w:p>
        </w:tc>
        <w:tc>
          <w:tcPr>
            <w:tcW w:type="dxa" w:w="1814"/>
          </w:tcPr>
          <w:p>
            <w:pPr>
              <w:spacing w:after="20"/>
            </w:pPr>
            <w:r/>
            <w:r>
              <w:rPr>
                <w:sz w:val="18"/>
              </w:rPr>
              <w:t>/ˈwʌrid/</w:t>
            </w:r>
          </w:p>
        </w:tc>
        <w:tc>
          <w:tcPr>
            <w:tcW w:type="dxa" w:w="1701"/>
          </w:tcPr>
          <w:p>
            <w:pPr>
              <w:spacing w:after="20"/>
            </w:pPr>
            <w:r/>
            <w:r>
              <w:rPr>
                <w:sz w:val="18"/>
              </w:rPr>
              <w:t>lo lắng</w:t>
            </w:r>
          </w:p>
        </w:tc>
        <w:tc>
          <w:tcPr>
            <w:tcW w:type="dxa" w:w="3402"/>
          </w:tcPr>
          <w:p>
            <w:pPr>
              <w:spacing w:after="20"/>
            </w:pPr>
            <w:r/>
            <w:r>
              <w:rPr>
                <w:sz w:val="18"/>
              </w:rPr>
              <w:t>I'm worried about my brother's health.</w:t>
            </w:r>
          </w:p>
        </w:tc>
      </w:tr>
      <w:tr>
        <w:tc>
          <w:tcPr>
            <w:tcW w:type="dxa" w:w="1928"/>
            <w:shd w:val="clear" w:color="auto" w:fill="F7F9FB"/>
          </w:tcPr>
          <w:p>
            <w:pPr>
              <w:spacing w:after="20"/>
            </w:pPr>
            <w:r/>
            <w:r>
              <w:rPr>
                <w:sz w:val="18"/>
              </w:rPr>
              <w:t>suggest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/səˈdʒest/</w:t>
            </w:r>
          </w:p>
        </w:tc>
        <w:tc>
          <w:tcPr>
            <w:tcW w:type="dxa" w:w="1701"/>
            <w:shd w:val="clear" w:color="auto" w:fill="F7F9FB"/>
          </w:tcPr>
          <w:p>
            <w:pPr>
              <w:spacing w:after="20"/>
            </w:pPr>
            <w:r/>
            <w:r>
              <w:rPr>
                <w:sz w:val="18"/>
              </w:rPr>
              <w:t>gợi ý, đề nghị</w:t>
            </w:r>
          </w:p>
        </w:tc>
        <w:tc>
          <w:tcPr>
            <w:tcW w:type="dxa" w:w="3402"/>
            <w:shd w:val="clear" w:color="auto" w:fill="F7F9FB"/>
          </w:tcPr>
          <w:p>
            <w:pPr>
              <w:spacing w:after="20"/>
            </w:pPr>
            <w:r/>
            <w:r>
              <w:rPr>
                <w:sz w:val="18"/>
              </w:rPr>
              <w:t>I suggest going to bed earlier.</w:t>
            </w:r>
          </w:p>
        </w:tc>
      </w:tr>
      <w:tr>
        <w:tc>
          <w:tcPr>
            <w:tcW w:type="dxa" w:w="1928"/>
          </w:tcPr>
          <w:p>
            <w:pPr>
              <w:spacing w:after="20"/>
            </w:pPr>
            <w:r/>
            <w:r>
              <w:rPr>
                <w:sz w:val="18"/>
              </w:rPr>
              <w:t>try</w:t>
            </w:r>
          </w:p>
        </w:tc>
        <w:tc>
          <w:tcPr>
            <w:tcW w:type="dxa" w:w="794"/>
          </w:tcPr>
          <w:p>
            <w:pPr>
              <w:spacing w:after="20"/>
            </w:pPr>
            <w:r/>
            <w:r>
              <w:rPr>
                <w:sz w:val="18"/>
              </w:rPr>
              <w:t>v</w:t>
            </w:r>
          </w:p>
        </w:tc>
        <w:tc>
          <w:tcPr>
            <w:tcW w:type="dxa" w:w="1814"/>
          </w:tcPr>
          <w:p>
            <w:pPr>
              <w:spacing w:after="20"/>
            </w:pPr>
            <w:r/>
            <w:r>
              <w:rPr>
                <w:sz w:val="18"/>
              </w:rPr>
              <w:t>/traɪ/</w:t>
            </w:r>
          </w:p>
        </w:tc>
        <w:tc>
          <w:tcPr>
            <w:tcW w:type="dxa" w:w="1701"/>
          </w:tcPr>
          <w:p>
            <w:pPr>
              <w:spacing w:after="20"/>
            </w:pPr>
            <w:r/>
            <w:r>
              <w:rPr>
                <w:sz w:val="18"/>
              </w:rPr>
              <w:t>thử</w:t>
            </w:r>
          </w:p>
        </w:tc>
        <w:tc>
          <w:tcPr>
            <w:tcW w:type="dxa" w:w="3402"/>
          </w:tcPr>
          <w:p>
            <w:pPr>
              <w:spacing w:after="20"/>
            </w:pPr>
            <w:r/>
            <w:r>
              <w:rPr>
                <w:sz w:val="18"/>
              </w:rPr>
              <w:t>Why don't you try drinking warm milk?</w:t>
            </w:r>
          </w:p>
        </w:tc>
      </w:tr>
      <w:tr>
        <w:tc>
          <w:tcPr>
            <w:tcW w:type="dxa" w:w="1928"/>
            <w:shd w:val="clear" w:color="auto" w:fill="F7F9FB"/>
          </w:tcPr>
          <w:p>
            <w:pPr>
              <w:spacing w:after="20"/>
            </w:pPr>
            <w:r/>
            <w:r>
              <w:rPr>
                <w:sz w:val="18"/>
              </w:rPr>
              <w:t>give up</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/ɡɪv ʌp/</w:t>
            </w:r>
          </w:p>
        </w:tc>
        <w:tc>
          <w:tcPr>
            <w:tcW w:type="dxa" w:w="1701"/>
            <w:shd w:val="clear" w:color="auto" w:fill="F7F9FB"/>
          </w:tcPr>
          <w:p>
            <w:pPr>
              <w:spacing w:after="20"/>
            </w:pPr>
            <w:r/>
            <w:r>
              <w:rPr>
                <w:sz w:val="18"/>
              </w:rPr>
              <w:t>từ bỏ</w:t>
            </w:r>
          </w:p>
        </w:tc>
        <w:tc>
          <w:tcPr>
            <w:tcW w:type="dxa" w:w="3402"/>
            <w:shd w:val="clear" w:color="auto" w:fill="F7F9FB"/>
          </w:tcPr>
          <w:p>
            <w:pPr>
              <w:spacing w:after="20"/>
            </w:pPr>
            <w:r/>
            <w:r>
              <w:rPr>
                <w:sz w:val="18"/>
              </w:rPr>
              <w:t>He gave up drinking soft drinks.</w:t>
            </w:r>
          </w:p>
        </w:tc>
      </w:tr>
      <w:tr>
        <w:tc>
          <w:tcPr>
            <w:tcW w:type="dxa" w:w="1928"/>
          </w:tcPr>
          <w:p>
            <w:pPr>
              <w:spacing w:after="20"/>
            </w:pPr>
            <w:r/>
            <w:r>
              <w:rPr>
                <w:sz w:val="18"/>
              </w:rPr>
              <w:t>plenty of</w:t>
            </w:r>
          </w:p>
        </w:tc>
        <w:tc>
          <w:tcPr>
            <w:tcW w:type="dxa" w:w="794"/>
          </w:tcPr>
          <w:p>
            <w:pPr>
              <w:spacing w:after="20"/>
            </w:pPr>
            <w:r/>
            <w:r>
              <w:rPr>
                <w:sz w:val="18"/>
              </w:rPr>
              <w:t>det</w:t>
            </w:r>
          </w:p>
        </w:tc>
        <w:tc>
          <w:tcPr>
            <w:tcW w:type="dxa" w:w="1814"/>
          </w:tcPr>
          <w:p>
            <w:pPr>
              <w:spacing w:after="20"/>
            </w:pPr>
            <w:r/>
            <w:r>
              <w:rPr>
                <w:sz w:val="18"/>
              </w:rPr>
              <w:t>/ˈplenti əv/</w:t>
            </w:r>
          </w:p>
        </w:tc>
        <w:tc>
          <w:tcPr>
            <w:tcW w:type="dxa" w:w="1701"/>
          </w:tcPr>
          <w:p>
            <w:pPr>
              <w:spacing w:after="20"/>
            </w:pPr>
            <w:r/>
            <w:r>
              <w:rPr>
                <w:sz w:val="18"/>
              </w:rPr>
              <w:t>nhiều</w:t>
            </w:r>
          </w:p>
        </w:tc>
        <w:tc>
          <w:tcPr>
            <w:tcW w:type="dxa" w:w="3402"/>
          </w:tcPr>
          <w:p>
            <w:pPr>
              <w:spacing w:after="20"/>
            </w:pPr>
            <w:r/>
            <w:r>
              <w:rPr>
                <w:sz w:val="18"/>
              </w:rPr>
              <w:t>Drink plenty of water in summer.</w:t>
            </w:r>
          </w:p>
        </w:tc>
      </w:tr>
      <w:tr>
        <w:tc>
          <w:tcPr>
            <w:tcW w:type="dxa" w:w="1928"/>
            <w:shd w:val="clear" w:color="auto" w:fill="F7F9FB"/>
          </w:tcPr>
          <w:p>
            <w:pPr>
              <w:spacing w:after="20"/>
            </w:pPr>
            <w:r/>
            <w:r>
              <w:rPr>
                <w:sz w:val="18"/>
              </w:rPr>
              <w:t>regular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/ˈreɡjələ/</w:t>
            </w:r>
          </w:p>
        </w:tc>
        <w:tc>
          <w:tcPr>
            <w:tcW w:type="dxa" w:w="1701"/>
            <w:shd w:val="clear" w:color="auto" w:fill="F7F9FB"/>
          </w:tcPr>
          <w:p>
            <w:pPr>
              <w:spacing w:after="20"/>
            </w:pPr>
            <w:r/>
            <w:r>
              <w:rPr>
                <w:sz w:val="18"/>
              </w:rPr>
              <w:t>đều đặn, thường xuyên</w:t>
            </w:r>
          </w:p>
        </w:tc>
        <w:tc>
          <w:tcPr>
            <w:tcW w:type="dxa" w:w="3402"/>
            <w:shd w:val="clear" w:color="auto" w:fill="F7F9FB"/>
          </w:tcPr>
          <w:p>
            <w:pPr>
              <w:spacing w:after="20"/>
            </w:pPr>
            <w:r/>
            <w:r>
              <w:rPr>
                <w:sz w:val="18"/>
              </w:rPr>
              <w:t>Regular exercise is important.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Thanks for your email.</w:t>
            </w:r>
          </w:p>
          <w:p>
            <w:pPr>
              <w:spacing w:after="20"/>
            </w:pPr>
            <w:r>
              <w:rPr>
                <w:sz w:val="20"/>
              </w:rPr>
              <w:t xml:space="preserve"> • I'm sorry to hear that…</w:t>
            </w:r>
          </w:p>
          <w:p>
            <w:pPr>
              <w:spacing w:after="20"/>
            </w:pPr>
            <w:r>
              <w:rPr>
                <w:sz w:val="20"/>
              </w:rPr>
              <w:t xml:space="preserve"> • Why don't you…?</w:t>
            </w:r>
          </w:p>
          <w:p>
            <w:pPr>
              <w:spacing w:after="20"/>
            </w:pPr>
            <w:r>
              <w:rPr>
                <w:sz w:val="20"/>
              </w:rPr>
              <w:t xml:space="preserve"> • I hope this helps.</w:t>
            </w:r>
          </w:p>
          <w:p>
            <w:pPr>
              <w:spacing w:after="20"/>
            </w:pPr>
            <w:r>
              <w:rPr>
                <w:sz w:val="20"/>
              </w:rPr>
              <w:t xml:space="preserve"> • Write back soon.</w:t>
            </w:r>
          </w:p>
          <w:p>
            <w:pPr>
              <w:spacing w:after="20"/>
            </w:pPr>
            <w:r>
              <w:rPr>
                <w:sz w:val="20"/>
              </w:rPr>
              <w:t xml:space="preserve"> • Best wishes, / See you soon,</w:t>
            </w:r>
          </w:p>
        </w:tc>
      </w:tr>
    </w:tbl>
    <w:p>
      <w:pPr>
        <w:spacing w:after="40"/>
      </w:pPr>
    </w:p>
    <w:p>
      <w:pPr>
        <w:pStyle w:val="Heading4"/>
      </w:pPr>
      <w:r>
        <w:t>Grammar — Informal email layout (writing focus)</w:t>
      </w:r>
    </w:p>
    <w:p>
      <w:pPr>
        <w:pStyle w:val="ListBullet"/>
        <w:spacing w:after="40"/>
        <w:ind w:left="397"/>
      </w:pPr>
      <w:r>
        <w:rPr>
          <w:sz w:val="21"/>
        </w:rPr>
        <w:t>Greeting: Hi Nam, / Dear Mai, (comma, then a new line).</w:t>
      </w:r>
    </w:p>
    <w:p>
      <w:pPr>
        <w:pStyle w:val="ListBullet"/>
        <w:spacing w:after="40"/>
        <w:ind w:left="397"/>
      </w:pPr>
      <w:r>
        <w:rPr>
          <w:sz w:val="21"/>
        </w:rPr>
        <w:t>Opening line: say why you are writing — Thanks for your email. I'm sorry to hear that…</w:t>
      </w:r>
    </w:p>
    <w:p>
      <w:pPr>
        <w:pStyle w:val="ListBullet"/>
        <w:spacing w:after="40"/>
        <w:ind w:left="397"/>
      </w:pPr>
      <w:r>
        <w:rPr>
          <w:sz w:val="21"/>
        </w:rPr>
        <w:t>Body: 2–3 pieces of advice with should / shouldn't / Why don't you…?</w:t>
      </w:r>
    </w:p>
    <w:p>
      <w:pPr>
        <w:pStyle w:val="ListBullet"/>
        <w:spacing w:after="40"/>
        <w:ind w:left="397"/>
      </w:pPr>
      <w:r>
        <w:rPr>
          <w:sz w:val="21"/>
        </w:rPr>
        <w:t>Closing: a friendly wish + your name — I hope this helps. Best wishes, Linh</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Greeting</w:t>
            </w:r>
          </w:p>
        </w:tc>
        <w:tc>
          <w:tcPr>
            <w:tcW w:type="dxa" w:w="4819"/>
          </w:tcPr>
          <w:p>
            <w:pPr>
              <w:spacing w:after="20"/>
            </w:pPr>
            <w:r/>
            <w:r>
              <w:rPr>
                <w:sz w:val="18"/>
              </w:rPr>
              <w:t>Hi Nam,</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Thanks for your email. I'm sorry to hear that you can't sleep.</w:t>
            </w:r>
          </w:p>
        </w:tc>
      </w:tr>
      <w:tr>
        <w:tc>
          <w:tcPr>
            <w:tcW w:type="dxa" w:w="4819"/>
          </w:tcPr>
          <w:p>
            <w:pPr>
              <w:spacing w:after="20"/>
            </w:pPr>
            <w:r/>
            <w:r>
              <w:rPr>
                <w:sz w:val="18"/>
              </w:rPr>
              <w:t>Advice 1</w:t>
            </w:r>
          </w:p>
        </w:tc>
        <w:tc>
          <w:tcPr>
            <w:tcW w:type="dxa" w:w="4819"/>
          </w:tcPr>
          <w:p>
            <w:pPr>
              <w:spacing w:after="20"/>
            </w:pPr>
            <w:r/>
            <w:r>
              <w:rPr>
                <w:sz w:val="18"/>
              </w:rPr>
              <w:t>First, you should put your phone in another room.</w:t>
            </w:r>
          </w:p>
        </w:tc>
      </w:tr>
      <w:tr>
        <w:tc>
          <w:tcPr>
            <w:tcW w:type="dxa" w:w="4819"/>
            <w:shd w:val="clear" w:color="auto" w:fill="F7F9FB"/>
          </w:tcPr>
          <w:p>
            <w:pPr>
              <w:spacing w:after="20"/>
            </w:pPr>
            <w:r/>
            <w:r>
              <w:rPr>
                <w:sz w:val="18"/>
              </w:rPr>
              <w:t>Advice 2</w:t>
            </w:r>
          </w:p>
        </w:tc>
        <w:tc>
          <w:tcPr>
            <w:tcW w:type="dxa" w:w="4819"/>
            <w:shd w:val="clear" w:color="auto" w:fill="F7F9FB"/>
          </w:tcPr>
          <w:p>
            <w:pPr>
              <w:spacing w:after="20"/>
            </w:pPr>
            <w:r/>
            <w:r>
              <w:rPr>
                <w:sz w:val="18"/>
              </w:rPr>
              <w:t>You shouldn't drink tea after seven o'clock.</w:t>
            </w:r>
          </w:p>
        </w:tc>
      </w:tr>
      <w:tr>
        <w:tc>
          <w:tcPr>
            <w:tcW w:type="dxa" w:w="4819"/>
          </w:tcPr>
          <w:p>
            <w:pPr>
              <w:spacing w:after="20"/>
            </w:pPr>
            <w:r/>
            <w:r>
              <w:rPr>
                <w:sz w:val="18"/>
              </w:rPr>
              <w:t>Advice 3</w:t>
            </w:r>
          </w:p>
        </w:tc>
        <w:tc>
          <w:tcPr>
            <w:tcW w:type="dxa" w:w="4819"/>
          </w:tcPr>
          <w:p>
            <w:pPr>
              <w:spacing w:after="20"/>
            </w:pPr>
            <w:r/>
            <w:r>
              <w:rPr>
                <w:sz w:val="18"/>
              </w:rPr>
              <w:t>Why don't you read a book before bed?</w:t>
            </w:r>
          </w:p>
        </w:tc>
      </w:tr>
      <w:tr>
        <w:tc>
          <w:tcPr>
            <w:tcW w:type="dxa" w:w="4819"/>
            <w:shd w:val="clear" w:color="auto" w:fill="F7F9FB"/>
          </w:tcPr>
          <w:p>
            <w:pPr>
              <w:spacing w:after="20"/>
            </w:pPr>
            <w:r/>
            <w:r>
              <w:rPr>
                <w:sz w:val="18"/>
              </w:rPr>
              <w:t>Closing</w:t>
            </w:r>
          </w:p>
        </w:tc>
        <w:tc>
          <w:tcPr>
            <w:tcW w:type="dxa" w:w="4819"/>
            <w:shd w:val="clear" w:color="auto" w:fill="F7F9FB"/>
          </w:tcPr>
          <w:p>
            <w:pPr>
              <w:spacing w:after="20"/>
            </w:pPr>
            <w:r/>
            <w:r>
              <w:rPr>
                <w:sz w:val="18"/>
              </w:rPr>
              <w:t>I hope this helps. Write back soon. Best wishes, Linh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Hi Minh, Thanks for your message. I'm sorry to hear that you have headaches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one long block with no greeting or closing, or begin 'Dear friend Nam!'. Teach the four parts and use a new line for each.</w:t>
            </w:r>
          </w:p>
        </w:tc>
      </w:tr>
    </w:tbl>
    <w:p>
      <w:pPr>
        <w:spacing w:after="40"/>
      </w:pPr>
    </w:p>
    <w:p>
      <w:pPr>
        <w:spacing w:after="80"/>
      </w:pPr>
      <w:r>
        <w:rPr>
          <w:b/>
          <w:i w:val="0"/>
          <w:color w:val="C05A11"/>
          <w:sz w:val="21"/>
        </w:rPr>
        <w:t xml:space="preserve">Teacher note: </w:t>
      </w:r>
      <w:r>
        <w:rPr>
          <w:b w:val="0"/>
          <w:i/>
          <w:sz w:val="21"/>
        </w:rPr>
        <w:t>Ordering words make the advice clear: First, … Also, … Finally, …</w:t>
      </w:r>
    </w:p>
    <w:p>
      <w:pPr>
        <w:pStyle w:val="Heading4"/>
      </w:pPr>
      <w:r>
        <w:t>Pronunciation — Sentence stress: the important words are strong</w:t>
      </w:r>
    </w:p>
    <w:p>
      <w:pPr>
        <w:spacing w:after="80"/>
      </w:pPr>
      <w:r>
        <w:rPr>
          <w:b w:val="0"/>
          <w:i w:val="0"/>
          <w:sz w:val="21"/>
        </w:rPr>
        <w:t>In an English sentence we stress the words that carry meaning (verbs, nouns, adjectives) and weaken the small words (to, of, a, the, for).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You should DRINK plenty of WATER.</w:t>
            </w:r>
          </w:p>
          <w:p>
            <w:pPr>
              <w:spacing w:after="20"/>
            </w:pPr>
            <w:r>
              <w:rPr>
                <w:sz w:val="20"/>
              </w:rPr>
              <w:t xml:space="preserve"> • I'm SORRY to HEAR THAT.</w:t>
            </w:r>
          </w:p>
          <w:p>
            <w:pPr>
              <w:spacing w:after="20"/>
            </w:pPr>
            <w:r>
              <w:rPr>
                <w:sz w:val="20"/>
              </w:rPr>
              <w:t xml:space="preserve"> • Why don't you TRY a SHORT WALK?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You should GO to BED beFORE ten.</w:t>
            </w:r>
          </w:p>
          <w:p>
            <w:pPr>
              <w:spacing w:after="20"/>
            </w:pPr>
            <w:r>
              <w:rPr>
                <w:sz w:val="20"/>
              </w:rPr>
              <w:t xml:space="preserve"> • You shouldn't DRINK COFfee at NIGHT.</w:t>
            </w:r>
          </w:p>
          <w:p>
            <w:pPr>
              <w:spacing w:after="20"/>
            </w:pPr>
            <w:r>
              <w:rPr>
                <w:sz w:val="20"/>
              </w:rPr>
              <w:t xml:space="preserve"> • I HOPE this HELPS.</w:t>
            </w:r>
          </w:p>
        </w:tc>
      </w:tr>
    </w:tbl>
    <w:p>
      <w:pPr>
        <w:spacing w:after="40"/>
      </w:pPr>
    </w:p>
    <w:p>
      <w:pPr>
        <w:spacing w:after="80"/>
      </w:pPr>
      <w:r>
        <w:rPr>
          <w:b/>
          <w:i w:val="0"/>
          <w:color w:val="B31B1B"/>
          <w:sz w:val="21"/>
        </w:rPr>
        <w:t xml:space="preserve">Why this is hard for Vietnamese students: </w:t>
      </w:r>
      <w:r>
        <w:rPr>
          <w:b w:val="0"/>
          <w:i/>
          <w:sz w:val="21"/>
        </w:rPr>
        <w:t>Vietnamese gives every syllable equal weight and length, which makes English sound 'flat' and hard to follow. Tap the desk on the strong words while drilling.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Advice ping-pong</w:t>
              <w:br/>
              <w:t>(5')</w:t>
            </w:r>
          </w:p>
        </w:tc>
        <w:tc>
          <w:tcPr>
            <w:tcW w:type="dxa" w:w="4252"/>
          </w:tcPr>
          <w:p>
            <w:pPr>
              <w:spacing w:after="20"/>
            </w:pPr>
            <w:r/>
            <w:r>
              <w:rPr>
                <w:sz w:val="18"/>
              </w:rPr>
              <w:t>• Teacher says a problem; students must answer with correct advice in three seconds.</w:t>
              <w:br/>
              <w:t>• Recycles should / shouldn't from Lesson 3.</w:t>
            </w:r>
          </w:p>
        </w:tc>
        <w:tc>
          <w:tcPr>
            <w:tcW w:type="dxa" w:w="2268"/>
          </w:tcPr>
          <w:p>
            <w:pPr>
              <w:spacing w:after="20"/>
            </w:pPr>
            <w:r/>
            <w:r>
              <w:rPr>
                <w:sz w:val="18"/>
              </w:rPr>
              <w:t>Give quick advice.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table. Pre-teach: caller, give up, worried, empty stomach.</w:t>
              <w:br/>
              <w:t>• Predict: 'What problems do teenagers phone a doctor about?'</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“What food is not healthy?” twice (three times if the class asks); students do the listening tasks; students do the listening tasks. Then caller 2 twice.</w:t>
              <w:br/>
              <w:t>• Pair-check. Play the recording “What food is not healthy?” twice (three times if the class asks); students do the listening tasks; students do the listening tasks. Read the script in role.</w:t>
            </w:r>
          </w:p>
        </w:tc>
        <w:tc>
          <w:tcPr>
            <w:tcW w:type="dxa" w:w="2268"/>
          </w:tcPr>
          <w:p>
            <w:pPr>
              <w:spacing w:after="20"/>
            </w:pPr>
            <w:r/>
            <w:r>
              <w:rPr>
                <w:sz w:val="18"/>
              </w:rPr>
              <w:t>Listen, complete the table, check, do the MCQ.</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email</w:t>
              <w:br/>
              <w:t>(8')</w:t>
            </w:r>
          </w:p>
        </w:tc>
        <w:tc>
          <w:tcPr>
            <w:tcW w:type="dxa" w:w="4252"/>
            <w:shd w:val="clear" w:color="auto" w:fill="F7F9FB"/>
          </w:tcPr>
          <w:p>
            <w:pPr>
              <w:spacing w:after="20"/>
            </w:pPr>
            <w:r/>
            <w:r>
              <w:rPr>
                <w:sz w:val="18"/>
              </w:rPr>
              <w:t>• Show the model email. Elicit the four parts and colour them.</w:t>
              <w:br/>
              <w:t>• Do U2.6-G1 (order the email) and G2 (ordering words) in pairs.</w:t>
            </w:r>
          </w:p>
        </w:tc>
        <w:tc>
          <w:tcPr>
            <w:tcW w:type="dxa" w:w="2268"/>
            <w:shd w:val="clear" w:color="auto" w:fill="F7F9FB"/>
          </w:tcPr>
          <w:p>
            <w:pPr>
              <w:spacing w:after="20"/>
            </w:pPr>
            <w:r/>
            <w:r>
              <w:rPr>
                <w:sz w:val="18"/>
              </w:rPr>
              <w:t>Identify the parts; order the jumbled email.</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and draft</w:t>
              <w:br/>
              <w:t>(11')</w:t>
            </w:r>
          </w:p>
        </w:tc>
        <w:tc>
          <w:tcPr>
            <w:tcW w:type="dxa" w:w="4252"/>
          </w:tcPr>
          <w:p>
            <w:pPr>
              <w:spacing w:after="20"/>
            </w:pPr>
            <w:r/>
            <w:r>
              <w:rPr>
                <w:sz w:val="18"/>
              </w:rPr>
              <w:t>• Students complete the plan (U2.6-W1). Check every plan.</w:t>
              <w:br/>
              <w:t>• Before writing, each student says the three pieces of advice aloud to a partner (U2.6-S1).</w:t>
              <w:br/>
              <w:t>• Write 60–80 words in silence.</w:t>
            </w:r>
          </w:p>
        </w:tc>
        <w:tc>
          <w:tcPr>
            <w:tcW w:type="dxa" w:w="2268"/>
          </w:tcPr>
          <w:p>
            <w:pPr>
              <w:spacing w:after="20"/>
            </w:pPr>
            <w:r/>
            <w:r>
              <w:rPr>
                <w:sz w:val="18"/>
              </w:rPr>
              <w:t>Plan, say aloud, then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(5')</w:t>
            </w:r>
          </w:p>
        </w:tc>
        <w:tc>
          <w:tcPr>
            <w:tcW w:type="dxa" w:w="4252"/>
            <w:shd w:val="clear" w:color="auto" w:fill="F7F9FB"/>
          </w:tcPr>
          <w:p>
            <w:pPr>
              <w:spacing w:after="20"/>
            </w:pPr>
            <w:r/>
            <w:r>
              <w:rPr>
                <w:sz w:val="18"/>
              </w:rPr>
              <w:t>• Swap and use the 7-point checklist. Read one good email to the class. Set H1–H4.</w:t>
            </w:r>
          </w:p>
        </w:tc>
        <w:tc>
          <w:tcPr>
            <w:tcW w:type="dxa" w:w="2268"/>
            <w:shd w:val="clear" w:color="auto" w:fill="F7F9FB"/>
          </w:tcPr>
          <w:p>
            <w:pPr>
              <w:spacing w:after="20"/>
            </w:pPr>
            <w:r/>
            <w:r>
              <w:rPr>
                <w:sz w:val="18"/>
              </w:rPr>
              <w:t>Peer-check and give feedback.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Teaching email layout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“An English email has four rooms in the house. You cannot put the kitchen on the roof!”</w:t>
            </w:r>
          </w:p>
          <w:p>
            <w:pPr>
              <w:spacing w:after="20"/>
            </w:pPr>
            <w:r>
              <w:rPr>
                <w:sz w:val="19"/>
              </w:rPr>
              <w:t>“Room 1, the door: Hi Nam, — with a comma, then a NEW LINE.”</w:t>
            </w:r>
          </w:p>
          <w:p>
            <w:pPr>
              <w:spacing w:after="20"/>
            </w:pPr>
            <w:r>
              <w:rPr>
                <w:sz w:val="19"/>
              </w:rPr>
              <w:t>“Room 2: why you are writing and 'I'm sorry to hear that…'.”</w:t>
            </w:r>
          </w:p>
          <w:p>
            <w:pPr>
              <w:spacing w:after="20"/>
            </w:pPr>
            <w:r>
              <w:rPr>
                <w:sz w:val="19"/>
              </w:rPr>
              <w:t>“Room 3, the big room: your advice, one, two, three.”</w:t>
            </w:r>
          </w:p>
          <w:p>
            <w:pPr>
              <w:spacing w:after="20"/>
            </w:pPr>
            <w:r>
              <w:rPr>
                <w:sz w:val="19"/>
              </w:rPr>
              <w:t>“Room 4, the exit: I hope this helps. Best wishes, and your name. Four rooms, always.”</w:t>
            </w:r>
          </w:p>
        </w:tc>
      </w:tr>
    </w:tbl>
    <w:p>
      <w:pPr>
        <w:spacing w:after="40"/>
      </w:pPr>
    </w:p>
    <w:p>
      <w:pPr>
        <w:spacing w:after="80"/>
      </w:pPr>
      <w:r>
        <w:rPr>
          <w:b/>
          <w:i w:val="0"/>
          <w:color w:val="1E6FB8"/>
          <w:sz w:val="21"/>
        </w:rPr>
        <w:t>Why we say the advice before writing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“Before you write one word, turn to your partner and SAY your three pieces of advice.”</w:t>
            </w:r>
          </w:p>
          <w:p>
            <w:pPr>
              <w:spacing w:after="20"/>
            </w:pPr>
            <w:r>
              <w:rPr>
                <w:sz w:val="19"/>
              </w:rPr>
              <w:t>“Why? Because if you can say it, you can write it. If you cannot say it, your sentence is probably too complicated — make it simpler.”</w:t>
            </w:r>
          </w:p>
          <w:p>
            <w:pPr>
              <w:spacing w:after="20"/>
            </w:pPr>
            <w:r>
              <w:rPr>
                <w:sz w:val="19"/>
              </w:rPr>
              <w:t>“Thirty seconds each. 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listening table</w:t>
            </w:r>
          </w:p>
          <w:p>
            <w:pPr>
              <w:spacing w:after="20"/>
            </w:pPr>
            <w:r>
              <w:rPr>
                <w:sz w:val="20"/>
              </w:rPr>
              <w:t xml:space="preserve"> • CENTRE: the four rooms of an email</w:t>
            </w:r>
          </w:p>
          <w:p>
            <w:pPr>
              <w:spacing w:after="20"/>
            </w:pPr>
            <w:r>
              <w:rPr>
                <w:sz w:val="20"/>
              </w:rPr>
              <w:t xml:space="preserve"> • RIGHT: First / Second / Finally; Homework H1–H4</w:t>
            </w:r>
          </w:p>
        </w:tc>
      </w:tr>
    </w:tbl>
    <w:p>
      <w:pPr>
        <w:spacing w:after="40"/>
      </w:pPr>
    </w:p>
    <w:p>
      <w:pPr>
        <w:pStyle w:val="Heading3"/>
      </w:pPr>
      <w:r>
        <w:t>4. Skills material and answers</w:t>
      </w:r>
    </w:p>
    <w:p>
      <w:pPr>
        <w:pStyle w:val="Heading4"/>
      </w:pPr>
      <w:r>
        <w:t>Listening — What food is not healthy?</w:t>
      </w:r>
    </w:p>
    <w:p>
      <w:pPr>
        <w:spacing w:after="80"/>
      </w:pPr>
      <w:r>
        <w:rPr>
          <w:b/>
          <w:i w:val="0"/>
          <w:sz w:val="21"/>
        </w:rPr>
        <w:t xml:space="preserve">Set the scene: </w:t>
      </w:r>
      <w:r>
        <w:rPr>
          <w:b w:val="0"/>
          <w:i/>
          <w:sz w:val="21"/>
        </w:rPr>
        <w:t>You will hear a real recording: which foods are not healthy. Single speaker — Nerry / Belize. It lasts 0:47.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Nerry / Belize</w:t>
            </w:r>
          </w:p>
          <w:p>
            <w:pPr>
              <w:spacing w:after="20"/>
            </w:pPr>
            <w:r>
              <w:rPr>
                <w:sz w:val="17"/>
              </w:rPr>
              <w:t>Level: ELLLO A2</w:t>
            </w:r>
          </w:p>
          <w:p>
            <w:pPr>
              <w:spacing w:after="20"/>
            </w:pPr>
            <w:r>
              <w:rPr>
                <w:sz w:val="17"/>
              </w:rPr>
              <w:t>Length: 0:47</w:t>
            </w:r>
          </w:p>
          <w:p>
            <w:pPr>
              <w:spacing w:after="20"/>
            </w:pPr>
            <w:r>
              <w:rPr>
                <w:sz w:val="17"/>
              </w:rPr>
              <w:t>Speed: 104 words per minute as heard</w:t>
            </w:r>
          </w:p>
          <w:p>
            <w:pPr>
              <w:spacing w:after="20"/>
            </w:pPr>
            <w:r>
              <w:rPr>
                <w:sz w:val="17"/>
              </w:rPr>
              <w:t>Lesson page: https://elllo.org/video/A2BEG/A2-017-NERRY-WHAT-FOOD-NOT-HEALTHY.htm</w:t>
            </w:r>
          </w:p>
          <w:p>
            <w:pPr>
              <w:spacing w:after="20"/>
            </w:pPr>
            <w:r>
              <w:rPr>
                <w:sz w:val="17"/>
              </w:rPr>
              <w:t>Audio file: https://elllo.org/Audio/1ME-A2BEG/A2-017-NERRY-WHAT-FOOD-NOT-HEALTHY.mp3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2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Nerry, and I am from Belize. My question today is, what food is not healthy?</w:t>
            </w:r>
          </w:p>
          <w:p>
            <w:pPr>
              <w:spacing w:after="20"/>
            </w:pPr>
            <w:r>
              <w:rPr>
                <w:sz w:val="19"/>
              </w:rPr>
              <w:t>Fried chicken wings is not healthy. To make it healthy, I prepare it in the air-fryer. Fried chicken wings is not healthy because it is greasy and it is made by frying the wings in oil. The air fryer fries the wings without oil making it very delicious and healthy.</w:t>
            </w:r>
          </w:p>
          <w:p>
            <w:pPr>
              <w:spacing w:after="20"/>
            </w:pPr>
            <w:r>
              <w:rPr>
                <w:sz w:val="19"/>
              </w:rPr>
              <w:t>My question for you today is what?</w:t>
            </w:r>
          </w:p>
          <w:p>
            <w:pPr>
              <w:spacing w:after="20"/>
            </w:pPr>
            <w:r>
              <w:rPr>
                <w:sz w:val="19"/>
              </w:rPr>
              <w:t>Food is not healthy?</w:t>
            </w:r>
          </w:p>
        </w:tc>
      </w:tr>
    </w:tbl>
    <w:p>
      <w:pPr>
        <w:spacing w:after="40"/>
      </w:pPr>
    </w:p>
    <w:p>
      <w:pPr>
        <w:spacing w:after="80"/>
      </w:pPr>
      <w:r>
        <w:rPr>
          <w:b/>
          <w:i w:val="0"/>
          <w:color w:val="1F3B63"/>
          <w:sz w:val="21"/>
        </w:rPr>
        <w:t xml:space="preserve">U2.6-L1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which foods are not healthy   B. where one person's family lives   C. auditioning for a part in a stage show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which foods are not healthy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U2.6-L2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My question for you today is what?</w:t>
      </w:r>
    </w:p>
    <w:p>
      <w:pPr>
        <w:spacing w:after="20"/>
        <w:ind w:left="340"/>
      </w:pPr>
      <w:r>
        <w:rPr>
          <w:b w:val="0"/>
          <w:i w:val="0"/>
          <w:sz w:val="19"/>
        </w:rPr>
        <w:t>b. Hello, my name is Nerry, and I am from Belize.</w:t>
      </w:r>
    </w:p>
    <w:p>
      <w:pPr>
        <w:spacing w:after="20"/>
        <w:ind w:left="340"/>
      </w:pPr>
      <w:r>
        <w:rPr>
          <w:b w:val="0"/>
          <w:i w:val="0"/>
          <w:sz w:val="19"/>
        </w:rPr>
        <w:t>c. The air fryer fries the wings without oil making it very delicious and healthy.</w:t>
      </w:r>
    </w:p>
    <w:p>
      <w:pPr>
        <w:spacing w:after="20"/>
        <w:ind w:left="340"/>
      </w:pPr>
      <w:r>
        <w:rPr>
          <w:b w:val="0"/>
          <w:i w:val="0"/>
          <w:sz w:val="19"/>
        </w:rPr>
        <w:t>d. To make it healthy, I prepare it in the air-fryer.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b, d, c, a</w:t>
            </w:r>
          </w:p>
          <w:p>
            <w:pPr>
              <w:spacing w:after="20"/>
            </w:pPr>
            <w:r>
              <w:rPr>
                <w:sz w:val="19"/>
              </w:rPr>
              <w:t xml:space="preserve"> a = 4</w:t>
            </w:r>
          </w:p>
          <w:p>
            <w:pPr>
              <w:spacing w:after="20"/>
            </w:pPr>
            <w:r>
              <w:rPr>
                <w:sz w:val="19"/>
              </w:rPr>
              <w:t xml:space="preserve"> b = 1</w:t>
            </w:r>
          </w:p>
          <w:p>
            <w:pPr>
              <w:spacing w:after="20"/>
            </w:pPr>
            <w:r>
              <w:rPr>
                <w:sz w:val="19"/>
              </w:rPr>
              <w:t xml:space="preserve"> c = 3</w:t>
            </w:r>
          </w:p>
          <w:p>
            <w:pPr>
              <w:spacing w:after="20"/>
            </w:pPr>
            <w:r>
              <w:rPr>
                <w:sz w:val="19"/>
              </w:rPr>
              <w:t xml:space="preserve"> d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U2.6-L3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today is, what food is not _____?</w:t>
      </w:r>
    </w:p>
    <w:p>
      <w:pPr>
        <w:spacing w:after="20"/>
        <w:ind w:left="340"/>
      </w:pPr>
      <w:r>
        <w:rPr>
          <w:b w:val="0"/>
          <w:i w:val="0"/>
          <w:sz w:val="19"/>
        </w:rPr>
        <w:t>2. Fried chicken wings is not _____.</w:t>
      </w:r>
    </w:p>
    <w:p>
      <w:pPr>
        <w:spacing w:after="20"/>
        <w:ind w:left="340"/>
      </w:pPr>
      <w:r>
        <w:rPr>
          <w:b w:val="0"/>
          <w:i w:val="0"/>
          <w:sz w:val="19"/>
        </w:rPr>
        <w:t>3. _____ chicken wings is not healthy because it is greasy and it is made by frying the wings in oil.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healthy</w:t>
            </w:r>
          </w:p>
          <w:p>
            <w:pPr>
              <w:spacing w:after="20"/>
            </w:pPr>
            <w:r>
              <w:rPr>
                <w:sz w:val="19"/>
              </w:rPr>
              <w:t xml:space="preserve"> 2. healthy</w:t>
            </w:r>
          </w:p>
          <w:p>
            <w:pPr>
              <w:spacing w:after="20"/>
            </w:pPr>
            <w:r>
              <w:rPr>
                <w:sz w:val="19"/>
              </w:rPr>
              <w:t xml:space="preserve"> 3. Fried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email</w:t>
      </w:r>
    </w:p>
    <w:p>
      <w:pPr>
        <w:spacing w:after="80"/>
        <w:ind w:left="170"/>
        <w:jc w:val="both"/>
      </w:pPr>
      <w:r>
        <w:rPr>
          <w:b w:val="0"/>
          <w:i w:val="0"/>
          <w:sz w:val="21"/>
        </w:rPr>
        <w:t>Hi Hung,</w:t>
      </w:r>
    </w:p>
    <w:p>
      <w:pPr>
        <w:spacing w:after="80"/>
        <w:ind w:left="170"/>
        <w:jc w:val="both"/>
      </w:pPr>
      <w:r>
        <w:rPr>
          <w:b w:val="0"/>
          <w:i w:val="0"/>
          <w:sz w:val="21"/>
        </w:rPr>
        <w:t>Thanks for your email. I'm sorry to hear that you feel tired every day. Here is some advice.</w:t>
      </w:r>
    </w:p>
    <w:p>
      <w:pPr>
        <w:spacing w:after="80"/>
        <w:ind w:left="170"/>
        <w:jc w:val="both"/>
      </w:pPr>
      <w:r>
        <w:rPr>
          <w:b w:val="0"/>
          <w:i w:val="0"/>
          <w:sz w:val="21"/>
        </w:rPr>
        <w:t>First, you should stop drinking coffee in the afternoon, because coffee stays in your body for six hours. Second, you shouldn't use your phone in bed — put it in another room. Finally, why don't you go to bed at the same time every night? Your body likes a regular habit.</w:t>
      </w:r>
    </w:p>
    <w:p>
      <w:pPr>
        <w:spacing w:after="80"/>
        <w:ind w:left="170"/>
        <w:jc w:val="both"/>
      </w:pPr>
      <w:r>
        <w:rPr>
          <w:b w:val="0"/>
          <w:i w:val="0"/>
          <w:sz w:val="21"/>
        </w:rPr>
        <w:t>I hope this helps. Write back and tell me how you feel next week.</w:t>
      </w:r>
    </w:p>
    <w:p>
      <w:pPr>
        <w:spacing w:after="80"/>
        <w:ind w:left="170"/>
        <w:jc w:val="both"/>
      </w:pPr>
      <w:r>
        <w:rPr>
          <w:b w:val="0"/>
          <w:i w:val="0"/>
          <w:sz w:val="21"/>
        </w:rPr>
        <w:t>Best wishes,</w:t>
      </w:r>
    </w:p>
    <w:p>
      <w:pPr>
        <w:spacing w:after="80"/>
        <w:ind w:left="170"/>
        <w:jc w:val="both"/>
      </w:pPr>
      <w:r>
        <w:rPr>
          <w:b w:val="0"/>
          <w:i w:val="0"/>
          <w:sz w:val="21"/>
        </w:rPr>
        <w:t>Linh</w:t>
      </w:r>
    </w:p>
    <w:p>
      <w:pPr>
        <w:spacing w:after="80"/>
      </w:pPr>
      <w:r>
        <w:rPr>
          <w:b/>
          <w:i w:val="0"/>
          <w:color w:val="1F3B63"/>
          <w:sz w:val="21"/>
        </w:rPr>
        <w:t xml:space="preserve">U2.6-R1  Analyse the model </w:t>
      </w:r>
      <w:r>
        <w:rPr>
          <w:b w:val="0"/>
          <w:i/>
          <w:color w:val="595959"/>
          <w:sz w:val="17"/>
        </w:rPr>
        <w:t>[★★☆ Medium · reading]</w:t>
      </w:r>
    </w:p>
    <w:p>
      <w:pPr>
        <w:spacing w:after="80"/>
        <w:ind w:left="170"/>
      </w:pPr>
      <w:r>
        <w:rPr>
          <w:b w:val="0"/>
          <w:i/>
          <w:sz w:val="19"/>
        </w:rPr>
        <w:t>Answer the questions about the email.</w:t>
      </w:r>
    </w:p>
    <w:p>
      <w:pPr>
        <w:spacing w:after="20"/>
        <w:ind w:left="340"/>
      </w:pPr>
      <w:r>
        <w:rPr>
          <w:b w:val="0"/>
          <w:i w:val="0"/>
          <w:sz w:val="19"/>
        </w:rPr>
        <w:t>1. How does Linh start the email?</w:t>
      </w:r>
    </w:p>
    <w:p>
      <w:pPr>
        <w:spacing w:after="20"/>
        <w:ind w:left="340"/>
      </w:pPr>
      <w:r>
        <w:rPr>
          <w:b w:val="0"/>
          <w:i w:val="0"/>
          <w:sz w:val="19"/>
        </w:rPr>
        <w:t>2. Which sentence shows sympathy?</w:t>
      </w:r>
    </w:p>
    <w:p>
      <w:pPr>
        <w:spacing w:after="20"/>
        <w:ind w:left="340"/>
      </w:pPr>
      <w:r>
        <w:rPr>
          <w:b w:val="0"/>
          <w:i w:val="0"/>
          <w:sz w:val="19"/>
        </w:rPr>
        <w:t>3. How many pieces of advice are there?</w:t>
      </w:r>
    </w:p>
    <w:p>
      <w:pPr>
        <w:spacing w:after="20"/>
        <w:ind w:left="340"/>
      </w:pPr>
      <w:r>
        <w:rPr>
          <w:b w:val="0"/>
          <w:i w:val="0"/>
          <w:sz w:val="19"/>
        </w:rPr>
        <w:t>4. Which three ordering words does she use?</w:t>
      </w:r>
    </w:p>
    <w:p>
      <w:pPr>
        <w:spacing w:after="20"/>
        <w:ind w:left="340"/>
      </w:pPr>
      <w:r>
        <w:rPr>
          <w:b w:val="0"/>
          <w:i w:val="0"/>
          <w:sz w:val="19"/>
        </w:rPr>
        <w:t>5. How does she close the email?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'Hi Hung,'</w:t>
            </w:r>
          </w:p>
          <w:p>
            <w:pPr>
              <w:spacing w:after="20"/>
            </w:pPr>
            <w:r>
              <w:rPr>
                <w:sz w:val="19"/>
              </w:rPr>
              <w:t xml:space="preserve"> 2. 'I'm sorry to hear that you feel tired every day.'</w:t>
            </w:r>
          </w:p>
          <w:p>
            <w:pPr>
              <w:spacing w:after="20"/>
            </w:pPr>
            <w:r>
              <w:rPr>
                <w:sz w:val="19"/>
              </w:rPr>
              <w:t xml:space="preserve"> 3. Three.</w:t>
            </w:r>
          </w:p>
          <w:p>
            <w:pPr>
              <w:spacing w:after="20"/>
            </w:pPr>
            <w:r>
              <w:rPr>
                <w:sz w:val="19"/>
              </w:rPr>
              <w:t xml:space="preserve"> 4. First, Second, Finally.</w:t>
            </w:r>
          </w:p>
          <w:p>
            <w:pPr>
              <w:spacing w:after="20"/>
            </w:pPr>
            <w:r>
              <w:rPr>
                <w:sz w:val="19"/>
              </w:rPr>
              <w:t xml:space="preserve"> 5. 'I hope this helps… Best wishes, Linh'</w:t>
            </w:r>
          </w:p>
        </w:tc>
      </w:tr>
    </w:tbl>
    <w:p>
      <w:pPr>
        <w:spacing w:after="40"/>
      </w:pPr>
    </w:p>
    <w:p>
      <w:pPr>
        <w:pStyle w:val="Heading4"/>
      </w:pPr>
      <w:r>
        <w:t>Guided practice</w:t>
      </w:r>
    </w:p>
    <w:p>
      <w:pPr>
        <w:spacing w:after="80"/>
      </w:pPr>
      <w:r>
        <w:rPr>
          <w:b/>
          <w:i w:val="0"/>
          <w:color w:val="1F3B63"/>
          <w:sz w:val="21"/>
        </w:rPr>
        <w:t xml:space="preserve">U2.6-G1  Order the email </w:t>
      </w:r>
      <w:r>
        <w:rPr>
          <w:b w:val="0"/>
          <w:i/>
          <w:color w:val="595959"/>
          <w:sz w:val="17"/>
        </w:rPr>
        <w:t>[★☆☆ Easy · writing]</w:t>
      </w:r>
    </w:p>
    <w:p>
      <w:pPr>
        <w:spacing w:after="80"/>
        <w:ind w:left="170"/>
      </w:pPr>
      <w:r>
        <w:rPr>
          <w:b w:val="0"/>
          <w:i/>
          <w:sz w:val="19"/>
        </w:rPr>
        <w:t>Number the parts 1–6.</w:t>
      </w:r>
    </w:p>
    <w:p>
      <w:pPr>
        <w:spacing w:after="20"/>
        <w:ind w:left="340"/>
      </w:pPr>
      <w:r>
        <w:rPr>
          <w:b w:val="0"/>
          <w:i w:val="0"/>
          <w:sz w:val="19"/>
        </w:rPr>
        <w:t>___ First, you should drink more water.</w:t>
      </w:r>
    </w:p>
    <w:p>
      <w:pPr>
        <w:spacing w:after="20"/>
        <w:ind w:left="340"/>
      </w:pPr>
      <w:r>
        <w:rPr>
          <w:b w:val="0"/>
          <w:i w:val="0"/>
          <w:sz w:val="19"/>
        </w:rPr>
        <w:t>___ Best wishes, Mai</w:t>
      </w:r>
    </w:p>
    <w:p>
      <w:pPr>
        <w:spacing w:after="20"/>
        <w:ind w:left="340"/>
      </w:pPr>
      <w:r>
        <w:rPr>
          <w:b w:val="0"/>
          <w:i w:val="0"/>
          <w:sz w:val="19"/>
        </w:rPr>
        <w:t>___ Hi Trang,</w:t>
      </w:r>
    </w:p>
    <w:p>
      <w:pPr>
        <w:spacing w:after="20"/>
        <w:ind w:left="340"/>
      </w:pPr>
      <w:r>
        <w:rPr>
          <w:b w:val="0"/>
          <w:i w:val="0"/>
          <w:sz w:val="19"/>
        </w:rPr>
        <w:t>___ I hope this helps.</w:t>
      </w:r>
    </w:p>
    <w:p>
      <w:pPr>
        <w:spacing w:after="20"/>
        <w:ind w:left="340"/>
      </w:pPr>
      <w:r>
        <w:rPr>
          <w:b w:val="0"/>
          <w:i w:val="0"/>
          <w:sz w:val="19"/>
        </w:rPr>
        <w:t>___ Thanks for your message. I'm sorry to hear that you have headaches.</w:t>
      </w:r>
    </w:p>
    <w:p>
      <w:pPr>
        <w:spacing w:after="20"/>
        <w:ind w:left="340"/>
      </w:pPr>
      <w:r>
        <w:rPr>
          <w:b w:val="0"/>
          <w:i w:val="0"/>
          <w:sz w:val="19"/>
        </w:rPr>
        <w:t>___ You shouldn't skip breakfast.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3, 6, 1, 5, 2, 4 → Hi Trang, / Thanks for your message. I'm sorry to hear that you have headaches. / First, you should drink more water. / You shouldn't skip breakfast. / I hope this helps. / Best wishes, Mai</w:t>
            </w:r>
          </w:p>
        </w:tc>
      </w:tr>
    </w:tbl>
    <w:p>
      <w:pPr>
        <w:spacing w:after="40"/>
      </w:pPr>
    </w:p>
    <w:p>
      <w:pPr>
        <w:spacing w:after="80"/>
      </w:pPr>
      <w:r>
        <w:rPr>
          <w:b/>
          <w:i w:val="0"/>
          <w:color w:val="1F3B63"/>
          <w:sz w:val="21"/>
        </w:rPr>
        <w:t xml:space="preserve">U2.6-G2  Add the ordering words </w:t>
      </w:r>
      <w:r>
        <w:rPr>
          <w:b w:val="0"/>
          <w:i/>
          <w:color w:val="595959"/>
          <w:sz w:val="17"/>
        </w:rPr>
        <w:t>[★☆☆ Easy · writing]</w:t>
      </w:r>
    </w:p>
    <w:p>
      <w:pPr>
        <w:spacing w:after="80"/>
        <w:ind w:left="170"/>
      </w:pPr>
      <w:r>
        <w:rPr>
          <w:b w:val="0"/>
          <w:i/>
          <w:sz w:val="19"/>
        </w:rPr>
        <w:t>Complete with First, Second, Finally.</w:t>
      </w:r>
    </w:p>
    <w:p>
      <w:pPr>
        <w:spacing w:after="20"/>
        <w:ind w:left="340"/>
      </w:pPr>
      <w:r>
        <w:rPr>
          <w:b w:val="0"/>
          <w:i w:val="0"/>
          <w:sz w:val="19"/>
        </w:rPr>
        <w:t>1. ______ , you should eat breakfast every day.</w:t>
      </w:r>
    </w:p>
    <w:p>
      <w:pPr>
        <w:spacing w:after="20"/>
        <w:ind w:left="340"/>
      </w:pPr>
      <w:r>
        <w:rPr>
          <w:b w:val="0"/>
          <w:i w:val="0"/>
          <w:sz w:val="19"/>
        </w:rPr>
        <w:t>2. ______ , you shouldn't drink soft drinks.</w:t>
      </w:r>
    </w:p>
    <w:p>
      <w:pPr>
        <w:spacing w:after="20"/>
        <w:ind w:left="340"/>
      </w:pPr>
      <w:r>
        <w:rPr>
          <w:b w:val="0"/>
          <w:i w:val="0"/>
          <w:sz w:val="19"/>
        </w:rPr>
        <w:t>3. ______ , why don't you walk to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First</w:t>
            </w:r>
          </w:p>
          <w:p>
            <w:pPr>
              <w:spacing w:after="20"/>
            </w:pPr>
            <w:r>
              <w:rPr>
                <w:sz w:val="19"/>
              </w:rPr>
              <w:t xml:space="preserve"> 2. Second</w:t>
            </w:r>
          </w:p>
          <w:p>
            <w:pPr>
              <w:spacing w:after="20"/>
            </w:pPr>
            <w:r>
              <w:rPr>
                <w:sz w:val="19"/>
              </w:rPr>
              <w:t xml:space="preserve"> 3. Finally</w:t>
            </w:r>
          </w:p>
        </w:tc>
      </w:tr>
    </w:tbl>
    <w:p>
      <w:pPr>
        <w:spacing w:after="40"/>
      </w:pPr>
    </w:p>
    <w:p>
      <w:pPr>
        <w:pStyle w:val="Heading4"/>
      </w:pPr>
      <w:r>
        <w:t>Independent practice</w:t>
      </w:r>
    </w:p>
    <w:p>
      <w:pPr>
        <w:spacing w:after="80"/>
      </w:pPr>
      <w:r>
        <w:rPr>
          <w:b/>
          <w:i w:val="0"/>
          <w:color w:val="1F3B63"/>
          <w:sz w:val="21"/>
        </w:rPr>
        <w:t xml:space="preserve">U2.6-I1  Write your email </w:t>
      </w:r>
      <w:r>
        <w:rPr>
          <w:b w:val="0"/>
          <w:i/>
          <w:color w:val="595959"/>
          <w:sz w:val="17"/>
        </w:rPr>
        <w:t>[★★★ Difficult · writing]</w:t>
      </w:r>
    </w:p>
    <w:p>
      <w:pPr>
        <w:spacing w:after="80"/>
        <w:ind w:left="170"/>
      </w:pPr>
      <w:r>
        <w:rPr>
          <w:b w:val="0"/>
          <w:i/>
          <w:sz w:val="19"/>
        </w:rPr>
        <w:t>Do U2.6-W1 and U2.6-W2.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U2.6-W2 model.</w:t>
            </w:r>
          </w:p>
        </w:tc>
      </w:tr>
    </w:tbl>
    <w:p>
      <w:pPr>
        <w:spacing w:after="40"/>
      </w:pPr>
    </w:p>
    <w:p>
      <w:pPr>
        <w:spacing w:after="80"/>
      </w:pPr>
      <w:r>
        <w:rPr>
          <w:b/>
          <w:i w:val="0"/>
          <w:color w:val="1F3B63"/>
          <w:sz w:val="21"/>
        </w:rPr>
        <w:t xml:space="preserve">U2.6-I2  Read it aloud </w:t>
      </w:r>
      <w:r>
        <w:rPr>
          <w:b w:val="0"/>
          <w:i/>
          <w:color w:val="595959"/>
          <w:sz w:val="17"/>
        </w:rPr>
        <w:t>[★★☆ Medium · speaking]</w:t>
      </w:r>
    </w:p>
    <w:p>
      <w:pPr>
        <w:spacing w:after="80"/>
        <w:ind w:left="170"/>
      </w:pPr>
      <w:r>
        <w:rPr>
          <w:b w:val="0"/>
          <w:i/>
          <w:sz w:val="19"/>
        </w:rPr>
        <w:t>Read your email to your partner. Your partner listens with the checklist.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U2.6-W3.</w:t>
            </w:r>
          </w:p>
        </w:tc>
      </w:tr>
    </w:tbl>
    <w:p>
      <w:pPr>
        <w:spacing w:after="40"/>
      </w:pPr>
    </w:p>
    <w:p>
      <w:pPr>
        <w:pStyle w:val="Heading4"/>
      </w:pPr>
      <w:r>
        <w:t>Speaking activities</w:t>
      </w:r>
    </w:p>
    <w:p>
      <w:pPr>
        <w:spacing w:after="80"/>
      </w:pPr>
      <w:r>
        <w:rPr>
          <w:b/>
          <w:i w:val="0"/>
          <w:color w:val="1F3B63"/>
          <w:sz w:val="21"/>
        </w:rPr>
        <w:t xml:space="preserve">U2.6-S1  Say the advice first </w:t>
      </w:r>
      <w:r>
        <w:rPr>
          <w:b w:val="0"/>
          <w:i/>
          <w:color w:val="595959"/>
          <w:sz w:val="17"/>
        </w:rPr>
        <w:t>[★★☆ Medium · speaking]</w:t>
      </w:r>
    </w:p>
    <w:p>
      <w:pPr>
        <w:spacing w:after="80"/>
        <w:ind w:left="170"/>
      </w:pPr>
      <w:r>
        <w:rPr>
          <w:b w:val="0"/>
          <w:i/>
          <w:sz w:val="19"/>
        </w:rPr>
        <w:t>Before you write, tell your partner your three pieces of advice aloud.</w:t>
      </w:r>
    </w:p>
    <w:p>
      <w:pPr>
        <w:spacing w:after="20"/>
        <w:ind w:left="340"/>
      </w:pPr>
      <w:r>
        <w:rPr>
          <w:b w:val="0"/>
          <w:i w:val="0"/>
          <w:sz w:val="19"/>
        </w:rPr>
        <w:t>Use: First… Second… Finally…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before writing improves the quality of the writing. Insist on it.</w:t>
            </w:r>
          </w:p>
        </w:tc>
      </w:tr>
    </w:tbl>
    <w:p>
      <w:pPr>
        <w:spacing w:after="40"/>
      </w:pPr>
    </w:p>
    <w:p>
      <w:pPr>
        <w:pStyle w:val="Heading4"/>
      </w:pPr>
      <w:r>
        <w:t>Writing activities</w:t>
      </w:r>
    </w:p>
    <w:p>
      <w:pPr>
        <w:spacing w:after="80"/>
      </w:pPr>
      <w:r>
        <w:rPr>
          <w:b/>
          <w:i w:val="0"/>
          <w:color w:val="1F3B63"/>
          <w:sz w:val="21"/>
        </w:rPr>
        <w:t xml:space="preserve">U2.6-W1  Plan your email </w:t>
      </w:r>
      <w:r>
        <w:rPr>
          <w:b w:val="0"/>
          <w:i/>
          <w:color w:val="595959"/>
          <w:sz w:val="17"/>
        </w:rPr>
        <w:t>[★★☆ Medium · writing]</w:t>
      </w:r>
    </w:p>
    <w:p>
      <w:pPr>
        <w:spacing w:after="80"/>
        <w:ind w:left="170"/>
      </w:pPr>
      <w:r>
        <w:rPr>
          <w:b w:val="0"/>
          <w:i/>
          <w:sz w:val="19"/>
        </w:rPr>
        <w:t>Your friend Nam wrote to you: 'I catch a cold almost every month and I feel weak.' Plan your reply.</w:t>
      </w:r>
    </w:p>
    <w:p>
      <w:pPr>
        <w:spacing w:after="20"/>
        <w:ind w:left="340"/>
      </w:pPr>
      <w:r>
        <w:rPr>
          <w:b w:val="0"/>
          <w:i w:val="0"/>
          <w:sz w:val="19"/>
        </w:rPr>
        <w:t>Greeting: ______</w:t>
      </w:r>
    </w:p>
    <w:p>
      <w:pPr>
        <w:spacing w:after="20"/>
        <w:ind w:left="340"/>
      </w:pPr>
      <w:r>
        <w:rPr>
          <w:b w:val="0"/>
          <w:i w:val="0"/>
          <w:sz w:val="19"/>
        </w:rPr>
        <w:t>Sympathy line: ______</w:t>
      </w:r>
    </w:p>
    <w:p>
      <w:pPr>
        <w:spacing w:after="20"/>
        <w:ind w:left="340"/>
      </w:pPr>
      <w:r>
        <w:rPr>
          <w:b w:val="0"/>
          <w:i w:val="0"/>
          <w:sz w:val="19"/>
        </w:rPr>
        <w:t>Advice 1 (should): ______</w:t>
      </w:r>
    </w:p>
    <w:p>
      <w:pPr>
        <w:spacing w:after="20"/>
        <w:ind w:left="340"/>
      </w:pPr>
      <w:r>
        <w:rPr>
          <w:b w:val="0"/>
          <w:i w:val="0"/>
          <w:sz w:val="19"/>
        </w:rPr>
        <w:t>Advice 2 (shouldn't): ______</w:t>
      </w:r>
    </w:p>
    <w:p>
      <w:pPr>
        <w:spacing w:after="20"/>
        <w:ind w:left="340"/>
      </w:pPr>
      <w:r>
        <w:rPr>
          <w:b w:val="0"/>
          <w:i w:val="0"/>
          <w:sz w:val="19"/>
        </w:rPr>
        <w:t>Advice 3 (Why don't you…?): ______</w:t>
      </w:r>
    </w:p>
    <w:p>
      <w:pPr>
        <w:spacing w:after="20"/>
        <w:ind w:left="340"/>
      </w:pPr>
      <w:r>
        <w:rPr>
          <w:b w:val="0"/>
          <w:i w:val="0"/>
          <w:sz w:val="19"/>
        </w:rPr>
        <w:t>Closing: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U2.6-W2  Write the email </w:t>
      </w:r>
      <w:r>
        <w:rPr>
          <w:b w:val="0"/>
          <w:i/>
          <w:color w:val="595959"/>
          <w:sz w:val="17"/>
        </w:rPr>
        <w:t>[★★★ Difficult · writing]</w:t>
      </w:r>
    </w:p>
    <w:p>
      <w:pPr>
        <w:spacing w:after="80"/>
        <w:ind w:left="170"/>
      </w:pPr>
      <w:r>
        <w:rPr>
          <w:b w:val="0"/>
          <w:i/>
          <w:sz w:val="19"/>
        </w:rPr>
        <w:t>Write your reply in 60–80 words using your plan.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Hi Nam, Thanks for your email. I'm sorry to hear that you catch a cold every month. Here is my advice. First, you should wash your hands before every meal, because most colds come from our hands. Second, you shouldn't share bottles or chopsticks with your friends. Finally, why don't you eat more fruit and go to bed before ten? A tired body catches colds easily. I hope this helps. Best wishes, Linh (78 words)</w:t>
            </w:r>
          </w:p>
        </w:tc>
      </w:tr>
    </w:tbl>
    <w:p>
      <w:pPr>
        <w:spacing w:after="40"/>
      </w:pPr>
    </w:p>
    <w:p>
      <w:pPr>
        <w:spacing w:after="80"/>
      </w:pPr>
      <w:r>
        <w:rPr>
          <w:b/>
          <w:i w:val="0"/>
          <w:color w:val="1F3B63"/>
          <w:sz w:val="21"/>
        </w:rPr>
        <w:t xml:space="preserve">U2.6-W3  Peer check </w:t>
      </w:r>
      <w:r>
        <w:rPr>
          <w:b w:val="0"/>
          <w:i/>
          <w:color w:val="595959"/>
          <w:sz w:val="17"/>
        </w:rPr>
        <w:t>[★★☆ Medium · writing]</w:t>
      </w:r>
    </w:p>
    <w:p>
      <w:pPr>
        <w:spacing w:after="80"/>
        <w:ind w:left="170"/>
      </w:pPr>
      <w:r>
        <w:rPr>
          <w:b w:val="0"/>
          <w:i/>
          <w:sz w:val="19"/>
        </w:rPr>
        <w:t>Swap emails and tick the checklist.</w:t>
      </w:r>
    </w:p>
    <w:p>
      <w:pPr>
        <w:spacing w:after="20"/>
        <w:ind w:left="340"/>
      </w:pPr>
      <w:r>
        <w:rPr>
          <w:b w:val="0"/>
          <w:i w:val="0"/>
          <w:sz w:val="19"/>
        </w:rPr>
        <w:t>□ greeting + comma</w:t>
      </w:r>
    </w:p>
    <w:p>
      <w:pPr>
        <w:spacing w:after="20"/>
        <w:ind w:left="340"/>
      </w:pPr>
      <w:r>
        <w:rPr>
          <w:b w:val="0"/>
          <w:i w:val="0"/>
          <w:sz w:val="19"/>
        </w:rPr>
        <w:t>□ a sympathy sentence</w:t>
      </w:r>
    </w:p>
    <w:p>
      <w:pPr>
        <w:spacing w:after="20"/>
        <w:ind w:left="340"/>
      </w:pPr>
      <w:r>
        <w:rPr>
          <w:b w:val="0"/>
          <w:i w:val="0"/>
          <w:sz w:val="19"/>
        </w:rPr>
        <w:t>□ three pieces of advice</w:t>
      </w:r>
    </w:p>
    <w:p>
      <w:pPr>
        <w:spacing w:after="20"/>
        <w:ind w:left="340"/>
      </w:pPr>
      <w:r>
        <w:rPr>
          <w:b w:val="0"/>
          <w:i w:val="0"/>
          <w:sz w:val="19"/>
        </w:rPr>
        <w:t>□ should / shouldn't used correctly (no 'to', no -s)</w:t>
      </w:r>
    </w:p>
    <w:p>
      <w:pPr>
        <w:spacing w:after="20"/>
        <w:ind w:left="340"/>
      </w:pPr>
      <w:r>
        <w:rPr>
          <w:b w:val="0"/>
          <w:i w:val="0"/>
          <w:sz w:val="19"/>
        </w:rPr>
        <w:t>□ ordering words</w:t>
      </w:r>
    </w:p>
    <w:p>
      <w:pPr>
        <w:spacing w:after="20"/>
        <w:ind w:left="340"/>
      </w:pPr>
      <w:r>
        <w:rPr>
          <w:b w:val="0"/>
          <w:i w:val="0"/>
          <w:sz w:val="19"/>
        </w:rPr>
        <w:t>□ closing + name</w:t>
      </w:r>
    </w:p>
    <w:p>
      <w:pPr>
        <w:spacing w:after="20"/>
        <w:ind w:left="340"/>
      </w:pPr>
      <w:r>
        <w:rPr>
          <w:b w:val="0"/>
          <w:i w:val="0"/>
          <w:sz w:val="19"/>
        </w:rPr>
        <w:t>□ 60–80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thing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Writing a friendly message of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Thanks for your email.</w:t>
            </w:r>
          </w:p>
          <w:p>
            <w:pPr>
              <w:spacing w:after="20"/>
            </w:pPr>
            <w:r>
              <w:rPr>
                <w:sz w:val="20"/>
              </w:rPr>
              <w:t xml:space="preserve"> • I'm sorry to hear that…</w:t>
            </w:r>
          </w:p>
          <w:p>
            <w:pPr>
              <w:spacing w:after="20"/>
            </w:pPr>
            <w:r>
              <w:rPr>
                <w:sz w:val="20"/>
              </w:rPr>
              <w:t xml:space="preserve"> • Here is my advice.</w:t>
            </w:r>
          </w:p>
          <w:p>
            <w:pPr>
              <w:spacing w:after="20"/>
            </w:pPr>
            <w:r>
              <w:rPr>
                <w:sz w:val="20"/>
              </w:rPr>
              <w:t xml:space="preserve"> • Why don't you…?</w:t>
            </w:r>
          </w:p>
          <w:p>
            <w:pPr>
              <w:spacing w:after="20"/>
            </w:pPr>
            <w:r>
              <w:rPr>
                <w:sz w:val="20"/>
              </w:rPr>
              <w:t xml:space="preserve"> • I hope this helps.</w:t>
            </w:r>
          </w:p>
          <w:p>
            <w:pPr>
              <w:spacing w:after="20"/>
            </w:pPr>
            <w:r>
              <w:rPr>
                <w:sz w:val="20"/>
              </w:rPr>
              <w:t xml:space="preserve"> • Write back soon.</w:t>
            </w:r>
          </w:p>
          <w:p>
            <w:pPr>
              <w:spacing w:after="20"/>
            </w:pPr>
            <w:r>
              <w:rPr>
                <w:sz w:val="20"/>
              </w:rPr>
              <w:t xml:space="preserve"> • Best wishes,</w:t>
            </w:r>
          </w:p>
        </w:tc>
      </w:tr>
    </w:tbl>
    <w:p>
      <w:pPr>
        <w:spacing w:after="40"/>
      </w:pPr>
    </w:p>
    <w:p>
      <w:pPr>
        <w:spacing w:after="80"/>
      </w:pPr>
      <w:r>
        <w:rPr>
          <w:b/>
          <w:i w:val="0"/>
          <w:color w:val="0E7C66"/>
          <w:sz w:val="21"/>
        </w:rPr>
        <w:t xml:space="preserve">Role play: </w:t>
      </w:r>
      <w:r>
        <w:rPr>
          <w:b w:val="0"/>
          <w:i w:val="0"/>
          <w:sz w:val="21"/>
        </w:rPr>
        <w:t>Message chain: student A writes a problem on a slip of paper, passes it to B, who writes two lines of advice and passes it back.</w:t>
      </w:r>
    </w:p>
    <w:p>
      <w:pPr>
        <w:spacing w:after="80"/>
      </w:pPr>
      <w:r>
        <w:rPr>
          <w:b/>
          <w:i w:val="0"/>
          <w:color w:val="0E7C66"/>
          <w:sz w:val="21"/>
        </w:rPr>
        <w:t xml:space="preserve">Real-life use: </w:t>
      </w:r>
      <w:r>
        <w:rPr>
          <w:b w:val="0"/>
          <w:i w:val="0"/>
          <w:sz w:val="21"/>
        </w:rPr>
        <w:t>Replying to a friend's message, writing to a pen friend, answering a question in a school forum.</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email as a gapped model with six blanks.</w:t>
            </w:r>
          </w:p>
          <w:p>
            <w:pPr>
              <w:spacing w:after="20"/>
            </w:pPr>
            <w:r>
              <w:rPr>
                <w:sz w:val="19"/>
              </w:rPr>
              <w:t>• Allow 50–60 words.</w:t>
            </w:r>
          </w:p>
          <w:p>
            <w:pPr>
              <w:spacing w:after="20"/>
            </w:pPr>
            <w:r>
              <w:rPr>
                <w:sz w:val="19"/>
              </w:rPr>
              <w:t>• Provide a bank of six pieces of advice to choose from.</w:t>
            </w:r>
          </w:p>
        </w:tc>
        <w:tc>
          <w:tcPr>
            <w:tcW w:type="dxa" w:w="4819"/>
            <w:shd w:val="clear" w:color="auto" w:fill="DCE9F7"/>
          </w:tcPr>
          <w:p>
            <w:r/>
            <w:r>
              <w:rPr>
                <w:b/>
                <w:sz w:val="20"/>
              </w:rPr>
              <w:t>Challenge — stronger students</w:t>
            </w:r>
          </w:p>
          <w:p>
            <w:pPr>
              <w:spacing w:after="20"/>
            </w:pPr>
            <w:r>
              <w:rPr>
                <w:sz w:val="19"/>
              </w:rPr>
              <w:t>• Ask for 90–100 words with a reason after each piece of advice.</w:t>
            </w:r>
          </w:p>
          <w:p>
            <w:pPr>
              <w:spacing w:after="20"/>
            </w:pPr>
            <w:r>
              <w:rPr>
                <w:sz w:val="19"/>
              </w:rPr>
              <w:t>• Ask them to write the problem email as well as the reply.</w:t>
            </w:r>
          </w:p>
          <w:p>
            <w:pPr>
              <w:spacing w:after="20"/>
            </w:pPr>
            <w:r>
              <w:rPr>
                <w:sz w:val="19"/>
              </w:rPr>
              <w:t>• Ask them to use 'I suggest + V-ing' as a fourth structure.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Email layout: greeting – sympathy – advice – closing</w:t>
            </w:r>
          </w:p>
          <w:p>
            <w:pPr>
              <w:spacing w:after="20"/>
            </w:pPr>
            <w:r>
              <w:rPr>
                <w:sz w:val="20"/>
              </w:rPr>
              <w:t xml:space="preserve"> • First / Second / Finally</w:t>
            </w:r>
          </w:p>
          <w:p>
            <w:pPr>
              <w:spacing w:after="20"/>
            </w:pPr>
            <w:r>
              <w:rPr>
                <w:sz w:val="20"/>
              </w:rPr>
              <w:t xml:space="preserve"> • Sentence stress on the important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8 items correct in the listening table</w:t>
            </w:r>
          </w:p>
          <w:p>
            <w:pPr>
              <w:spacing w:after="20"/>
            </w:pPr>
            <w:r>
              <w:rPr>
                <w:sz w:val="20"/>
              </w:rPr>
              <w:t xml:space="preserve"> • Email has all four parts</w:t>
            </w:r>
          </w:p>
          <w:p>
            <w:pPr>
              <w:spacing w:after="20"/>
            </w:pPr>
            <w:r>
              <w:rPr>
                <w:sz w:val="20"/>
              </w:rPr>
              <w:t xml:space="preserve"> • Three pieces of correct advice, no 'to' after should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U2.6-H1</w:t>
            </w:r>
          </w:p>
        </w:tc>
        <w:tc>
          <w:tcPr>
            <w:tcW w:type="dxa" w:w="5443"/>
          </w:tcPr>
          <w:p>
            <w:pPr>
              <w:spacing w:after="20"/>
            </w:pPr>
            <w:r/>
            <w:r>
              <w:rPr>
                <w:sz w:val="18"/>
              </w:rPr>
              <w:t>Listening / vocabulary — Complete from the radio programme.</w:t>
            </w:r>
          </w:p>
        </w:tc>
        <w:tc>
          <w:tcPr>
            <w:tcW w:type="dxa" w:w="1417"/>
          </w:tcPr>
          <w:p>
            <w:pPr>
              <w:spacing w:after="20"/>
            </w:pPr>
            <w:r/>
            <w:r>
              <w:rPr>
                <w:sz w:val="18"/>
              </w:rPr>
              <w:t>listening</w:t>
            </w:r>
          </w:p>
        </w:tc>
        <w:tc>
          <w:tcPr>
            <w:tcW w:type="dxa" w:w="1417"/>
          </w:tcPr>
          <w:p>
            <w:pPr>
              <w:spacing w:after="20"/>
            </w:pPr>
            <w:r/>
            <w:r>
              <w:rPr>
                <w:sz w:val="18"/>
              </w:rPr>
              <w:t>Medium</w:t>
            </w:r>
          </w:p>
        </w:tc>
      </w:tr>
      <w:tr>
        <w:tc>
          <w:tcPr>
            <w:tcW w:type="dxa" w:w="1361"/>
            <w:shd w:val="clear" w:color="auto" w:fill="F7F9FB"/>
          </w:tcPr>
          <w:p>
            <w:pPr>
              <w:spacing w:after="20"/>
            </w:pPr>
            <w:r/>
            <w:r>
              <w:rPr>
                <w:sz w:val="18"/>
              </w:rPr>
              <w:t>U2.6-H2</w:t>
            </w:r>
          </w:p>
        </w:tc>
        <w:tc>
          <w:tcPr>
            <w:tcW w:type="dxa" w:w="5443"/>
            <w:shd w:val="clear" w:color="auto" w:fill="F7F9FB"/>
          </w:tcPr>
          <w:p>
            <w:pPr>
              <w:spacing w:after="20"/>
            </w:pPr>
            <w:r/>
            <w:r>
              <w:rPr>
                <w:sz w:val="18"/>
              </w:rPr>
              <w:t>Vocabulary — Complete with worried, suggest, give up, plenty of, regular.</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U2.6-H3</w:t>
            </w:r>
          </w:p>
        </w:tc>
        <w:tc>
          <w:tcPr>
            <w:tcW w:type="dxa" w:w="5443"/>
          </w:tcPr>
          <w:p>
            <w:pPr>
              <w:spacing w:after="20"/>
            </w:pPr>
            <w:r/>
            <w:r>
              <w:rPr>
                <w:sz w:val="18"/>
              </w:rPr>
              <w:t>Writing — Rewrite your email neatly after your partner's correction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U2.6-H4</w:t>
            </w:r>
          </w:p>
        </w:tc>
        <w:tc>
          <w:tcPr>
            <w:tcW w:type="dxa" w:w="5443"/>
            <w:shd w:val="clear" w:color="auto" w:fill="F7F9FB"/>
          </w:tcPr>
          <w:p>
            <w:pPr>
              <w:spacing w:after="20"/>
            </w:pPr>
            <w:r/>
            <w:r>
              <w:rPr>
                <w:sz w:val="18"/>
              </w:rPr>
              <w:t>Speaking — Read your email aloud twice, tapping the table on the strong words.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U2L6</w:t>
      </w:r>
      <w:r>
        <w:rPr>
          <w:b w:val="0"/>
          <w:i/>
          <w:sz w:val="18"/>
        </w:rPr>
        <w:t>.</w:t>
      </w:r>
    </w:p>
    <w:p>
      <w:r>
        <w:br w:type="page"/>
      </w:r>
    </w:p>
    <w:p>
      <w:pPr>
        <w:pStyle w:val="Heading2"/>
      </w:pPr>
      <w:r>
        <w:t>Unit 2 – Lesson 7: Looking Back &amp; Project – Unit 2 review and the Healthy Class Campaign</w:t>
      </w:r>
    </w:p>
    <w:p>
      <w:pPr>
        <w:spacing w:after="80"/>
      </w:pPr>
      <w:r>
        <w:rPr>
          <w:b w:val="0"/>
          <w:i/>
          <w:color w:val="595959"/>
          <w:sz w:val="18"/>
        </w:rPr>
        <w:t>Period 16  ·  45 minutes  ·  Code U2L7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health vocabulary of Unit 2 in a game</w:t>
            </w:r>
          </w:p>
          <w:p>
            <w:pPr>
              <w:spacing w:after="20"/>
            </w:pPr>
            <w:r>
              <w:rPr>
                <w:sz w:val="20"/>
              </w:rPr>
              <w:t>• use should / shouldn't and imperatives accurately</w:t>
            </w:r>
          </w:p>
          <w:p>
            <w:pPr>
              <w:spacing w:after="20"/>
            </w:pPr>
            <w:r>
              <w:rPr>
                <w:sz w:val="20"/>
              </w:rPr>
              <w:t>• correct the six typical mistakes of the unit</w:t>
            </w:r>
          </w:p>
          <w:p>
            <w:pPr>
              <w:spacing w:after="20"/>
            </w:pPr>
            <w:r>
              <w:rPr>
                <w:sz w:val="20"/>
              </w:rPr>
              <w:t>• make and present a health campaign poster in a group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2 + Unit 1 (present simple, frequency, V-ing, because/so, paragraph structure)</w:t>
            </w:r>
          </w:p>
        </w:tc>
      </w:tr>
    </w:tbl>
    <w:p>
      <w:pPr>
        <w:spacing w:after="40"/>
      </w:pPr>
    </w:p>
    <w:p>
      <w:pPr>
        <w:spacing w:after="80"/>
      </w:pPr>
      <w:r>
        <w:rPr>
          <w:b/>
          <w:i w:val="0"/>
          <w:sz w:val="21"/>
        </w:rPr>
        <w:t xml:space="preserve">Materials: </w:t>
      </w:r>
      <w:r>
        <w:rPr>
          <w:b w:val="0"/>
          <w:i w:val="0"/>
          <w:sz w:val="21"/>
        </w:rPr>
        <w:t>Poster paper and pens; Bingo grids;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campaign</w:t>
            </w:r>
          </w:p>
        </w:tc>
        <w:tc>
          <w:tcPr>
            <w:tcW w:type="dxa" w:w="794"/>
          </w:tcPr>
          <w:p>
            <w:pPr>
              <w:spacing w:after="20"/>
            </w:pPr>
            <w:r/>
            <w:r>
              <w:rPr>
                <w:sz w:val="18"/>
              </w:rPr>
              <w:t>n</w:t>
            </w:r>
          </w:p>
        </w:tc>
        <w:tc>
          <w:tcPr>
            <w:tcW w:type="dxa" w:w="1814"/>
          </w:tcPr>
          <w:p>
            <w:pPr>
              <w:spacing w:after="20"/>
            </w:pPr>
            <w:r/>
            <w:r>
              <w:rPr>
                <w:sz w:val="18"/>
              </w:rPr>
              <w:t>/kæmˈpeɪn/</w:t>
            </w:r>
          </w:p>
        </w:tc>
        <w:tc>
          <w:tcPr>
            <w:tcW w:type="dxa" w:w="1701"/>
          </w:tcPr>
          <w:p>
            <w:pPr>
              <w:spacing w:after="20"/>
            </w:pPr>
            <w:r/>
            <w:r>
              <w:rPr>
                <w:sz w:val="18"/>
              </w:rPr>
              <w:t>chiến dịch</w:t>
            </w:r>
          </w:p>
        </w:tc>
        <w:tc>
          <w:tcPr>
            <w:tcW w:type="dxa" w:w="3402"/>
          </w:tcPr>
          <w:p>
            <w:pPr>
              <w:spacing w:after="20"/>
            </w:pPr>
            <w:r/>
            <w:r>
              <w:rPr>
                <w:sz w:val="18"/>
              </w:rPr>
              <w:t>Our class ran a healthy-eating campaign.</w:t>
            </w:r>
          </w:p>
        </w:tc>
      </w:tr>
      <w:tr>
        <w:tc>
          <w:tcPr>
            <w:tcW w:type="dxa" w:w="1928"/>
            <w:shd w:val="clear" w:color="auto" w:fill="F7F9FB"/>
          </w:tcPr>
          <w:p>
            <w:pPr>
              <w:spacing w:after="20"/>
            </w:pPr>
            <w:r/>
            <w:r>
              <w:rPr>
                <w:sz w:val="18"/>
              </w:rPr>
              <w:t>slogan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/ˈsləʊɡən/</w:t>
            </w:r>
          </w:p>
        </w:tc>
        <w:tc>
          <w:tcPr>
            <w:tcW w:type="dxa" w:w="1701"/>
            <w:shd w:val="clear" w:color="auto" w:fill="F7F9FB"/>
          </w:tcPr>
          <w:p>
            <w:pPr>
              <w:spacing w:after="20"/>
            </w:pPr>
            <w:r/>
            <w:r>
              <w:rPr>
                <w:sz w:val="18"/>
              </w:rPr>
              <w:t>khẩu hiệu</w:t>
            </w:r>
          </w:p>
        </w:tc>
        <w:tc>
          <w:tcPr>
            <w:tcW w:type="dxa" w:w="3402"/>
            <w:shd w:val="clear" w:color="auto" w:fill="F7F9FB"/>
          </w:tcPr>
          <w:p>
            <w:pPr>
              <w:spacing w:after="20"/>
            </w:pPr>
            <w:r/>
            <w:r>
              <w:rPr>
                <w:sz w:val="18"/>
              </w:rPr>
              <w:t>Our slogan is 'Move more, sit less!'</w:t>
            </w:r>
          </w:p>
        </w:tc>
      </w:tr>
      <w:tr>
        <w:tc>
          <w:tcPr>
            <w:tcW w:type="dxa" w:w="1928"/>
          </w:tcPr>
          <w:p>
            <w:pPr>
              <w:spacing w:after="20"/>
            </w:pPr>
            <w:r/>
            <w:r>
              <w:rPr>
                <w:sz w:val="18"/>
              </w:rPr>
              <w:t>message</w:t>
            </w:r>
          </w:p>
        </w:tc>
        <w:tc>
          <w:tcPr>
            <w:tcW w:type="dxa" w:w="794"/>
          </w:tcPr>
          <w:p>
            <w:pPr>
              <w:spacing w:after="20"/>
            </w:pPr>
            <w:r/>
            <w:r>
              <w:rPr>
                <w:sz w:val="18"/>
              </w:rPr>
              <w:t>n</w:t>
            </w:r>
          </w:p>
        </w:tc>
        <w:tc>
          <w:tcPr>
            <w:tcW w:type="dxa" w:w="1814"/>
          </w:tcPr>
          <w:p>
            <w:pPr>
              <w:spacing w:after="20"/>
            </w:pPr>
            <w:r/>
            <w:r>
              <w:rPr>
                <w:sz w:val="18"/>
              </w:rPr>
              <w:t>/ˈmesɪdʒ/</w:t>
            </w:r>
          </w:p>
        </w:tc>
        <w:tc>
          <w:tcPr>
            <w:tcW w:type="dxa" w:w="1701"/>
          </w:tcPr>
          <w:p>
            <w:pPr>
              <w:spacing w:after="20"/>
            </w:pPr>
            <w:r/>
            <w:r>
              <w:rPr>
                <w:sz w:val="18"/>
              </w:rPr>
              <w:t>thông điệp</w:t>
            </w:r>
          </w:p>
        </w:tc>
        <w:tc>
          <w:tcPr>
            <w:tcW w:type="dxa" w:w="3402"/>
          </w:tcPr>
          <w:p>
            <w:pPr>
              <w:spacing w:after="20"/>
            </w:pPr>
            <w:r/>
            <w:r>
              <w:rPr>
                <w:sz w:val="18"/>
              </w:rPr>
              <w:t>The message of our poster is simple.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Our poster is about…</w:t>
            </w:r>
          </w:p>
          <w:p>
            <w:pPr>
              <w:spacing w:after="20"/>
            </w:pPr>
            <w:r>
              <w:rPr>
                <w:sz w:val="20"/>
              </w:rPr>
              <w:t xml:space="preserve"> • Our slogan is…</w:t>
            </w:r>
          </w:p>
          <w:p>
            <w:pPr>
              <w:spacing w:after="20"/>
            </w:pPr>
            <w:r>
              <w:rPr>
                <w:sz w:val="20"/>
              </w:rPr>
              <w:t xml:space="preserve"> • Please remember:…</w:t>
            </w:r>
          </w:p>
          <w:p>
            <w:pPr>
              <w:spacing w:after="20"/>
            </w:pPr>
            <w:r>
              <w:rPr>
                <w:sz w:val="20"/>
              </w:rPr>
              <w:t xml:space="preserve"> • Thank you for listening.</w:t>
            </w:r>
          </w:p>
        </w:tc>
      </w:tr>
    </w:tbl>
    <w:p>
      <w:pPr>
        <w:spacing w:after="40"/>
      </w:pPr>
    </w:p>
    <w:p>
      <w:pPr>
        <w:pStyle w:val="Heading4"/>
      </w:pPr>
      <w:r>
        <w:t>Grammar — Unit 2 grammar in one page</w:t>
      </w:r>
    </w:p>
    <w:p>
      <w:pPr>
        <w:pStyle w:val="ListBullet"/>
        <w:spacing w:after="40"/>
        <w:ind w:left="397"/>
      </w:pPr>
      <w:r>
        <w:rPr>
          <w:sz w:val="21"/>
        </w:rPr>
        <w:t>have / has + a + health problem</w:t>
      </w:r>
    </w:p>
    <w:p>
      <w:pPr>
        <w:pStyle w:val="ListBullet"/>
        <w:spacing w:after="40"/>
        <w:ind w:left="397"/>
      </w:pPr>
      <w:r>
        <w:rPr>
          <w:sz w:val="21"/>
        </w:rPr>
        <w:t>too much (uncountable) / too many (countable)</w:t>
      </w:r>
    </w:p>
    <w:p>
      <w:pPr>
        <w:pStyle w:val="ListBullet"/>
        <w:spacing w:after="40"/>
        <w:ind w:left="397"/>
      </w:pPr>
      <w:r>
        <w:rPr>
          <w:sz w:val="21"/>
        </w:rPr>
        <w:t>should / shouldn't + bare verb</w:t>
      </w:r>
    </w:p>
    <w:p>
      <w:pPr>
        <w:pStyle w:val="ListBullet"/>
        <w:spacing w:after="40"/>
        <w:ind w:left="397"/>
      </w:pPr>
      <w:r>
        <w:rPr>
          <w:sz w:val="21"/>
        </w:rPr>
        <w:t>Imperative: Verb! / Don't +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have + a + problem</w:t>
            </w:r>
          </w:p>
        </w:tc>
        <w:tc>
          <w:tcPr>
            <w:tcW w:type="dxa" w:w="3213"/>
          </w:tcPr>
          <w:p>
            <w:pPr>
              <w:spacing w:after="20"/>
            </w:pPr>
            <w:r/>
            <w:r>
              <w:rPr>
                <w:sz w:val="18"/>
              </w:rPr>
              <w:t>She has a headache.</w:t>
            </w:r>
          </w:p>
        </w:tc>
        <w:tc>
          <w:tcPr>
            <w:tcW w:type="dxa" w:w="3213"/>
          </w:tcPr>
          <w:p>
            <w:pPr>
              <w:spacing w:after="20"/>
            </w:pPr>
            <w:r/>
            <w:r>
              <w:rPr>
                <w:sz w:val="18"/>
              </w:rPr>
              <w:t>*She is headache.</w:t>
            </w:r>
          </w:p>
        </w:tc>
      </w:tr>
      <w:tr>
        <w:tc>
          <w:tcPr>
            <w:tcW w:type="dxa" w:w="3213"/>
            <w:shd w:val="clear" w:color="auto" w:fill="F7F9FB"/>
          </w:tcPr>
          <w:p>
            <w:pPr>
              <w:spacing w:after="20"/>
            </w:pPr>
            <w:r/>
            <w:r>
              <w:rPr>
                <w:sz w:val="18"/>
              </w:rPr>
              <w:t>too much / too many</w:t>
            </w:r>
          </w:p>
        </w:tc>
        <w:tc>
          <w:tcPr>
            <w:tcW w:type="dxa" w:w="3213"/>
            <w:shd w:val="clear" w:color="auto" w:fill="F7F9FB"/>
          </w:tcPr>
          <w:p>
            <w:pPr>
              <w:spacing w:after="20"/>
            </w:pPr>
            <w:r/>
            <w:r>
              <w:rPr>
                <w:sz w:val="18"/>
              </w:rPr>
              <w:t>too much sugar / too many sweets</w:t>
            </w:r>
          </w:p>
        </w:tc>
        <w:tc>
          <w:tcPr>
            <w:tcW w:type="dxa" w:w="3213"/>
            <w:shd w:val="clear" w:color="auto" w:fill="F7F9FB"/>
          </w:tcPr>
          <w:p>
            <w:pPr>
              <w:spacing w:after="20"/>
            </w:pPr>
            <w:r/>
            <w:r>
              <w:rPr>
                <w:sz w:val="18"/>
              </w:rPr>
              <w:t>*too much sweets</w:t>
            </w:r>
          </w:p>
        </w:tc>
      </w:tr>
      <w:tr>
        <w:tc>
          <w:tcPr>
            <w:tcW w:type="dxa" w:w="3213"/>
          </w:tcPr>
          <w:p>
            <w:pPr>
              <w:spacing w:after="20"/>
            </w:pPr>
            <w:r/>
            <w:r>
              <w:rPr>
                <w:sz w:val="18"/>
              </w:rPr>
              <w:t>should + bare verb</w:t>
            </w:r>
          </w:p>
        </w:tc>
        <w:tc>
          <w:tcPr>
            <w:tcW w:type="dxa" w:w="3213"/>
          </w:tcPr>
          <w:p>
            <w:pPr>
              <w:spacing w:after="20"/>
            </w:pPr>
            <w:r/>
            <w:r>
              <w:rPr>
                <w:sz w:val="18"/>
              </w:rPr>
              <w:t>You should rest.</w:t>
            </w:r>
          </w:p>
        </w:tc>
        <w:tc>
          <w:tcPr>
            <w:tcW w:type="dxa" w:w="3213"/>
          </w:tcPr>
          <w:p>
            <w:pPr>
              <w:spacing w:after="20"/>
            </w:pPr>
            <w:r/>
            <w:r>
              <w:rPr>
                <w:sz w:val="18"/>
              </w:rPr>
              <w:t>*You should to rest.</w:t>
            </w:r>
          </w:p>
        </w:tc>
      </w:tr>
      <w:tr>
        <w:tc>
          <w:tcPr>
            <w:tcW w:type="dxa" w:w="3213"/>
            <w:shd w:val="clear" w:color="auto" w:fill="F7F9FB"/>
          </w:tcPr>
          <w:p>
            <w:pPr>
              <w:spacing w:after="20"/>
            </w:pPr>
            <w:r/>
            <w:r>
              <w:rPr>
                <w:sz w:val="18"/>
              </w:rPr>
              <w:t>shouldn't + bare verb</w:t>
            </w:r>
          </w:p>
        </w:tc>
        <w:tc>
          <w:tcPr>
            <w:tcW w:type="dxa" w:w="3213"/>
            <w:shd w:val="clear" w:color="auto" w:fill="F7F9FB"/>
          </w:tcPr>
          <w:p>
            <w:pPr>
              <w:spacing w:after="20"/>
            </w:pPr>
            <w:r/>
            <w:r>
              <w:rPr>
                <w:sz w:val="18"/>
              </w:rPr>
              <w:t>He shouldn't stay up late.</w:t>
            </w:r>
          </w:p>
        </w:tc>
        <w:tc>
          <w:tcPr>
            <w:tcW w:type="dxa" w:w="3213"/>
            <w:shd w:val="clear" w:color="auto" w:fill="F7F9FB"/>
          </w:tcPr>
          <w:p>
            <w:pPr>
              <w:spacing w:after="20"/>
            </w:pPr>
            <w:r/>
            <w:r>
              <w:rPr>
                <w:sz w:val="18"/>
              </w:rPr>
              <w:t>*He not should stay up late.</w:t>
            </w:r>
          </w:p>
        </w:tc>
      </w:tr>
      <w:tr>
        <w:tc>
          <w:tcPr>
            <w:tcW w:type="dxa" w:w="3213"/>
          </w:tcPr>
          <w:p>
            <w:pPr>
              <w:spacing w:after="20"/>
            </w:pPr>
            <w:r/>
            <w:r>
              <w:rPr>
                <w:sz w:val="18"/>
              </w:rPr>
              <w:t>Don't + verb</w:t>
            </w:r>
          </w:p>
        </w:tc>
        <w:tc>
          <w:tcPr>
            <w:tcW w:type="dxa" w:w="3213"/>
          </w:tcPr>
          <w:p>
            <w:pPr>
              <w:spacing w:after="20"/>
            </w:pPr>
            <w:r/>
            <w:r>
              <w:rPr>
                <w:sz w:val="18"/>
              </w:rPr>
              <w:t>Don't share bottles!</w:t>
            </w:r>
          </w:p>
        </w:tc>
        <w:tc>
          <w:tcPr>
            <w:tcW w:type="dxa" w:w="3213"/>
          </w:tcPr>
          <w:p>
            <w:pPr>
              <w:spacing w:after="20"/>
            </w:pPr>
            <w:r/>
            <w:r>
              <w:rPr>
                <w:sz w:val="18"/>
              </w:rPr>
              <w:t>*Not share bottles!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My brother has a stomach ache because he eats too many sweets. He should eat more fruit and he shouldn't buy street food.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Run the error clinic (U2.7-G2) and add the new errors to the classroom wall list started in Unit 1.</w:t>
            </w:r>
          </w:p>
        </w:tc>
      </w:tr>
    </w:tbl>
    <w:p>
      <w:pPr>
        <w:spacing w:after="40"/>
      </w:pPr>
    </w:p>
    <w:p>
      <w:pPr>
        <w:pStyle w:val="Heading4"/>
      </w:pPr>
      <w:r>
        <w:t>Pronunciation — Unit 2 sounds review: /f/, /v/, final consonants, sentence stress</w:t>
      </w:r>
    </w:p>
    <w:p>
      <w:pPr>
        <w:spacing w:after="80"/>
      </w:pPr>
      <w:r>
        <w:rPr>
          <w:b w:val="0"/>
          <w:i w:val="0"/>
          <w:sz w:val="21"/>
        </w:rPr>
        <w:t>Four checks: does 'very' buzz? can I hear the final /t/, /d/, /k/? is 'should' weak? are the important words strong?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five very fresh vegetables</w:t>
            </w:r>
          </w:p>
          <w:p>
            <w:pPr>
              <w:spacing w:after="20"/>
            </w:pPr>
            <w:r>
              <w:rPr>
                <w:sz w:val="20"/>
              </w:rPr>
              <w:t xml:space="preserve"> • food – sick – cold – eat – milk</w:t>
            </w:r>
          </w:p>
          <w:p>
            <w:pPr>
              <w:spacing w:after="20"/>
            </w:pPr>
            <w:r>
              <w:rPr>
                <w:sz w:val="20"/>
              </w:rPr>
              <w:t xml:space="preserve"> • You should DRINK more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Five very healthy vegetables keep you fit.</w:t>
            </w:r>
          </w:p>
          <w:p>
            <w:pPr>
              <w:spacing w:after="20"/>
            </w:pPr>
            <w:r>
              <w:rPr>
                <w:sz w:val="20"/>
              </w:rPr>
              <w:t xml:space="preserve"> • You shouldn't eat cold food when you have a cough.</w:t>
            </w:r>
          </w:p>
        </w:tc>
      </w:tr>
    </w:tbl>
    <w:p>
      <w:pPr>
        <w:spacing w:after="40"/>
      </w:pPr>
    </w:p>
    <w:p>
      <w:pPr>
        <w:spacing w:after="80"/>
      </w:pPr>
      <w:r>
        <w:rPr>
          <w:b/>
          <w:i w:val="0"/>
          <w:color w:val="B31B1B"/>
          <w:sz w:val="21"/>
        </w:rPr>
        <w:t xml:space="preserve">Why this is hard for Vietnamese students: </w:t>
      </w:r>
      <w:r>
        <w:rPr>
          <w:b w:val="0"/>
          <w:i/>
          <w:sz w:val="21"/>
        </w:rPr>
        <w:t>Test these four points again in the Review 1 block after this unit.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Health bingo</w:t>
              <w:br/>
              <w:t>(6')</w:t>
            </w:r>
          </w:p>
        </w:tc>
        <w:tc>
          <w:tcPr>
            <w:tcW w:type="dxa" w:w="4252"/>
          </w:tcPr>
          <w:p>
            <w:pPr>
              <w:spacing w:after="20"/>
            </w:pPr>
            <w:r/>
            <w:r>
              <w:rPr>
                <w:sz w:val="18"/>
              </w:rPr>
              <w:t>• Students draw a 3×3 grid and write nine health words from the unit.</w:t>
              <w:br/>
              <w:t>• Teacher reads definitions; students cross out. First with a line shouts BINGO.</w:t>
            </w:r>
          </w:p>
        </w:tc>
        <w:tc>
          <w:tcPr>
            <w:tcW w:type="dxa" w:w="2268"/>
          </w:tcPr>
          <w:p>
            <w:pPr>
              <w:spacing w:after="20"/>
            </w:pPr>
            <w:r/>
            <w:r>
              <w:rPr>
                <w:sz w:val="18"/>
              </w:rPr>
              <w:t>Play bingo with unit vocabulary.</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U2.7-G1 as a 3-minute pair race, then the listening quiz U2.7-L1.</w:t>
            </w:r>
          </w:p>
        </w:tc>
        <w:tc>
          <w:tcPr>
            <w:tcW w:type="dxa" w:w="2268"/>
            <w:shd w:val="clear" w:color="auto" w:fill="F7F9FB"/>
          </w:tcPr>
          <w:p>
            <w:pPr>
              <w:spacing w:after="20"/>
            </w:pPr>
            <w:r/>
            <w:r>
              <w:rPr>
                <w:sz w:val="18"/>
              </w:rPr>
              <w:t>Complete the words; write problems and advice from the clues.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Put the grammar table on the board. Students do U2.7-G2 in pairs and explain each correction.</w:t>
              <w:br/>
              <w:t>• Add the six errors to the wall list.</w:t>
            </w:r>
          </w:p>
        </w:tc>
        <w:tc>
          <w:tcPr>
            <w:tcW w:type="dxa" w:w="2268"/>
          </w:tcPr>
          <w:p>
            <w:pPr>
              <w:spacing w:after="20"/>
            </w:pPr>
            <w:r/>
            <w:r>
              <w:rPr>
                <w:sz w:val="18"/>
              </w:rPr>
              <w:t>Correct the six errors and explain why.</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U2.7-I1 gap-fill individually;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U2L7</w:t>
            </w:r>
          </w:p>
        </w:tc>
      </w:tr>
      <w:tr>
        <w:tc>
          <w:tcPr>
            <w:tcW w:type="dxa" w:w="1701"/>
          </w:tcPr>
          <w:p>
            <w:pPr>
              <w:spacing w:after="20"/>
            </w:pPr>
            <w:r/>
            <w:r>
              <w:rPr>
                <w:sz w:val="18"/>
              </w:rPr>
              <w:t>Project: Healthy Class Campaign</w:t>
              <w:br/>
              <w:t>(12')</w:t>
            </w:r>
          </w:p>
        </w:tc>
        <w:tc>
          <w:tcPr>
            <w:tcW w:type="dxa" w:w="4252"/>
          </w:tcPr>
          <w:p>
            <w:pPr>
              <w:spacing w:after="20"/>
            </w:pPr>
            <w:r/>
            <w:r>
              <w:rPr>
                <w:sz w:val="18"/>
              </w:rPr>
              <w:t>• Groups of four: topic, slogan, five pieces of advice, pictures. Check sentences before they go on the poster.</w:t>
              <w:br/>
              <w:t>• Two or three groups present; the class votes for the best slogan.</w:t>
            </w:r>
          </w:p>
        </w:tc>
        <w:tc>
          <w:tcPr>
            <w:tcW w:type="dxa" w:w="2268"/>
          </w:tcPr>
          <w:p>
            <w:pPr>
              <w:spacing w:after="20"/>
            </w:pPr>
            <w:r/>
            <w:r>
              <w:rPr>
                <w:sz w:val="18"/>
              </w:rPr>
              <w:t>Make the poster and present it.</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Display the posters on the classroom wall. Set H1–H4 including the Unit 3 preparation.</w:t>
            </w:r>
          </w:p>
        </w:tc>
        <w:tc>
          <w:tcPr>
            <w:tcW w:type="dxa" w:w="2268"/>
            <w:shd w:val="clear" w:color="auto" w:fill="F7F9FB"/>
          </w:tcPr>
          <w:p>
            <w:pPr>
              <w:spacing w:after="20"/>
            </w:pPr>
            <w:r/>
            <w:r>
              <w:rPr>
                <w:sz w:val="18"/>
              </w:rPr>
              <w:t>Display posters;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the campaign real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poster is not only for marks. It will stay on our wall for the whole term.”</w:t>
            </w:r>
          </w:p>
          <w:p>
            <w:pPr>
              <w:spacing w:after="20"/>
            </w:pPr>
            <w:r>
              <w:rPr>
                <w:sz w:val="19"/>
              </w:rPr>
              <w:t>“So the message must be short and true. Five words or fewer for the slogan.”</w:t>
            </w:r>
          </w:p>
          <w:p>
            <w:pPr>
              <w:spacing w:after="20"/>
            </w:pPr>
            <w:r>
              <w:rPr>
                <w:sz w:val="19"/>
              </w:rPr>
              <w:t>“Bad slogan: 'Students should try to eat healthy food and do more exercise every day.' Too long! Nobody reads it.”</w:t>
            </w:r>
          </w:p>
          <w:p>
            <w:pPr>
              <w:spacing w:after="20"/>
            </w:pPr>
            <w:r>
              <w:rPr>
                <w:sz w:val="19"/>
              </w:rPr>
              <w:t>“Good slogan: 'Water, not sugar!' Three words. Everybody remembers it.”</w:t>
            </w:r>
          </w:p>
        </w:tc>
      </w:tr>
    </w:tbl>
    <w:p>
      <w:pPr>
        <w:spacing w:after="40"/>
      </w:pPr>
    </w:p>
    <w:p>
      <w:pPr>
        <w:spacing w:after="80"/>
      </w:pPr>
      <w:r>
        <w:rPr>
          <w:b/>
          <w:i w:val="0"/>
          <w:color w:val="1E6FB8"/>
          <w:sz w:val="21"/>
        </w:rPr>
        <w:t>Reviewing without boring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 are not going to repeat everything. We are going to hunt for our own mistakes.”</w:t>
            </w:r>
          </w:p>
          <w:p>
            <w:pPr>
              <w:spacing w:after="20"/>
            </w:pPr>
            <w:r>
              <w:rPr>
                <w:sz w:val="19"/>
              </w:rPr>
              <w:t>“These six sentences are the six mistakes this class really made in Unit 2.”</w:t>
            </w:r>
          </w:p>
          <w:p>
            <w:pPr>
              <w:spacing w:after="20"/>
            </w:pPr>
            <w:r>
              <w:rPr>
                <w:sz w:val="19"/>
              </w:rPr>
              <w:t>“Find the mistake, correct it, and be ready to tell me WHY. The 'why' is the lesson.”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bingo words</w:t>
            </w:r>
          </w:p>
          <w:p>
            <w:pPr>
              <w:spacing w:after="20"/>
            </w:pPr>
            <w:r>
              <w:rPr>
                <w:sz w:val="20"/>
              </w:rPr>
              <w:t xml:space="preserve"> • CENTRE: Unit 2 grammar table (structure / example / mistake)</w:t>
            </w:r>
          </w:p>
          <w:p>
            <w:pPr>
              <w:spacing w:after="20"/>
            </w:pPr>
            <w:r>
              <w:rPr>
                <w:sz w:val="20"/>
              </w:rPr>
              <w:t xml:space="preserve"> • RIGHT: project steps and marking;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Much and many · Imperatives.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U2L2, U2L3</w:t>
            </w:r>
          </w:p>
          <w:p>
            <w:pPr>
              <w:spacing w:after="20"/>
            </w:pPr>
            <w:r>
              <w:rPr>
                <w:sz w:val="17"/>
              </w:rPr>
              <w:t>Lesson page: https://elllo.org/book/A2/A2-23-Much-Many.html</w:t>
            </w:r>
          </w:p>
          <w:p>
            <w:pPr>
              <w:spacing w:after="20"/>
            </w:pPr>
            <w:r>
              <w:rPr>
                <w:sz w:val="17"/>
              </w:rPr>
              <w:t>Audio file 1: https://elllo.org/Audio/SoundGrammar/A2-Audio/A2-23-Much-Many.mp3</w:t>
            </w:r>
          </w:p>
          <w:p>
            <w:pPr>
              <w:spacing w:after="20"/>
            </w:pPr>
            <w:r>
              <w:rPr>
                <w:sz w:val="17"/>
              </w:rPr>
              <w:t>Audio file 2: https://elllo.org/Audio/SoundGrammar/A2-Audio/A2-17-Imperatives.mp3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21">
              <w:r>
                <w:rPr>
                  <w:color w:val="1E6FB8"/>
                  <w:u w:val="single"/>
                  <w:b/>
                  <w:sz w:val="18"/>
                </w:rPr>
                <w:t xml:space="preserve">▶ Play audio — U2L2</w:t>
              </w:r>
            </w:hyperlink>
            <w:r>
              <w:rPr>
                <w:sz w:val="18"/>
              </w:rPr>
              <w:t xml:space="preserve">   </w:t>
            </w:r>
            <w:hyperlink r:id="rId22">
              <w:r>
                <w:rPr>
                  <w:color w:val="1E6FB8"/>
                  <w:u w:val="single"/>
                  <w:b/>
                  <w:sz w:val="18"/>
                </w:rPr>
                <w:t xml:space="preserve">▶ Play audio — U2L3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Much and many  —  https://elllo.org/book/A2/A2-23-Much-Many.html</w:t>
            </w:r>
          </w:p>
          <w:p>
            <w:pPr>
              <w:spacing w:after="20"/>
            </w:pPr>
            <w:r>
              <w:rPr>
                <w:sz w:val="19"/>
              </w:rPr>
              <w:t>Replay: Imperatives  —  https://elllo.org/book/A2/A2-17-Imperatives.html</w:t>
            </w:r>
          </w:p>
        </w:tc>
      </w:tr>
    </w:tbl>
    <w:p>
      <w:pPr>
        <w:spacing w:after="40"/>
      </w:pPr>
    </w:p>
    <w:p>
      <w:pPr>
        <w:spacing w:after="80"/>
      </w:pPr>
      <w:r>
        <w:rPr>
          <w:b/>
          <w:i w:val="0"/>
          <w:color w:val="1F3B63"/>
          <w:sz w:val="21"/>
        </w:rPr>
        <w:t xml:space="preserve">U2.7-L1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Is your town a nice place</w:t>
            </w:r>
          </w:p>
          <w:p>
            <w:pPr>
              <w:spacing w:after="20"/>
            </w:pPr>
            <w:r>
              <w:rPr>
                <w:sz w:val="19"/>
              </w:rPr>
              <w:t xml:space="preserve"> 2. Yes, there are many nice</w:t>
            </w:r>
          </w:p>
          <w:p>
            <w:pPr>
              <w:spacing w:after="20"/>
            </w:pPr>
            <w:r>
              <w:rPr>
                <w:sz w:val="19"/>
              </w:rPr>
              <w:t xml:space="preserve"> 3. Well, we have many nice</w:t>
            </w:r>
          </w:p>
          <w:p>
            <w:pPr>
              <w:spacing w:after="20"/>
            </w:pPr>
            <w:r>
              <w:rPr>
                <w:sz w:val="19"/>
              </w:rPr>
              <w:t xml:space="preserve"> 4. What about cafes? I like</w:t>
            </w:r>
          </w:p>
          <w:p>
            <w:pPr>
              <w:spacing w:after="20"/>
            </w:pPr>
            <w:r>
              <w:rPr>
                <w:sz w:val="19"/>
              </w:rPr>
              <w:t xml:space="preserve"> 5. We have a few cafes, but</w:t>
            </w:r>
          </w:p>
          <w:p>
            <w:pPr>
              <w:spacing w:after="20"/>
            </w:pPr>
            <w:r>
              <w:rPr>
                <w:sz w:val="19"/>
              </w:rPr>
              <w:t xml:space="preserve"> 6. I am going to the</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healthiest class in the school</w:t>
      </w:r>
    </w:p>
    <w:p>
      <w:pPr>
        <w:spacing w:after="80"/>
        <w:ind w:left="170"/>
        <w:jc w:val="both"/>
      </w:pPr>
      <w:r>
        <w:rPr>
          <w:b w:val="0"/>
          <w:i w:val="0"/>
          <w:sz w:val="21"/>
        </w:rPr>
        <w:t>Last term, class 7B decided to become the healthiest class in the school. They made three rules.</w:t>
      </w:r>
    </w:p>
    <w:p>
      <w:pPr>
        <w:spacing w:after="80"/>
        <w:ind w:left="170"/>
        <w:jc w:val="both"/>
      </w:pPr>
      <w:r>
        <w:rPr>
          <w:b w:val="0"/>
          <w:i w:val="0"/>
          <w:sz w:val="21"/>
        </w:rPr>
        <w:t>Rule 1: everybody brings a water bottle and drinks at least one litre a day. Rule 2: no soft drinks or sweets in the classroom. Rule 3: five minutes of exercise between lesson three and lesson four.</w:t>
      </w:r>
    </w:p>
    <w:p>
      <w:pPr>
        <w:spacing w:after="80"/>
        <w:ind w:left="170"/>
        <w:jc w:val="both"/>
      </w:pPr>
      <w:r>
        <w:rPr>
          <w:b w:val="0"/>
          <w:i w:val="0"/>
          <w:sz w:val="21"/>
        </w:rPr>
        <w:t>After two months, the class nurse checked the results. Students in 7B were absent 40% less than in the other classes, and eleven students said they could concentrate better in the afternoon.</w:t>
      </w:r>
    </w:p>
    <w:p>
      <w:pPr>
        <w:spacing w:after="80"/>
        <w:ind w:left="170"/>
        <w:jc w:val="both"/>
      </w:pPr>
      <w:r>
        <w:rPr>
          <w:b w:val="0"/>
          <w:i w:val="0"/>
          <w:sz w:val="21"/>
        </w:rPr>
        <w:t>'The hardest rule was number two,' said Mai. 'But now nobody wants the sweets. We drink water and we feel good.'</w:t>
      </w:r>
    </w:p>
    <w:p>
      <w:pPr>
        <w:spacing w:after="80"/>
      </w:pPr>
      <w:r>
        <w:rPr>
          <w:b/>
          <w:i w:val="0"/>
          <w:color w:val="1F3B63"/>
          <w:sz w:val="21"/>
        </w:rPr>
        <w:t xml:space="preserve">U2.7-R1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were the three rules?</w:t>
      </w:r>
    </w:p>
    <w:p>
      <w:pPr>
        <w:spacing w:after="20"/>
        <w:ind w:left="340"/>
      </w:pPr>
      <w:r>
        <w:rPr>
          <w:b w:val="0"/>
          <w:i w:val="0"/>
          <w:sz w:val="19"/>
        </w:rPr>
        <w:t>2. How long did the campaign last?</w:t>
      </w:r>
    </w:p>
    <w:p>
      <w:pPr>
        <w:spacing w:after="20"/>
        <w:ind w:left="340"/>
      </w:pPr>
      <w:r>
        <w:rPr>
          <w:b w:val="0"/>
          <w:i w:val="0"/>
          <w:sz w:val="19"/>
        </w:rPr>
        <w:t>3. What two results did the nurse find?</w:t>
      </w:r>
    </w:p>
    <w:p>
      <w:pPr>
        <w:spacing w:after="20"/>
        <w:ind w:left="340"/>
      </w:pPr>
      <w:r>
        <w:rPr>
          <w:b w:val="0"/>
          <w:i w:val="0"/>
          <w:sz w:val="19"/>
        </w:rPr>
        <w:t>4. Which rule was the hardest?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Bring a water bottle (1 litre a day); no soft drinks or sweets in class; five minutes of exercise between lessons 3 and 4.</w:t>
            </w:r>
          </w:p>
          <w:p>
            <w:pPr>
              <w:spacing w:after="20"/>
            </w:pPr>
            <w:r>
              <w:rPr>
                <w:sz w:val="19"/>
              </w:rPr>
              <w:t xml:space="preserve"> 2. Two months.</w:t>
            </w:r>
          </w:p>
          <w:p>
            <w:pPr>
              <w:spacing w:after="20"/>
            </w:pPr>
            <w:r>
              <w:rPr>
                <w:sz w:val="19"/>
              </w:rPr>
              <w:t xml:space="preserve"> 3. 40% fewer absences; eleven students could concentrate better.</w:t>
            </w:r>
          </w:p>
          <w:p>
            <w:pPr>
              <w:spacing w:after="20"/>
            </w:pPr>
            <w:r>
              <w:rPr>
                <w:sz w:val="19"/>
              </w:rPr>
              <w:t xml:space="preserve"> 4. Rule 2 (no soft drinks or sweets), because students were used to them.</w:t>
            </w:r>
          </w:p>
        </w:tc>
      </w:tr>
    </w:tbl>
    <w:p>
      <w:pPr>
        <w:spacing w:after="40"/>
      </w:pPr>
    </w:p>
    <w:p>
      <w:pPr>
        <w:pStyle w:val="Heading4"/>
      </w:pPr>
      <w:r>
        <w:t>Guided practice</w:t>
      </w:r>
    </w:p>
    <w:p>
      <w:pPr>
        <w:spacing w:after="80"/>
      </w:pPr>
      <w:r>
        <w:rPr>
          <w:b/>
          <w:i w:val="0"/>
          <w:color w:val="1F3B63"/>
          <w:sz w:val="21"/>
        </w:rPr>
        <w:t xml:space="preserve">U2.7-G1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pain in your head: ______</w:t>
      </w:r>
    </w:p>
    <w:p>
      <w:pPr>
        <w:spacing w:after="20"/>
        <w:ind w:left="340"/>
      </w:pPr>
      <w:r>
        <w:rPr>
          <w:b w:val="0"/>
          <w:i w:val="0"/>
          <w:sz w:val="19"/>
        </w:rPr>
        <w:t>2. a very hot body: ______</w:t>
      </w:r>
    </w:p>
    <w:p>
      <w:pPr>
        <w:spacing w:after="20"/>
        <w:ind w:left="340"/>
      </w:pPr>
      <w:r>
        <w:rPr>
          <w:b w:val="0"/>
          <w:i w:val="0"/>
          <w:sz w:val="19"/>
        </w:rPr>
        <w:t>3. food with a lot of fat and sugar: ______</w:t>
      </w:r>
    </w:p>
    <w:p>
      <w:pPr>
        <w:spacing w:after="20"/>
        <w:ind w:left="340"/>
      </w:pPr>
      <w:r>
        <w:rPr>
          <w:b w:val="0"/>
          <w:i w:val="0"/>
          <w:sz w:val="19"/>
        </w:rPr>
        <w:t>4. eating the right amount of everything: ______</w:t>
      </w:r>
    </w:p>
    <w:p>
      <w:pPr>
        <w:spacing w:after="20"/>
        <w:ind w:left="340"/>
      </w:pPr>
      <w:r>
        <w:rPr>
          <w:b w:val="0"/>
          <w:i w:val="0"/>
          <w:sz w:val="19"/>
        </w:rPr>
        <w:t>5. a pain in your throat: ______</w:t>
      </w:r>
    </w:p>
    <w:p>
      <w:pPr>
        <w:spacing w:after="20"/>
        <w:ind w:left="340"/>
      </w:pPr>
      <w:r>
        <w:rPr>
          <w:b w:val="0"/>
          <w:i w:val="0"/>
          <w:sz w:val="19"/>
        </w:rPr>
        <w:t>6. hours in front of a phone: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headache</w:t>
            </w:r>
          </w:p>
          <w:p>
            <w:pPr>
              <w:spacing w:after="20"/>
            </w:pPr>
            <w:r>
              <w:rPr>
                <w:sz w:val="19"/>
              </w:rPr>
              <w:t xml:space="preserve"> 2. a fever</w:t>
            </w:r>
          </w:p>
          <w:p>
            <w:pPr>
              <w:spacing w:after="20"/>
            </w:pPr>
            <w:r>
              <w:rPr>
                <w:sz w:val="19"/>
              </w:rPr>
              <w:t xml:space="preserve"> 3. junk food</w:t>
            </w:r>
          </w:p>
          <w:p>
            <w:pPr>
              <w:spacing w:after="20"/>
            </w:pPr>
            <w:r>
              <w:rPr>
                <w:sz w:val="19"/>
              </w:rPr>
              <w:t xml:space="preserve"> 4. a balanced diet</w:t>
            </w:r>
          </w:p>
          <w:p>
            <w:pPr>
              <w:spacing w:after="20"/>
            </w:pPr>
            <w:r>
              <w:rPr>
                <w:sz w:val="19"/>
              </w:rPr>
              <w:t xml:space="preserve"> 5. a sore throat</w:t>
            </w:r>
          </w:p>
          <w:p>
            <w:pPr>
              <w:spacing w:after="20"/>
            </w:pPr>
            <w:r>
              <w:rPr>
                <w:sz w:val="19"/>
              </w:rPr>
              <w:t xml:space="preserve"> 6. screen time</w:t>
            </w:r>
          </w:p>
        </w:tc>
      </w:tr>
    </w:tbl>
    <w:p>
      <w:pPr>
        <w:spacing w:after="40"/>
      </w:pPr>
    </w:p>
    <w:p>
      <w:pPr>
        <w:spacing w:after="80"/>
      </w:pPr>
      <w:r>
        <w:rPr>
          <w:b/>
          <w:i w:val="0"/>
          <w:color w:val="1F3B63"/>
          <w:sz w:val="21"/>
        </w:rPr>
        <w:t xml:space="preserve">U2.7-G2  Error clinic – the six Unit 2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She is headache today.</w:t>
      </w:r>
    </w:p>
    <w:p>
      <w:pPr>
        <w:spacing w:after="20"/>
        <w:ind w:left="340"/>
      </w:pPr>
      <w:r>
        <w:rPr>
          <w:b w:val="0"/>
          <w:i w:val="0"/>
          <w:sz w:val="19"/>
        </w:rPr>
        <w:t>2. He eats too much sweets.</w:t>
      </w:r>
    </w:p>
    <w:p>
      <w:pPr>
        <w:spacing w:after="20"/>
        <w:ind w:left="340"/>
      </w:pPr>
      <w:r>
        <w:rPr>
          <w:b w:val="0"/>
          <w:i w:val="0"/>
          <w:sz w:val="19"/>
        </w:rPr>
        <w:t>3. You should to see a doctor.</w:t>
      </w:r>
    </w:p>
    <w:p>
      <w:pPr>
        <w:spacing w:after="20"/>
        <w:ind w:left="340"/>
      </w:pPr>
      <w:r>
        <w:rPr>
          <w:b w:val="0"/>
          <w:i w:val="0"/>
          <w:sz w:val="19"/>
        </w:rPr>
        <w:t>4. We not should stay up late.</w:t>
      </w:r>
    </w:p>
    <w:p>
      <w:pPr>
        <w:spacing w:after="20"/>
        <w:ind w:left="340"/>
      </w:pPr>
      <w:r>
        <w:rPr>
          <w:b w:val="0"/>
          <w:i w:val="0"/>
          <w:sz w:val="19"/>
        </w:rPr>
        <w:t>5. Not eat street food!</w:t>
      </w:r>
    </w:p>
    <w:p>
      <w:pPr>
        <w:spacing w:after="20"/>
        <w:ind w:left="340"/>
      </w:pPr>
      <w:r>
        <w:rPr>
          <w:b w:val="0"/>
          <w:i w:val="0"/>
          <w:sz w:val="19"/>
        </w:rPr>
        <w:t>6. My brother don't get enough sleep.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She has a headache today.</w:t>
            </w:r>
          </w:p>
          <w:p>
            <w:pPr>
              <w:spacing w:after="20"/>
            </w:pPr>
            <w:r>
              <w:rPr>
                <w:sz w:val="19"/>
              </w:rPr>
              <w:t xml:space="preserve"> 2. He eats too many sweets.</w:t>
            </w:r>
          </w:p>
          <w:p>
            <w:pPr>
              <w:spacing w:after="20"/>
            </w:pPr>
            <w:r>
              <w:rPr>
                <w:sz w:val="19"/>
              </w:rPr>
              <w:t xml:space="preserve"> 3. You should see a doctor.</w:t>
            </w:r>
          </w:p>
          <w:p>
            <w:pPr>
              <w:spacing w:after="20"/>
            </w:pPr>
            <w:r>
              <w:rPr>
                <w:sz w:val="19"/>
              </w:rPr>
              <w:t xml:space="preserve"> 4. We shouldn't stay up late.</w:t>
            </w:r>
          </w:p>
          <w:p>
            <w:pPr>
              <w:spacing w:after="20"/>
            </w:pPr>
            <w:r>
              <w:rPr>
                <w:sz w:val="19"/>
              </w:rPr>
              <w:t xml:space="preserve"> 5. Don't eat street food!</w:t>
            </w:r>
          </w:p>
          <w:p>
            <w:pPr>
              <w:spacing w:after="20"/>
            </w:pPr>
            <w:r>
              <w:rPr>
                <w:sz w:val="19"/>
              </w:rPr>
              <w:t xml:space="preserve"> 6. My brother doesn't get enough sleep.</w:t>
            </w:r>
          </w:p>
        </w:tc>
      </w:tr>
    </w:tbl>
    <w:p>
      <w:pPr>
        <w:spacing w:after="40"/>
      </w:pPr>
    </w:p>
    <w:p>
      <w:pPr>
        <w:spacing w:after="80"/>
      </w:pPr>
      <w:r>
        <w:rPr>
          <w:b/>
          <w:i w:val="0"/>
          <w:color w:val="C05A11"/>
          <w:sz w:val="18"/>
        </w:rPr>
        <w:t xml:space="preserve">Note: </w:t>
      </w:r>
      <w:r>
        <w:rPr>
          <w:b w:val="0"/>
          <w:i/>
          <w:sz w:val="18"/>
        </w:rPr>
        <w:t>Add these six to the classroom wall list. Numbers 1 and 2 come straight from Vietnamese.</w:t>
      </w:r>
    </w:p>
    <w:p>
      <w:pPr>
        <w:pStyle w:val="Heading4"/>
      </w:pPr>
      <w:r>
        <w:t>Independent practice</w:t>
      </w:r>
    </w:p>
    <w:p>
      <w:pPr>
        <w:spacing w:after="80"/>
      </w:pPr>
      <w:r>
        <w:rPr>
          <w:b/>
          <w:i w:val="0"/>
          <w:color w:val="1F3B63"/>
          <w:sz w:val="21"/>
        </w:rPr>
        <w:t xml:space="preserve">U2.7-I1  Mixed review </w:t>
      </w:r>
      <w:r>
        <w:rPr>
          <w:b w:val="0"/>
          <w:i/>
          <w:color w:val="595959"/>
          <w:sz w:val="17"/>
        </w:rPr>
        <w:t>[★★☆ Medium · grammar]</w:t>
      </w:r>
    </w:p>
    <w:p>
      <w:pPr>
        <w:spacing w:after="80"/>
        <w:ind w:left="170"/>
      </w:pPr>
      <w:r>
        <w:rPr>
          <w:b w:val="0"/>
          <w:i/>
          <w:sz w:val="19"/>
        </w:rPr>
        <w:t>Complete the text with one word in each gap.</w:t>
      </w:r>
    </w:p>
    <w:p>
      <w:pPr>
        <w:spacing w:after="80"/>
        <w:ind w:left="283"/>
        <w:jc w:val="both"/>
      </w:pPr>
      <w:r>
        <w:rPr>
          <w:b w:val="0"/>
          <w:i w:val="0"/>
          <w:sz w:val="19"/>
        </w:rPr>
        <w:t>My cousin Tuan is fifteen. He (1) ______ a stomach ache almost every week because he eats (2) ______ many sweets and drinks (3) ______ much soft drink. He (4) ______ (should/shouldn't) eat more fruit. Yesterday I told him: '(5) ______ (not/buy) food at the school gate!' He says he will try.</w:t>
      </w:r>
    </w:p>
    <w:p>
      <w:pPr>
        <w:spacing w:after="20"/>
        <w:ind w:left="340"/>
      </w:pPr>
      <w:r>
        <w:rPr>
          <w:b w:val="0"/>
          <w:i w:val="0"/>
          <w:sz w:val="19"/>
        </w:rPr>
        <w:t>Write the five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has</w:t>
            </w:r>
          </w:p>
          <w:p>
            <w:pPr>
              <w:spacing w:after="20"/>
            </w:pPr>
            <w:r>
              <w:rPr>
                <w:sz w:val="19"/>
              </w:rPr>
              <w:t xml:space="preserve"> 2. too</w:t>
            </w:r>
          </w:p>
          <w:p>
            <w:pPr>
              <w:spacing w:after="20"/>
            </w:pPr>
            <w:r>
              <w:rPr>
                <w:sz w:val="19"/>
              </w:rPr>
              <w:t xml:space="preserve"> 3. too</w:t>
            </w:r>
          </w:p>
          <w:p>
            <w:pPr>
              <w:spacing w:after="20"/>
            </w:pPr>
            <w:r>
              <w:rPr>
                <w:sz w:val="19"/>
              </w:rPr>
              <w:t xml:space="preserve"> 4. should</w:t>
            </w:r>
          </w:p>
          <w:p>
            <w:pPr>
              <w:spacing w:after="20"/>
            </w:pPr>
            <w:r>
              <w:rPr>
                <w:sz w:val="19"/>
              </w:rPr>
              <w:t xml:space="preserve"> 5. Don't buy</w:t>
            </w:r>
          </w:p>
        </w:tc>
      </w:tr>
    </w:tbl>
    <w:p>
      <w:pPr>
        <w:spacing w:after="40"/>
      </w:pPr>
    </w:p>
    <w:p>
      <w:pPr>
        <w:spacing w:after="80"/>
      </w:pPr>
      <w:r>
        <w:rPr>
          <w:b/>
          <w:i w:val="0"/>
          <w:color w:val="1F3B63"/>
          <w:sz w:val="21"/>
        </w:rPr>
        <w:t xml:space="preserve">U2.7-I2  Project work </w:t>
      </w:r>
      <w:r>
        <w:rPr>
          <w:b w:val="0"/>
          <w:i/>
          <w:color w:val="595959"/>
          <w:sz w:val="17"/>
        </w:rPr>
        <w:t>[★★★ Difficult · mixed]</w:t>
      </w:r>
    </w:p>
    <w:p>
      <w:pPr>
        <w:spacing w:after="80"/>
        <w:ind w:left="170"/>
      </w:pPr>
      <w:r>
        <w:rPr>
          <w:b w:val="0"/>
          <w:i/>
          <w:sz w:val="19"/>
        </w:rPr>
        <w:t>Make your campaign poster and prepare the presentation.</w:t>
      </w:r>
    </w:p>
    <w:p>
      <w:pPr>
        <w:spacing w:after="20"/>
        <w:ind w:left="340"/>
      </w:pPr>
      <w:r>
        <w:rPr>
          <w:b w:val="0"/>
          <w:i w:val="0"/>
          <w:sz w:val="19"/>
        </w:rPr>
        <w:t>Steps: topic → slogan → five pieces of advice → pictures → practise.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sentences before students write on the poster.</w:t>
            </w:r>
          </w:p>
        </w:tc>
      </w:tr>
    </w:tbl>
    <w:p>
      <w:pPr>
        <w:spacing w:after="40"/>
      </w:pPr>
    </w:p>
    <w:p>
      <w:pPr>
        <w:pStyle w:val="Heading4"/>
      </w:pPr>
      <w:r>
        <w:t>Speaking activities</w:t>
      </w:r>
    </w:p>
    <w:p>
      <w:pPr>
        <w:spacing w:after="80"/>
      </w:pPr>
      <w:r>
        <w:rPr>
          <w:b/>
          <w:i w:val="0"/>
          <w:color w:val="1F3B63"/>
          <w:sz w:val="21"/>
        </w:rPr>
        <w:t xml:space="preserve">U2.7-S1  Campaign presentation </w:t>
      </w:r>
      <w:r>
        <w:rPr>
          <w:b w:val="0"/>
          <w:i/>
          <w:color w:val="595959"/>
          <w:sz w:val="17"/>
        </w:rPr>
        <w:t>[★★★ Difficult · speaking]</w:t>
      </w:r>
    </w:p>
    <w:p>
      <w:pPr>
        <w:spacing w:after="80"/>
        <w:ind w:left="170"/>
      </w:pPr>
      <w:r>
        <w:rPr>
          <w:b w:val="0"/>
          <w:i/>
          <w:sz w:val="19"/>
        </w:rPr>
        <w:t>Present your group's poster for two minutes. Everyone speaks.</w:t>
      </w:r>
    </w:p>
    <w:p>
      <w:pPr>
        <w:spacing w:after="20"/>
        <w:ind w:left="340"/>
      </w:pPr>
      <w:r>
        <w:rPr>
          <w:b w:val="0"/>
          <w:i w:val="0"/>
          <w:sz w:val="19"/>
        </w:rPr>
        <w:t>Frame: 'Good morning. Our poster is about… Our slogan is… First, you should… Second,… Don't…! Please remember: … Thank you for listening.'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 2, presentation 2.</w:t>
            </w:r>
          </w:p>
        </w:tc>
      </w:tr>
    </w:tbl>
    <w:p>
      <w:pPr>
        <w:spacing w:after="40"/>
      </w:pPr>
    </w:p>
    <w:p>
      <w:pPr>
        <w:pStyle w:val="Heading4"/>
      </w:pPr>
      <w:r>
        <w:t>Writing activities</w:t>
      </w:r>
    </w:p>
    <w:p>
      <w:pPr>
        <w:spacing w:after="80"/>
      </w:pPr>
      <w:r>
        <w:rPr>
          <w:b/>
          <w:i w:val="0"/>
          <w:color w:val="1F3B63"/>
          <w:sz w:val="21"/>
        </w:rPr>
        <w:t xml:space="preserve">U2.7-W1  Poster text </w:t>
      </w:r>
      <w:r>
        <w:rPr>
          <w:b w:val="0"/>
          <w:i/>
          <w:color w:val="595959"/>
          <w:sz w:val="17"/>
        </w:rPr>
        <w:t>[★★☆ Medium · writing]</w:t>
      </w:r>
    </w:p>
    <w:p>
      <w:pPr>
        <w:spacing w:after="80"/>
        <w:ind w:left="170"/>
      </w:pPr>
      <w:r>
        <w:rPr>
          <w:b w:val="0"/>
          <w:i/>
          <w:sz w:val="19"/>
        </w:rPr>
        <w:t>Write your slogan and five pieces of advice.</w:t>
      </w:r>
    </w:p>
    <w:p>
      <w:pPr>
        <w:spacing w:after="20"/>
        <w:ind w:left="340"/>
      </w:pPr>
      <w:r>
        <w:rPr>
          <w:b w:val="0"/>
          <w:i w:val="0"/>
          <w:sz w:val="19"/>
        </w:rPr>
        <w:t>Slogan (5 words or fewer): ______</w:t>
      </w:r>
    </w:p>
    <w:p>
      <w:pPr>
        <w:spacing w:after="20"/>
        <w:ind w:left="340"/>
      </w:pPr>
      <w:r>
        <w:rPr>
          <w:b w:val="0"/>
          <w:i w:val="0"/>
          <w:sz w:val="19"/>
        </w:rPr>
        <w:t>3 × should / shouldn't: ______</w:t>
      </w:r>
    </w:p>
    <w:p>
      <w:pPr>
        <w:spacing w:after="20"/>
        <w:ind w:left="340"/>
      </w:pPr>
      <w:r>
        <w:rPr>
          <w:b w:val="0"/>
          <w:i w:val="0"/>
          <w:sz w:val="19"/>
        </w:rPr>
        <w:t>2 × imperative: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Slogan: 'Water, not sugar!' You should drink six glasses of water a day. You shouldn't buy soft drinks at the gate. You should bring a bottle every day. Fill your bottle at break time! Don't share your bottle!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 campaign to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Our poster is about…</w:t>
            </w:r>
          </w:p>
          <w:p>
            <w:pPr>
              <w:spacing w:after="20"/>
            </w:pPr>
            <w:r>
              <w:rPr>
                <w:sz w:val="20"/>
              </w:rPr>
              <w:t xml:space="preserve"> • Our slogan is…</w:t>
            </w:r>
          </w:p>
          <w:p>
            <w:pPr>
              <w:spacing w:after="20"/>
            </w:pPr>
            <w:r>
              <w:rPr>
                <w:sz w:val="20"/>
              </w:rPr>
              <w:t xml:space="preserve"> • Look at this picture.</w:t>
            </w:r>
          </w:p>
          <w:p>
            <w:pPr>
              <w:spacing w:after="20"/>
            </w:pPr>
            <w:r>
              <w:rPr>
                <w:sz w:val="20"/>
              </w:rPr>
              <w:t xml:space="preserve"> • First / Second / Finally…</w:t>
            </w:r>
          </w:p>
          <w:p>
            <w:pPr>
              <w:spacing w:after="20"/>
            </w:pPr>
            <w:r>
              <w:rPr>
                <w:sz w:val="20"/>
              </w:rPr>
              <w:t xml:space="preserve"> • Please remember:…</w:t>
            </w:r>
          </w:p>
          <w:p>
            <w:pPr>
              <w:spacing w:after="20"/>
            </w:pPr>
            <w:r>
              <w:rPr>
                <w:sz w:val="20"/>
              </w:rPr>
              <w:t xml:space="preserve"> • Thank you for listening.</w:t>
            </w:r>
          </w:p>
        </w:tc>
      </w:tr>
    </w:tbl>
    <w:p>
      <w:pPr>
        <w:spacing w:after="40"/>
      </w:pPr>
    </w:p>
    <w:p>
      <w:pPr>
        <w:spacing w:after="80"/>
      </w:pPr>
      <w:r>
        <w:rPr>
          <w:b/>
          <w:i w:val="0"/>
          <w:color w:val="0E7C66"/>
          <w:sz w:val="21"/>
        </w:rPr>
        <w:t xml:space="preserve">Role play: </w:t>
      </w:r>
      <w:r>
        <w:rPr>
          <w:b w:val="0"/>
          <w:i w:val="0"/>
          <w:sz w:val="21"/>
        </w:rPr>
        <w:t>Group presentation; the audience asks two questions and votes for the best campaign.</w:t>
      </w:r>
    </w:p>
    <w:p>
      <w:pPr>
        <w:spacing w:after="80"/>
      </w:pPr>
      <w:r>
        <w:rPr>
          <w:b/>
          <w:i w:val="0"/>
          <w:color w:val="0E7C66"/>
          <w:sz w:val="21"/>
        </w:rPr>
        <w:t xml:space="preserve">Real-life use: </w:t>
      </w:r>
      <w:r>
        <w:rPr>
          <w:b w:val="0"/>
          <w:i w:val="0"/>
          <w:sz w:val="21"/>
        </w:rPr>
        <w:t>School campaigns, class meetings, speaking to a group with a clear message.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bingo grid with nine words already printed.</w:t>
            </w:r>
          </w:p>
          <w:p>
            <w:pPr>
              <w:spacing w:after="20"/>
            </w:pPr>
            <w:r>
              <w:rPr>
                <w:sz w:val="19"/>
              </w:rPr>
              <w:t>• Give the error clinic with the mistake underlined.</w:t>
            </w:r>
          </w:p>
          <w:p>
            <w:pPr>
              <w:spacing w:after="20"/>
            </w:pPr>
            <w:r>
              <w:rPr>
                <w:sz w:val="19"/>
              </w:rPr>
              <w:t>• Assign the poster-drawing role and one short sentence to say.</w:t>
            </w:r>
          </w:p>
        </w:tc>
        <w:tc>
          <w:tcPr>
            <w:tcW w:type="dxa" w:w="4819"/>
            <w:shd w:val="clear" w:color="auto" w:fill="DCE9F7"/>
          </w:tcPr>
          <w:p>
            <w:r/>
            <w:r>
              <w:rPr>
                <w:b/>
                <w:sz w:val="20"/>
              </w:rPr>
              <w:t>Challenge — stronger students</w:t>
            </w:r>
          </w:p>
          <w:p>
            <w:pPr>
              <w:spacing w:after="20"/>
            </w:pPr>
            <w:r>
              <w:rPr>
                <w:sz w:val="19"/>
              </w:rPr>
              <w:t>• Ask them to write three new error sentences for the class.</w:t>
            </w:r>
          </w:p>
          <w:p>
            <w:pPr>
              <w:spacing w:after="20"/>
            </w:pPr>
            <w:r>
              <w:rPr>
                <w:sz w:val="19"/>
              </w:rPr>
              <w:t>• Ask them to be the group leader and answer the audience's questions.</w:t>
            </w:r>
          </w:p>
          <w:p>
            <w:pPr>
              <w:spacing w:after="20"/>
            </w:pPr>
            <w:r>
              <w:rPr>
                <w:sz w:val="19"/>
              </w:rPr>
              <w:t>• Ask for a 100-word email in H3 with a reason after each piece of advice.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Health habits and problems (16 words)</w:t>
            </w:r>
          </w:p>
          <w:p>
            <w:pPr>
              <w:spacing w:after="20"/>
            </w:pPr>
            <w:r>
              <w:rPr>
                <w:sz w:val="20"/>
              </w:rPr>
              <w:t xml:space="preserve"> • have / has + a + problem</w:t>
            </w:r>
          </w:p>
          <w:p>
            <w:pPr>
              <w:spacing w:after="20"/>
            </w:pPr>
            <w:r>
              <w:rPr>
                <w:sz w:val="20"/>
              </w:rPr>
              <w:t xml:space="preserve"> • too much / too many / not enough</w:t>
            </w:r>
          </w:p>
          <w:p>
            <w:pPr>
              <w:spacing w:after="20"/>
            </w:pPr>
            <w:r>
              <w:rPr>
                <w:sz w:val="20"/>
              </w:rPr>
              <w:t xml:space="preserve"> • should / shouldn't</w:t>
            </w:r>
          </w:p>
          <w:p>
            <w:pPr>
              <w:spacing w:after="20"/>
            </w:pPr>
            <w:r>
              <w:rPr>
                <w:sz w:val="20"/>
              </w:rPr>
              <w:t xml:space="preserve"> • imperatives</w:t>
            </w:r>
          </w:p>
          <w:p>
            <w:pPr>
              <w:spacing w:after="20"/>
            </w:pPr>
            <w:r>
              <w:rPr>
                <w:sz w:val="20"/>
              </w:rPr>
              <w:t xml:space="preserve"> • email of advice</w:t>
            </w:r>
          </w:p>
          <w:p>
            <w:pPr>
              <w:spacing w:after="20"/>
            </w:pPr>
            <w:r>
              <w:rPr>
                <w:sz w:val="20"/>
              </w:rPr>
              <w:t xml:space="preserve"> • /f/ and /v/, final consonants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2 checklist: 5 of 6 'I can' statements</w:t>
            </w:r>
          </w:p>
          <w:p>
            <w:pPr>
              <w:spacing w:after="20"/>
            </w:pPr>
            <w:r>
              <w:rPr>
                <w:sz w:val="20"/>
              </w:rPr>
              <w:t xml:space="preserve"> • Error clinic 5 of 6 correct</w:t>
            </w:r>
          </w:p>
          <w:p>
            <w:pPr>
              <w:spacing w:after="20"/>
            </w:pPr>
            <w:r>
              <w:rPr>
                <w:sz w:val="20"/>
              </w:rPr>
              <w:t xml:space="preserve"> • Speaks 30 seconds in the presentation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U2.7-H1</w:t>
            </w:r>
          </w:p>
        </w:tc>
        <w:tc>
          <w:tcPr>
            <w:tcW w:type="dxa" w:w="5443"/>
          </w:tcPr>
          <w:p>
            <w:pPr>
              <w:spacing w:after="20"/>
            </w:pPr>
            <w:r/>
            <w:r>
              <w:rPr>
                <w:sz w:val="18"/>
              </w:rPr>
              <w:t>Vocabulary — Write 10 words from Unit 2 with their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U2.7-H2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U2.7-H3</w:t>
            </w:r>
          </w:p>
        </w:tc>
        <w:tc>
          <w:tcPr>
            <w:tcW w:type="dxa" w:w="5443"/>
          </w:tcPr>
          <w:p>
            <w:pPr>
              <w:spacing w:after="20"/>
            </w:pPr>
            <w:r/>
            <w:r>
              <w:rPr>
                <w:sz w:val="18"/>
              </w:rPr>
              <w:t>Writing — Write an email (70–80 words) to a friend who never does exercise.</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U2.7-H4</w:t>
            </w:r>
          </w:p>
        </w:tc>
        <w:tc>
          <w:tcPr>
            <w:tcW w:type="dxa" w:w="5443"/>
            <w:shd w:val="clear" w:color="auto" w:fill="F7F9FB"/>
          </w:tcPr>
          <w:p>
            <w:pPr>
              <w:spacing w:after="20"/>
            </w:pPr>
            <w:r/>
            <w:r>
              <w:rPr>
                <w:sz w:val="18"/>
              </w:rPr>
              <w:t>Prepare for Unit 3 — Write five things students can do to help other people in their village or town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U2L7</w:t>
      </w:r>
      <w:r>
        <w:rPr>
          <w:b w:val="0"/>
          <w:i/>
          <w:sz w:val="18"/>
        </w:rPr>
        <w:t>.</w:t>
      </w:r>
    </w:p>
    <w:p>
      <w:r>
        <w:br w:type="page"/>
      </w:r>
    </w:p>
    <w:p>
      <w:pPr>
        <w:pStyle w:val="Heading1"/>
      </w:pPr>
      <w:r>
        <w:t>UNIT 3: COMMUNITY SERVICE</w:t>
      </w:r>
    </w:p>
    <w:p>
      <w:pPr>
        <w:spacing w:after="80"/>
      </w:pPr>
      <w:r>
        <w:rPr>
          <w:b w:val="0"/>
          <w:i/>
          <w:color w:val="595959"/>
          <w:sz w:val="21"/>
        </w:rPr>
        <w:t>Volunteering, helping other people, doing something good for your area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ten community activities (clean up the beach, plant trees, donate books…)</w:t>
            </w:r>
          </w:p>
          <w:p>
            <w:pPr>
              <w:spacing w:after="20"/>
            </w:pPr>
            <w:r>
              <w:rPr>
                <w:sz w:val="20"/>
              </w:rPr>
              <w:t>• talk about what I did last week / last year using the past simple</w:t>
            </w:r>
          </w:p>
          <w:p>
            <w:pPr>
              <w:spacing w:after="20"/>
            </w:pPr>
            <w:r>
              <w:rPr>
                <w:sz w:val="20"/>
              </w:rPr>
              <w:t>• pronounce the -ed ending correctly as /t/, /d/ or /ɪd/</w:t>
            </w:r>
          </w:p>
          <w:p>
            <w:pPr>
              <w:spacing w:after="20"/>
            </w:pPr>
            <w:r>
              <w:rPr>
                <w:sz w:val="20"/>
              </w:rPr>
              <w:t>• read a short article about a volunteer group and answer detail questions</w:t>
            </w:r>
          </w:p>
          <w:p>
            <w:pPr>
              <w:spacing w:after="20"/>
            </w:pPr>
            <w:r>
              <w:rPr>
                <w:sz w:val="20"/>
              </w:rPr>
              <w:t>• listen to an interview about a clean-up day and complete notes</w:t>
            </w:r>
          </w:p>
          <w:p>
            <w:pPr>
              <w:spacing w:after="20"/>
            </w:pPr>
            <w:r>
              <w:rPr>
                <w:sz w:val="20"/>
              </w:rPr>
              <w:t>• write a diary entry or a short report about a past activity (70–90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Past simple: regular and irregular verbs (+ / – / ?); Past time expressions (yesterday, last week, two days ago)</w:t>
            </w:r>
          </w:p>
        </w:tc>
      </w:tr>
      <w:tr>
        <w:tc>
          <w:tcPr>
            <w:tcW w:type="dxa" w:w="1984"/>
          </w:tcPr>
          <w:p>
            <w:pPr>
              <w:spacing w:after="20"/>
            </w:pPr>
            <w:r/>
            <w:r>
              <w:rPr>
                <w:sz w:val="19"/>
              </w:rPr>
              <w:t>Pronunciation</w:t>
            </w:r>
          </w:p>
        </w:tc>
        <w:tc>
          <w:tcPr>
            <w:tcW w:type="dxa" w:w="7654"/>
          </w:tcPr>
          <w:p>
            <w:pPr>
              <w:spacing w:after="20"/>
            </w:pPr>
            <w:r/>
            <w:r>
              <w:rPr>
                <w:sz w:val="19"/>
              </w:rPr>
              <w:t>The -ed ending: /t/, /d/ and /ɪd/</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Community and volunteering verbs and collocations (raise money, take part in)</w:t>
            </w:r>
          </w:p>
        </w:tc>
      </w:tr>
      <w:tr>
        <w:tc>
          <w:tcPr>
            <w:tcW w:type="dxa" w:w="1984"/>
          </w:tcPr>
          <w:p>
            <w:pPr>
              <w:spacing w:after="20"/>
            </w:pPr>
            <w:r/>
            <w:r>
              <w:rPr>
                <w:sz w:val="19"/>
              </w:rPr>
              <w:t>Project</w:t>
            </w:r>
          </w:p>
        </w:tc>
        <w:tc>
          <w:tcPr>
            <w:tcW w:type="dxa" w:w="7654"/>
          </w:tcPr>
          <w:p>
            <w:pPr>
              <w:spacing w:after="20"/>
            </w:pPr>
            <w:r/>
            <w:r>
              <w:rPr>
                <w:sz w:val="19"/>
              </w:rPr>
              <w:t>Our Community Service Plan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Our Community Service Plan</w:t>
            </w:r>
          </w:p>
          <w:p>
            <w:pPr>
              <w:spacing w:after="20"/>
            </w:pPr>
            <w:r>
              <w:rPr>
                <w:sz w:val="20"/>
              </w:rPr>
              <w:t>Groups plan one real activity for the class and present the plan to the school.</w:t>
            </w:r>
          </w:p>
          <w:p>
            <w:pPr>
              <w:spacing w:after="20"/>
            </w:pPr>
            <w:r>
              <w:rPr>
                <w:sz w:val="20"/>
              </w:rPr>
              <w:t>1. Choose a problem in your area (litter, lonely old people, children with no books…).</w:t>
            </w:r>
          </w:p>
          <w:p>
            <w:pPr>
              <w:spacing w:after="20"/>
            </w:pPr>
            <w:r>
              <w:rPr>
                <w:sz w:val="20"/>
              </w:rPr>
              <w:t>2. Decide WHAT you will do, WHERE, WHEN and WHO will do each job.</w:t>
            </w:r>
          </w:p>
          <w:p>
            <w:pPr>
              <w:spacing w:after="20"/>
            </w:pPr>
            <w:r>
              <w:rPr>
                <w:sz w:val="20"/>
              </w:rPr>
              <w:t>3. Write the plan on a poster: 5 sentences with will / going to and 3 past examples of similar work.</w:t>
            </w:r>
          </w:p>
          <w:p>
            <w:pPr>
              <w:spacing w:after="20"/>
            </w:pPr>
            <w:r>
              <w:rPr>
                <w:sz w:val="20"/>
              </w:rPr>
              <w:t>4. Prepare a 2-minute presentation. Everyone speaks.</w:t>
            </w:r>
          </w:p>
          <w:p>
            <w:pPr>
              <w:spacing w:after="20"/>
            </w:pPr>
            <w:r>
              <w:rPr>
                <w:sz w:val="20"/>
              </w:rPr>
              <w:t>5. Vote for one plan and — if possible — really do it!</w:t>
            </w:r>
          </w:p>
          <w:p>
            <w:pPr>
              <w:spacing w:after="20"/>
            </w:pPr>
            <w:r>
              <w:rPr>
                <w:sz w:val="20"/>
              </w:rPr>
              <w:t>Marking: Content 3 – Language 3 – Poster 2 – Presentation 2 (total 10)</w:t>
            </w:r>
          </w:p>
        </w:tc>
      </w:tr>
    </w:tbl>
    <w:p>
      <w:pPr>
        <w:spacing w:after="40"/>
      </w:pPr>
    </w:p>
    <w:p>
      <w:r>
        <w:br w:type="page"/>
      </w:r>
    </w:p>
    <w:p>
      <w:pPr>
        <w:pStyle w:val="Heading2"/>
      </w:pPr>
      <w:r>
        <w:t>Unit 3 – Lesson 1: Getting Started – What can we do for our community?</w:t>
      </w:r>
    </w:p>
    <w:p>
      <w:pPr>
        <w:spacing w:after="80"/>
      </w:pPr>
      <w:r>
        <w:rPr>
          <w:b w:val="0"/>
          <w:i/>
          <w:color w:val="595959"/>
          <w:sz w:val="18"/>
        </w:rPr>
        <w:t>Period 17  ·  45 minutes  ·  Code U3L1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community-service activities</w:t>
            </w:r>
          </w:p>
          <w:p>
            <w:pPr>
              <w:spacing w:after="20"/>
            </w:pPr>
            <w:r>
              <w:rPr>
                <w:sz w:val="20"/>
              </w:rPr>
              <w:t>• understand a short conversation about volunteering</w:t>
            </w:r>
          </w:p>
          <w:p>
            <w:pPr>
              <w:spacing w:after="20"/>
            </w:pPr>
            <w:r>
              <w:rPr>
                <w:sz w:val="20"/>
              </w:rPr>
              <w:t>• say which activities they have done or would like to do</w:t>
            </w:r>
          </w:p>
          <w:p>
            <w:pPr>
              <w:spacing w:after="20"/>
            </w:pPr>
            <w:r>
              <w:rPr>
                <w:sz w:val="20"/>
              </w:rPr>
              <w:t>• write three sentences about helping other people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present simple, verbs of liking + V-ing; Unit 2: should / shouldn't, imperatives</w:t>
            </w:r>
          </w:p>
        </w:tc>
      </w:tr>
    </w:tbl>
    <w:p>
      <w:pPr>
        <w:spacing w:after="40"/>
      </w:pPr>
    </w:p>
    <w:p>
      <w:pPr>
        <w:spacing w:after="80"/>
      </w:pPr>
      <w:r>
        <w:rPr>
          <w:b/>
          <w:i w:val="0"/>
          <w:sz w:val="21"/>
        </w:rPr>
        <w:t xml:space="preserve">Materials: </w:t>
      </w:r>
      <w:r>
        <w:rPr>
          <w:b w:val="0"/>
          <w:i w:val="0"/>
          <w:sz w:val="21"/>
        </w:rPr>
        <w:t>Community activity pictures; Recording: Lesson 47: How Can I help? — VOA Learning English — Let’s Learn English, Level 1 (3:12)</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community</w:t>
            </w:r>
          </w:p>
        </w:tc>
        <w:tc>
          <w:tcPr>
            <w:tcW w:type="dxa" w:w="794"/>
          </w:tcPr>
          <w:p>
            <w:pPr>
              <w:spacing w:after="20"/>
            </w:pPr>
            <w:r/>
            <w:r>
              <w:rPr>
                <w:sz w:val="18"/>
              </w:rPr>
              <w:t>n</w:t>
            </w:r>
          </w:p>
        </w:tc>
        <w:tc>
          <w:tcPr>
            <w:tcW w:type="dxa" w:w="1814"/>
          </w:tcPr>
          <w:p>
            <w:pPr>
              <w:spacing w:after="20"/>
            </w:pPr>
            <w:r/>
            <w:r>
              <w:rPr>
                <w:sz w:val="18"/>
              </w:rPr>
              <w:t>/kəˈmjuːnəti/</w:t>
            </w:r>
          </w:p>
        </w:tc>
        <w:tc>
          <w:tcPr>
            <w:tcW w:type="dxa" w:w="1701"/>
          </w:tcPr>
          <w:p>
            <w:pPr>
              <w:spacing w:after="20"/>
            </w:pPr>
            <w:r/>
            <w:r>
              <w:rPr>
                <w:sz w:val="18"/>
              </w:rPr>
              <w:t>cộng đồng</w:t>
            </w:r>
          </w:p>
        </w:tc>
        <w:tc>
          <w:tcPr>
            <w:tcW w:type="dxa" w:w="3402"/>
          </w:tcPr>
          <w:p>
            <w:pPr>
              <w:spacing w:after="20"/>
            </w:pPr>
            <w:r/>
            <w:r>
              <w:rPr>
                <w:sz w:val="18"/>
              </w:rPr>
              <w:t>Our community needs a cleaner park.</w:t>
            </w:r>
          </w:p>
        </w:tc>
      </w:tr>
      <w:tr>
        <w:tc>
          <w:tcPr>
            <w:tcW w:type="dxa" w:w="1928"/>
            <w:shd w:val="clear" w:color="auto" w:fill="F7F9FB"/>
          </w:tcPr>
          <w:p>
            <w:pPr>
              <w:spacing w:after="20"/>
            </w:pPr>
            <w:r/>
            <w:r>
              <w:rPr>
                <w:sz w:val="18"/>
              </w:rPr>
              <w:t>volunteer</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/ˌvɒlənˈtɪə/</w:t>
            </w:r>
          </w:p>
        </w:tc>
        <w:tc>
          <w:tcPr>
            <w:tcW w:type="dxa" w:w="1701"/>
            <w:shd w:val="clear" w:color="auto" w:fill="F7F9FB"/>
          </w:tcPr>
          <w:p>
            <w:pPr>
              <w:spacing w:after="20"/>
            </w:pPr>
            <w:r/>
            <w:r>
              <w:rPr>
                <w:sz w:val="18"/>
              </w:rPr>
              <w:t>tình nguyện viên; tình nguyện</w:t>
            </w:r>
          </w:p>
        </w:tc>
        <w:tc>
          <w:tcPr>
            <w:tcW w:type="dxa" w:w="3402"/>
            <w:shd w:val="clear" w:color="auto" w:fill="F7F9FB"/>
          </w:tcPr>
          <w:p>
            <w:pPr>
              <w:spacing w:after="20"/>
            </w:pPr>
            <w:r/>
            <w:r>
              <w:rPr>
                <w:sz w:val="18"/>
              </w:rPr>
              <w:t>She works as a volunteer at weekends.</w:t>
            </w:r>
          </w:p>
        </w:tc>
      </w:tr>
      <w:tr>
        <w:tc>
          <w:tcPr>
            <w:tcW w:type="dxa" w:w="1928"/>
          </w:tcPr>
          <w:p>
            <w:pPr>
              <w:spacing w:after="20"/>
            </w:pPr>
            <w:r/>
            <w:r>
              <w:rPr>
                <w:sz w:val="18"/>
              </w:rPr>
              <w:t>clean up</w:t>
            </w:r>
          </w:p>
        </w:tc>
        <w:tc>
          <w:tcPr>
            <w:tcW w:type="dxa" w:w="794"/>
          </w:tcPr>
          <w:p>
            <w:pPr>
              <w:spacing w:after="20"/>
            </w:pPr>
            <w:r/>
            <w:r>
              <w:rPr>
                <w:sz w:val="18"/>
              </w:rPr>
              <w:t>v phr</w:t>
            </w:r>
          </w:p>
        </w:tc>
        <w:tc>
          <w:tcPr>
            <w:tcW w:type="dxa" w:w="1814"/>
          </w:tcPr>
          <w:p>
            <w:pPr>
              <w:spacing w:after="20"/>
            </w:pPr>
            <w:r/>
            <w:r>
              <w:rPr>
                <w:sz w:val="18"/>
              </w:rPr>
              <w:t>/kliːn ʌp/</w:t>
            </w:r>
          </w:p>
        </w:tc>
        <w:tc>
          <w:tcPr>
            <w:tcW w:type="dxa" w:w="1701"/>
          </w:tcPr>
          <w:p>
            <w:pPr>
              <w:spacing w:after="20"/>
            </w:pPr>
            <w:r/>
            <w:r>
              <w:rPr>
                <w:sz w:val="18"/>
              </w:rPr>
              <w:t>dọn dẹp</w:t>
            </w:r>
          </w:p>
        </w:tc>
        <w:tc>
          <w:tcPr>
            <w:tcW w:type="dxa" w:w="3402"/>
          </w:tcPr>
          <w:p>
            <w:pPr>
              <w:spacing w:after="20"/>
            </w:pPr>
            <w:r/>
            <w:r>
              <w:rPr>
                <w:sz w:val="18"/>
              </w:rPr>
              <w:t>We cleaned up the beach on Sunday.</w:t>
            </w:r>
          </w:p>
        </w:tc>
      </w:tr>
      <w:tr>
        <w:tc>
          <w:tcPr>
            <w:tcW w:type="dxa" w:w="1928"/>
            <w:shd w:val="clear" w:color="auto" w:fill="F7F9FB"/>
          </w:tcPr>
          <w:p>
            <w:pPr>
              <w:spacing w:after="20"/>
            </w:pPr>
            <w:r/>
            <w:r>
              <w:rPr>
                <w:sz w:val="18"/>
              </w:rPr>
              <w:t>plant trees</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/plɑːnt triːz/</w:t>
            </w:r>
          </w:p>
        </w:tc>
        <w:tc>
          <w:tcPr>
            <w:tcW w:type="dxa" w:w="1701"/>
            <w:shd w:val="clear" w:color="auto" w:fill="F7F9FB"/>
          </w:tcPr>
          <w:p>
            <w:pPr>
              <w:spacing w:after="20"/>
            </w:pPr>
            <w:r/>
            <w:r>
              <w:rPr>
                <w:sz w:val="18"/>
              </w:rPr>
              <w:t>trồng cây</w:t>
            </w:r>
          </w:p>
        </w:tc>
        <w:tc>
          <w:tcPr>
            <w:tcW w:type="dxa" w:w="3402"/>
            <w:shd w:val="clear" w:color="auto" w:fill="F7F9FB"/>
          </w:tcPr>
          <w:p>
            <w:pPr>
              <w:spacing w:after="20"/>
            </w:pPr>
            <w:r/>
            <w:r>
              <w:rPr>
                <w:sz w:val="18"/>
              </w:rPr>
              <w:t>The students planted 50 trees.</w:t>
            </w:r>
          </w:p>
        </w:tc>
      </w:tr>
      <w:tr>
        <w:tc>
          <w:tcPr>
            <w:tcW w:type="dxa" w:w="1928"/>
          </w:tcPr>
          <w:p>
            <w:pPr>
              <w:spacing w:after="20"/>
            </w:pPr>
            <w:r/>
            <w:r>
              <w:rPr>
                <w:sz w:val="18"/>
              </w:rPr>
              <w:t>donate</w:t>
            </w:r>
          </w:p>
        </w:tc>
        <w:tc>
          <w:tcPr>
            <w:tcW w:type="dxa" w:w="794"/>
          </w:tcPr>
          <w:p>
            <w:pPr>
              <w:spacing w:after="20"/>
            </w:pPr>
            <w:r/>
            <w:r>
              <w:rPr>
                <w:sz w:val="18"/>
              </w:rPr>
              <w:t>v</w:t>
            </w:r>
          </w:p>
        </w:tc>
        <w:tc>
          <w:tcPr>
            <w:tcW w:type="dxa" w:w="1814"/>
          </w:tcPr>
          <w:p>
            <w:pPr>
              <w:spacing w:after="20"/>
            </w:pPr>
            <w:r/>
            <w:r>
              <w:rPr>
                <w:sz w:val="18"/>
              </w:rPr>
              <w:t>/dəʊˈneɪt/</w:t>
            </w:r>
          </w:p>
        </w:tc>
        <w:tc>
          <w:tcPr>
            <w:tcW w:type="dxa" w:w="1701"/>
          </w:tcPr>
          <w:p>
            <w:pPr>
              <w:spacing w:after="20"/>
            </w:pPr>
            <w:r/>
            <w:r>
              <w:rPr>
                <w:sz w:val="18"/>
              </w:rPr>
              <w:t>quyên góp, tặng</w:t>
            </w:r>
          </w:p>
        </w:tc>
        <w:tc>
          <w:tcPr>
            <w:tcW w:type="dxa" w:w="3402"/>
          </w:tcPr>
          <w:p>
            <w:pPr>
              <w:spacing w:after="20"/>
            </w:pPr>
            <w:r/>
            <w:r>
              <w:rPr>
                <w:sz w:val="18"/>
              </w:rPr>
              <w:t>They donated 200 books to the school.</w:t>
            </w:r>
          </w:p>
        </w:tc>
      </w:tr>
      <w:tr>
        <w:tc>
          <w:tcPr>
            <w:tcW w:type="dxa" w:w="1928"/>
            <w:shd w:val="clear" w:color="auto" w:fill="F7F9FB"/>
          </w:tcPr>
          <w:p>
            <w:pPr>
              <w:spacing w:after="20"/>
            </w:pPr>
            <w:r/>
            <w:r>
              <w:rPr>
                <w:sz w:val="18"/>
              </w:rPr>
              <w:t>elderly people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/ˈeldəli ˈpiːpl/</w:t>
            </w:r>
          </w:p>
        </w:tc>
        <w:tc>
          <w:tcPr>
            <w:tcW w:type="dxa" w:w="1701"/>
            <w:shd w:val="clear" w:color="auto" w:fill="F7F9FB"/>
          </w:tcPr>
          <w:p>
            <w:pPr>
              <w:spacing w:after="20"/>
            </w:pPr>
            <w:r/>
            <w:r>
              <w:rPr>
                <w:sz w:val="18"/>
              </w:rPr>
              <w:t>người cao tuổi</w:t>
            </w:r>
          </w:p>
        </w:tc>
        <w:tc>
          <w:tcPr>
            <w:tcW w:type="dxa" w:w="3402"/>
            <w:shd w:val="clear" w:color="auto" w:fill="F7F9FB"/>
          </w:tcPr>
          <w:p>
            <w:pPr>
              <w:spacing w:after="20"/>
            </w:pPr>
            <w:r/>
            <w:r>
              <w:rPr>
                <w:sz w:val="18"/>
              </w:rPr>
              <w:t>We visit elderly people every month.</w:t>
            </w:r>
          </w:p>
        </w:tc>
      </w:tr>
      <w:tr>
        <w:tc>
          <w:tcPr>
            <w:tcW w:type="dxa" w:w="1928"/>
          </w:tcPr>
          <w:p>
            <w:pPr>
              <w:spacing w:after="20"/>
            </w:pPr>
            <w:r/>
            <w:r>
              <w:rPr>
                <w:sz w:val="18"/>
              </w:rPr>
              <w:t>orphanage</w:t>
            </w:r>
          </w:p>
        </w:tc>
        <w:tc>
          <w:tcPr>
            <w:tcW w:type="dxa" w:w="794"/>
          </w:tcPr>
          <w:p>
            <w:pPr>
              <w:spacing w:after="20"/>
            </w:pPr>
            <w:r/>
            <w:r>
              <w:rPr>
                <w:sz w:val="18"/>
              </w:rPr>
              <w:t>n</w:t>
            </w:r>
          </w:p>
        </w:tc>
        <w:tc>
          <w:tcPr>
            <w:tcW w:type="dxa" w:w="1814"/>
          </w:tcPr>
          <w:p>
            <w:pPr>
              <w:spacing w:after="20"/>
            </w:pPr>
            <w:r/>
            <w:r>
              <w:rPr>
                <w:sz w:val="18"/>
              </w:rPr>
              <w:t>/ˈɔːfənɪdʒ/</w:t>
            </w:r>
          </w:p>
        </w:tc>
        <w:tc>
          <w:tcPr>
            <w:tcW w:type="dxa" w:w="1701"/>
          </w:tcPr>
          <w:p>
            <w:pPr>
              <w:spacing w:after="20"/>
            </w:pPr>
            <w:r/>
            <w:r>
              <w:rPr>
                <w:sz w:val="18"/>
              </w:rPr>
              <w:t>trại trẻ mồ côi</w:t>
            </w:r>
          </w:p>
        </w:tc>
        <w:tc>
          <w:tcPr>
            <w:tcW w:type="dxa" w:w="3402"/>
          </w:tcPr>
          <w:p>
            <w:pPr>
              <w:spacing w:after="20"/>
            </w:pPr>
            <w:r/>
            <w:r>
              <w:rPr>
                <w:sz w:val="18"/>
              </w:rPr>
              <w:t>Our club helps a small orphanage.</w:t>
            </w:r>
          </w:p>
        </w:tc>
      </w:tr>
      <w:tr>
        <w:tc>
          <w:tcPr>
            <w:tcW w:type="dxa" w:w="1928"/>
            <w:shd w:val="clear" w:color="auto" w:fill="F7F9FB"/>
          </w:tcPr>
          <w:p>
            <w:pPr>
              <w:spacing w:after="20"/>
            </w:pPr>
            <w:r/>
            <w:r>
              <w:rPr>
                <w:sz w:val="18"/>
              </w:rPr>
              <w:t>litter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/ˈlɪtə/</w:t>
            </w:r>
          </w:p>
        </w:tc>
        <w:tc>
          <w:tcPr>
            <w:tcW w:type="dxa" w:w="1701"/>
            <w:shd w:val="clear" w:color="auto" w:fill="F7F9FB"/>
          </w:tcPr>
          <w:p>
            <w:pPr>
              <w:spacing w:after="20"/>
            </w:pPr>
            <w:r/>
            <w:r>
              <w:rPr>
                <w:sz w:val="18"/>
              </w:rPr>
              <w:t>rác</w:t>
            </w:r>
          </w:p>
        </w:tc>
        <w:tc>
          <w:tcPr>
            <w:tcW w:type="dxa" w:w="3402"/>
            <w:shd w:val="clear" w:color="auto" w:fill="F7F9FB"/>
          </w:tcPr>
          <w:p>
            <w:pPr>
              <w:spacing w:after="20"/>
            </w:pPr>
            <w:r/>
            <w:r>
              <w:rPr>
                <w:sz w:val="18"/>
              </w:rPr>
              <w:t>There is a lot of litter near the lake.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take part in an activity</w:t>
            </w:r>
          </w:p>
          <w:p>
            <w:pPr>
              <w:spacing w:after="20"/>
            </w:pPr>
            <w:r>
              <w:rPr>
                <w:sz w:val="20"/>
              </w:rPr>
              <w:t xml:space="preserve"> • help out at…</w:t>
            </w:r>
          </w:p>
          <w:p>
            <w:pPr>
              <w:spacing w:after="20"/>
            </w:pPr>
            <w:r>
              <w:rPr>
                <w:sz w:val="20"/>
              </w:rPr>
              <w:t xml:space="preserve"> • raise money for…</w:t>
            </w:r>
          </w:p>
          <w:p>
            <w:pPr>
              <w:spacing w:after="20"/>
            </w:pPr>
            <w:r>
              <w:rPr>
                <w:sz w:val="20"/>
              </w:rPr>
              <w:t xml:space="preserve"> • do something useful</w:t>
            </w:r>
          </w:p>
          <w:p>
            <w:pPr>
              <w:spacing w:after="20"/>
            </w:pPr>
            <w:r>
              <w:rPr>
                <w:sz w:val="20"/>
              </w:rPr>
              <w:t xml:space="preserve"> • make a difference</w:t>
            </w:r>
          </w:p>
        </w:tc>
      </w:tr>
    </w:tbl>
    <w:p>
      <w:pPr>
        <w:spacing w:after="40"/>
      </w:pPr>
    </w:p>
    <w:p>
      <w:pPr>
        <w:pStyle w:val="Heading4"/>
      </w:pPr>
      <w:r>
        <w:t>Grammar — Past simple – first look (recycled and extended)</w:t>
      </w:r>
    </w:p>
    <w:p>
      <w:pPr>
        <w:pStyle w:val="ListBullet"/>
        <w:spacing w:after="40"/>
        <w:ind w:left="397"/>
      </w:pPr>
      <w:r>
        <w:rPr>
          <w:sz w:val="21"/>
        </w:rPr>
        <w:t>We use the past simple for finished actions in the past.</w:t>
      </w:r>
    </w:p>
    <w:p>
      <w:pPr>
        <w:pStyle w:val="ListBullet"/>
        <w:spacing w:after="40"/>
        <w:ind w:left="397"/>
      </w:pPr>
      <w:r>
        <w:rPr>
          <w:sz w:val="21"/>
        </w:rPr>
        <w:t>Regular verbs add -ed: clean → cleaned, plant → planted.</w:t>
      </w:r>
    </w:p>
    <w:p>
      <w:pPr>
        <w:pStyle w:val="ListBullet"/>
        <w:spacing w:after="40"/>
        <w:ind w:left="397"/>
      </w:pPr>
      <w:r>
        <w:rPr>
          <w:sz w:val="21"/>
        </w:rPr>
        <w:t>Many common verbs are irregular: go → went, do → did, give → gave.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Regular</w:t>
            </w:r>
          </w:p>
        </w:tc>
        <w:tc>
          <w:tcPr>
            <w:tcW w:type="dxa" w:w="4819"/>
          </w:tcPr>
          <w:p>
            <w:pPr>
              <w:spacing w:after="20"/>
            </w:pPr>
            <w:r/>
            <w:r>
              <w:rPr>
                <w:sz w:val="18"/>
              </w:rPr>
              <w:t>We cleaned the park last Sunday.</w:t>
            </w:r>
          </w:p>
        </w:tc>
      </w:tr>
      <w:tr>
        <w:tc>
          <w:tcPr>
            <w:tcW w:type="dxa" w:w="4819"/>
            <w:shd w:val="clear" w:color="auto" w:fill="F7F9FB"/>
          </w:tcPr>
          <w:p>
            <w:pPr>
              <w:spacing w:after="20"/>
            </w:pPr>
            <w:r/>
            <w:r>
              <w:rPr>
                <w:sz w:val="18"/>
              </w:rPr>
              <w:t>Irregular</w:t>
            </w:r>
          </w:p>
        </w:tc>
        <w:tc>
          <w:tcPr>
            <w:tcW w:type="dxa" w:w="4819"/>
            <w:shd w:val="clear" w:color="auto" w:fill="F7F9FB"/>
          </w:tcPr>
          <w:p>
            <w:pPr>
              <w:spacing w:after="20"/>
            </w:pPr>
            <w:r/>
            <w:r>
              <w:rPr>
                <w:sz w:val="18"/>
              </w:rPr>
              <w:t>We went to the orphanage yesterday.</w:t>
            </w:r>
          </w:p>
        </w:tc>
      </w:tr>
      <w:tr>
        <w:tc>
          <w:tcPr>
            <w:tcW w:type="dxa" w:w="4819"/>
          </w:tcPr>
          <w:p>
            <w:pPr>
              <w:spacing w:after="20"/>
            </w:pPr>
            <w:r/>
            <w:r>
              <w:rPr>
                <w:sz w:val="18"/>
              </w:rPr>
              <w:t>Time words</w:t>
            </w:r>
          </w:p>
        </w:tc>
        <w:tc>
          <w:tcPr>
            <w:tcW w:type="dxa" w:w="4819"/>
          </w:tcPr>
          <w:p>
            <w:pPr>
              <w:spacing w:after="20"/>
            </w:pPr>
            <w:r/>
            <w:r>
              <w:rPr>
                <w:sz w:val="18"/>
              </w:rPr>
              <w:t>yesterday, last week, last month, two days ago, in 2024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Our class planted twenty trees last April.</w:t>
            </w:r>
          </w:p>
          <w:p>
            <w:pPr>
              <w:spacing w:after="20"/>
            </w:pPr>
            <w:r>
              <w:rPr>
                <w:sz w:val="20"/>
              </w:rPr>
              <w:t xml:space="preserve"> • I helped my neighbour yesterday.</w:t>
            </w:r>
          </w:p>
          <w:p>
            <w:pPr>
              <w:spacing w:after="20"/>
            </w:pPr>
            <w:r>
              <w:rPr>
                <w:sz w:val="20"/>
              </w:rPr>
              <w:t xml:space="preserve"> • They gave old books to the library.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has no verb ending for the past — the time word does the job (hôm qua tôi đi). So students say *Yesterday I go*. In English BOTH the time word AND the verb change.</w:t>
            </w:r>
          </w:p>
        </w:tc>
      </w:tr>
    </w:tbl>
    <w:p>
      <w:pPr>
        <w:spacing w:after="40"/>
      </w:pPr>
    </w:p>
    <w:p>
      <w:pPr>
        <w:spacing w:after="80"/>
      </w:pPr>
      <w:r>
        <w:rPr>
          <w:b/>
          <w:i w:val="0"/>
          <w:color w:val="C05A11"/>
          <w:sz w:val="21"/>
        </w:rPr>
        <w:t xml:space="preserve">Teacher note: </w:t>
      </w:r>
      <w:r>
        <w:rPr>
          <w:b w:val="0"/>
          <w:i/>
          <w:sz w:val="21"/>
        </w:rPr>
        <w:t>Today only introduce the positive form. The full paradigm comes in Lesson 3.</w:t>
      </w:r>
    </w:p>
    <w:p>
      <w:pPr>
        <w:pStyle w:val="Heading4"/>
      </w:pPr>
      <w:r>
        <w:t>Pronunciation — The -ed ending (introduction)</w:t>
      </w:r>
    </w:p>
    <w:p>
      <w:pPr>
        <w:spacing w:after="80"/>
      </w:pPr>
      <w:r>
        <w:rPr>
          <w:b w:val="0"/>
          <w:i w:val="0"/>
          <w:sz w:val="21"/>
        </w:rPr>
        <w:t>-ed has three sounds: /t/ after a quiet sound (helped), /d/ after a voiced sound (cleaned), /ɪd/ after t or d (planted, needed).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 helped, washed, worked</w:t>
            </w:r>
          </w:p>
          <w:p>
            <w:pPr>
              <w:spacing w:after="20"/>
            </w:pPr>
            <w:r>
              <w:rPr>
                <w:sz w:val="20"/>
              </w:rPr>
              <w:t xml:space="preserve"> • /d/: cleaned, played, opened</w:t>
            </w:r>
          </w:p>
          <w:p>
            <w:pPr>
              <w:spacing w:after="20"/>
            </w:pPr>
            <w:r>
              <w:rPr>
                <w:sz w:val="20"/>
              </w:rPr>
              <w:t xml:space="preserve"> • /ɪd/: planted, painted, needed, visited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We cleaned the park and planted trees.</w:t>
            </w:r>
          </w:p>
          <w:p>
            <w:pPr>
              <w:spacing w:after="20"/>
            </w:pPr>
            <w:r>
              <w:rPr>
                <w:sz w:val="20"/>
              </w:rPr>
              <w:t xml:space="preserve"> • They helped, washed and painted.</w:t>
            </w:r>
          </w:p>
        </w:tc>
      </w:tr>
    </w:tbl>
    <w:p>
      <w:pPr>
        <w:spacing w:after="40"/>
      </w:pPr>
    </w:p>
    <w:p>
      <w:pPr>
        <w:spacing w:after="80"/>
      </w:pPr>
      <w:r>
        <w:rPr>
          <w:b/>
          <w:i w:val="0"/>
          <w:color w:val="B31B1B"/>
          <w:sz w:val="21"/>
        </w:rPr>
        <w:t xml:space="preserve">Why this is hard for Vietnamese students: </w:t>
      </w:r>
      <w:r>
        <w:rPr>
          <w:b w:val="0"/>
          <w:i/>
          <w:sz w:val="21"/>
        </w:rPr>
        <w:t>Learners drop -ed completely. Insist on hearing it in every past sentence from today until the end of the year.</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Good deed brainstorm</w:t>
              <w:br/>
              <w:t>(5')</w:t>
            </w:r>
          </w:p>
        </w:tc>
        <w:tc>
          <w:tcPr>
            <w:tcW w:type="dxa" w:w="4252"/>
          </w:tcPr>
          <w:p>
            <w:pPr>
              <w:spacing w:after="20"/>
            </w:pPr>
            <w:r/>
            <w:r>
              <w:rPr>
                <w:sz w:val="18"/>
              </w:rPr>
              <w:t>• Write HELP OTHER PEOPLE on the board. Students give one idea each in English or Vietnamese; you write the English.</w:t>
            </w:r>
          </w:p>
        </w:tc>
        <w:tc>
          <w:tcPr>
            <w:tcW w:type="dxa" w:w="2268"/>
          </w:tcPr>
          <w:p>
            <w:pPr>
              <w:spacing w:after="20"/>
            </w:pPr>
            <w:r/>
            <w:r>
              <w:rPr>
                <w:sz w:val="18"/>
              </w:rPr>
              <w:t>Give ideas; read the English words.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community words</w:t>
              <w:br/>
              <w:t>(10')</w:t>
            </w:r>
          </w:p>
        </w:tc>
        <w:tc>
          <w:tcPr>
            <w:tcW w:type="dxa" w:w="4252"/>
            <w:shd w:val="clear" w:color="auto" w:fill="F7F9FB"/>
          </w:tcPr>
          <w:p>
            <w:pPr>
              <w:spacing w:after="20"/>
            </w:pPr>
            <w:r/>
            <w:r>
              <w:rPr>
                <w:sz w:val="18"/>
              </w:rPr>
              <w:t>• Show pictures; elicit, model, drill. Build the verb + noun chunks on the board.</w:t>
              <w:br/>
              <w:t>• Concept check: 'Is litter good or bad?' 'Where do elderly people live?'</w:t>
            </w:r>
          </w:p>
        </w:tc>
        <w:tc>
          <w:tcPr>
            <w:tcW w:type="dxa" w:w="2268"/>
            <w:shd w:val="clear" w:color="auto" w:fill="F7F9FB"/>
          </w:tcPr>
          <w:p>
            <w:pPr>
              <w:spacing w:after="20"/>
            </w:pPr>
            <w:r/>
            <w:r>
              <w:rPr>
                <w:sz w:val="18"/>
              </w:rPr>
              <w:t>Repeat and copy the chunks.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the class meeting</w:t>
              <w:br/>
              <w:t>(9')</w:t>
            </w:r>
          </w:p>
        </w:tc>
        <w:tc>
          <w:tcPr>
            <w:tcW w:type="dxa" w:w="4252"/>
          </w:tcPr>
          <w:p>
            <w:pPr>
              <w:spacing w:after="20"/>
            </w:pPr>
            <w:r/>
            <w:r>
              <w:rPr>
                <w:sz w:val="18"/>
              </w:rPr>
              <w:t>• Play the recording “Lesson 47: How Can I help?” twice (three times if the class asks); students do the listening tasks; students do the listening tasks; then read the script in role.</w:t>
              <w:br/>
              <w:t>• Highlight three past verbs in the script: cleaned, was, said.</w:t>
            </w:r>
          </w:p>
        </w:tc>
        <w:tc>
          <w:tcPr>
            <w:tcW w:type="dxa" w:w="2268"/>
          </w:tcPr>
          <w:p>
            <w:pPr>
              <w:spacing w:after="20"/>
            </w:pPr>
            <w:r/>
            <w:r>
              <w:rPr>
                <w:sz w:val="18"/>
              </w:rPr>
              <w:t>Listen, answer, notice the past verbs.</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Grammar: first look at the past</w:t>
              <w:br/>
              <w:t>(8')</w:t>
            </w:r>
          </w:p>
        </w:tc>
        <w:tc>
          <w:tcPr>
            <w:tcW w:type="dxa" w:w="4252"/>
            <w:shd w:val="clear" w:color="auto" w:fill="F7F9FB"/>
          </w:tcPr>
          <w:p>
            <w:pPr>
              <w:spacing w:after="20"/>
            </w:pPr>
            <w:r/>
            <w:r>
              <w:rPr>
                <w:sz w:val="18"/>
              </w:rPr>
              <w:t>• Two columns: TODAY / LAST WEEK. Move sentences from one to the other, changing the verb.</w:t>
              <w:br/>
              <w:t>• Introduce the -ed ending and the three sounds briefly.</w:t>
            </w:r>
          </w:p>
        </w:tc>
        <w:tc>
          <w:tcPr>
            <w:tcW w:type="dxa" w:w="2268"/>
            <w:shd w:val="clear" w:color="auto" w:fill="F7F9FB"/>
          </w:tcPr>
          <w:p>
            <w:pPr>
              <w:spacing w:after="20"/>
            </w:pPr>
            <w:r/>
            <w:r>
              <w:rPr>
                <w:sz w:val="18"/>
              </w:rPr>
              <w:t>Transform present sentences into past ones.</w:t>
            </w:r>
          </w:p>
        </w:tc>
        <w:tc>
          <w:tcPr>
            <w:tcW w:type="dxa" w:w="1417"/>
            <w:shd w:val="clear" w:color="auto" w:fill="F7F9FB"/>
          </w:tcPr>
          <w:p>
            <w:pPr>
              <w:spacing w:after="20"/>
            </w:pPr>
            <w:r/>
            <w:r>
              <w:rPr>
                <w:sz w:val="18"/>
              </w:rPr>
              <w:t>Whole class</w:t>
              <w:br/>
              <w:t>Slides 8–9</w:t>
            </w:r>
          </w:p>
        </w:tc>
      </w:tr>
      <w:tr>
        <w:tc>
          <w:tcPr>
            <w:tcW w:type="dxa" w:w="1701"/>
          </w:tcPr>
          <w:p>
            <w:pPr>
              <w:spacing w:after="20"/>
            </w:pPr>
            <w:r/>
            <w:r>
              <w:rPr>
                <w:sz w:val="18"/>
              </w:rPr>
              <w:t>Speaking: Did you…?</w:t>
              <w:br/>
              <w:t>(8')</w:t>
            </w:r>
          </w:p>
        </w:tc>
        <w:tc>
          <w:tcPr>
            <w:tcW w:type="dxa" w:w="4252"/>
          </w:tcPr>
          <w:p>
            <w:pPr>
              <w:spacing w:after="20"/>
            </w:pPr>
            <w:r/>
            <w:r>
              <w:rPr>
                <w:sz w:val="18"/>
              </w:rPr>
              <w:t>• Model 'Did you clean up your street last year?' Drill the short answers.</w:t>
              <w:br/>
              <w:t>• Pairs ask about five activities; then report one answer.</w:t>
            </w:r>
          </w:p>
        </w:tc>
        <w:tc>
          <w:tcPr>
            <w:tcW w:type="dxa" w:w="2268"/>
          </w:tcPr>
          <w:p>
            <w:pPr>
              <w:spacing w:after="20"/>
            </w:pPr>
            <w:r/>
            <w:r>
              <w:rPr>
                <w:sz w:val="18"/>
              </w:rPr>
              <w:t>Ask, answer, report.</w:t>
            </w:r>
          </w:p>
        </w:tc>
        <w:tc>
          <w:tcPr>
            <w:tcW w:type="dxa" w:w="1417"/>
          </w:tcPr>
          <w:p>
            <w:pPr>
              <w:spacing w:after="20"/>
            </w:pPr>
            <w:r/>
            <w:r>
              <w:rPr>
                <w:sz w:val="18"/>
              </w:rPr>
              <w:t>Pairs</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vote: which activity would our class like to do?</w:t>
              <w:br/>
              <w:t>•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Introducing the past simple with a time line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 draw a line on the board. Here is TODAY. Everything on the left is finished — the past.”</w:t>
            </w:r>
          </w:p>
          <w:p>
            <w:pPr>
              <w:spacing w:after="20"/>
            </w:pPr>
            <w:r>
              <w:rPr>
                <w:sz w:val="19"/>
              </w:rPr>
              <w:t>“Now listen. Every Sunday we clean the park. That is a habit — present.”</w:t>
            </w:r>
          </w:p>
          <w:p>
            <w:pPr>
              <w:spacing w:after="20"/>
            </w:pPr>
            <w:r>
              <w:rPr>
                <w:sz w:val="19"/>
              </w:rPr>
              <w:t>“But LAST Sunday we cleanED the park. Finished. Past. Can you hear the small /d/ at the end?”</w:t>
            </w:r>
          </w:p>
          <w:p>
            <w:pPr>
              <w:spacing w:after="20"/>
            </w:pPr>
            <w:r>
              <w:rPr>
                <w:sz w:val="19"/>
              </w:rPr>
              <w:t>“In Vietnamese, 'hôm qua' is enough and the verb sleeps. In English the verb must WAKE UP and change too.”</w:t>
            </w:r>
          </w:p>
        </w:tc>
      </w:tr>
    </w:tbl>
    <w:p>
      <w:pPr>
        <w:spacing w:after="40"/>
      </w:pPr>
    </w:p>
    <w:p>
      <w:pPr>
        <w:spacing w:after="80"/>
      </w:pPr>
      <w:r>
        <w:rPr>
          <w:b/>
          <w:i w:val="0"/>
          <w:color w:val="1E6FB8"/>
          <w:sz w:val="21"/>
        </w:rPr>
        <w:t>Making community service personal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up your hand if you have ever helped a neighbour. … Good, many hands.”</w:t>
            </w:r>
          </w:p>
          <w:p>
            <w:pPr>
              <w:spacing w:after="20"/>
            </w:pPr>
            <w:r>
              <w:rPr>
                <w:sz w:val="19"/>
              </w:rPr>
              <w:t>“You do not need money or a car to help. You need one hour and two hands.”</w:t>
            </w:r>
          </w:p>
          <w:p>
            <w:pPr>
              <w:spacing w:after="20"/>
            </w:pPr>
            <w:r>
              <w:rPr>
                <w:sz w:val="19"/>
              </w:rPr>
              <w:t>“Today we learn the English for what you already do.”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words + verb chunks</w:t>
            </w:r>
          </w:p>
          <w:p>
            <w:pPr>
              <w:spacing w:after="20"/>
            </w:pPr>
            <w:r>
              <w:rPr>
                <w:sz w:val="20"/>
              </w:rPr>
              <w:t xml:space="preserve"> • CENTRE: time line PAST | TODAY; clean → cleaned</w:t>
            </w:r>
          </w:p>
          <w:p>
            <w:pPr>
              <w:spacing w:after="20"/>
            </w:pPr>
            <w:r>
              <w:rPr>
                <w:sz w:val="20"/>
              </w:rPr>
              <w:t xml:space="preserve"> • RIGHT: suggestion phrases; Homework H1–H4</w:t>
            </w:r>
          </w:p>
        </w:tc>
      </w:tr>
    </w:tbl>
    <w:p>
      <w:pPr>
        <w:spacing w:after="40"/>
      </w:pPr>
    </w:p>
    <w:p>
      <w:pPr>
        <w:pStyle w:val="Heading3"/>
      </w:pPr>
      <w:r>
        <w:t>4. Skills material and answers</w:t>
      </w:r>
    </w:p>
    <w:p>
      <w:pPr>
        <w:pStyle w:val="Heading4"/>
      </w:pPr>
      <w:r>
        <w:t>Listening — Lesson 47: How Can I help?</w:t>
      </w:r>
    </w:p>
    <w:p>
      <w:pPr>
        <w:spacing w:after="80"/>
      </w:pPr>
      <w:r>
        <w:rPr>
          <w:b/>
          <w:i w:val="0"/>
          <w:sz w:val="21"/>
        </w:rPr>
        <w:t xml:space="preserve">Set the scene: </w:t>
      </w:r>
      <w:r>
        <w:rPr>
          <w:b w:val="0"/>
          <w:i/>
          <w:sz w:val="21"/>
        </w:rPr>
        <w:t>You will hear a real recording: offering help to other people. American English — VOA’s professional actors (Anna, Pete, Marsha, Ms. Weaver…), slowed learner delivery. It lasts 3:12.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3:12</w:t>
            </w:r>
          </w:p>
          <w:p>
            <w:pPr>
              <w:spacing w:after="20"/>
            </w:pPr>
            <w:r>
              <w:rPr>
                <w:sz w:val="17"/>
              </w:rPr>
              <w:t>Speed: 111 words per minute as heard</w:t>
            </w:r>
          </w:p>
          <w:p>
            <w:pPr>
              <w:spacing w:after="20"/>
            </w:pPr>
            <w:r>
              <w:rPr>
                <w:sz w:val="17"/>
              </w:rPr>
              <w:t>Lesson page: https://learningenglish.voanews.com/a/lets-learn-english-lesson-47-how-can-i-help/3737352.html</w:t>
            </w:r>
          </w:p>
          <w:p>
            <w:pPr>
              <w:spacing w:after="20"/>
            </w:pPr>
            <w:r>
              <w:rPr>
                <w:sz w:val="17"/>
              </w:rPr>
              <w:t>Audio file: https://voa-audio.voanews.eu/vle/2017/03/03/8511524b-9e6f-4e73-9fa1-cd3f6b32b495_hq.mp3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2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Pete. What are you doing?</w:t>
            </w:r>
          </w:p>
          <w:p>
            <w:pPr>
              <w:spacing w:after="20"/>
            </w:pPr>
            <w:r>
              <w:rPr>
                <w:sz w:val="19"/>
              </w:rPr>
              <w:t>Pete: Oh! Hi, Anna. Right now, I am fixing my car.</w:t>
            </w:r>
          </w:p>
          <w:p>
            <w:pPr>
              <w:spacing w:after="20"/>
            </w:pPr>
            <w:r>
              <w:rPr>
                <w:sz w:val="19"/>
              </w:rPr>
              <w:t>Anna: How’s it going?</w:t>
            </w:r>
          </w:p>
          <w:p>
            <w:pPr>
              <w:spacing w:after="20"/>
            </w:pPr>
            <w:r>
              <w:rPr>
                <w:sz w:val="19"/>
              </w:rPr>
              <w:t>Pete: It’s going … not so good.</w:t>
            </w:r>
          </w:p>
          <w:p>
            <w:pPr>
              <w:spacing w:after="20"/>
            </w:pPr>
            <w:r>
              <w:rPr>
                <w:sz w:val="19"/>
              </w:rPr>
              <w:t>Anna: How can I help? I was planning to visit some friends. But if you need help, I can help. I like helping.</w:t>
            </w:r>
          </w:p>
          <w:p>
            <w:pPr>
              <w:spacing w:after="20"/>
            </w:pPr>
            <w:r>
              <w:rPr>
                <w:sz w:val="19"/>
              </w:rPr>
              <w:t>Pete: Anna, I can fix it myself. But thanks.</w:t>
            </w:r>
          </w:p>
          <w:p>
            <w:pPr>
              <w:spacing w:after="20"/>
            </w:pPr>
            <w:r>
              <w:rPr>
                <w:sz w:val="19"/>
              </w:rPr>
              <w:t>Anna: Pete, I think I found your problem. These are spark plugs. (holds them up)</w:t>
            </w:r>
          </w:p>
          <w:p>
            <w:pPr>
              <w:spacing w:after="20"/>
            </w:pPr>
            <w:r>
              <w:rPr>
                <w:sz w:val="19"/>
              </w:rPr>
              <w:t>Anna: They start the engine.</w:t>
            </w:r>
          </w:p>
          <w:p>
            <w:pPr>
              <w:spacing w:after="20"/>
            </w:pPr>
            <w:r>
              <w:rPr>
                <w:sz w:val="19"/>
              </w:rPr>
              <w:t>Pete: I know that, Anna. But there were too many spark plugs … in there. So I took out the extra ones.</w:t>
            </w:r>
          </w:p>
          <w:p>
            <w:pPr>
              <w:spacing w:after="20"/>
            </w:pPr>
            <w:r>
              <w:rPr>
                <w:sz w:val="19"/>
              </w:rPr>
              <w:t>Anna: There are no extras, Pete. You need all of them. Pete, can you fix a car yourself?</w:t>
            </w:r>
          </w:p>
          <w:p>
            <w:pPr>
              <w:spacing w:after="20"/>
            </w:pPr>
            <w:r>
              <w:rPr>
                <w:sz w:val="19"/>
              </w:rPr>
              <w:t>Pete: Well, Anna, last night I was watching the online video course, “You CAN Fix a Car Yourself!”</w:t>
            </w:r>
          </w:p>
          <w:p>
            <w:pPr>
              <w:spacing w:after="20"/>
            </w:pPr>
            <w:r>
              <w:rPr>
                <w:sz w:val="19"/>
              </w:rPr>
              <w:t>Dan: Yes, you CAN fix your car yourself!</w:t>
            </w:r>
          </w:p>
          <w:p>
            <w:pPr>
              <w:spacing w:after="20"/>
            </w:pPr>
            <w:r>
              <w:rPr>
                <w:sz w:val="19"/>
              </w:rPr>
              <w:t>Pete: And I watched the first 10 lessons. So, I think I know what I’m doing.</w:t>
            </w:r>
          </w:p>
          <w:p>
            <w:pPr>
              <w:spacing w:after="20"/>
            </w:pPr>
            <w:r>
              <w:rPr>
                <w:sz w:val="19"/>
              </w:rPr>
              <w:t>Anna: How many lessons are there?</w:t>
            </w:r>
          </w:p>
          <w:p>
            <w:pPr>
              <w:spacing w:after="20"/>
            </w:pPr>
            <w:r>
              <w:rPr>
                <w:sz w:val="19"/>
              </w:rPr>
              <w:t>Pete: Four hundred and fifty.</w:t>
            </w:r>
          </w:p>
          <w:p>
            <w:pPr>
              <w:spacing w:after="20"/>
            </w:pPr>
            <w:r>
              <w:rPr>
                <w:sz w:val="19"/>
              </w:rPr>
              <w:t>Anna: 450! That'll take too long! If I fix your car, I'll have it running in 10 to 15 minutes.</w:t>
            </w:r>
          </w:p>
          <w:p>
            <w:pPr>
              <w:spacing w:after="20"/>
            </w:pPr>
            <w:r>
              <w:rPr>
                <w:sz w:val="19"/>
              </w:rPr>
              <w:t>Anna: Where’re your tools?</w:t>
            </w:r>
          </w:p>
          <w:p>
            <w:pPr>
              <w:spacing w:after="20"/>
            </w:pPr>
            <w:r>
              <w:rPr>
                <w:sz w:val="19"/>
              </w:rPr>
              <w:t>Pete: I have this. (puts a useless tool in her hand). And this. (hands her another useless tool)</w:t>
            </w:r>
          </w:p>
          <w:p>
            <w:pPr>
              <w:spacing w:after="20"/>
            </w:pPr>
            <w:r>
              <w:rPr>
                <w:sz w:val="19"/>
              </w:rPr>
              <w:t>Anna: Great. Um, I’ll get my tools. I’ll be back in a flash!</w:t>
            </w:r>
          </w:p>
          <w:p>
            <w:pPr>
              <w:spacing w:after="20"/>
            </w:pPr>
            <w:r>
              <w:rPr>
                <w:sz w:val="19"/>
              </w:rPr>
              <w:t>Pete: But, Anna, I don’t need your ...</w:t>
            </w:r>
          </w:p>
          <w:p>
            <w:pPr>
              <w:spacing w:after="20"/>
            </w:pPr>
            <w:r>
              <w:rPr>
                <w:sz w:val="19"/>
              </w:rPr>
              <w:t>(She goes and quickly comes back with tools.)</w:t>
            </w:r>
          </w:p>
          <w:p>
            <w:pPr>
              <w:spacing w:after="20"/>
            </w:pPr>
            <w:r>
              <w:rPr>
                <w:sz w:val="19"/>
              </w:rPr>
              <w:t>Pete: … help.</w:t>
            </w:r>
          </w:p>
          <w:p>
            <w:pPr>
              <w:spacing w:after="20"/>
            </w:pPr>
            <w:r>
              <w:rPr>
                <w:sz w:val="19"/>
              </w:rPr>
              <w:t>Anna: Pete, when I was a teenager, I was fixing cars -- myself. I learned from a master.</w:t>
            </w:r>
          </w:p>
          <w:p>
            <w:pPr>
              <w:spacing w:after="20"/>
            </w:pPr>
            <w:r>
              <w:rPr>
                <w:sz w:val="19"/>
              </w:rPr>
              <w:t>Anna: You can trust me.</w:t>
            </w:r>
          </w:p>
          <w:p>
            <w:pPr>
              <w:spacing w:after="20"/>
            </w:pPr>
            <w:r>
              <w:rPr>
                <w:sz w:val="19"/>
              </w:rPr>
              <w:t>Pete: Okay.</w:t>
            </w:r>
          </w:p>
          <w:p>
            <w:pPr>
              <w:spacing w:after="20"/>
            </w:pPr>
            <w:r>
              <w:rPr>
                <w:sz w:val="19"/>
              </w:rPr>
              <w:t>Anna: Great! But we need teamwork. You sit in the car. When I say “go,” you start the engine.</w:t>
            </w:r>
          </w:p>
          <w:p>
            <w:pPr>
              <w:spacing w:after="20"/>
            </w:pPr>
            <w:r>
              <w:rPr>
                <w:sz w:val="19"/>
              </w:rPr>
              <w:t>Anna: Okay, go! ​</w:t>
            </w:r>
          </w:p>
          <w:p>
            <w:pPr>
              <w:spacing w:after="20"/>
            </w:pPr>
            <w:r>
              <w:rPr>
                <w:sz w:val="19"/>
              </w:rPr>
              <w:t>Anna: Stop!</w:t>
            </w:r>
          </w:p>
          <w:p>
            <w:pPr>
              <w:spacing w:after="20"/>
            </w:pPr>
            <w:r>
              <w:rPr>
                <w:sz w:val="19"/>
              </w:rPr>
              <w:t>Anna: Okay, go! Huh.</w:t>
            </w:r>
          </w:p>
          <w:p>
            <w:pPr>
              <w:spacing w:after="20"/>
            </w:pPr>
            <w:r>
              <w:rPr>
                <w:sz w:val="19"/>
              </w:rPr>
              <w:t>Pete: It's not starting! It’s not starting!</w:t>
            </w:r>
          </w:p>
          <w:p>
            <w:pPr>
              <w:spacing w:after="20"/>
            </w:pPr>
            <w:r>
              <w:rPr>
                <w:sz w:val="19"/>
              </w:rPr>
              <w:t>Anna: What’s wrong?</w:t>
            </w:r>
          </w:p>
          <w:p>
            <w:pPr>
              <w:spacing w:after="20"/>
            </w:pPr>
            <w:r>
              <w:rPr>
                <w:sz w:val="19"/>
              </w:rPr>
              <w:t>Pete: This car is stupid … stupid, stupid!</w:t>
            </w:r>
          </w:p>
          <w:p>
            <w:pPr>
              <w:spacing w:after="20"/>
            </w:pPr>
            <w:r>
              <w:rPr>
                <w:sz w:val="19"/>
              </w:rPr>
              <w:t>Anna: Pete, kicking the tires will not help.</w:t>
            </w:r>
          </w:p>
          <w:p>
            <w:pPr>
              <w:spacing w:after="20"/>
            </w:pPr>
            <w:r>
              <w:rPr>
                <w:sz w:val="19"/>
              </w:rPr>
              <w:t>Pete: Well, you did not help, Anna. You did not help!!</w:t>
            </w:r>
          </w:p>
          <w:p>
            <w:pPr>
              <w:spacing w:after="20"/>
            </w:pPr>
            <w:r>
              <w:rPr>
                <w:sz w:val="19"/>
              </w:rPr>
              <w:t>Anna: Pete, Pete! Pull yourself together, man. Give me the keys. I must feel the key in the ignition and turn it myself.</w:t>
            </w:r>
          </w:p>
          <w:p>
            <w:pPr>
              <w:spacing w:after="20"/>
            </w:pPr>
            <w:r>
              <w:rPr>
                <w:sz w:val="19"/>
              </w:rPr>
              <w:t>Master: Use the key, Anna. Turn the key, Anna. What are you forgetting, Anna?</w:t>
            </w:r>
          </w:p>
          <w:p>
            <w:pPr>
              <w:spacing w:after="20"/>
            </w:pPr>
            <w:r>
              <w:rPr>
                <w:sz w:val="19"/>
              </w:rPr>
              <w:t>Anna: Pete. Pete.</w:t>
            </w:r>
          </w:p>
          <w:p>
            <w:pPr>
              <w:spacing w:after="20"/>
            </w:pPr>
            <w:r>
              <w:rPr>
                <w:sz w:val="19"/>
              </w:rPr>
              <w:t>Pete: What?</w:t>
            </w:r>
          </w:p>
          <w:p>
            <w:pPr>
              <w:spacing w:after="20"/>
            </w:pPr>
            <w:r>
              <w:rPr>
                <w:sz w:val="19"/>
              </w:rPr>
              <w:t>Anna: You are out of gas.</w:t>
            </w:r>
          </w:p>
          <w:p>
            <w:pPr>
              <w:spacing w:after="20"/>
            </w:pPr>
            <w:r>
              <w:rPr>
                <w:sz w:val="19"/>
              </w:rPr>
              <w:t>Pete: I can’t be out of gas. (looks at gauge) I’m out of gas. Sorry, Anna. I’ll go get some.</w:t>
            </w:r>
          </w:p>
          <w:p>
            <w:pPr>
              <w:spacing w:after="20"/>
            </w:pPr>
            <w:r>
              <w:rPr>
                <w:sz w:val="19"/>
              </w:rPr>
              <w:t>Anna: Pete. You relax. Clean your face. You can watch the rest of your online video course. It’ll be faster if I go … in a flash. Until next time …</w:t>
            </w:r>
          </w:p>
          <w:p>
            <w:pPr>
              <w:spacing w:after="20"/>
            </w:pPr>
            <w:r>
              <w:rPr>
                <w:sz w:val="19"/>
              </w:rPr>
              <w:t>Dan (in the online video course): “Lesson 11. Always make sure you have a full tank of gas!”</w:t>
            </w:r>
          </w:p>
          <w:p>
            <w:pPr>
              <w:spacing w:after="20"/>
            </w:pPr>
            <w:r>
              <w:rPr>
                <w:sz w:val="19"/>
              </w:rPr>
              <w:t>Quiz - Lesson 47: How Can I Help?</w:t>
            </w:r>
          </w:p>
          <w:p>
            <w:pPr>
              <w:spacing w:after="20"/>
            </w:pPr>
            <w:r>
              <w:rPr>
                <w:sz w:val="19"/>
              </w:rPr>
              <w:t>Start the Quiz to find out</w:t>
            </w:r>
          </w:p>
          <w:p>
            <w:pPr>
              <w:spacing w:after="20"/>
            </w:pPr>
            <w:r>
              <w:rPr>
                <w:sz w:val="19"/>
              </w:rPr>
              <w:t>Start Quiz</w:t>
            </w:r>
          </w:p>
          <w:p>
            <w:pPr>
              <w:spacing w:after="20"/>
            </w:pPr>
            <w:r>
              <w:rPr>
                <w:sz w:val="19"/>
              </w:rPr>
              <w:t>Lesson 47: How Can I help?</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47: How Can I Help?</w:t>
            </w:r>
          </w:p>
          <w:p>
            <w:pPr>
              <w:spacing w:after="20"/>
            </w:pPr>
            <w:r>
              <w:rPr>
                <w:sz w:val="19"/>
              </w:rPr>
              <w:t>Lesson 48: Have You Ever ...?</w:t>
            </w:r>
          </w:p>
          <w:p>
            <w:pPr>
              <w:spacing w:after="20"/>
            </w:pPr>
            <w:r>
              <w:rPr>
                <w:sz w:val="19"/>
              </w:rPr>
              <w:t>Lesson 46: May I Borrow That?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U3.1-L1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offering help to other people   B. asking for and offering things   C. going to a baseball game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offering help to other people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Quiz - Lesson 50: How Can I Help?</w:t>
      </w:r>
    </w:p>
    <w:p>
      <w:pPr>
        <w:spacing w:after="20"/>
        <w:ind w:left="340"/>
      </w:pPr>
      <w:r>
        <w:rPr>
          <w:b w:val="0"/>
          <w:i w:val="0"/>
          <w:sz w:val="19"/>
        </w:rPr>
        <w:t>2. (She goes and quickly comes back with tools.)</w:t>
      </w:r>
    </w:p>
    <w:p>
      <w:pPr>
        <w:spacing w:after="20"/>
        <w:ind w:left="340"/>
      </w:pPr>
      <w:r>
        <w:rPr>
          <w:b w:val="0"/>
          <w:i w:val="0"/>
          <w:sz w:val="19"/>
        </w:rPr>
        <w:t>3. You can watch the rest of your online video course.</w:t>
      </w:r>
    </w:p>
    <w:p>
      <w:pPr>
        <w:spacing w:after="20"/>
        <w:ind w:left="340"/>
      </w:pPr>
      <w:r>
        <w:rPr>
          <w:b w:val="0"/>
          <w:i w:val="0"/>
          <w:sz w:val="19"/>
        </w:rPr>
        <w:t>4. I can’t be out of gas.</w:t>
      </w:r>
    </w:p>
    <w:p>
      <w:pPr>
        <w:spacing w:after="20"/>
        <w:ind w:left="340"/>
      </w:pPr>
      <w:r>
        <w:rPr>
          <w:b w:val="0"/>
          <w:i w:val="0"/>
          <w:sz w:val="19"/>
        </w:rPr>
        <w:t>5. Lesson 46: December I Borrow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“47”.</w:t>
            </w:r>
          </w:p>
          <w:p>
            <w:pPr>
              <w:spacing w:after="20"/>
            </w:pPr>
            <w:r>
              <w:rPr>
                <w:sz w:val="19"/>
              </w:rPr>
              <w:t xml:space="preserve"> 2. T</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“May”.</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U3.1-L3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But if you need _____, I can help.</w:t>
      </w:r>
    </w:p>
    <w:p>
      <w:pPr>
        <w:spacing w:after="20"/>
        <w:ind w:left="340"/>
      </w:pPr>
      <w:r>
        <w:rPr>
          <w:b w:val="0"/>
          <w:i w:val="0"/>
          <w:sz w:val="19"/>
        </w:rPr>
        <w:t>2. Pete: Anna, I _____ fix it myself.</w:t>
      </w:r>
    </w:p>
    <w:p>
      <w:pPr>
        <w:spacing w:after="20"/>
        <w:ind w:left="340"/>
      </w:pPr>
      <w:r>
        <w:rPr>
          <w:b w:val="0"/>
          <w:i w:val="0"/>
          <w:sz w:val="19"/>
        </w:rPr>
        <w:t>3. Anna: You _____ all of them.</w:t>
      </w:r>
    </w:p>
    <w:p>
      <w:pPr>
        <w:spacing w:after="20"/>
        <w:ind w:left="340"/>
      </w:pPr>
      <w:r>
        <w:rPr>
          <w:b w:val="0"/>
          <w:i w:val="0"/>
          <w:sz w:val="19"/>
        </w:rPr>
        <w:t>4. Anna: Pete, _____ you fix a car yourself?</w:t>
      </w:r>
    </w:p>
    <w:p>
      <w:pPr>
        <w:spacing w:after="20"/>
        <w:ind w:left="340"/>
      </w:pPr>
      <w:r>
        <w:rPr>
          <w:b w:val="0"/>
          <w:i w:val="0"/>
          <w:sz w:val="19"/>
        </w:rPr>
        <w:t>5. Pete: But, Anna, I don’t _____ your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help</w:t>
            </w:r>
          </w:p>
          <w:p>
            <w:pPr>
              <w:spacing w:after="20"/>
            </w:pPr>
            <w:r>
              <w:rPr>
                <w:sz w:val="19"/>
              </w:rPr>
              <w:t xml:space="preserve"> 2. can</w:t>
            </w:r>
          </w:p>
          <w:p>
            <w:pPr>
              <w:spacing w:after="20"/>
            </w:pPr>
            <w:r>
              <w:rPr>
                <w:sz w:val="19"/>
              </w:rPr>
              <w:t xml:space="preserve"> 3. need</w:t>
            </w:r>
          </w:p>
          <w:p>
            <w:pPr>
              <w:spacing w:after="20"/>
            </w:pPr>
            <w:r>
              <w:rPr>
                <w:sz w:val="19"/>
              </w:rPr>
              <w:t xml:space="preserve"> 4. can</w:t>
            </w:r>
          </w:p>
          <w:p>
            <w:pPr>
              <w:spacing w:after="20"/>
            </w:pPr>
            <w:r>
              <w:rPr>
                <w:sz w:val="19"/>
              </w:rPr>
              <w:t xml:space="preserve"> 5. need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Small actions, big difference</w:t>
      </w:r>
    </w:p>
    <w:p>
      <w:pPr>
        <w:spacing w:after="80"/>
        <w:ind w:left="170"/>
        <w:jc w:val="both"/>
      </w:pPr>
      <w:r>
        <w:rPr>
          <w:b w:val="0"/>
          <w:i w:val="0"/>
          <w:sz w:val="21"/>
        </w:rPr>
        <w:t>You do not need to be rich or old to help your community. Here are three real examples from students in Viet Nam.</w:t>
      </w:r>
    </w:p>
    <w:p>
      <w:pPr>
        <w:spacing w:after="80"/>
        <w:ind w:left="170"/>
        <w:jc w:val="both"/>
      </w:pPr>
      <w:r>
        <w:rPr>
          <w:b w:val="0"/>
          <w:i w:val="0"/>
          <w:sz w:val="21"/>
        </w:rPr>
        <w:t>In Hoi An, a group of 25 students cleans the river bank every second Sunday. Last year they collected more than 400 bags of litter.</w:t>
      </w:r>
    </w:p>
    <w:p>
      <w:pPr>
        <w:spacing w:after="80"/>
        <w:ind w:left="170"/>
        <w:jc w:val="both"/>
      </w:pPr>
      <w:r>
        <w:rPr>
          <w:b w:val="0"/>
          <w:i w:val="0"/>
          <w:sz w:val="21"/>
        </w:rPr>
        <w:t>In Thai Nguyen, class 7C visits a home for elderly people once a month. The students sing, read the newspaper aloud and listen to the old people's stories. 'They wait for us all month,' says Hoa, 13.</w:t>
      </w:r>
    </w:p>
    <w:p>
      <w:pPr>
        <w:spacing w:after="80"/>
        <w:ind w:left="170"/>
        <w:jc w:val="both"/>
      </w:pPr>
      <w:r>
        <w:rPr>
          <w:b w:val="0"/>
          <w:i w:val="0"/>
          <w:sz w:val="21"/>
        </w:rPr>
        <w:t>In Can Tho, three friends started a small library in their street. They asked their neighbours for old books, painted a shelf, and now forty children borrow books every week.</w:t>
      </w:r>
    </w:p>
    <w:p>
      <w:pPr>
        <w:spacing w:after="80"/>
      </w:pPr>
      <w:r>
        <w:rPr>
          <w:b/>
          <w:i w:val="0"/>
          <w:color w:val="1F3B63"/>
          <w:sz w:val="21"/>
        </w:rPr>
        <w:t xml:space="preserve">U3.1-R1  Read and match </w:t>
      </w:r>
      <w:r>
        <w:rPr>
          <w:b w:val="0"/>
          <w:i/>
          <w:color w:val="595959"/>
          <w:sz w:val="17"/>
        </w:rPr>
        <w:t>[★☆☆ Easy · reading]</w:t>
      </w:r>
    </w:p>
    <w:p>
      <w:pPr>
        <w:spacing w:after="80"/>
        <w:ind w:left="170"/>
      </w:pPr>
      <w:r>
        <w:rPr>
          <w:b w:val="0"/>
          <w:i/>
          <w:sz w:val="19"/>
        </w:rPr>
        <w:t>Which town? Write Hoi An, Thai Nguyen or Can Tho.</w:t>
      </w:r>
    </w:p>
    <w:p>
      <w:pPr>
        <w:spacing w:after="20"/>
        <w:ind w:left="340"/>
      </w:pPr>
      <w:r>
        <w:rPr>
          <w:b w:val="0"/>
          <w:i w:val="0"/>
          <w:sz w:val="19"/>
        </w:rPr>
        <w:t>1. Students collect litter. ______</w:t>
      </w:r>
    </w:p>
    <w:p>
      <w:pPr>
        <w:spacing w:after="20"/>
        <w:ind w:left="340"/>
      </w:pPr>
      <w:r>
        <w:rPr>
          <w:b w:val="0"/>
          <w:i w:val="0"/>
          <w:sz w:val="19"/>
        </w:rPr>
        <w:t>2. Students started a library. ______</w:t>
      </w:r>
    </w:p>
    <w:p>
      <w:pPr>
        <w:spacing w:after="20"/>
        <w:ind w:left="340"/>
      </w:pPr>
      <w:r>
        <w:rPr>
          <w:b w:val="0"/>
          <w:i w:val="0"/>
          <w:sz w:val="19"/>
        </w:rPr>
        <w:t>3. Students visit old people. ______</w:t>
      </w:r>
    </w:p>
    <w:p>
      <w:pPr>
        <w:spacing w:after="20"/>
        <w:ind w:left="340"/>
      </w:pPr>
      <w:r>
        <w:rPr>
          <w:b w:val="0"/>
          <w:i w:val="0"/>
          <w:sz w:val="19"/>
        </w:rPr>
        <w:t>4. Students painted something. ______</w:t>
      </w:r>
    </w:p>
    <w:p>
      <w:pPr>
        <w:spacing w:after="20"/>
        <w:ind w:left="340"/>
      </w:pPr>
      <w:r>
        <w:rPr>
          <w:b w:val="0"/>
          <w:i w:val="0"/>
          <w:sz w:val="19"/>
        </w:rPr>
        <w:t>5. Students listen to stories.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Hoi An</w:t>
            </w:r>
          </w:p>
          <w:p>
            <w:pPr>
              <w:spacing w:after="20"/>
            </w:pPr>
            <w:r>
              <w:rPr>
                <w:sz w:val="19"/>
              </w:rPr>
              <w:t xml:space="preserve"> 2. Can Tho</w:t>
            </w:r>
          </w:p>
          <w:p>
            <w:pPr>
              <w:spacing w:after="20"/>
            </w:pPr>
            <w:r>
              <w:rPr>
                <w:sz w:val="19"/>
              </w:rPr>
              <w:t xml:space="preserve"> 3. Thai Nguyen</w:t>
            </w:r>
          </w:p>
          <w:p>
            <w:pPr>
              <w:spacing w:after="20"/>
            </w:pPr>
            <w:r>
              <w:rPr>
                <w:sz w:val="19"/>
              </w:rPr>
              <w:t xml:space="preserve"> 4. Can Tho</w:t>
            </w:r>
          </w:p>
          <w:p>
            <w:pPr>
              <w:spacing w:after="20"/>
            </w:pPr>
            <w:r>
              <w:rPr>
                <w:sz w:val="19"/>
              </w:rPr>
              <w:t xml:space="preserve"> 5. Thai Nguyen</w:t>
            </w:r>
          </w:p>
        </w:tc>
      </w:tr>
    </w:tbl>
    <w:p>
      <w:pPr>
        <w:spacing w:after="40"/>
      </w:pPr>
    </w:p>
    <w:p>
      <w:pPr>
        <w:spacing w:after="80"/>
      </w:pPr>
      <w:r>
        <w:rPr>
          <w:b/>
          <w:i w:val="0"/>
          <w:color w:val="1F3B63"/>
          <w:sz w:val="21"/>
        </w:rPr>
        <w:t xml:space="preserve">U3.1-R2  Find the numbers </w:t>
      </w:r>
      <w:r>
        <w:rPr>
          <w:b w:val="0"/>
          <w:i/>
          <w:color w:val="595959"/>
          <w:sz w:val="17"/>
        </w:rPr>
        <w:t>[★★☆ Medium · reading]</w:t>
      </w:r>
    </w:p>
    <w:p>
      <w:pPr>
        <w:spacing w:after="80"/>
        <w:ind w:left="170"/>
      </w:pPr>
      <w:r>
        <w:rPr>
          <w:b w:val="0"/>
          <w:i/>
          <w:sz w:val="19"/>
        </w:rPr>
        <w:t>Complete with a number.</w:t>
      </w:r>
    </w:p>
    <w:p>
      <w:pPr>
        <w:spacing w:after="20"/>
        <w:ind w:left="340"/>
      </w:pPr>
      <w:r>
        <w:rPr>
          <w:b w:val="0"/>
          <w:i w:val="0"/>
          <w:sz w:val="19"/>
        </w:rPr>
        <w:t>1. ______ students clean the river bank.</w:t>
      </w:r>
    </w:p>
    <w:p>
      <w:pPr>
        <w:spacing w:after="20"/>
        <w:ind w:left="340"/>
      </w:pPr>
      <w:r>
        <w:rPr>
          <w:b w:val="0"/>
          <w:i w:val="0"/>
          <w:sz w:val="19"/>
        </w:rPr>
        <w:t>2. They collected ______ bags of litter.</w:t>
      </w:r>
    </w:p>
    <w:p>
      <w:pPr>
        <w:spacing w:after="20"/>
        <w:ind w:left="340"/>
      </w:pPr>
      <w:r>
        <w:rPr>
          <w:b w:val="0"/>
          <w:i w:val="0"/>
          <w:sz w:val="19"/>
        </w:rPr>
        <w:t>3. Class 7C visits ______ a month.</w:t>
      </w:r>
    </w:p>
    <w:p>
      <w:pPr>
        <w:spacing w:after="20"/>
        <w:ind w:left="340"/>
      </w:pPr>
      <w:r>
        <w:rPr>
          <w:b w:val="0"/>
          <w:i w:val="0"/>
          <w:sz w:val="19"/>
        </w:rPr>
        <w:t>4. ______ children borrow books every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1. 25</w:t>
            </w:r>
          </w:p>
          <w:p>
            <w:pPr>
              <w:spacing w:after="20"/>
            </w:pPr>
            <w:r>
              <w:rPr>
                <w:sz w:val="19"/>
              </w:rPr>
              <w:t xml:space="preserve"> 2. more than 400</w:t>
            </w:r>
          </w:p>
          <w:p>
            <w:pPr>
              <w:spacing w:after="20"/>
            </w:pPr>
            <w:r>
              <w:rPr>
                <w:sz w:val="19"/>
              </w:rPr>
              <w:t xml:space="preserve"> 3. once</w:t>
            </w:r>
          </w:p>
          <w:p>
            <w:pPr>
              <w:spacing w:after="20"/>
            </w:pPr>
            <w:r>
              <w:rPr>
                <w:sz w:val="19"/>
              </w:rPr>
              <w:t xml:space="preserve"> 4. forty</w:t>
            </w:r>
          </w:p>
        </w:tc>
      </w:tr>
    </w:tbl>
    <w:p>
      <w:pPr>
        <w:spacing w:after="40"/>
      </w:pPr>
    </w:p>
    <w:p>
      <w:pPr>
        <w:pStyle w:val="Heading4"/>
      </w:pPr>
      <w:r>
        <w:t>Guided practice</w:t>
      </w:r>
    </w:p>
    <w:p>
      <w:pPr>
        <w:spacing w:after="80"/>
      </w:pPr>
      <w:r>
        <w:rPr>
          <w:b/>
          <w:i w:val="0"/>
          <w:color w:val="1F3B63"/>
          <w:sz w:val="21"/>
        </w:rPr>
        <w:t xml:space="preserve">U3.1-G1  Match the verb and the noun </w:t>
      </w:r>
      <w:r>
        <w:rPr>
          <w:b w:val="0"/>
          <w:i/>
          <w:color w:val="595959"/>
          <w:sz w:val="17"/>
        </w:rPr>
        <w:t>[★☆☆ Easy · vocab]</w:t>
      </w:r>
    </w:p>
    <w:p>
      <w:pPr>
        <w:spacing w:after="80"/>
        <w:ind w:left="170"/>
      </w:pPr>
      <w:r>
        <w:rPr>
          <w:b w:val="0"/>
          <w:i/>
          <w:sz w:val="19"/>
        </w:rPr>
        <w:t>Write the correct phrase.</w:t>
      </w:r>
    </w:p>
    <w:p>
      <w:pPr>
        <w:spacing w:after="20"/>
        <w:ind w:left="340"/>
      </w:pPr>
      <w:r>
        <w:rPr>
          <w:b w:val="0"/>
          <w:i w:val="0"/>
          <w:sz w:val="19"/>
        </w:rPr>
        <w:t>1. clean up</w:t>
      </w:r>
    </w:p>
    <w:p>
      <w:pPr>
        <w:spacing w:after="20"/>
        <w:ind w:left="340"/>
      </w:pPr>
      <w:r>
        <w:rPr>
          <w:b w:val="0"/>
          <w:i w:val="0"/>
          <w:sz w:val="19"/>
        </w:rPr>
        <w:t>2. plant</w:t>
      </w:r>
    </w:p>
    <w:p>
      <w:pPr>
        <w:spacing w:after="20"/>
        <w:ind w:left="340"/>
      </w:pPr>
      <w:r>
        <w:rPr>
          <w:b w:val="0"/>
          <w:i w:val="0"/>
          <w:sz w:val="19"/>
        </w:rPr>
        <w:t>3. donate</w:t>
      </w:r>
    </w:p>
    <w:p>
      <w:pPr>
        <w:spacing w:after="20"/>
        <w:ind w:left="340"/>
      </w:pPr>
      <w:r>
        <w:rPr>
          <w:b w:val="0"/>
          <w:i w:val="0"/>
          <w:sz w:val="19"/>
        </w:rPr>
        <w:t>4. visit</w:t>
      </w:r>
    </w:p>
    <w:p>
      <w:pPr>
        <w:spacing w:after="20"/>
        <w:ind w:left="340"/>
      </w:pPr>
      <w:r>
        <w:rPr>
          <w:b w:val="0"/>
          <w:i w:val="0"/>
          <w:sz w:val="19"/>
        </w:rPr>
        <w:t>5. collect</w:t>
      </w:r>
    </w:p>
    <w:p>
      <w:pPr>
        <w:spacing w:after="20"/>
        <w:ind w:left="340"/>
      </w:pPr>
      <w:r>
        <w:rPr>
          <w:b w:val="0"/>
          <w:i w:val="0"/>
          <w:sz w:val="19"/>
        </w:rPr>
        <w:t>a. trees</w:t>
      </w:r>
    </w:p>
    <w:p>
      <w:pPr>
        <w:spacing w:after="20"/>
        <w:ind w:left="340"/>
      </w:pPr>
      <w:r>
        <w:rPr>
          <w:b w:val="0"/>
          <w:i w:val="0"/>
          <w:sz w:val="19"/>
        </w:rPr>
        <w:t>b. books and clothes</w:t>
      </w:r>
    </w:p>
    <w:p>
      <w:pPr>
        <w:spacing w:after="20"/>
        <w:ind w:left="340"/>
      </w:pPr>
      <w:r>
        <w:rPr>
          <w:b w:val="0"/>
          <w:i w:val="0"/>
          <w:sz w:val="19"/>
        </w:rPr>
        <w:t>c. the beach</w:t>
      </w:r>
    </w:p>
    <w:p>
      <w:pPr>
        <w:spacing w:after="20"/>
        <w:ind w:left="340"/>
      </w:pPr>
      <w:r>
        <w:rPr>
          <w:b w:val="0"/>
          <w:i w:val="0"/>
          <w:sz w:val="19"/>
        </w:rPr>
        <w:t>d. litter</w:t>
      </w:r>
    </w:p>
    <w:p>
      <w:pPr>
        <w:spacing w:after="20"/>
        <w:ind w:left="340"/>
      </w:pPr>
      <w:r>
        <w:rPr>
          <w:b w:val="0"/>
          <w:i w:val="0"/>
          <w:sz w:val="19"/>
        </w:rPr>
        <w:t>e. elderly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2–a</w:t>
            </w:r>
          </w:p>
          <w:p>
            <w:pPr>
              <w:spacing w:after="20"/>
            </w:pPr>
            <w:r>
              <w:rPr>
                <w:sz w:val="19"/>
              </w:rPr>
              <w:t xml:space="preserve"> 3–b</w:t>
            </w:r>
          </w:p>
          <w:p>
            <w:pPr>
              <w:spacing w:after="20"/>
            </w:pPr>
            <w:r>
              <w:rPr>
                <w:sz w:val="19"/>
              </w:rPr>
              <w:t xml:space="preserve"> 4–e</w:t>
            </w:r>
          </w:p>
          <w:p>
            <w:pPr>
              <w:spacing w:after="20"/>
            </w:pPr>
            <w:r>
              <w:rPr>
                <w:sz w:val="19"/>
              </w:rPr>
              <w:t xml:space="preserve"> 5–d</w:t>
            </w:r>
          </w:p>
        </w:tc>
      </w:tr>
    </w:tbl>
    <w:p>
      <w:pPr>
        <w:spacing w:after="40"/>
      </w:pPr>
    </w:p>
    <w:p>
      <w:pPr>
        <w:spacing w:after="80"/>
      </w:pPr>
      <w:r>
        <w:rPr>
          <w:b/>
          <w:i w:val="0"/>
          <w:color w:val="1F3B63"/>
          <w:sz w:val="21"/>
        </w:rPr>
        <w:t xml:space="preserve">U3.1-G2  Past or present? </w:t>
      </w:r>
      <w:r>
        <w:rPr>
          <w:b w:val="0"/>
          <w:i/>
          <w:color w:val="595959"/>
          <w:sz w:val="17"/>
        </w:rPr>
        <w:t>[★☆☆ Easy · grammar]</w:t>
      </w:r>
    </w:p>
    <w:p>
      <w:pPr>
        <w:spacing w:after="80"/>
        <w:ind w:left="170"/>
      </w:pPr>
      <w:r>
        <w:rPr>
          <w:b w:val="0"/>
          <w:i/>
          <w:sz w:val="19"/>
        </w:rPr>
        <w:t>Write PAST or PRESENT.</w:t>
      </w:r>
    </w:p>
    <w:p>
      <w:pPr>
        <w:spacing w:after="20"/>
        <w:ind w:left="340"/>
      </w:pPr>
      <w:r>
        <w:rPr>
          <w:b w:val="0"/>
          <w:i w:val="0"/>
          <w:sz w:val="19"/>
        </w:rPr>
        <w:t>1. We clean the park every Sunday. ___</w:t>
      </w:r>
    </w:p>
    <w:p>
      <w:pPr>
        <w:spacing w:after="20"/>
        <w:ind w:left="340"/>
      </w:pPr>
      <w:r>
        <w:rPr>
          <w:b w:val="0"/>
          <w:i w:val="0"/>
          <w:sz w:val="19"/>
        </w:rPr>
        <w:t>2. We cleaned the park last Sunday. ___</w:t>
      </w:r>
    </w:p>
    <w:p>
      <w:pPr>
        <w:spacing w:after="20"/>
        <w:ind w:left="340"/>
      </w:pPr>
      <w:r>
        <w:rPr>
          <w:b w:val="0"/>
          <w:i w:val="0"/>
          <w:sz w:val="19"/>
        </w:rPr>
        <w:t>3. They donate books every year. ___</w:t>
      </w:r>
    </w:p>
    <w:p>
      <w:pPr>
        <w:spacing w:after="20"/>
        <w:ind w:left="340"/>
      </w:pPr>
      <w:r>
        <w:rPr>
          <w:b w:val="0"/>
          <w:i w:val="0"/>
          <w:sz w:val="19"/>
        </w:rPr>
        <w:t>4. They donated 200 books in 2024. ___</w:t>
      </w:r>
    </w:p>
    <w:p>
      <w:pPr>
        <w:spacing w:after="20"/>
        <w:ind w:left="340"/>
      </w:pPr>
      <w:r>
        <w:rPr>
          <w:b w:val="0"/>
          <w:i w:val="0"/>
          <w:sz w:val="19"/>
        </w:rPr>
        <w:t>5. I help my neighbour on Saturdays.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PRESENT</w:t>
            </w:r>
          </w:p>
          <w:p>
            <w:pPr>
              <w:spacing w:after="20"/>
            </w:pPr>
            <w:r>
              <w:rPr>
                <w:sz w:val="19"/>
              </w:rPr>
              <w:t xml:space="preserve"> 2. PAST</w:t>
            </w:r>
          </w:p>
          <w:p>
            <w:pPr>
              <w:spacing w:after="20"/>
            </w:pPr>
            <w:r>
              <w:rPr>
                <w:sz w:val="19"/>
              </w:rPr>
              <w:t xml:space="preserve"> 3. PRESENT</w:t>
            </w:r>
          </w:p>
          <w:p>
            <w:pPr>
              <w:spacing w:after="20"/>
            </w:pPr>
            <w:r>
              <w:rPr>
                <w:sz w:val="19"/>
              </w:rPr>
              <w:t xml:space="preserve"> 4. PAST</w:t>
            </w:r>
          </w:p>
          <w:p>
            <w:pPr>
              <w:spacing w:after="20"/>
            </w:pPr>
            <w:r>
              <w:rPr>
                <w:sz w:val="19"/>
              </w:rPr>
              <w:t xml:space="preserve"> 5. PRESENT</w:t>
            </w:r>
          </w:p>
        </w:tc>
      </w:tr>
    </w:tbl>
    <w:p>
      <w:pPr>
        <w:spacing w:after="40"/>
      </w:pPr>
    </w:p>
    <w:p>
      <w:pPr>
        <w:pStyle w:val="Heading4"/>
      </w:pPr>
      <w:r>
        <w:t>Independent practice</w:t>
      </w:r>
    </w:p>
    <w:p>
      <w:pPr>
        <w:spacing w:after="80"/>
      </w:pPr>
      <w:r>
        <w:rPr>
          <w:b/>
          <w:i w:val="0"/>
          <w:color w:val="1F3B63"/>
          <w:sz w:val="21"/>
        </w:rPr>
        <w:t xml:space="preserve">U3.1-I1  Complete with the past simple </w:t>
      </w:r>
      <w:r>
        <w:rPr>
          <w:b w:val="0"/>
          <w:i/>
          <w:color w:val="595959"/>
          <w:sz w:val="17"/>
        </w:rPr>
        <w:t>[★★☆ Medium · grammar]</w:t>
      </w:r>
    </w:p>
    <w:p>
      <w:pPr>
        <w:spacing w:after="80"/>
        <w:ind w:left="170"/>
      </w:pPr>
      <w:r>
        <w:rPr>
          <w:b w:val="0"/>
          <w:i/>
          <w:sz w:val="19"/>
        </w:rPr>
        <w:t>Use the verbs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[cleaned]   [planted]   [donated]   [visited]   [helped]</w:t>
            </w:r>
          </w:p>
        </w:tc>
      </w:tr>
    </w:tbl>
    <w:p>
      <w:pPr>
        <w:spacing w:after="40"/>
      </w:pPr>
    </w:p>
    <w:p>
      <w:pPr>
        <w:spacing w:after="20"/>
        <w:ind w:left="340"/>
      </w:pPr>
      <w:r>
        <w:rPr>
          <w:b w:val="0"/>
          <w:i w:val="0"/>
          <w:sz w:val="19"/>
        </w:rPr>
        <w:t>1. Last April our school ______ 50 trees.</w:t>
      </w:r>
    </w:p>
    <w:p>
      <w:pPr>
        <w:spacing w:after="20"/>
        <w:ind w:left="340"/>
      </w:pPr>
      <w:r>
        <w:rPr>
          <w:b w:val="0"/>
          <w:i w:val="0"/>
          <w:sz w:val="19"/>
        </w:rPr>
        <w:t>2. We ______ the beach two weeks ago.</w:t>
      </w:r>
    </w:p>
    <w:p>
      <w:pPr>
        <w:spacing w:after="20"/>
        <w:ind w:left="340"/>
      </w:pPr>
      <w:r>
        <w:rPr>
          <w:b w:val="0"/>
          <w:i w:val="0"/>
          <w:sz w:val="19"/>
        </w:rPr>
        <w:t>3. My class ______ an orphanage last month.</w:t>
      </w:r>
    </w:p>
    <w:p>
      <w:pPr>
        <w:spacing w:after="20"/>
        <w:ind w:left="340"/>
      </w:pPr>
      <w:r>
        <w:rPr>
          <w:b w:val="0"/>
          <w:i w:val="0"/>
          <w:sz w:val="19"/>
        </w:rPr>
        <w:t>4. They ______ 100 books to the library.</w:t>
      </w:r>
    </w:p>
    <w:p>
      <w:pPr>
        <w:spacing w:after="20"/>
        <w:ind w:left="340"/>
      </w:pPr>
      <w:r>
        <w:rPr>
          <w:b w:val="0"/>
          <w:i w:val="0"/>
          <w:sz w:val="19"/>
        </w:rPr>
        <w:t>5. I ______ my grandmother yesterday.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planted</w:t>
            </w:r>
          </w:p>
          <w:p>
            <w:pPr>
              <w:spacing w:after="20"/>
            </w:pPr>
            <w:r>
              <w:rPr>
                <w:sz w:val="19"/>
              </w:rPr>
              <w:t xml:space="preserve"> 2. cleaned</w:t>
            </w:r>
          </w:p>
          <w:p>
            <w:pPr>
              <w:spacing w:after="20"/>
            </w:pPr>
            <w:r>
              <w:rPr>
                <w:sz w:val="19"/>
              </w:rPr>
              <w:t xml:space="preserve"> 3. visited</w:t>
            </w:r>
          </w:p>
          <w:p>
            <w:pPr>
              <w:spacing w:after="20"/>
            </w:pPr>
            <w:r>
              <w:rPr>
                <w:sz w:val="19"/>
              </w:rPr>
              <w:t xml:space="preserve"> 4. donated</w:t>
            </w:r>
          </w:p>
          <w:p>
            <w:pPr>
              <w:spacing w:after="20"/>
            </w:pPr>
            <w:r>
              <w:rPr>
                <w:sz w:val="19"/>
              </w:rPr>
              <w:t xml:space="preserve"> 5. helped</w:t>
            </w:r>
          </w:p>
        </w:tc>
      </w:tr>
    </w:tbl>
    <w:p>
      <w:pPr>
        <w:spacing w:after="40"/>
      </w:pPr>
    </w:p>
    <w:p>
      <w:pPr>
        <w:spacing w:after="80"/>
      </w:pPr>
      <w:r>
        <w:rPr>
          <w:b/>
          <w:i w:val="0"/>
          <w:color w:val="1F3B63"/>
          <w:sz w:val="21"/>
        </w:rPr>
        <w:t xml:space="preserve">U3.1-I2  Group meeting </w:t>
      </w:r>
      <w:r>
        <w:rPr>
          <w:b w:val="0"/>
          <w:i/>
          <w:color w:val="595959"/>
          <w:sz w:val="17"/>
        </w:rPr>
        <w:t>[★★★ Difficult · speaking]</w:t>
      </w:r>
    </w:p>
    <w:p>
      <w:pPr>
        <w:spacing w:after="80"/>
        <w:ind w:left="170"/>
      </w:pPr>
      <w:r>
        <w:rPr>
          <w:b w:val="0"/>
          <w:i/>
          <w:sz w:val="19"/>
        </w:rPr>
        <w:t>Do the class-meeting role play and vote.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U3.1-S1  Have you ever done it? </w:t>
      </w:r>
      <w:r>
        <w:rPr>
          <w:b w:val="0"/>
          <w:i/>
          <w:color w:val="595959"/>
          <w:sz w:val="17"/>
        </w:rPr>
        <w:t>[★★☆ Medium · speaking]</w:t>
      </w:r>
    </w:p>
    <w:p>
      <w:pPr>
        <w:spacing w:after="80"/>
        <w:ind w:left="170"/>
      </w:pPr>
      <w:r>
        <w:rPr>
          <w:b w:val="0"/>
          <w:i/>
          <w:sz w:val="19"/>
        </w:rPr>
        <w:t>Ask your partner about five activities.</w:t>
      </w:r>
    </w:p>
    <w:p>
      <w:pPr>
        <w:spacing w:after="20"/>
        <w:ind w:left="340"/>
      </w:pPr>
      <w:r>
        <w:rPr>
          <w:b w:val="0"/>
          <w:i w:val="0"/>
          <w:sz w:val="19"/>
        </w:rPr>
        <w:t>A: Did you clean up your street last year?  B: Yes, I did. / No, I didn't.</w:t>
      </w:r>
    </w:p>
    <w:p>
      <w:pPr>
        <w:spacing w:after="20"/>
        <w:ind w:left="340"/>
      </w:pPr>
      <w:r>
        <w:rPr>
          <w:b w:val="0"/>
          <w:i w:val="0"/>
          <w:sz w:val="19"/>
        </w:rPr>
        <w:t>(clean up / plant trees / donate books / visit elderly people / help a neighbour)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Then report: 'Nam donated books last year.'</w:t>
            </w:r>
          </w:p>
        </w:tc>
      </w:tr>
    </w:tbl>
    <w:p>
      <w:pPr>
        <w:spacing w:after="40"/>
      </w:pPr>
    </w:p>
    <w:p>
      <w:pPr>
        <w:pStyle w:val="Heading4"/>
      </w:pPr>
      <w:r>
        <w:t>Writing activities</w:t>
      </w:r>
    </w:p>
    <w:p>
      <w:pPr>
        <w:spacing w:after="80"/>
      </w:pPr>
      <w:r>
        <w:rPr>
          <w:b/>
          <w:i w:val="0"/>
          <w:color w:val="1F3B63"/>
          <w:sz w:val="21"/>
        </w:rPr>
        <w:t xml:space="preserve">U3.1-W1  Sentence writing </w:t>
      </w:r>
      <w:r>
        <w:rPr>
          <w:b w:val="0"/>
          <w:i/>
          <w:color w:val="595959"/>
          <w:sz w:val="17"/>
        </w:rPr>
        <w:t>[★★☆ Medium · writing]</w:t>
      </w:r>
    </w:p>
    <w:p>
      <w:pPr>
        <w:spacing w:after="80"/>
        <w:ind w:left="170"/>
      </w:pPr>
      <w:r>
        <w:rPr>
          <w:b w:val="0"/>
          <w:i/>
          <w:sz w:val="19"/>
        </w:rPr>
        <w:t>Write three sentences about helping people.</w:t>
      </w:r>
    </w:p>
    <w:p>
      <w:pPr>
        <w:spacing w:after="20"/>
        <w:ind w:left="340"/>
      </w:pPr>
      <w:r>
        <w:rPr>
          <w:b w:val="0"/>
          <w:i w:val="0"/>
          <w:sz w:val="19"/>
        </w:rPr>
        <w:t>1. Last year my class ______ .</w:t>
      </w:r>
    </w:p>
    <w:p>
      <w:pPr>
        <w:spacing w:after="20"/>
        <w:ind w:left="340"/>
      </w:pPr>
      <w:r>
        <w:rPr>
          <w:b w:val="0"/>
          <w:i w:val="0"/>
          <w:sz w:val="19"/>
        </w:rPr>
        <w:t>2. I would like to ______ .</w:t>
      </w:r>
    </w:p>
    <w:p>
      <w:pPr>
        <w:spacing w:after="20"/>
        <w:ind w:left="340"/>
      </w:pPr>
      <w:r>
        <w:rPr>
          <w:b w:val="0"/>
          <w:i w:val="0"/>
          <w:sz w:val="19"/>
        </w:rPr>
        <w:t>3. In my street, students should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year my class cleaned up the school garden. I would like to visit an orphanage. In my street, students should collect the litter near the market.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Making and responding to suggestions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 think we should…</w:t>
            </w:r>
          </w:p>
          <w:p>
            <w:pPr>
              <w:spacing w:after="20"/>
            </w:pPr>
            <w:r>
              <w:rPr>
                <w:sz w:val="20"/>
              </w:rPr>
              <w:t xml:space="preserve"> • Why don't we…?</w:t>
            </w:r>
          </w:p>
          <w:p>
            <w:pPr>
              <w:spacing w:after="20"/>
            </w:pPr>
            <w:r>
              <w:rPr>
                <w:sz w:val="20"/>
              </w:rPr>
              <w:t xml:space="preserve"> • We could…</w:t>
            </w:r>
          </w:p>
          <w:p>
            <w:pPr>
              <w:spacing w:after="20"/>
            </w:pPr>
            <w:r>
              <w:rPr>
                <w:sz w:val="20"/>
              </w:rPr>
              <w:t xml:space="preserve"> • That's a good idea.</w:t>
            </w:r>
          </w:p>
          <w:p>
            <w:pPr>
              <w:spacing w:after="20"/>
            </w:pPr>
            <w:r>
              <w:rPr>
                <w:sz w:val="20"/>
              </w:rPr>
              <w:t xml:space="preserve"> • I'm not sure. What about…?</w:t>
            </w:r>
          </w:p>
          <w:p>
            <w:pPr>
              <w:spacing w:after="20"/>
            </w:pPr>
            <w:r>
              <w:rPr>
                <w:sz w:val="20"/>
              </w:rPr>
              <w:t xml:space="preserve"> • Let's vote.</w:t>
            </w:r>
          </w:p>
        </w:tc>
      </w:tr>
    </w:tbl>
    <w:p>
      <w:pPr>
        <w:spacing w:after="40"/>
      </w:pPr>
    </w:p>
    <w:p>
      <w:pPr>
        <w:spacing w:after="80"/>
      </w:pPr>
      <w:r>
        <w:rPr>
          <w:b/>
          <w:i w:val="0"/>
          <w:color w:val="0E7C66"/>
          <w:sz w:val="21"/>
        </w:rPr>
        <w:t xml:space="preserve">Role play: </w:t>
      </w:r>
      <w:r>
        <w:rPr>
          <w:b w:val="0"/>
          <w:i w:val="0"/>
          <w:sz w:val="21"/>
        </w:rPr>
        <w:t>Class meeting: in groups of four, suggest three activities for Volunteer Day, discuss them and vote for one.</w:t>
      </w:r>
    </w:p>
    <w:p>
      <w:pPr>
        <w:spacing w:after="80"/>
      </w:pPr>
      <w:r>
        <w:rPr>
          <w:b/>
          <w:i w:val="0"/>
          <w:color w:val="0E7C66"/>
          <w:sz w:val="21"/>
        </w:rPr>
        <w:t xml:space="preserve">Real-life use: </w:t>
      </w:r>
      <w:r>
        <w:rPr>
          <w:b w:val="0"/>
          <w:i w:val="0"/>
          <w:sz w:val="21"/>
        </w:rPr>
        <w:t>Taking part in a class or club meeting and helping a group decide.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the phrase written under each.</w:t>
            </w:r>
          </w:p>
          <w:p>
            <w:pPr>
              <w:spacing w:after="20"/>
            </w:pPr>
            <w:r>
              <w:rPr>
                <w:sz w:val="19"/>
              </w:rPr>
              <w:t>• Provide a list of regular verbs with the -ed form already written.</w:t>
            </w:r>
          </w:p>
          <w:p>
            <w:pPr>
              <w:spacing w:after="20"/>
            </w:pPr>
            <w:r>
              <w:rPr>
                <w:sz w:val="19"/>
              </w:rPr>
              <w:t>• Allow Yes/No answers before full sentences.</w:t>
            </w:r>
          </w:p>
        </w:tc>
        <w:tc>
          <w:tcPr>
            <w:tcW w:type="dxa" w:w="4819"/>
            <w:shd w:val="clear" w:color="auto" w:fill="DCE9F7"/>
          </w:tcPr>
          <w:p>
            <w:r/>
            <w:r>
              <w:rPr>
                <w:b/>
                <w:sz w:val="20"/>
              </w:rPr>
              <w:t>Challenge — stronger students</w:t>
            </w:r>
          </w:p>
          <w:p>
            <w:pPr>
              <w:spacing w:after="20"/>
            </w:pPr>
            <w:r>
              <w:rPr>
                <w:sz w:val="19"/>
              </w:rPr>
              <w:t>• Ask for a reason and a detail: 'We cleaned the beach because tourists left a lot of litter.'</w:t>
            </w:r>
          </w:p>
          <w:p>
            <w:pPr>
              <w:spacing w:after="20"/>
            </w:pPr>
            <w:r>
              <w:rPr>
                <w:sz w:val="19"/>
              </w:rPr>
              <w:t>• Ask them to find three more community activities in English.</w:t>
            </w:r>
          </w:p>
          <w:p>
            <w:pPr>
              <w:spacing w:after="20"/>
            </w:pPr>
            <w:r>
              <w:rPr>
                <w:sz w:val="19"/>
              </w:rPr>
              <w:t>• Ask them to chair the group meeting.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community words</w:t>
            </w:r>
          </w:p>
          <w:p>
            <w:pPr>
              <w:spacing w:after="20"/>
            </w:pPr>
            <w:r>
              <w:rPr>
                <w:sz w:val="20"/>
              </w:rPr>
              <w:t xml:space="preserve"> • past simple – positive form</w:t>
            </w:r>
          </w:p>
          <w:p>
            <w:pPr>
              <w:spacing w:after="20"/>
            </w:pPr>
            <w:r>
              <w:rPr>
                <w:sz w:val="20"/>
              </w:rPr>
              <w:t xml:space="preserve"> • -ed has three sounds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community activities</w:t>
            </w:r>
          </w:p>
          <w:p>
            <w:pPr>
              <w:spacing w:after="20"/>
            </w:pPr>
            <w:r>
              <w:rPr>
                <w:sz w:val="20"/>
              </w:rPr>
              <w:t xml:space="preserve"> • Uses -ed in 4 of 5 past sentences</w:t>
            </w:r>
          </w:p>
          <w:p>
            <w:pPr>
              <w:spacing w:after="20"/>
            </w:pPr>
            <w:r>
              <w:rPr>
                <w:sz w:val="20"/>
              </w:rPr>
              <w:t xml:space="preserve"> • Asks and answers a 'Did you…?' question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U3.1-H1</w:t>
            </w:r>
          </w:p>
        </w:tc>
        <w:tc>
          <w:tcPr>
            <w:tcW w:type="dxa" w:w="5443"/>
          </w:tcPr>
          <w:p>
            <w:pPr>
              <w:spacing w:after="20"/>
            </w:pPr>
            <w:r/>
            <w:r>
              <w:rPr>
                <w:sz w:val="18"/>
              </w:rPr>
              <w:t>Vocabulary — Complete with community, volunteer, litter, orphanage, elderly.</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U3.1-H2</w:t>
            </w:r>
          </w:p>
        </w:tc>
        <w:tc>
          <w:tcPr>
            <w:tcW w:type="dxa" w:w="5443"/>
            <w:shd w:val="clear" w:color="auto" w:fill="F7F9FB"/>
          </w:tcPr>
          <w:p>
            <w:pPr>
              <w:spacing w:after="20"/>
            </w:pPr>
            <w:r/>
            <w:r>
              <w:rPr>
                <w:sz w:val="18"/>
              </w:rPr>
              <w:t>Grammar — Write the past simple form.</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Easy</w:t>
            </w:r>
          </w:p>
        </w:tc>
      </w:tr>
      <w:tr>
        <w:tc>
          <w:tcPr>
            <w:tcW w:type="dxa" w:w="1361"/>
          </w:tcPr>
          <w:p>
            <w:pPr>
              <w:spacing w:after="20"/>
            </w:pPr>
            <w:r/>
            <w:r>
              <w:rPr>
                <w:sz w:val="18"/>
              </w:rPr>
              <w:t>U3.1-H3</w:t>
            </w:r>
          </w:p>
        </w:tc>
        <w:tc>
          <w:tcPr>
            <w:tcW w:type="dxa" w:w="5443"/>
          </w:tcPr>
          <w:p>
            <w:pPr>
              <w:spacing w:after="20"/>
            </w:pPr>
            <w:r/>
            <w:r>
              <w:rPr>
                <w:sz w:val="18"/>
              </w:rPr>
              <w:t>Writing — Write 4 sentences about something good your class or family did last year.</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U3.1-H4</w:t>
            </w:r>
          </w:p>
        </w:tc>
        <w:tc>
          <w:tcPr>
            <w:tcW w:type="dxa" w:w="5443"/>
            <w:shd w:val="clear" w:color="auto" w:fill="F7F9FB"/>
          </w:tcPr>
          <w:p>
            <w:pPr>
              <w:spacing w:after="20"/>
            </w:pPr>
            <w:r/>
            <w:r>
              <w:rPr>
                <w:sz w:val="18"/>
              </w:rPr>
              <w:t>Speaking — Say these six verbs aloud with a clear -ed: cleaned, planted, helped, visited, donated, worked.</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U3L1</w:t>
      </w:r>
      <w:r>
        <w:rPr>
          <w:b w:val="0"/>
          <w:i/>
          <w:sz w:val="18"/>
        </w:rPr>
        <w:t>.</w:t>
      </w:r>
    </w:p>
    <w:p>
      <w:r>
        <w:br w:type="page"/>
      </w:r>
    </w:p>
    <w:p>
      <w:pPr>
        <w:pStyle w:val="Heading2"/>
      </w:pPr>
      <w:r>
        <w:t>Unit 3 – Lesson 2: A Closer Look 1 – Volunteering words and the -ed ending</w:t>
      </w:r>
    </w:p>
    <w:p>
      <w:pPr>
        <w:spacing w:after="80"/>
      </w:pPr>
      <w:r>
        <w:rPr>
          <w:b w:val="0"/>
          <w:i/>
          <w:color w:val="595959"/>
          <w:sz w:val="18"/>
        </w:rPr>
        <w:t>Period 18  ·  45 minutes  ·  Code U3L2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eight more volunteering words and collocations</w:t>
            </w:r>
          </w:p>
          <w:p>
            <w:pPr>
              <w:spacing w:after="20"/>
            </w:pPr>
            <w:r>
              <w:rPr>
                <w:sz w:val="20"/>
              </w:rPr>
              <w:t>• pronounce -ed correctly as /t/, /d/ or /ɪd/ and explain the rule</w:t>
            </w:r>
          </w:p>
          <w:p>
            <w:pPr>
              <w:spacing w:after="20"/>
            </w:pPr>
            <w:r>
              <w:rPr>
                <w:sz w:val="20"/>
              </w:rPr>
              <w:t>• talk about a past activity using three past verbs</w:t>
            </w:r>
          </w:p>
          <w:p>
            <w:pPr>
              <w:spacing w:after="20"/>
            </w:pPr>
            <w:r>
              <w:rPr>
                <w:sz w:val="20"/>
              </w:rPr>
              <w:t>• sort verbs into the three -ed sound groups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U3L1 community vocabulary and past simple; Unit 2 should/shouldn't; Unit 1 frequency</w:t>
            </w:r>
          </w:p>
        </w:tc>
      </w:tr>
    </w:tbl>
    <w:p>
      <w:pPr>
        <w:spacing w:after="40"/>
      </w:pPr>
    </w:p>
    <w:p>
      <w:pPr>
        <w:spacing w:after="80"/>
      </w:pPr>
      <w:r>
        <w:rPr>
          <w:b/>
          <w:i w:val="0"/>
          <w:sz w:val="21"/>
        </w:rPr>
        <w:t xml:space="preserve">Materials: </w:t>
      </w:r>
      <w:r>
        <w:rPr>
          <w:b w:val="0"/>
          <w:i w:val="0"/>
          <w:sz w:val="21"/>
        </w:rPr>
        <w:t>Colour cards (red/blue/green); Recording: The past simple: -ed verbs — ELLLO — Sound Grammar (2:17)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charity</w:t>
            </w:r>
          </w:p>
        </w:tc>
        <w:tc>
          <w:tcPr>
            <w:tcW w:type="dxa" w:w="794"/>
          </w:tcPr>
          <w:p>
            <w:pPr>
              <w:spacing w:after="20"/>
            </w:pPr>
            <w:r/>
            <w:r>
              <w:rPr>
                <w:sz w:val="18"/>
              </w:rPr>
              <w:t>n</w:t>
            </w:r>
          </w:p>
        </w:tc>
        <w:tc>
          <w:tcPr>
            <w:tcW w:type="dxa" w:w="1814"/>
          </w:tcPr>
          <w:p>
            <w:pPr>
              <w:spacing w:after="20"/>
            </w:pPr>
            <w:r/>
            <w:r>
              <w:rPr>
                <w:sz w:val="18"/>
              </w:rPr>
              <w:t>/ˈtʃærəti/</w:t>
            </w:r>
          </w:p>
        </w:tc>
        <w:tc>
          <w:tcPr>
            <w:tcW w:type="dxa" w:w="1701"/>
          </w:tcPr>
          <w:p>
            <w:pPr>
              <w:spacing w:after="20"/>
            </w:pPr>
            <w:r/>
            <w:r>
              <w:rPr>
                <w:sz w:val="18"/>
              </w:rPr>
              <w:t>tổ chức từ thiện</w:t>
            </w:r>
          </w:p>
        </w:tc>
        <w:tc>
          <w:tcPr>
            <w:tcW w:type="dxa" w:w="3402"/>
          </w:tcPr>
          <w:p>
            <w:pPr>
              <w:spacing w:after="20"/>
            </w:pPr>
            <w:r/>
            <w:r>
              <w:rPr>
                <w:sz w:val="18"/>
              </w:rPr>
              <w:t>The money goes to a children's charity.</w:t>
            </w:r>
          </w:p>
        </w:tc>
      </w:tr>
      <w:tr>
        <w:tc>
          <w:tcPr>
            <w:tcW w:type="dxa" w:w="1928"/>
            <w:shd w:val="clear" w:color="auto" w:fill="F7F9FB"/>
          </w:tcPr>
          <w:p>
            <w:pPr>
              <w:spacing w:after="20"/>
            </w:pPr>
            <w:r/>
            <w:r>
              <w:rPr>
                <w:sz w:val="18"/>
              </w:rPr>
              <w:t>raise money</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/reɪz ˈmʌni/</w:t>
            </w:r>
          </w:p>
        </w:tc>
        <w:tc>
          <w:tcPr>
            <w:tcW w:type="dxa" w:w="1701"/>
            <w:shd w:val="clear" w:color="auto" w:fill="F7F9FB"/>
          </w:tcPr>
          <w:p>
            <w:pPr>
              <w:spacing w:after="20"/>
            </w:pPr>
            <w:r/>
            <w:r>
              <w:rPr>
                <w:sz w:val="18"/>
              </w:rPr>
              <w:t>gây quỹ</w:t>
            </w:r>
          </w:p>
        </w:tc>
        <w:tc>
          <w:tcPr>
            <w:tcW w:type="dxa" w:w="3402"/>
            <w:shd w:val="clear" w:color="auto" w:fill="F7F9FB"/>
          </w:tcPr>
          <w:p>
            <w:pPr>
              <w:spacing w:after="20"/>
            </w:pPr>
            <w:r/>
            <w:r>
              <w:rPr>
                <w:sz w:val="18"/>
              </w:rPr>
              <w:t>We raised money by selling cakes.</w:t>
            </w:r>
          </w:p>
        </w:tc>
      </w:tr>
      <w:tr>
        <w:tc>
          <w:tcPr>
            <w:tcW w:type="dxa" w:w="1928"/>
          </w:tcPr>
          <w:p>
            <w:pPr>
              <w:spacing w:after="20"/>
            </w:pPr>
            <w:r/>
            <w:r>
              <w:rPr>
                <w:sz w:val="18"/>
              </w:rPr>
              <w:t>homeless</w:t>
            </w:r>
          </w:p>
        </w:tc>
        <w:tc>
          <w:tcPr>
            <w:tcW w:type="dxa" w:w="794"/>
          </w:tcPr>
          <w:p>
            <w:pPr>
              <w:spacing w:after="20"/>
            </w:pPr>
            <w:r/>
            <w:r>
              <w:rPr>
                <w:sz w:val="18"/>
              </w:rPr>
              <w:t>adj</w:t>
            </w:r>
          </w:p>
        </w:tc>
        <w:tc>
          <w:tcPr>
            <w:tcW w:type="dxa" w:w="1814"/>
          </w:tcPr>
          <w:p>
            <w:pPr>
              <w:spacing w:after="20"/>
            </w:pPr>
            <w:r/>
            <w:r>
              <w:rPr>
                <w:sz w:val="18"/>
              </w:rPr>
              <w:t>/ˈhəʊmləs/</w:t>
            </w:r>
          </w:p>
        </w:tc>
        <w:tc>
          <w:tcPr>
            <w:tcW w:type="dxa" w:w="1701"/>
          </w:tcPr>
          <w:p>
            <w:pPr>
              <w:spacing w:after="20"/>
            </w:pPr>
            <w:r/>
            <w:r>
              <w:rPr>
                <w:sz w:val="18"/>
              </w:rPr>
              <w:t>vô gia cư</w:t>
            </w:r>
          </w:p>
        </w:tc>
        <w:tc>
          <w:tcPr>
            <w:tcW w:type="dxa" w:w="3402"/>
          </w:tcPr>
          <w:p>
            <w:pPr>
              <w:spacing w:after="20"/>
            </w:pPr>
            <w:r/>
            <w:r>
              <w:rPr>
                <w:sz w:val="18"/>
              </w:rPr>
              <w:t>The centre helps homeless people.</w:t>
            </w:r>
          </w:p>
        </w:tc>
      </w:tr>
      <w:tr>
        <w:tc>
          <w:tcPr>
            <w:tcW w:type="dxa" w:w="1928"/>
            <w:shd w:val="clear" w:color="auto" w:fill="F7F9FB"/>
          </w:tcPr>
          <w:p>
            <w:pPr>
              <w:spacing w:after="20"/>
            </w:pPr>
            <w:r/>
            <w:r>
              <w:rPr>
                <w:sz w:val="18"/>
              </w:rPr>
              <w:t>support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/səˈpɔːt/</w:t>
            </w:r>
          </w:p>
        </w:tc>
        <w:tc>
          <w:tcPr>
            <w:tcW w:type="dxa" w:w="1701"/>
            <w:shd w:val="clear" w:color="auto" w:fill="F7F9FB"/>
          </w:tcPr>
          <w:p>
            <w:pPr>
              <w:spacing w:after="20"/>
            </w:pPr>
            <w:r/>
            <w:r>
              <w:rPr>
                <w:sz w:val="18"/>
              </w:rPr>
              <w:t>hỗ trợ</w:t>
            </w:r>
          </w:p>
        </w:tc>
        <w:tc>
          <w:tcPr>
            <w:tcW w:type="dxa" w:w="3402"/>
            <w:shd w:val="clear" w:color="auto" w:fill="F7F9FB"/>
          </w:tcPr>
          <w:p>
            <w:pPr>
              <w:spacing w:after="20"/>
            </w:pPr>
            <w:r/>
            <w:r>
              <w:rPr>
                <w:sz w:val="18"/>
              </w:rPr>
              <w:t>Many parents supported our project.</w:t>
            </w:r>
          </w:p>
        </w:tc>
      </w:tr>
      <w:tr>
        <w:tc>
          <w:tcPr>
            <w:tcW w:type="dxa" w:w="1928"/>
          </w:tcPr>
          <w:p>
            <w:pPr>
              <w:spacing w:after="20"/>
            </w:pPr>
            <w:r/>
            <w:r>
              <w:rPr>
                <w:sz w:val="18"/>
              </w:rPr>
              <w:t>take care of</w:t>
            </w:r>
          </w:p>
        </w:tc>
        <w:tc>
          <w:tcPr>
            <w:tcW w:type="dxa" w:w="794"/>
          </w:tcPr>
          <w:p>
            <w:pPr>
              <w:spacing w:after="20"/>
            </w:pPr>
            <w:r/>
            <w:r>
              <w:rPr>
                <w:sz w:val="18"/>
              </w:rPr>
              <w:t>v phr</w:t>
            </w:r>
          </w:p>
        </w:tc>
        <w:tc>
          <w:tcPr>
            <w:tcW w:type="dxa" w:w="1814"/>
          </w:tcPr>
          <w:p>
            <w:pPr>
              <w:spacing w:after="20"/>
            </w:pPr>
            <w:r/>
            <w:r>
              <w:rPr>
                <w:sz w:val="18"/>
              </w:rPr>
              <w:t>/teɪk keə əv/</w:t>
            </w:r>
          </w:p>
        </w:tc>
        <w:tc>
          <w:tcPr>
            <w:tcW w:type="dxa" w:w="1701"/>
          </w:tcPr>
          <w:p>
            <w:pPr>
              <w:spacing w:after="20"/>
            </w:pPr>
            <w:r/>
            <w:r>
              <w:rPr>
                <w:sz w:val="18"/>
              </w:rPr>
              <w:t>chăm sóc</w:t>
            </w:r>
          </w:p>
        </w:tc>
        <w:tc>
          <w:tcPr>
            <w:tcW w:type="dxa" w:w="3402"/>
          </w:tcPr>
          <w:p>
            <w:pPr>
              <w:spacing w:after="20"/>
            </w:pPr>
            <w:r/>
            <w:r>
              <w:rPr>
                <w:sz w:val="18"/>
              </w:rPr>
              <w:t>We take care of the school garden.</w:t>
            </w:r>
          </w:p>
        </w:tc>
      </w:tr>
      <w:tr>
        <w:tc>
          <w:tcPr>
            <w:tcW w:type="dxa" w:w="1928"/>
            <w:shd w:val="clear" w:color="auto" w:fill="F7F9FB"/>
          </w:tcPr>
          <w:p>
            <w:pPr>
              <w:spacing w:after="20"/>
            </w:pPr>
            <w:r/>
            <w:r>
              <w:rPr>
                <w:sz w:val="18"/>
              </w:rPr>
              <w:t>recycle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/ˌriːˈsaɪkl/</w:t>
            </w:r>
          </w:p>
        </w:tc>
        <w:tc>
          <w:tcPr>
            <w:tcW w:type="dxa" w:w="1701"/>
            <w:shd w:val="clear" w:color="auto" w:fill="F7F9FB"/>
          </w:tcPr>
          <w:p>
            <w:pPr>
              <w:spacing w:after="20"/>
            </w:pPr>
            <w:r/>
            <w:r>
              <w:rPr>
                <w:sz w:val="18"/>
              </w:rPr>
              <w:t>tái chế</w:t>
            </w:r>
          </w:p>
        </w:tc>
        <w:tc>
          <w:tcPr>
            <w:tcW w:type="dxa" w:w="3402"/>
            <w:shd w:val="clear" w:color="auto" w:fill="F7F9FB"/>
          </w:tcPr>
          <w:p>
            <w:pPr>
              <w:spacing w:after="20"/>
            </w:pPr>
            <w:r/>
            <w:r>
              <w:rPr>
                <w:sz w:val="18"/>
              </w:rPr>
              <w:t>We recycle paper and plastic bottles.</w:t>
            </w:r>
          </w:p>
        </w:tc>
      </w:tr>
      <w:tr>
        <w:tc>
          <w:tcPr>
            <w:tcW w:type="dxa" w:w="1928"/>
          </w:tcPr>
          <w:p>
            <w:pPr>
              <w:spacing w:after="20"/>
            </w:pPr>
            <w:r/>
            <w:r>
              <w:rPr>
                <w:sz w:val="18"/>
              </w:rPr>
              <w:t>environment</w:t>
            </w:r>
          </w:p>
        </w:tc>
        <w:tc>
          <w:tcPr>
            <w:tcW w:type="dxa" w:w="794"/>
          </w:tcPr>
          <w:p>
            <w:pPr>
              <w:spacing w:after="20"/>
            </w:pPr>
            <w:r/>
            <w:r>
              <w:rPr>
                <w:sz w:val="18"/>
              </w:rPr>
              <w:t>n</w:t>
            </w:r>
          </w:p>
        </w:tc>
        <w:tc>
          <w:tcPr>
            <w:tcW w:type="dxa" w:w="1814"/>
          </w:tcPr>
          <w:p>
            <w:pPr>
              <w:spacing w:after="20"/>
            </w:pPr>
            <w:r/>
            <w:r>
              <w:rPr>
                <w:sz w:val="18"/>
              </w:rPr>
              <w:t>/ɪnˈvaɪrənmənt/</w:t>
            </w:r>
          </w:p>
        </w:tc>
        <w:tc>
          <w:tcPr>
            <w:tcW w:type="dxa" w:w="1701"/>
          </w:tcPr>
          <w:p>
            <w:pPr>
              <w:spacing w:after="20"/>
            </w:pPr>
            <w:r/>
            <w:r>
              <w:rPr>
                <w:sz w:val="18"/>
              </w:rPr>
              <w:t>môi trường</w:t>
            </w:r>
          </w:p>
        </w:tc>
        <w:tc>
          <w:tcPr>
            <w:tcW w:type="dxa" w:w="3402"/>
          </w:tcPr>
          <w:p>
            <w:pPr>
              <w:spacing w:after="20"/>
            </w:pPr>
            <w:r/>
            <w:r>
              <w:rPr>
                <w:sz w:val="18"/>
              </w:rPr>
              <w:t>Planting trees helps the environment.</w:t>
            </w:r>
          </w:p>
        </w:tc>
      </w:tr>
      <w:tr>
        <w:tc>
          <w:tcPr>
            <w:tcW w:type="dxa" w:w="1928"/>
            <w:shd w:val="clear" w:color="auto" w:fill="F7F9FB"/>
          </w:tcPr>
          <w:p>
            <w:pPr>
              <w:spacing w:after="20"/>
            </w:pPr>
            <w:r/>
            <w:r>
              <w:rPr>
                <w:sz w:val="18"/>
              </w:rPr>
              <w:t>kindness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/ˈkaɪndnəs/</w:t>
            </w:r>
          </w:p>
        </w:tc>
        <w:tc>
          <w:tcPr>
            <w:tcW w:type="dxa" w:w="1701"/>
            <w:shd w:val="clear" w:color="auto" w:fill="F7F9FB"/>
          </w:tcPr>
          <w:p>
            <w:pPr>
              <w:spacing w:after="20"/>
            </w:pPr>
            <w:r/>
            <w:r>
              <w:rPr>
                <w:sz w:val="18"/>
              </w:rPr>
              <w:t>lòng tốt</w:t>
            </w:r>
          </w:p>
        </w:tc>
        <w:tc>
          <w:tcPr>
            <w:tcW w:type="dxa" w:w="3402"/>
            <w:shd w:val="clear" w:color="auto" w:fill="F7F9FB"/>
          </w:tcPr>
          <w:p>
            <w:pPr>
              <w:spacing w:after="20"/>
            </w:pPr>
            <w:r/>
            <w:r>
              <w:rPr>
                <w:sz w:val="18"/>
              </w:rPr>
              <w:t>A small act of kindness costs nothing.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take care of…</w:t>
            </w:r>
          </w:p>
          <w:p>
            <w:pPr>
              <w:spacing w:after="20"/>
            </w:pPr>
            <w:r>
              <w:rPr>
                <w:sz w:val="20"/>
              </w:rPr>
              <w:t xml:space="preserve"> • raise money for…</w:t>
            </w:r>
          </w:p>
          <w:p>
            <w:pPr>
              <w:spacing w:after="20"/>
            </w:pPr>
            <w:r>
              <w:rPr>
                <w:sz w:val="20"/>
              </w:rPr>
              <w:t xml:space="preserve"> • give a hand</w:t>
            </w:r>
          </w:p>
          <w:p>
            <w:pPr>
              <w:spacing w:after="20"/>
            </w:pPr>
            <w:r>
              <w:rPr>
                <w:sz w:val="20"/>
              </w:rPr>
              <w:t xml:space="preserve"> • act of kindness</w:t>
            </w:r>
          </w:p>
          <w:p>
            <w:pPr>
              <w:spacing w:after="20"/>
            </w:pPr>
            <w:r>
              <w:rPr>
                <w:sz w:val="20"/>
              </w:rPr>
              <w:t xml:space="preserve"> • make our town cleaner</w:t>
            </w:r>
          </w:p>
        </w:tc>
      </w:tr>
    </w:tbl>
    <w:p>
      <w:pPr>
        <w:spacing w:after="40"/>
      </w:pPr>
    </w:p>
    <w:p>
      <w:pPr>
        <w:pStyle w:val="Heading4"/>
      </w:pPr>
      <w:r>
        <w:t>Grammar — Regular past simple: spelling rules</w:t>
      </w:r>
    </w:p>
    <w:p>
      <w:pPr>
        <w:pStyle w:val="ListBullet"/>
        <w:spacing w:after="40"/>
        <w:ind w:left="397"/>
      </w:pPr>
      <w:r>
        <w:rPr>
          <w:sz w:val="21"/>
        </w:rPr>
        <w:t>Most verbs: + ed (help → helped).</w:t>
      </w:r>
    </w:p>
    <w:p>
      <w:pPr>
        <w:pStyle w:val="ListBullet"/>
        <w:spacing w:after="40"/>
        <w:ind w:left="397"/>
      </w:pPr>
      <w:r>
        <w:rPr>
          <w:sz w:val="21"/>
        </w:rPr>
        <w:t>Verbs ending in -e: + d (donate → donated).</w:t>
      </w:r>
    </w:p>
    <w:p>
      <w:pPr>
        <w:pStyle w:val="ListBullet"/>
        <w:spacing w:after="40"/>
        <w:ind w:left="397"/>
      </w:pPr>
      <w:r>
        <w:rPr>
          <w:sz w:val="21"/>
        </w:rPr>
        <w:t>Consonant + y: y → ied (carry → carried, study → studied).</w:t>
      </w:r>
    </w:p>
    <w:p>
      <w:pPr>
        <w:pStyle w:val="ListBullet"/>
        <w:spacing w:after="40"/>
        <w:ind w:left="397"/>
      </w:pPr>
      <w:r>
        <w:rPr>
          <w:sz w:val="21"/>
        </w:rPr>
        <w:t>One short vowel + one consonant: double the consonant (stop → stopped, plan → planned).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Rule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 ed</w:t>
            </w:r>
          </w:p>
        </w:tc>
        <w:tc>
          <w:tcPr>
            <w:tcW w:type="dxa" w:w="4819"/>
          </w:tcPr>
          <w:p>
            <w:pPr>
              <w:spacing w:after="20"/>
            </w:pPr>
            <w:r/>
            <w:r>
              <w:rPr>
                <w:sz w:val="18"/>
              </w:rPr>
              <w:t>clean → cleaned, work → worked</w:t>
            </w:r>
          </w:p>
        </w:tc>
      </w:tr>
      <w:tr>
        <w:tc>
          <w:tcPr>
            <w:tcW w:type="dxa" w:w="4819"/>
            <w:shd w:val="clear" w:color="auto" w:fill="F7F9FB"/>
          </w:tcPr>
          <w:p>
            <w:pPr>
              <w:spacing w:after="20"/>
            </w:pPr>
            <w:r/>
            <w:r>
              <w:rPr>
                <w:sz w:val="18"/>
              </w:rPr>
              <w:t>+ d (ends in e)</w:t>
            </w:r>
          </w:p>
        </w:tc>
        <w:tc>
          <w:tcPr>
            <w:tcW w:type="dxa" w:w="4819"/>
            <w:shd w:val="clear" w:color="auto" w:fill="F7F9FB"/>
          </w:tcPr>
          <w:p>
            <w:pPr>
              <w:spacing w:after="20"/>
            </w:pPr>
            <w:r/>
            <w:r>
              <w:rPr>
                <w:sz w:val="18"/>
              </w:rPr>
              <w:t>donate → donated, recycle → recycled</w:t>
            </w:r>
          </w:p>
        </w:tc>
      </w:tr>
      <w:tr>
        <w:tc>
          <w:tcPr>
            <w:tcW w:type="dxa" w:w="4819"/>
          </w:tcPr>
          <w:p>
            <w:pPr>
              <w:spacing w:after="20"/>
            </w:pPr>
            <w:r/>
            <w:r>
              <w:rPr>
                <w:sz w:val="18"/>
              </w:rPr>
              <w:t>y → ied</w:t>
            </w:r>
          </w:p>
        </w:tc>
        <w:tc>
          <w:tcPr>
            <w:tcW w:type="dxa" w:w="4819"/>
          </w:tcPr>
          <w:p>
            <w:pPr>
              <w:spacing w:after="20"/>
            </w:pPr>
            <w:r/>
            <w:r>
              <w:rPr>
                <w:sz w:val="18"/>
              </w:rPr>
              <w:t>carry → carried, tidy → tidied</w:t>
            </w:r>
          </w:p>
        </w:tc>
      </w:tr>
      <w:tr>
        <w:tc>
          <w:tcPr>
            <w:tcW w:type="dxa" w:w="4819"/>
            <w:shd w:val="clear" w:color="auto" w:fill="F7F9FB"/>
          </w:tcPr>
          <w:p>
            <w:pPr>
              <w:spacing w:after="20"/>
            </w:pPr>
            <w:r/>
            <w:r>
              <w:rPr>
                <w:sz w:val="18"/>
              </w:rPr>
              <w:t>double consonant</w:t>
            </w:r>
          </w:p>
        </w:tc>
        <w:tc>
          <w:tcPr>
            <w:tcW w:type="dxa" w:w="4819"/>
            <w:shd w:val="clear" w:color="auto" w:fill="F7F9FB"/>
          </w:tcPr>
          <w:p>
            <w:pPr>
              <w:spacing w:after="20"/>
            </w:pPr>
            <w:r/>
            <w:r>
              <w:rPr>
                <w:sz w:val="18"/>
              </w:rPr>
              <w:t>stop → stopped, plan → planned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We planned the day carefully and we tidied the whole yard.</w:t>
            </w:r>
          </w:p>
          <w:p>
            <w:pPr>
              <w:spacing w:after="20"/>
            </w:pPr>
            <w:r>
              <w:rPr>
                <w:sz w:val="20"/>
              </w:rPr>
              <w:t xml:space="preserve"> • They recycled 200 bottles and carried them to the centre.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*planed*, *studyed*, *stoped* – the spelling rules are learned by writing, not by reading. Give a short spelling test every week.</w:t>
            </w:r>
          </w:p>
        </w:tc>
      </w:tr>
    </w:tbl>
    <w:p>
      <w:pPr>
        <w:spacing w:after="40"/>
      </w:pPr>
    </w:p>
    <w:p>
      <w:pPr>
        <w:spacing w:after="80"/>
      </w:pPr>
      <w:r>
        <w:rPr>
          <w:b/>
          <w:i w:val="0"/>
          <w:color w:val="C05A11"/>
          <w:sz w:val="21"/>
        </w:rPr>
        <w:t xml:space="preserve">Teacher note: </w:t>
      </w:r>
      <w:r>
        <w:rPr>
          <w:b w:val="0"/>
          <w:i/>
          <w:sz w:val="21"/>
        </w:rPr>
        <w:t>Play → played (vowel + y = no change). Only CONSONANT + y becomes -ied.</w:t>
      </w:r>
    </w:p>
    <w:p>
      <w:pPr>
        <w:pStyle w:val="Heading4"/>
      </w:pPr>
      <w:r>
        <w:t>Pronunciation — The -ed ending: /t/, /d/ and /ɪd/</w:t>
      </w:r>
    </w:p>
    <w:p>
      <w:pPr>
        <w:spacing w:after="80"/>
      </w:pPr>
      <w:r>
        <w:rPr>
          <w:b w:val="0"/>
          <w:i w:val="0"/>
          <w:sz w:val="21"/>
        </w:rPr>
        <w:t>Put your finger on your throat. If the sound before -ed has NO buzz (p, k, f, s, sh, ch), say /t/. If it BUZZES (b, g, v, z, m, n, l, r, vowels), say /d/. If the verb already ends in t or d, you must add a new syllable: /ɪd/.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 helped, worked, washed, watched, stopped</w:t>
            </w:r>
          </w:p>
          <w:p>
            <w:pPr>
              <w:spacing w:after="20"/>
            </w:pPr>
            <w:r>
              <w:rPr>
                <w:sz w:val="20"/>
              </w:rPr>
              <w:t xml:space="preserve"> • /d/: cleaned, played, opened, recycled, carried</w:t>
            </w:r>
          </w:p>
          <w:p>
            <w:pPr>
              <w:spacing w:after="20"/>
            </w:pPr>
            <w:r>
              <w:rPr>
                <w:sz w:val="20"/>
              </w:rPr>
              <w:t xml:space="preserve"> • /ɪd/: planted, painted, visited, donated, needed, wanted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We worked, cleaned and painted.</w:t>
            </w:r>
          </w:p>
          <w:p>
            <w:pPr>
              <w:spacing w:after="20"/>
            </w:pPr>
            <w:r>
              <w:rPr>
                <w:sz w:val="20"/>
              </w:rPr>
              <w:t xml:space="preserve"> • They helped, planted and recycled.</w:t>
            </w:r>
          </w:p>
          <w:p>
            <w:pPr>
              <w:spacing w:after="20"/>
            </w:pPr>
            <w:r>
              <w:rPr>
                <w:sz w:val="20"/>
              </w:rPr>
              <w:t xml:space="preserve"> • She visited, donated and carried the books.</w:t>
            </w:r>
          </w:p>
        </w:tc>
      </w:tr>
    </w:tbl>
    <w:p>
      <w:pPr>
        <w:spacing w:after="40"/>
      </w:pPr>
    </w:p>
    <w:p>
      <w:pPr>
        <w:spacing w:after="80"/>
      </w:pPr>
      <w:r>
        <w:rPr>
          <w:b/>
          <w:i w:val="0"/>
          <w:color w:val="B31B1B"/>
          <w:sz w:val="21"/>
        </w:rPr>
        <w:t xml:space="preserve">Why this is hard for Vietnamese students: </w:t>
      </w:r>
      <w:r>
        <w:rPr>
          <w:b w:val="0"/>
          <w:i/>
          <w:sz w:val="21"/>
        </w:rPr>
        <w:t>/ɪd/ adds a whole syllable — 'visited' has THREE syllables. Vietnamese learners usually say two. Count the syllables on your fingers.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Past verb chain</w:t>
              <w:br/>
              <w:t>(5')</w:t>
            </w:r>
          </w:p>
        </w:tc>
        <w:tc>
          <w:tcPr>
            <w:tcW w:type="dxa" w:w="4252"/>
          </w:tcPr>
          <w:p>
            <w:pPr>
              <w:spacing w:after="20"/>
            </w:pPr>
            <w:r/>
            <w:r>
              <w:rPr>
                <w:sz w:val="18"/>
              </w:rPr>
              <w:t>• Student 1: 'Yesterday I cleaned my room.' Student 2: 'Yesterday he cleaned his room and I helped my mother.' Continue along the row.</w:t>
            </w:r>
          </w:p>
        </w:tc>
        <w:tc>
          <w:tcPr>
            <w:tcW w:type="dxa" w:w="2268"/>
          </w:tcPr>
          <w:p>
            <w:pPr>
              <w:spacing w:after="20"/>
            </w:pPr>
            <w:r/>
            <w:r>
              <w:rPr>
                <w:sz w:val="18"/>
              </w:rPr>
              <w:t>Repeat and add a past sentence.</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Presentation: 8 new words</w:t>
              <w:br/>
              <w:t>(8')</w:t>
            </w:r>
          </w:p>
        </w:tc>
        <w:tc>
          <w:tcPr>
            <w:tcW w:type="dxa" w:w="4252"/>
            <w:shd w:val="clear" w:color="auto" w:fill="F7F9FB"/>
          </w:tcPr>
          <w:p>
            <w:pPr>
              <w:spacing w:after="20"/>
            </w:pPr>
            <w:r/>
            <w:r>
              <w:rPr>
                <w:sz w:val="18"/>
              </w:rPr>
              <w:t>• Pictures + elicit + drill. Build collocations: RAISE money, TAKE CARE OF, ACT OF kindness.</w:t>
            </w:r>
          </w:p>
        </w:tc>
        <w:tc>
          <w:tcPr>
            <w:tcW w:type="dxa" w:w="2268"/>
            <w:shd w:val="clear" w:color="auto" w:fill="F7F9FB"/>
          </w:tcPr>
          <w:p>
            <w:pPr>
              <w:spacing w:after="20"/>
            </w:pPr>
            <w:r/>
            <w:r>
              <w:rPr>
                <w:sz w:val="18"/>
              </w:rPr>
              <w:t>Repeat and copy.</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the three -ed sounds</w:t>
              <w:br/>
              <w:t>(12')</w:t>
            </w:r>
          </w:p>
        </w:tc>
        <w:tc>
          <w:tcPr>
            <w:tcW w:type="dxa" w:w="4252"/>
          </w:tcPr>
          <w:p>
            <w:pPr>
              <w:spacing w:after="20"/>
            </w:pPr>
            <w:r/>
            <w:r>
              <w:rPr>
                <w:sz w:val="18"/>
              </w:rPr>
              <w:t>• Three columns on the board: /t/ /d/ /ɪd/. Model one verb for each with the throat test.</w:t>
              <w:br/>
              <w:t>• Explain the rule: no buzz → /t/; buzz → /d/; already t/d → new syllable /ɪd/.</w:t>
              <w:br/>
              <w:t>• Sound sort race (U3.2-S1). Then choral drill of the three sentences.</w:t>
              <w:br/>
              <w:t>• Count syllables on fingers: vi-si-ted = 3.</w:t>
            </w:r>
          </w:p>
        </w:tc>
        <w:tc>
          <w:tcPr>
            <w:tcW w:type="dxa" w:w="2268"/>
          </w:tcPr>
          <w:p>
            <w:pPr>
              <w:spacing w:after="20"/>
            </w:pPr>
            <w:r/>
            <w:r>
              <w:rPr>
                <w:sz w:val="18"/>
              </w:rPr>
              <w:t>Sort the verbs, drill, count syllables.</w:t>
            </w:r>
          </w:p>
        </w:tc>
        <w:tc>
          <w:tcPr>
            <w:tcW w:type="dxa" w:w="1417"/>
          </w:tcPr>
          <w:p>
            <w:pPr>
              <w:spacing w:after="20"/>
            </w:pPr>
            <w:r/>
            <w:r>
              <w:rPr>
                <w:sz w:val="18"/>
              </w:rPr>
              <w:t>Whole class → teams</w:t>
              <w:br/>
              <w:t>Slides 6–8</w:t>
            </w:r>
          </w:p>
        </w:tc>
      </w:tr>
      <w:tr>
        <w:tc>
          <w:tcPr>
            <w:tcW w:type="dxa" w:w="1701"/>
            <w:shd w:val="clear" w:color="auto" w:fill="F7F9FB"/>
          </w:tcPr>
          <w:p>
            <w:pPr>
              <w:spacing w:after="20"/>
            </w:pPr>
            <w:r/>
            <w:r>
              <w:rPr>
                <w:sz w:val="18"/>
              </w:rPr>
              <w:t>Spelling rules</w:t>
              <w:br/>
              <w:t>(7')</w:t>
            </w:r>
          </w:p>
        </w:tc>
        <w:tc>
          <w:tcPr>
            <w:tcW w:type="dxa" w:w="4252"/>
            <w:shd w:val="clear" w:color="auto" w:fill="F7F9FB"/>
          </w:tcPr>
          <w:p>
            <w:pPr>
              <w:spacing w:after="20"/>
            </w:pPr>
            <w:r/>
            <w:r>
              <w:rPr>
                <w:sz w:val="18"/>
              </w:rPr>
              <w:t>• Four rules on the board with one example each. Students do U3.2-W1 as a race.</w:t>
            </w:r>
          </w:p>
        </w:tc>
        <w:tc>
          <w:tcPr>
            <w:tcW w:type="dxa" w:w="2268"/>
            <w:shd w:val="clear" w:color="auto" w:fill="F7F9FB"/>
          </w:tcPr>
          <w:p>
            <w:pPr>
              <w:spacing w:after="20"/>
            </w:pPr>
            <w:r/>
            <w:r>
              <w:rPr>
                <w:sz w:val="18"/>
              </w:rPr>
              <w:t>Write the past forms.</w:t>
            </w:r>
          </w:p>
        </w:tc>
        <w:tc>
          <w:tcPr>
            <w:tcW w:type="dxa" w:w="1417"/>
            <w:shd w:val="clear" w:color="auto" w:fill="F7F9FB"/>
          </w:tcPr>
          <w:p>
            <w:pPr>
              <w:spacing w:after="20"/>
            </w:pPr>
            <w:r/>
            <w:r>
              <w:rPr>
                <w:sz w:val="18"/>
              </w:rPr>
              <w:t>Individual → pairs</w:t>
              <w:br/>
              <w:t>Student Book p. U3L2</w:t>
            </w:r>
          </w:p>
        </w:tc>
      </w:tr>
      <w:tr>
        <w:tc>
          <w:tcPr>
            <w:tcW w:type="dxa" w:w="1701"/>
          </w:tcPr>
          <w:p>
            <w:pPr>
              <w:spacing w:after="20"/>
            </w:pPr>
            <w:r/>
            <w:r>
              <w:rPr>
                <w:sz w:val="18"/>
              </w:rPr>
              <w:t>Reading + speaking</w:t>
              <w:br/>
              <w:t>(8')</w:t>
            </w:r>
          </w:p>
        </w:tc>
        <w:tc>
          <w:tcPr>
            <w:tcW w:type="dxa" w:w="4252"/>
          </w:tcPr>
          <w:p>
            <w:pPr>
              <w:spacing w:after="20"/>
            </w:pPr>
            <w:r/>
            <w:r>
              <w:rPr>
                <w:sz w:val="18"/>
              </w:rPr>
              <w:t>• Read 'The Green Sunday Club' and answer R1. Then U3.2-S2: three things you did last weekend.</w:t>
            </w:r>
          </w:p>
        </w:tc>
        <w:tc>
          <w:tcPr>
            <w:tcW w:type="dxa" w:w="2268"/>
          </w:tcPr>
          <w:p>
            <w:pPr>
              <w:spacing w:after="20"/>
            </w:pPr>
            <w:r/>
            <w:r>
              <w:rPr>
                <w:sz w:val="18"/>
              </w:rPr>
              <w:t>Read, answer, then speak with -ed verbs.</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Rapid-fire: teacher says a verb, class says the past form AND the sound.</w:t>
              <w:br/>
              <w:t>• Set H1–H4.</w:t>
            </w:r>
          </w:p>
        </w:tc>
        <w:tc>
          <w:tcPr>
            <w:tcW w:type="dxa" w:w="2268"/>
            <w:shd w:val="clear" w:color="auto" w:fill="F7F9FB"/>
          </w:tcPr>
          <w:p>
            <w:pPr>
              <w:spacing w:after="20"/>
            </w:pPr>
            <w:r/>
            <w:r>
              <w:rPr>
                <w:sz w:val="18"/>
              </w:rPr>
              <w:t>Answer chorally.</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the three -ed sounds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“Fingers on your throat. Say /k/ … no buzz. Say /ɡ/ … buzz! Feel the difference?”</w:t>
            </w:r>
          </w:p>
          <w:p>
            <w:pPr>
              <w:spacing w:after="20"/>
            </w:pPr>
            <w:r>
              <w:rPr>
                <w:sz w:val="19"/>
              </w:rPr>
              <w:t>“'Work' ends with /k/ — no buzz. So -ed is quiet too: work-T. Worked.”</w:t>
            </w:r>
          </w:p>
          <w:p>
            <w:pPr>
              <w:spacing w:after="20"/>
            </w:pPr>
            <w:r>
              <w:rPr>
                <w:sz w:val="19"/>
              </w:rPr>
              <w:t>“'Clean' ends with /n/ — buzz. So -ed buzzes: clean-D. Cleaned.”</w:t>
            </w:r>
          </w:p>
          <w:p>
            <w:pPr>
              <w:spacing w:after="20"/>
            </w:pPr>
            <w:r>
              <w:rPr>
                <w:sz w:val="19"/>
              </w:rPr>
              <w:t>“And 'visit' already ends with /t/. You cannot say 'visit-t'! So English adds a whole new syllable: vi-si-TED. Three syllables. Count with me on your fingers.”</w:t>
            </w:r>
          </w:p>
        </w:tc>
      </w:tr>
    </w:tbl>
    <w:p>
      <w:pPr>
        <w:spacing w:after="40"/>
      </w:pPr>
    </w:p>
    <w:p>
      <w:pPr>
        <w:spacing w:after="80"/>
      </w:pPr>
      <w:r>
        <w:rPr>
          <w:b/>
          <w:i w:val="0"/>
          <w:color w:val="1E6FB8"/>
          <w:sz w:val="21"/>
        </w:rPr>
        <w:t>Why the ending matters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 students say: 'Teacher, nobody hears the small /t/. Why do I need it?'”</w:t>
            </w:r>
          </w:p>
          <w:p>
            <w:pPr>
              <w:spacing w:after="20"/>
            </w:pPr>
            <w:r>
              <w:rPr>
                <w:sz w:val="19"/>
              </w:rPr>
              <w:t>“Listen: 'I clean my room.' — I do it every day. 'I cleanED my room.' — finished, yesterday.”</w:t>
            </w:r>
          </w:p>
          <w:p>
            <w:pPr>
              <w:spacing w:after="20"/>
            </w:pPr>
            <w:r>
              <w:rPr>
                <w:sz w:val="19"/>
              </w:rPr>
              <w:t>“One tiny sound changes the whole meaning. In Vietnamese, the tone changes the word — you would never drop a tone. In English, do not drop the ending.”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new words</w:t>
            </w:r>
          </w:p>
          <w:p>
            <w:pPr>
              <w:spacing w:after="20"/>
            </w:pPr>
            <w:r>
              <w:rPr>
                <w:sz w:val="20"/>
              </w:rPr>
              <w:t xml:space="preserve"> • CENTRE: /t/ | /d/ | /ɪd/ three columns + 4 spelling rules</w:t>
            </w:r>
          </w:p>
          <w:p>
            <w:pPr>
              <w:spacing w:after="20"/>
            </w:pPr>
            <w:r>
              <w:rPr>
                <w:sz w:val="20"/>
              </w:rPr>
              <w:t xml:space="preserve"> • RIGHT: thanking phrases; Homework H1–H4</w:t>
            </w:r>
          </w:p>
        </w:tc>
      </w:tr>
    </w:tbl>
    <w:p>
      <w:pPr>
        <w:spacing w:after="40"/>
      </w:pPr>
    </w:p>
    <w:p>
      <w:pPr>
        <w:pStyle w:val="Heading3"/>
      </w:pPr>
      <w:r>
        <w:t>4. Skills material and answers</w:t>
      </w:r>
    </w:p>
    <w:p>
      <w:pPr>
        <w:pStyle w:val="Heading4"/>
      </w:pPr>
      <w:r>
        <w:t>Listening — The past simple: -ed verbs</w:t>
      </w:r>
    </w:p>
    <w:p>
      <w:pPr>
        <w:spacing w:after="80"/>
      </w:pPr>
      <w:r>
        <w:rPr>
          <w:b/>
          <w:i w:val="0"/>
          <w:sz w:val="21"/>
        </w:rPr>
        <w:t xml:space="preserve">Set the scene: </w:t>
      </w:r>
      <w:r>
        <w:rPr>
          <w:b w:val="0"/>
          <w:i/>
          <w:sz w:val="21"/>
        </w:rPr>
        <w:t>You will hear a real recording: what people did yesterday. Two speakers, scripted dialogue, native English. It lasts 2:17.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2:17</w:t>
            </w:r>
          </w:p>
          <w:p>
            <w:pPr>
              <w:spacing w:after="20"/>
            </w:pPr>
            <w:r>
              <w:rPr>
                <w:sz w:val="17"/>
              </w:rPr>
              <w:t>Speed: 134 words per minute as heard</w:t>
            </w:r>
          </w:p>
          <w:p>
            <w:pPr>
              <w:spacing w:after="20"/>
            </w:pPr>
            <w:r>
              <w:rPr>
                <w:sz w:val="17"/>
              </w:rPr>
              <w:t>Lesson page: https://elllo.org/book/A2/A2-06-Past-Tense-Ed.html</w:t>
            </w:r>
          </w:p>
          <w:p>
            <w:pPr>
              <w:spacing w:after="20"/>
            </w:pPr>
            <w:r>
              <w:rPr>
                <w:sz w:val="17"/>
              </w:rPr>
              <w:t>Audio file: https://elllo.org/Audio/SoundGrammar/A2-Audio/A2-06-Past-Tense-ED.mp3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2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So what did you do yesterday?</w:t>
            </w:r>
          </w:p>
          <w:p>
            <w:pPr>
              <w:spacing w:after="20"/>
            </w:pPr>
            <w:r>
              <w:rPr>
                <w:sz w:val="19"/>
              </w:rPr>
              <w:t>Woman: Nothing much, just chores. I washed the dishes, vacuumed, and mopped the floors.</w:t>
            </w:r>
          </w:p>
          <w:p>
            <w:pPr>
              <w:spacing w:after="20"/>
            </w:pPr>
            <w:r>
              <w:rPr>
                <w:sz w:val="19"/>
              </w:rPr>
              <w:t>Man: Yeah, me too.</w:t>
            </w:r>
          </w:p>
          <w:p>
            <w:pPr>
              <w:spacing w:after="20"/>
            </w:pPr>
            <w:r>
              <w:rPr>
                <w:sz w:val="19"/>
              </w:rPr>
              <w:t>Woman: Really, are you a clean freak?</w:t>
            </w:r>
          </w:p>
          <w:p>
            <w:pPr>
              <w:spacing w:after="20"/>
            </w:pPr>
            <w:r>
              <w:rPr>
                <w:sz w:val="19"/>
              </w:rPr>
              <w:t>Man: Not so much, but my place needed a good cleaning.</w:t>
            </w:r>
          </w:p>
          <w:p>
            <w:pPr>
              <w:spacing w:after="20"/>
            </w:pPr>
            <w:r>
              <w:rPr>
                <w:sz w:val="19"/>
              </w:rPr>
              <w:t>Woman: Was your place pretty dirty?</w:t>
            </w:r>
          </w:p>
          <w:p>
            <w:pPr>
              <w:spacing w:after="20"/>
            </w:pPr>
            <w:r>
              <w:rPr>
                <w:sz w:val="19"/>
              </w:rPr>
              <w:t>Man: Yeah, it was pretty bad. But I cleaned the bathroom, picked up my dirty clothes, washed them and emptied the rubbish, so now it looks respectable.</w:t>
            </w:r>
          </w:p>
          <w:p>
            <w:pPr>
              <w:spacing w:after="20"/>
            </w:pPr>
            <w:r>
              <w:rPr>
                <w:sz w:val="19"/>
              </w:rPr>
              <w:t>Woman: Yeah, you can only put things off for so long.</w:t>
            </w:r>
          </w:p>
          <w:p>
            <w:pPr>
              <w:spacing w:after="20"/>
            </w:pPr>
            <w:r>
              <w:rPr>
                <w:sz w:val="19"/>
              </w:rPr>
              <w:t>Man: That’s right.</w:t>
            </w:r>
          </w:p>
          <w:p>
            <w:pPr>
              <w:spacing w:after="20"/>
            </w:pPr>
            <w:r>
              <w:rPr>
                <w:sz w:val="19"/>
              </w:rPr>
              <w:t>Conversation 2</w:t>
            </w:r>
          </w:p>
          <w:p>
            <w:pPr>
              <w:spacing w:after="20"/>
            </w:pPr>
            <w:r>
              <w:rPr>
                <w:sz w:val="19"/>
              </w:rPr>
              <w:t>Man: What are you reading?</w:t>
            </w:r>
          </w:p>
          <w:p>
            <w:pPr>
              <w:spacing w:after="20"/>
            </w:pPr>
            <w:r>
              <w:rPr>
                <w:sz w:val="19"/>
              </w:rPr>
              <w:t>Woman: A history book about the Mayans. I just started it though.</w:t>
            </w:r>
          </w:p>
          <w:p>
            <w:pPr>
              <w:spacing w:after="20"/>
            </w:pPr>
            <w:r>
              <w:rPr>
                <w:sz w:val="19"/>
              </w:rPr>
              <w:t>Man: Oh cool. I just watched a documentary about them. It was fascinating.</w:t>
            </w:r>
          </w:p>
          <w:p>
            <w:pPr>
              <w:spacing w:after="20"/>
            </w:pPr>
            <w:r>
              <w:rPr>
                <w:sz w:val="19"/>
              </w:rPr>
              <w:t>Woman: Yeah, I learned about them in college so this book piqued my interest.</w:t>
            </w:r>
          </w:p>
          <w:p>
            <w:pPr>
              <w:spacing w:after="20"/>
            </w:pPr>
            <w:r>
              <w:rPr>
                <w:sz w:val="19"/>
              </w:rPr>
              <w:t>Man: Is it any good?</w:t>
            </w:r>
          </w:p>
          <w:p>
            <w:pPr>
              <w:spacing w:after="20"/>
            </w:pPr>
            <w:r>
              <w:rPr>
                <w:sz w:val="19"/>
              </w:rPr>
              <w:t>Woman: So far so good. I already learned a few things I didn’t know.</w:t>
            </w:r>
          </w:p>
          <w:p>
            <w:pPr>
              <w:spacing w:after="20"/>
            </w:pPr>
            <w:r>
              <w:rPr>
                <w:sz w:val="19"/>
              </w:rPr>
              <w:t>Man: Well, can I borrow it when you’re finished?</w:t>
            </w:r>
          </w:p>
          <w:p>
            <w:pPr>
              <w:spacing w:after="20"/>
            </w:pPr>
            <w:r>
              <w:rPr>
                <w:sz w:val="19"/>
              </w:rPr>
              <w:t>Woman: I would, but I borrowed it from the library.</w:t>
            </w:r>
          </w:p>
          <w:p>
            <w:pPr>
              <w:spacing w:after="20"/>
            </w:pPr>
            <w:r>
              <w:rPr>
                <w:sz w:val="19"/>
              </w:rPr>
              <w:t>Man: Ah, got it. I’ll try to check it out then.</w:t>
            </w:r>
          </w:p>
          <w:p>
            <w:pPr>
              <w:spacing w:after="20"/>
            </w:pPr>
            <w:r>
              <w:rPr>
                <w:sz w:val="19"/>
              </w:rPr>
              <w:t>Conversation 3</w:t>
            </w:r>
          </w:p>
          <w:p>
            <w:pPr>
              <w:spacing w:after="20"/>
            </w:pPr>
            <w:r>
              <w:rPr>
                <w:sz w:val="19"/>
              </w:rPr>
              <w:t>Man: I missed class yesterday. What did you do in class?</w:t>
            </w:r>
          </w:p>
          <w:p>
            <w:pPr>
              <w:spacing w:after="20"/>
            </w:pPr>
            <w:r>
              <w:rPr>
                <w:sz w:val="19"/>
              </w:rPr>
              <w:t>Woman: Not much. The teacher just reviewed past lessons.</w:t>
            </w:r>
          </w:p>
          <w:p>
            <w:pPr>
              <w:spacing w:after="20"/>
            </w:pPr>
            <w:r>
              <w:rPr>
                <w:sz w:val="19"/>
              </w:rPr>
              <w:t>Man: Oh yeah. What did she go over?</w:t>
            </w:r>
          </w:p>
          <w:p>
            <w:pPr>
              <w:spacing w:after="20"/>
            </w:pPr>
            <w:r>
              <w:rPr>
                <w:sz w:val="19"/>
              </w:rPr>
              <w:t>Woman: She mainly talked about the essay assignment and how to write the paper.</w:t>
            </w:r>
          </w:p>
          <w:p>
            <w:pPr>
              <w:spacing w:after="20"/>
            </w:pPr>
            <w:r>
              <w:rPr>
                <w:sz w:val="19"/>
              </w:rPr>
              <w:t>Man: Did she give any homework?</w:t>
            </w:r>
          </w:p>
          <w:p>
            <w:pPr>
              <w:spacing w:after="20"/>
            </w:pPr>
            <w:r>
              <w:rPr>
                <w:sz w:val="19"/>
              </w:rPr>
              <w:t>Woman: Yes, but she posted it on the class website.</w:t>
            </w:r>
          </w:p>
          <w:p>
            <w:pPr>
              <w:spacing w:after="20"/>
            </w:pPr>
            <w:r>
              <w:rPr>
                <w:sz w:val="19"/>
              </w:rPr>
              <w:t>Man: OK, I’ll check it out then. Thanks.</w:t>
            </w:r>
          </w:p>
          <w:p>
            <w:pPr>
              <w:spacing w:after="20"/>
            </w:pPr>
            <w:r>
              <w:rPr>
                <w:sz w:val="19"/>
              </w:rPr>
              <w:t>Conversation 4</w:t>
            </w:r>
          </w:p>
          <w:p>
            <w:pPr>
              <w:spacing w:after="20"/>
            </w:pPr>
            <w:r>
              <w:rPr>
                <w:sz w:val="19"/>
              </w:rPr>
              <w:t>Man: What did you do last night?</w:t>
            </w:r>
          </w:p>
          <w:p>
            <w:pPr>
              <w:spacing w:after="20"/>
            </w:pPr>
            <w:r>
              <w:rPr>
                <w:sz w:val="19"/>
              </w:rPr>
              <w:t>Woman: I just stayed home and talked with my friends on Zoom.</w:t>
            </w:r>
          </w:p>
          <w:p>
            <w:pPr>
              <w:spacing w:after="20"/>
            </w:pPr>
            <w:r>
              <w:rPr>
                <w:sz w:val="19"/>
              </w:rPr>
              <w:t>Man: Friends from work?</w:t>
            </w:r>
          </w:p>
          <w:p>
            <w:pPr>
              <w:spacing w:after="20"/>
            </w:pPr>
            <w:r>
              <w:rPr>
                <w:sz w:val="19"/>
              </w:rPr>
              <w:t>Woman: No, friends I studied with in college.</w:t>
            </w:r>
          </w:p>
          <w:p>
            <w:pPr>
              <w:spacing w:after="20"/>
            </w:pPr>
            <w:r>
              <w:rPr>
                <w:sz w:val="19"/>
              </w:rPr>
              <w:t>Man: Oh, that’s so cool that you are still friends.</w:t>
            </w:r>
          </w:p>
          <w:p>
            <w:pPr>
              <w:spacing w:after="20"/>
            </w:pPr>
            <w:r>
              <w:rPr>
                <w:sz w:val="19"/>
              </w:rPr>
              <w:t>Woman: Well, we kind of lost touch with each other, but we recently reunited on Facebook.</w:t>
            </w:r>
          </w:p>
          <w:p>
            <w:pPr>
              <w:spacing w:after="20"/>
            </w:pPr>
            <w:r>
              <w:rPr>
                <w:sz w:val="19"/>
              </w:rPr>
              <w:t>Man: I should do that with my old army buddies.</w:t>
            </w:r>
          </w:p>
          <w:p>
            <w:pPr>
              <w:spacing w:after="20"/>
            </w:pPr>
            <w:r>
              <w:rPr>
                <w:sz w:val="19"/>
              </w:rPr>
              <w:t>Woman: You should. It’s a lot of fun. We all enjoyed seeing each other again.</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U3.2-L1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when one person starts and finishes the day   B. what people did yesterday   C. being careful and staying safe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what people did yesterday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Oh, that’s so cool that you are still friends.</w:t>
      </w:r>
    </w:p>
    <w:p>
      <w:pPr>
        <w:spacing w:after="20"/>
        <w:ind w:left="340"/>
      </w:pPr>
      <w:r>
        <w:rPr>
          <w:b w:val="0"/>
          <w:i w:val="0"/>
          <w:sz w:val="19"/>
        </w:rPr>
        <w:t>2. Really, are you a clean freak?</w:t>
      </w:r>
    </w:p>
    <w:p>
      <w:pPr>
        <w:spacing w:after="20"/>
        <w:ind w:left="340"/>
      </w:pPr>
      <w:r>
        <w:rPr>
          <w:b w:val="0"/>
          <w:i w:val="0"/>
          <w:sz w:val="19"/>
        </w:rPr>
        <w:t>3. I missed class yesterday. What did you do in class?</w:t>
      </w:r>
    </w:p>
    <w:p>
      <w:pPr>
        <w:spacing w:after="20"/>
        <w:ind w:left="340"/>
      </w:pPr>
      <w:r>
        <w:rPr>
          <w:b w:val="0"/>
          <w:i w:val="0"/>
          <w:sz w:val="19"/>
        </w:rPr>
        <w:t>4. So far so good. I already learned a few things I didn’t know.</w:t>
      </w:r>
    </w:p>
    <w:p>
      <w:pPr>
        <w:spacing w:after="20"/>
        <w:ind w:left="340"/>
      </w:pPr>
      <w:r>
        <w:rPr>
          <w:b w:val="0"/>
          <w:i w:val="0"/>
          <w:sz w:val="19"/>
        </w:rPr>
        <w:t>5. Oh cool. I just watched a documentary about them. It was fascinating.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4</w:t>
            </w:r>
          </w:p>
          <w:p>
            <w:pPr>
              <w:spacing w:after="20"/>
            </w:pPr>
            <w:r>
              <w:rPr>
                <w:sz w:val="19"/>
              </w:rPr>
              <w:t xml:space="preserve"> 2. Conversation 1</w:t>
            </w:r>
          </w:p>
          <w:p>
            <w:pPr>
              <w:spacing w:after="20"/>
            </w:pPr>
            <w:r>
              <w:rPr>
                <w:sz w:val="19"/>
              </w:rPr>
              <w:t xml:space="preserve"> 3. Conversation 3</w:t>
            </w:r>
          </w:p>
          <w:p>
            <w:pPr>
              <w:spacing w:after="20"/>
            </w:pPr>
            <w:r>
              <w:rPr>
                <w:sz w:val="19"/>
              </w:rPr>
              <w:t xml:space="preserve"> 4. Conversation 2</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U3.2-L3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 _____ the dishes, vacuumed, and mopped the floors.</w:t>
      </w:r>
    </w:p>
    <w:p>
      <w:pPr>
        <w:spacing w:after="20"/>
        <w:ind w:left="340"/>
      </w:pPr>
      <w:r>
        <w:rPr>
          <w:b w:val="0"/>
          <w:i w:val="0"/>
          <w:sz w:val="19"/>
        </w:rPr>
        <w:t>2. Man: Not so much, but my place _____ a good cleaning.</w:t>
      </w:r>
    </w:p>
    <w:p>
      <w:pPr>
        <w:spacing w:after="20"/>
        <w:ind w:left="340"/>
      </w:pPr>
      <w:r>
        <w:rPr>
          <w:b w:val="0"/>
          <w:i w:val="0"/>
          <w:sz w:val="19"/>
        </w:rPr>
        <w:t>3. Man: But I _____ the bathroom, picked up my dirty clothes, washed them and emptied the rubbish, so now it looks respectable.</w:t>
      </w:r>
    </w:p>
    <w:p>
      <w:pPr>
        <w:spacing w:after="20"/>
        <w:ind w:left="340"/>
      </w:pPr>
      <w:r>
        <w:rPr>
          <w:b w:val="0"/>
          <w:i w:val="0"/>
          <w:sz w:val="19"/>
        </w:rPr>
        <w:t>4. Woman: I just _____ it though.</w:t>
      </w:r>
    </w:p>
    <w:p>
      <w:pPr>
        <w:spacing w:after="20"/>
        <w:ind w:left="340"/>
      </w:pPr>
      <w:r>
        <w:rPr>
          <w:b w:val="0"/>
          <w:i w:val="0"/>
          <w:sz w:val="19"/>
        </w:rPr>
        <w:t>5. Man: I just _____ a documentary about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washed</w:t>
            </w:r>
          </w:p>
          <w:p>
            <w:pPr>
              <w:spacing w:after="20"/>
            </w:pPr>
            <w:r>
              <w:rPr>
                <w:sz w:val="19"/>
              </w:rPr>
              <w:t xml:space="preserve"> 2. needed</w:t>
            </w:r>
          </w:p>
          <w:p>
            <w:pPr>
              <w:spacing w:after="20"/>
            </w:pPr>
            <w:r>
              <w:rPr>
                <w:sz w:val="19"/>
              </w:rPr>
              <w:t xml:space="preserve"> 3. cleaned</w:t>
            </w:r>
          </w:p>
          <w:p>
            <w:pPr>
              <w:spacing w:after="20"/>
            </w:pPr>
            <w:r>
              <w:rPr>
                <w:sz w:val="19"/>
              </w:rPr>
              <w:t xml:space="preserve"> 4. started</w:t>
            </w:r>
          </w:p>
          <w:p>
            <w:pPr>
              <w:spacing w:after="20"/>
            </w:pPr>
            <w:r>
              <w:rPr>
                <w:sz w:val="19"/>
              </w:rPr>
              <w:t xml:space="preserve"> 5. watched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Green Sunday Club</w:t>
      </w:r>
    </w:p>
    <w:p>
      <w:pPr>
        <w:spacing w:after="80"/>
        <w:ind w:left="170"/>
        <w:jc w:val="both"/>
      </w:pPr>
      <w:r>
        <w:rPr>
          <w:b w:val="0"/>
          <w:i w:val="0"/>
          <w:sz w:val="21"/>
        </w:rPr>
        <w:t>The Green Sunday Club started in 2022 with only six students from a school in Da Nang. Today it has more than ninety members.</w:t>
      </w:r>
    </w:p>
    <w:p>
      <w:pPr>
        <w:spacing w:after="80"/>
        <w:ind w:left="170"/>
        <w:jc w:val="both"/>
      </w:pPr>
      <w:r>
        <w:rPr>
          <w:b w:val="0"/>
          <w:i w:val="0"/>
          <w:sz w:val="21"/>
        </w:rPr>
        <w:t>Every Sunday morning the members walk along one street and collect plastic bottles, cans and paper. They wash the bottles, take them to a recycling centre and use the money for small projects. Last year they bought school bags for twelve children and planted thirty trees near the market.</w:t>
      </w:r>
    </w:p>
    <w:p>
      <w:pPr>
        <w:spacing w:after="80"/>
        <w:ind w:left="170"/>
        <w:jc w:val="both"/>
      </w:pPr>
      <w:r>
        <w:rPr>
          <w:b w:val="0"/>
          <w:i w:val="0"/>
          <w:sz w:val="21"/>
        </w:rPr>
        <w:t>'People laughed at us in the first month,' says Duc, the club leader. 'Now the same people wait for us with their bottles ready. That is the real change.'</w:t>
      </w:r>
    </w:p>
    <w:p>
      <w:pPr>
        <w:spacing w:after="80"/>
      </w:pPr>
      <w:r>
        <w:rPr>
          <w:b/>
          <w:i w:val="0"/>
          <w:color w:val="1F3B63"/>
          <w:sz w:val="21"/>
        </w:rPr>
        <w:t xml:space="preserve">U3.2-R1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and where did the club start?</w:t>
      </w:r>
    </w:p>
    <w:p>
      <w:pPr>
        <w:spacing w:after="20"/>
        <w:ind w:left="340"/>
      </w:pPr>
      <w:r>
        <w:rPr>
          <w:b w:val="0"/>
          <w:i w:val="0"/>
          <w:sz w:val="19"/>
        </w:rPr>
        <w:t>2. How many members are there now?</w:t>
      </w:r>
    </w:p>
    <w:p>
      <w:pPr>
        <w:spacing w:after="20"/>
        <w:ind w:left="340"/>
      </w:pPr>
      <w:r>
        <w:rPr>
          <w:b w:val="0"/>
          <w:i w:val="0"/>
          <w:sz w:val="19"/>
        </w:rPr>
        <w:t>3. What do they do with the bottles?</w:t>
      </w:r>
    </w:p>
    <w:p>
      <w:pPr>
        <w:spacing w:after="20"/>
        <w:ind w:left="340"/>
      </w:pPr>
      <w:r>
        <w:rPr>
          <w:b w:val="0"/>
          <w:i w:val="0"/>
          <w:sz w:val="19"/>
        </w:rPr>
        <w:t>4. Name two things they did last year.</w:t>
      </w:r>
    </w:p>
    <w:p>
      <w:pPr>
        <w:spacing w:after="20"/>
        <w:ind w:left="340"/>
      </w:pPr>
      <w:r>
        <w:rPr>
          <w:b w:val="0"/>
          <w:i w:val="0"/>
          <w:sz w:val="19"/>
        </w:rPr>
        <w:t>5. How did people react in the first month?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2022, in Da Nang.</w:t>
            </w:r>
          </w:p>
          <w:p>
            <w:pPr>
              <w:spacing w:after="20"/>
            </w:pPr>
            <w:r>
              <w:rPr>
                <w:sz w:val="19"/>
              </w:rPr>
              <w:t xml:space="preserve"> 2. More than ninety.</w:t>
            </w:r>
          </w:p>
          <w:p>
            <w:pPr>
              <w:spacing w:after="20"/>
            </w:pPr>
            <w:r>
              <w:rPr>
                <w:sz w:val="19"/>
              </w:rPr>
              <w:t xml:space="preserve"> 3. They wash them and take them to a recycling centre.</w:t>
            </w:r>
          </w:p>
          <w:p>
            <w:pPr>
              <w:spacing w:after="20"/>
            </w:pPr>
            <w:r>
              <w:rPr>
                <w:sz w:val="19"/>
              </w:rPr>
              <w:t xml:space="preserve"> 4. They bought school bags for twelve children; they planted thirty trees.</w:t>
            </w:r>
          </w:p>
          <w:p>
            <w:pPr>
              <w:spacing w:after="20"/>
            </w:pPr>
            <w:r>
              <w:rPr>
                <w:sz w:val="19"/>
              </w:rPr>
              <w:t xml:space="preserve"> 5. They laughed at the club.</w:t>
            </w:r>
          </w:p>
        </w:tc>
      </w:tr>
    </w:tbl>
    <w:p>
      <w:pPr>
        <w:spacing w:after="40"/>
      </w:pPr>
    </w:p>
    <w:p>
      <w:pPr>
        <w:pStyle w:val="Heading4"/>
      </w:pPr>
      <w:r>
        <w:t>Guided practice</w:t>
      </w:r>
    </w:p>
    <w:p>
      <w:pPr>
        <w:spacing w:after="80"/>
      </w:pPr>
      <w:r>
        <w:rPr>
          <w:b/>
          <w:i w:val="0"/>
          <w:color w:val="1F3B63"/>
          <w:sz w:val="21"/>
        </w:rPr>
        <w:t xml:space="preserve">U3.2-G1  Match </w:t>
      </w:r>
      <w:r>
        <w:rPr>
          <w:b w:val="0"/>
          <w:i/>
          <w:color w:val="595959"/>
          <w:sz w:val="17"/>
        </w:rPr>
        <w:t>[★☆☆ Easy · vocab]</w:t>
      </w:r>
    </w:p>
    <w:p>
      <w:pPr>
        <w:spacing w:after="80"/>
        <w:ind w:left="170"/>
      </w:pPr>
      <w:r>
        <w:rPr>
          <w:b w:val="0"/>
          <w:i/>
          <w:sz w:val="19"/>
        </w:rPr>
        <w:t>Match the word with the meaning.</w:t>
      </w:r>
    </w:p>
    <w:p>
      <w:pPr>
        <w:spacing w:after="20"/>
        <w:ind w:left="340"/>
      </w:pPr>
      <w:r>
        <w:rPr>
          <w:b w:val="0"/>
          <w:i w:val="0"/>
          <w:sz w:val="19"/>
        </w:rPr>
        <w:t>1. charity</w:t>
      </w:r>
    </w:p>
    <w:p>
      <w:pPr>
        <w:spacing w:after="20"/>
        <w:ind w:left="340"/>
      </w:pPr>
      <w:r>
        <w:rPr>
          <w:b w:val="0"/>
          <w:i w:val="0"/>
          <w:sz w:val="19"/>
        </w:rPr>
        <w:t>2. homeless</w:t>
      </w:r>
    </w:p>
    <w:p>
      <w:pPr>
        <w:spacing w:after="20"/>
        <w:ind w:left="340"/>
      </w:pPr>
      <w:r>
        <w:rPr>
          <w:b w:val="0"/>
          <w:i w:val="0"/>
          <w:sz w:val="19"/>
        </w:rPr>
        <w:t>3. recycle</w:t>
      </w:r>
    </w:p>
    <w:p>
      <w:pPr>
        <w:spacing w:after="20"/>
        <w:ind w:left="340"/>
      </w:pPr>
      <w:r>
        <w:rPr>
          <w:b w:val="0"/>
          <w:i w:val="0"/>
          <w:sz w:val="19"/>
        </w:rPr>
        <w:t>4. environment</w:t>
      </w:r>
    </w:p>
    <w:p>
      <w:pPr>
        <w:spacing w:after="20"/>
        <w:ind w:left="340"/>
      </w:pPr>
      <w:r>
        <w:rPr>
          <w:b w:val="0"/>
          <w:i w:val="0"/>
          <w:sz w:val="19"/>
        </w:rPr>
        <w:t>5. kindness</w:t>
      </w:r>
    </w:p>
    <w:p>
      <w:pPr>
        <w:spacing w:after="20"/>
        <w:ind w:left="340"/>
      </w:pPr>
      <w:r>
        <w:rPr>
          <w:b w:val="0"/>
          <w:i w:val="0"/>
          <w:sz w:val="19"/>
        </w:rPr>
        <w:t>a. the natural world around us</w:t>
      </w:r>
    </w:p>
    <w:p>
      <w:pPr>
        <w:spacing w:after="20"/>
        <w:ind w:left="340"/>
      </w:pPr>
      <w:r>
        <w:rPr>
          <w:b w:val="0"/>
          <w:i w:val="0"/>
          <w:sz w:val="19"/>
        </w:rPr>
        <w:t>b. having no home</w:t>
      </w:r>
    </w:p>
    <w:p>
      <w:pPr>
        <w:spacing w:after="20"/>
        <w:ind w:left="340"/>
      </w:pPr>
      <w:r>
        <w:rPr>
          <w:b w:val="0"/>
          <w:i w:val="0"/>
          <w:sz w:val="19"/>
        </w:rPr>
        <w:t>c. an organisation that helps people</w:t>
      </w:r>
    </w:p>
    <w:p>
      <w:pPr>
        <w:spacing w:after="20"/>
        <w:ind w:left="340"/>
      </w:pPr>
      <w:r>
        <w:rPr>
          <w:b w:val="0"/>
          <w:i w:val="0"/>
          <w:sz w:val="19"/>
        </w:rPr>
        <w:t>d. being good to other people</w:t>
      </w:r>
    </w:p>
    <w:p>
      <w:pPr>
        <w:spacing w:after="20"/>
        <w:ind w:left="340"/>
      </w:pPr>
      <w:r>
        <w:rPr>
          <w:b w:val="0"/>
          <w:i w:val="0"/>
          <w:sz w:val="19"/>
        </w:rPr>
        <w:t>e. to use something again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2–b</w:t>
            </w:r>
          </w:p>
          <w:p>
            <w:pPr>
              <w:spacing w:after="20"/>
            </w:pPr>
            <w:r>
              <w:rPr>
                <w:sz w:val="19"/>
              </w:rPr>
              <w:t xml:space="preserve"> 3–e</w:t>
            </w:r>
          </w:p>
          <w:p>
            <w:pPr>
              <w:spacing w:after="20"/>
            </w:pPr>
            <w:r>
              <w:rPr>
                <w:sz w:val="19"/>
              </w:rPr>
              <w:t xml:space="preserve"> 4–a</w:t>
            </w:r>
          </w:p>
          <w:p>
            <w:pPr>
              <w:spacing w:after="20"/>
            </w:pPr>
            <w:r>
              <w:rPr>
                <w:sz w:val="19"/>
              </w:rPr>
              <w:t xml:space="preserve"> 5–d</w:t>
            </w:r>
          </w:p>
        </w:tc>
      </w:tr>
    </w:tbl>
    <w:p>
      <w:pPr>
        <w:spacing w:after="40"/>
      </w:pPr>
    </w:p>
    <w:p>
      <w:pPr>
        <w:spacing w:after="80"/>
      </w:pPr>
      <w:r>
        <w:rPr>
          <w:b/>
          <w:i w:val="0"/>
          <w:color w:val="1F3B63"/>
          <w:sz w:val="21"/>
        </w:rPr>
        <w:t xml:space="preserve">U3.2-G2  /t/, /d/ or /ɪd/? </w:t>
      </w:r>
      <w:r>
        <w:rPr>
          <w:b w:val="0"/>
          <w:i/>
          <w:color w:val="595959"/>
          <w:sz w:val="17"/>
        </w:rPr>
        <w:t>[★★☆ Medium · pron]</w:t>
      </w:r>
    </w:p>
    <w:p>
      <w:pPr>
        <w:spacing w:after="80"/>
        <w:ind w:left="170"/>
      </w:pPr>
      <w:r>
        <w:rPr>
          <w:b w:val="0"/>
          <w:i/>
          <w:sz w:val="19"/>
        </w:rPr>
        <w:t>Write the sound of the -ed ending.</w:t>
      </w:r>
    </w:p>
    <w:p>
      <w:pPr>
        <w:spacing w:after="20"/>
        <w:ind w:left="340"/>
      </w:pPr>
      <w:r>
        <w:rPr>
          <w:b w:val="0"/>
          <w:i w:val="0"/>
          <w:sz w:val="19"/>
        </w:rPr>
        <w:t>1. worked ___</w:t>
      </w:r>
    </w:p>
    <w:p>
      <w:pPr>
        <w:spacing w:after="20"/>
        <w:ind w:left="340"/>
      </w:pPr>
      <w:r>
        <w:rPr>
          <w:b w:val="0"/>
          <w:i w:val="0"/>
          <w:sz w:val="19"/>
        </w:rPr>
        <w:t>2. cleaned ___</w:t>
      </w:r>
    </w:p>
    <w:p>
      <w:pPr>
        <w:spacing w:after="20"/>
        <w:ind w:left="340"/>
      </w:pPr>
      <w:r>
        <w:rPr>
          <w:b w:val="0"/>
          <w:i w:val="0"/>
          <w:sz w:val="19"/>
        </w:rPr>
        <w:t>3. visited ___</w:t>
      </w:r>
    </w:p>
    <w:p>
      <w:pPr>
        <w:spacing w:after="20"/>
        <w:ind w:left="340"/>
      </w:pPr>
      <w:r>
        <w:rPr>
          <w:b w:val="0"/>
          <w:i w:val="0"/>
          <w:sz w:val="19"/>
        </w:rPr>
        <w:t>4. washed ___</w:t>
      </w:r>
    </w:p>
    <w:p>
      <w:pPr>
        <w:spacing w:after="20"/>
        <w:ind w:left="340"/>
      </w:pPr>
      <w:r>
        <w:rPr>
          <w:b w:val="0"/>
          <w:i w:val="0"/>
          <w:sz w:val="19"/>
        </w:rPr>
        <w:t>5. donated ___</w:t>
      </w:r>
    </w:p>
    <w:p>
      <w:pPr>
        <w:spacing w:after="20"/>
        <w:ind w:left="340"/>
      </w:pPr>
      <w:r>
        <w:rPr>
          <w:b w:val="0"/>
          <w:i w:val="0"/>
          <w:sz w:val="19"/>
        </w:rPr>
        <w:t>6. played ___</w:t>
      </w:r>
    </w:p>
    <w:p>
      <w:pPr>
        <w:spacing w:after="20"/>
        <w:ind w:left="340"/>
      </w:pPr>
      <w:r>
        <w:rPr>
          <w:b w:val="0"/>
          <w:i w:val="0"/>
          <w:sz w:val="19"/>
        </w:rPr>
        <w:t>7. stopped ___</w:t>
      </w:r>
    </w:p>
    <w:p>
      <w:pPr>
        <w:spacing w:after="20"/>
        <w:ind w:left="340"/>
      </w:pPr>
      <w:r>
        <w:rPr>
          <w:b w:val="0"/>
          <w:i w:val="0"/>
          <w:sz w:val="19"/>
        </w:rPr>
        <w:t>8. needed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/d/</w:t>
            </w:r>
          </w:p>
          <w:p>
            <w:pPr>
              <w:spacing w:after="20"/>
            </w:pPr>
            <w:r>
              <w:rPr>
                <w:sz w:val="19"/>
              </w:rPr>
              <w:t xml:space="preserve"> 3. /ɪd/</w:t>
            </w:r>
          </w:p>
          <w:p>
            <w:pPr>
              <w:spacing w:after="20"/>
            </w:pPr>
            <w:r>
              <w:rPr>
                <w:sz w:val="19"/>
              </w:rPr>
              <w:t xml:space="preserve"> 4. /t/</w:t>
            </w:r>
          </w:p>
          <w:p>
            <w:pPr>
              <w:spacing w:after="20"/>
            </w:pPr>
            <w:r>
              <w:rPr>
                <w:sz w:val="19"/>
              </w:rPr>
              <w:t xml:space="preserve"> 5. /ɪd/</w:t>
            </w:r>
          </w:p>
          <w:p>
            <w:pPr>
              <w:spacing w:after="20"/>
            </w:pPr>
            <w:r>
              <w:rPr>
                <w:sz w:val="19"/>
              </w:rPr>
              <w:t xml:space="preserve"> 6. /d/</w:t>
            </w:r>
          </w:p>
          <w:p>
            <w:pPr>
              <w:spacing w:after="20"/>
            </w:pPr>
            <w:r>
              <w:rPr>
                <w:sz w:val="19"/>
              </w:rPr>
              <w:t xml:space="preserve"> 7. /t/</w:t>
            </w:r>
          </w:p>
          <w:p>
            <w:pPr>
              <w:spacing w:after="20"/>
            </w:pPr>
            <w:r>
              <w:rPr>
                <w:sz w:val="19"/>
              </w:rPr>
              <w:t xml:space="preserve"> 8. /ɪd/</w:t>
            </w:r>
          </w:p>
        </w:tc>
      </w:tr>
    </w:tbl>
    <w:p>
      <w:pPr>
        <w:spacing w:after="40"/>
      </w:pPr>
    </w:p>
    <w:p>
      <w:pPr>
        <w:pStyle w:val="Heading4"/>
      </w:pPr>
      <w:r>
        <w:t>Independent practice</w:t>
      </w:r>
    </w:p>
    <w:p>
      <w:pPr>
        <w:spacing w:after="80"/>
      </w:pPr>
      <w:r>
        <w:rPr>
          <w:b/>
          <w:i w:val="0"/>
          <w:color w:val="1F3B63"/>
          <w:sz w:val="21"/>
        </w:rPr>
        <w:t xml:space="preserve">U3.2-I1  Complete the story </w:t>
      </w:r>
      <w:r>
        <w:rPr>
          <w:b w:val="0"/>
          <w:i/>
          <w:color w:val="595959"/>
          <w:sz w:val="17"/>
        </w:rPr>
        <w:t>[★★★ Difficult · grammar]</w:t>
      </w:r>
    </w:p>
    <w:p>
      <w:pPr>
        <w:spacing w:after="80"/>
        <w:ind w:left="170"/>
      </w:pPr>
      <w:r>
        <w:rPr>
          <w:b w:val="0"/>
          <w:i/>
          <w:sz w:val="19"/>
        </w:rPr>
        <w:t>Write the past simple of the verbs.</w:t>
      </w:r>
    </w:p>
    <w:p>
      <w:pPr>
        <w:spacing w:after="80"/>
        <w:ind w:left="283"/>
        <w:jc w:val="both"/>
      </w:pPr>
      <w:r>
        <w:rPr>
          <w:b w:val="0"/>
          <w:i w:val="0"/>
          <w:sz w:val="19"/>
        </w:rPr>
        <w:t>Last Sunday our club (1. plan) ______ a special day. We (2. collect) ______ old clothes, (3. wash) ______ them and (4. carry) ______ them to a centre for homeless people. In the afternoon we (5. paint) ______ the front wall and (6. tidy) ______ the garden. Everybody (7. work) ______ hard and nobody (8. stop) ______ before five o'clock.</w:t>
      </w:r>
    </w:p>
    <w:p>
      <w:pPr>
        <w:spacing w:after="20"/>
        <w:ind w:left="340"/>
      </w:pPr>
      <w:r>
        <w:rPr>
          <w:b w:val="0"/>
          <w:i w:val="0"/>
          <w:sz w:val="19"/>
        </w:rPr>
        <w:t>Write the eight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planned</w:t>
            </w:r>
          </w:p>
          <w:p>
            <w:pPr>
              <w:spacing w:after="20"/>
            </w:pPr>
            <w:r>
              <w:rPr>
                <w:sz w:val="19"/>
              </w:rPr>
              <w:t xml:space="preserve"> 2. collected</w:t>
            </w:r>
          </w:p>
          <w:p>
            <w:pPr>
              <w:spacing w:after="20"/>
            </w:pPr>
            <w:r>
              <w:rPr>
                <w:sz w:val="19"/>
              </w:rPr>
              <w:t xml:space="preserve"> 3. washed</w:t>
            </w:r>
          </w:p>
          <w:p>
            <w:pPr>
              <w:spacing w:after="20"/>
            </w:pPr>
            <w:r>
              <w:rPr>
                <w:sz w:val="19"/>
              </w:rPr>
              <w:t xml:space="preserve"> 4. carried</w:t>
            </w:r>
          </w:p>
          <w:p>
            <w:pPr>
              <w:spacing w:after="20"/>
            </w:pPr>
            <w:r>
              <w:rPr>
                <w:sz w:val="19"/>
              </w:rPr>
              <w:t xml:space="preserve"> 5. painted</w:t>
            </w:r>
          </w:p>
          <w:p>
            <w:pPr>
              <w:spacing w:after="20"/>
            </w:pPr>
            <w:r>
              <w:rPr>
                <w:sz w:val="19"/>
              </w:rPr>
              <w:t xml:space="preserve"> 6. tidied</w:t>
            </w:r>
          </w:p>
          <w:p>
            <w:pPr>
              <w:spacing w:after="20"/>
            </w:pPr>
            <w:r>
              <w:rPr>
                <w:sz w:val="19"/>
              </w:rPr>
              <w:t xml:space="preserve"> 7. worked</w:t>
            </w:r>
          </w:p>
          <w:p>
            <w:pPr>
              <w:spacing w:after="20"/>
            </w:pPr>
            <w:r>
              <w:rPr>
                <w:sz w:val="19"/>
              </w:rPr>
              <w:t xml:space="preserve"> 8. stopped</w:t>
            </w:r>
          </w:p>
        </w:tc>
      </w:tr>
    </w:tbl>
    <w:p>
      <w:pPr>
        <w:spacing w:after="40"/>
      </w:pPr>
    </w:p>
    <w:p>
      <w:pPr>
        <w:spacing w:after="80"/>
      </w:pPr>
      <w:r>
        <w:rPr>
          <w:b/>
          <w:i w:val="0"/>
          <w:color w:val="1F3B63"/>
          <w:sz w:val="21"/>
        </w:rPr>
        <w:t xml:space="preserve">U3.2-I2  Speak from the story </w:t>
      </w:r>
      <w:r>
        <w:rPr>
          <w:b w:val="0"/>
          <w:i/>
          <w:color w:val="595959"/>
          <w:sz w:val="17"/>
        </w:rPr>
        <w:t>[★★★ Difficult · speaking]</w:t>
      </w:r>
    </w:p>
    <w:p>
      <w:pPr>
        <w:spacing w:after="80"/>
        <w:ind w:left="170"/>
      </w:pPr>
      <w:r>
        <w:rPr>
          <w:b w:val="0"/>
          <w:i/>
          <w:sz w:val="19"/>
        </w:rPr>
        <w:t>Retell the story in U3.2-I1 to your partner without looking, using at least five past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Sunday the club planned a special day. They collected old clothes and washed them…</w:t>
            </w:r>
          </w:p>
        </w:tc>
      </w:tr>
    </w:tbl>
    <w:p>
      <w:pPr>
        <w:spacing w:after="40"/>
      </w:pPr>
    </w:p>
    <w:p>
      <w:pPr>
        <w:pStyle w:val="Heading4"/>
      </w:pPr>
      <w:r>
        <w:t>Speaking activities</w:t>
      </w:r>
    </w:p>
    <w:p>
      <w:pPr>
        <w:spacing w:after="80"/>
      </w:pPr>
      <w:r>
        <w:rPr>
          <w:b/>
          <w:i w:val="0"/>
          <w:color w:val="1F3B63"/>
          <w:sz w:val="21"/>
        </w:rPr>
        <w:t xml:space="preserve">U3.2-S1  Sound sort race </w:t>
      </w:r>
      <w:r>
        <w:rPr>
          <w:b w:val="0"/>
          <w:i/>
          <w:color w:val="595959"/>
          <w:sz w:val="17"/>
        </w:rPr>
        <w:t>[★★☆ Medium · pron]</w:t>
      </w:r>
    </w:p>
    <w:p>
      <w:pPr>
        <w:spacing w:after="80"/>
        <w:ind w:left="170"/>
      </w:pPr>
      <w:r>
        <w:rPr>
          <w:b w:val="0"/>
          <w:i/>
          <w:sz w:val="19"/>
        </w:rPr>
        <w:t>Say the verb and put it in the right group: /t/, /d/ or /ɪd/.</w:t>
      </w:r>
    </w:p>
    <w:p>
      <w:pPr>
        <w:spacing w:after="20"/>
        <w:ind w:left="340"/>
      </w:pPr>
      <w:r>
        <w:rPr>
          <w:b w:val="0"/>
          <w:i w:val="0"/>
          <w:sz w:val="19"/>
        </w:rPr>
        <w:t>helped, cleaned, visited, worked, played, painted, washed, donated, opened, wanted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 helped, worked, washed  |  /d/: cleaned, played, opened  |  /ɪd/: visited, painted, donated, wanted</w:t>
            </w:r>
          </w:p>
        </w:tc>
      </w:tr>
    </w:tbl>
    <w:p>
      <w:pPr>
        <w:spacing w:after="40"/>
      </w:pPr>
    </w:p>
    <w:p>
      <w:pPr>
        <w:spacing w:after="80"/>
      </w:pPr>
      <w:r>
        <w:rPr>
          <w:b/>
          <w:i w:val="0"/>
          <w:color w:val="1F3B63"/>
          <w:sz w:val="21"/>
        </w:rPr>
        <w:t xml:space="preserve">U3.2-S2  Tell me what you did </w:t>
      </w:r>
      <w:r>
        <w:rPr>
          <w:b w:val="0"/>
          <w:i/>
          <w:color w:val="595959"/>
          <w:sz w:val="17"/>
        </w:rPr>
        <w:t>[★★★ Difficult · speaking]</w:t>
      </w:r>
    </w:p>
    <w:p>
      <w:pPr>
        <w:spacing w:after="80"/>
        <w:ind w:left="170"/>
      </w:pPr>
      <w:r>
        <w:rPr>
          <w:b w:val="0"/>
          <w:i/>
          <w:sz w:val="19"/>
        </w:rPr>
        <w:t>Tell your partner three things you did last weekend. At least two verbs must have -ed.</w:t>
      </w:r>
    </w:p>
    <w:p>
      <w:pPr>
        <w:spacing w:after="20"/>
        <w:ind w:left="340"/>
      </w:pPr>
      <w:r>
        <w:rPr>
          <w:b w:val="0"/>
          <w:i w:val="0"/>
          <w:sz w:val="19"/>
        </w:rPr>
        <w:t>A: Last Saturday I helped my mother and I cleaned my room. What about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Monitor for the -ed sound, not only the -ed spelling.</w:t>
            </w:r>
          </w:p>
        </w:tc>
      </w:tr>
    </w:tbl>
    <w:p>
      <w:pPr>
        <w:spacing w:after="40"/>
      </w:pPr>
    </w:p>
    <w:p>
      <w:pPr>
        <w:pStyle w:val="Heading4"/>
      </w:pPr>
      <w:r>
        <w:t>Writing activities</w:t>
      </w:r>
    </w:p>
    <w:p>
      <w:pPr>
        <w:spacing w:after="80"/>
      </w:pPr>
      <w:r>
        <w:rPr>
          <w:b/>
          <w:i w:val="0"/>
          <w:color w:val="1F3B63"/>
          <w:sz w:val="21"/>
        </w:rPr>
        <w:t xml:space="preserve">U3.2-W1  Spelling practice </w:t>
      </w:r>
      <w:r>
        <w:rPr>
          <w:b w:val="0"/>
          <w:i/>
          <w:color w:val="595959"/>
          <w:sz w:val="17"/>
        </w:rPr>
        <w:t>[★☆☆ Easy · writing]</w:t>
      </w:r>
    </w:p>
    <w:p>
      <w:pPr>
        <w:spacing w:after="80"/>
        <w:ind w:left="170"/>
      </w:pPr>
      <w:r>
        <w:rPr>
          <w:b w:val="0"/>
          <w:i/>
          <w:sz w:val="19"/>
        </w:rPr>
        <w:t>Write the past simple.</w:t>
      </w:r>
    </w:p>
    <w:p>
      <w:pPr>
        <w:spacing w:after="20"/>
        <w:ind w:left="340"/>
      </w:pPr>
      <w:r>
        <w:rPr>
          <w:b w:val="0"/>
          <w:i w:val="0"/>
          <w:sz w:val="19"/>
        </w:rPr>
        <w:t xml:space="preserve">1. stop → </w:t>
      </w:r>
    </w:p>
    <w:p>
      <w:pPr>
        <w:spacing w:after="20"/>
        <w:ind w:left="340"/>
      </w:pPr>
      <w:r>
        <w:rPr>
          <w:b w:val="0"/>
          <w:i w:val="0"/>
          <w:sz w:val="19"/>
        </w:rPr>
        <w:t xml:space="preserve">2. carry → </w:t>
      </w:r>
    </w:p>
    <w:p>
      <w:pPr>
        <w:spacing w:after="20"/>
        <w:ind w:left="340"/>
      </w:pPr>
      <w:r>
        <w:rPr>
          <w:b w:val="0"/>
          <w:i w:val="0"/>
          <w:sz w:val="19"/>
        </w:rPr>
        <w:t xml:space="preserve">3. recycle → </w:t>
      </w:r>
    </w:p>
    <w:p>
      <w:pPr>
        <w:spacing w:after="20"/>
        <w:ind w:left="340"/>
      </w:pPr>
      <w:r>
        <w:rPr>
          <w:b w:val="0"/>
          <w:i w:val="0"/>
          <w:sz w:val="19"/>
        </w:rPr>
        <w:t xml:space="preserve">4. plan → </w:t>
      </w:r>
    </w:p>
    <w:p>
      <w:pPr>
        <w:spacing w:after="20"/>
        <w:ind w:left="340"/>
      </w:pPr>
      <w:r>
        <w:rPr>
          <w:b w:val="0"/>
          <w:i w:val="0"/>
          <w:sz w:val="19"/>
        </w:rPr>
        <w:t xml:space="preserve">5. study → </w:t>
      </w:r>
    </w:p>
    <w:p>
      <w:pPr>
        <w:spacing w:after="20"/>
        <w:ind w:left="340"/>
      </w:pPr>
      <w:r>
        <w:rPr>
          <w:b w:val="0"/>
          <w:i w:val="0"/>
          <w:sz w:val="19"/>
        </w:rPr>
        <w:t xml:space="preserve">6. play → </w:t>
      </w:r>
    </w:p>
    <w:p>
      <w:pPr>
        <w:spacing w:after="20"/>
        <w:ind w:left="340"/>
      </w:pPr>
      <w:r>
        <w:rPr>
          <w:b w:val="0"/>
          <w:i w:val="0"/>
          <w:sz w:val="19"/>
        </w:rPr>
        <w:t xml:space="preserve">7. tidy → </w:t>
      </w:r>
    </w:p>
    <w:p>
      <w:pPr>
        <w:spacing w:after="20"/>
        <w:ind w:left="340"/>
      </w:pPr>
      <w:r>
        <w:rPr>
          <w:b w:val="0"/>
          <w:i w:val="0"/>
          <w:sz w:val="19"/>
        </w:rPr>
        <w:t xml:space="preserve">8. support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stopped</w:t>
            </w:r>
          </w:p>
          <w:p>
            <w:pPr>
              <w:spacing w:after="20"/>
            </w:pPr>
            <w:r>
              <w:rPr>
                <w:sz w:val="19"/>
              </w:rPr>
              <w:t xml:space="preserve"> 2. carried</w:t>
            </w:r>
          </w:p>
          <w:p>
            <w:pPr>
              <w:spacing w:after="20"/>
            </w:pPr>
            <w:r>
              <w:rPr>
                <w:sz w:val="19"/>
              </w:rPr>
              <w:t xml:space="preserve"> 3. recycled</w:t>
            </w:r>
          </w:p>
          <w:p>
            <w:pPr>
              <w:spacing w:after="20"/>
            </w:pPr>
            <w:r>
              <w:rPr>
                <w:sz w:val="19"/>
              </w:rPr>
              <w:t xml:space="preserve"> 4. planned</w:t>
            </w:r>
          </w:p>
          <w:p>
            <w:pPr>
              <w:spacing w:after="20"/>
            </w:pPr>
            <w:r>
              <w:rPr>
                <w:sz w:val="19"/>
              </w:rPr>
              <w:t xml:space="preserve"> 5. studied</w:t>
            </w:r>
          </w:p>
          <w:p>
            <w:pPr>
              <w:spacing w:after="20"/>
            </w:pPr>
            <w:r>
              <w:rPr>
                <w:sz w:val="19"/>
              </w:rPr>
              <w:t xml:space="preserve"> 6. played</w:t>
            </w:r>
          </w:p>
          <w:p>
            <w:pPr>
              <w:spacing w:after="20"/>
            </w:pPr>
            <w:r>
              <w:rPr>
                <w:sz w:val="19"/>
              </w:rPr>
              <w:t xml:space="preserve"> 7. tidied</w:t>
            </w:r>
          </w:p>
          <w:p>
            <w:pPr>
              <w:spacing w:after="20"/>
            </w:pPr>
            <w:r>
              <w:rPr>
                <w:sz w:val="19"/>
              </w:rPr>
              <w:t xml:space="preserve"> 8. supported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Thanking and appreciating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Thank you for your help.</w:t>
            </w:r>
          </w:p>
          <w:p>
            <w:pPr>
              <w:spacing w:after="20"/>
            </w:pPr>
            <w:r>
              <w:rPr>
                <w:sz w:val="20"/>
              </w:rPr>
              <w:t xml:space="preserve"> • Thanks a lot!</w:t>
            </w:r>
          </w:p>
          <w:p>
            <w:pPr>
              <w:spacing w:after="20"/>
            </w:pPr>
            <w:r>
              <w:rPr>
                <w:sz w:val="20"/>
              </w:rPr>
              <w:t xml:space="preserve"> • That's very kind of you.</w:t>
            </w:r>
          </w:p>
          <w:p>
            <w:pPr>
              <w:spacing w:after="20"/>
            </w:pPr>
            <w:r>
              <w:rPr>
                <w:sz w:val="20"/>
              </w:rPr>
              <w:t xml:space="preserve"> • You're welcome.</w:t>
            </w:r>
          </w:p>
          <w:p>
            <w:pPr>
              <w:spacing w:after="20"/>
            </w:pPr>
            <w:r>
              <w:rPr>
                <w:sz w:val="20"/>
              </w:rPr>
              <w:t xml:space="preserve"> • No problem.</w:t>
            </w:r>
          </w:p>
          <w:p>
            <w:pPr>
              <w:spacing w:after="20"/>
            </w:pPr>
            <w:r>
              <w:rPr>
                <w:sz w:val="20"/>
              </w:rPr>
              <w:t xml:space="preserve"> • We couldn't do it without you.</w:t>
            </w:r>
          </w:p>
        </w:tc>
      </w:tr>
    </w:tbl>
    <w:p>
      <w:pPr>
        <w:spacing w:after="40"/>
      </w:pPr>
    </w:p>
    <w:p>
      <w:pPr>
        <w:spacing w:after="80"/>
      </w:pPr>
      <w:r>
        <w:rPr>
          <w:b/>
          <w:i w:val="0"/>
          <w:color w:val="0E7C66"/>
          <w:sz w:val="21"/>
        </w:rPr>
        <w:t xml:space="preserve">Role play: </w:t>
      </w:r>
      <w:r>
        <w:rPr>
          <w:b w:val="0"/>
          <w:i w:val="0"/>
          <w:sz w:val="21"/>
        </w:rPr>
        <w:t>A helped B carry books to the library. B thanks A in three different ways; A responds each time.</w:t>
      </w:r>
    </w:p>
    <w:p>
      <w:pPr>
        <w:spacing w:after="80"/>
      </w:pPr>
      <w:r>
        <w:rPr>
          <w:b/>
          <w:i w:val="0"/>
          <w:color w:val="0E7C66"/>
          <w:sz w:val="21"/>
        </w:rPr>
        <w:t xml:space="preserve">Real-life use: </w:t>
      </w:r>
      <w:r>
        <w:rPr>
          <w:b w:val="0"/>
          <w:i w:val="0"/>
          <w:sz w:val="21"/>
        </w:rPr>
        <w:t>Thanking people properly — neighbours, teachers, volunteers.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verb list with the sound already marked for 4 of the 10 verbs.</w:t>
            </w:r>
          </w:p>
          <w:p>
            <w:pPr>
              <w:spacing w:after="20"/>
            </w:pPr>
            <w:r>
              <w:rPr>
                <w:sz w:val="19"/>
              </w:rPr>
              <w:t>• Use colour cards: red = /t/, blue = /d/, green = /ɪd/ — students raise a card.</w:t>
            </w:r>
          </w:p>
          <w:p>
            <w:pPr>
              <w:spacing w:after="20"/>
            </w:pPr>
            <w:r>
              <w:rPr>
                <w:sz w:val="19"/>
              </w:rPr>
              <w:t>• Reduce the spelling test to five verbs.</w:t>
            </w:r>
          </w:p>
        </w:tc>
        <w:tc>
          <w:tcPr>
            <w:tcW w:type="dxa" w:w="4819"/>
            <w:shd w:val="clear" w:color="auto" w:fill="DCE9F7"/>
          </w:tcPr>
          <w:p>
            <w:r/>
            <w:r>
              <w:rPr>
                <w:b/>
                <w:sz w:val="20"/>
              </w:rPr>
              <w:t>Challenge — stronger students</w:t>
            </w:r>
          </w:p>
          <w:p>
            <w:pPr>
              <w:spacing w:after="20"/>
            </w:pPr>
            <w:r>
              <w:rPr>
                <w:sz w:val="19"/>
              </w:rPr>
              <w:t>• Ask them to add three new verbs to each sound column.</w:t>
            </w:r>
          </w:p>
          <w:p>
            <w:pPr>
              <w:spacing w:after="20"/>
            </w:pPr>
            <w:r>
              <w:rPr>
                <w:sz w:val="19"/>
              </w:rPr>
              <w:t>• Ask for a 6-sentence story using one verb from each spelling rule.</w:t>
            </w:r>
          </w:p>
          <w:p>
            <w:pPr>
              <w:spacing w:after="20"/>
            </w:pPr>
            <w:r>
              <w:rPr>
                <w:sz w:val="19"/>
              </w:rPr>
              <w:t>• Ask them to explain the /ɪd/ rule to the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volunteering words</w:t>
            </w:r>
          </w:p>
          <w:p>
            <w:pPr>
              <w:spacing w:after="20"/>
            </w:pPr>
            <w:r>
              <w:rPr>
                <w:sz w:val="20"/>
              </w:rPr>
              <w:t xml:space="preserve"> • -ed spelling rules</w:t>
            </w:r>
          </w:p>
          <w:p>
            <w:pPr>
              <w:spacing w:after="20"/>
            </w:pPr>
            <w:r>
              <w:rPr>
                <w:sz w:val="20"/>
              </w:rPr>
              <w:t xml:space="preserve"> • -ed sounds /t/, /d/, /ɪd/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8 correct in the -ed sound task</w:t>
            </w:r>
          </w:p>
          <w:p>
            <w:pPr>
              <w:spacing w:after="20"/>
            </w:pPr>
            <w:r>
              <w:rPr>
                <w:sz w:val="20"/>
              </w:rPr>
              <w:t xml:space="preserve"> • 6 of 8 correct spellings</w:t>
            </w:r>
          </w:p>
          <w:p>
            <w:pPr>
              <w:spacing w:after="20"/>
            </w:pPr>
            <w:r>
              <w:rPr>
                <w:sz w:val="20"/>
              </w:rPr>
              <w:t xml:space="preserve"> • Produces audible -ed endings when speaking</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U3.2-H1</w:t>
            </w:r>
          </w:p>
        </w:tc>
        <w:tc>
          <w:tcPr>
            <w:tcW w:type="dxa" w:w="5443"/>
          </w:tcPr>
          <w:p>
            <w:pPr>
              <w:spacing w:after="20"/>
            </w:pPr>
            <w:r/>
            <w:r>
              <w:rPr>
                <w:sz w:val="18"/>
              </w:rPr>
              <w:t>Vocabulary — Complete with charity, raise, homeless, recycle, environment.</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U3.2-H2</w:t>
            </w:r>
          </w:p>
        </w:tc>
        <w:tc>
          <w:tcPr>
            <w:tcW w:type="dxa" w:w="5443"/>
            <w:shd w:val="clear" w:color="auto" w:fill="F7F9FB"/>
          </w:tcPr>
          <w:p>
            <w:pPr>
              <w:spacing w:after="20"/>
            </w:pPr>
            <w:r/>
            <w:r>
              <w:rPr>
                <w:sz w:val="18"/>
              </w:rPr>
              <w:t>Spelling — Write the past simple form.</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U3.2-H3</w:t>
            </w:r>
          </w:p>
        </w:tc>
        <w:tc>
          <w:tcPr>
            <w:tcW w:type="dxa" w:w="5443"/>
          </w:tcPr>
          <w:p>
            <w:pPr>
              <w:spacing w:after="20"/>
            </w:pPr>
            <w:r/>
            <w:r>
              <w:rPr>
                <w:sz w:val="18"/>
              </w:rPr>
              <w:t>Pronunciation — Put the verbs in the correct group: /t/, /d/, /ɪd/.</w:t>
            </w:r>
          </w:p>
        </w:tc>
        <w:tc>
          <w:tcPr>
            <w:tcW w:type="dxa" w:w="1417"/>
          </w:tcPr>
          <w:p>
            <w:pPr>
              <w:spacing w:after="20"/>
            </w:pPr>
            <w:r/>
            <w:r>
              <w:rPr>
                <w:sz w:val="18"/>
              </w:rPr>
              <w:t>pron</w:t>
            </w:r>
          </w:p>
        </w:tc>
        <w:tc>
          <w:tcPr>
            <w:tcW w:type="dxa" w:w="1417"/>
          </w:tcPr>
          <w:p>
            <w:pPr>
              <w:spacing w:after="20"/>
            </w:pPr>
            <w:r/>
            <w:r>
              <w:rPr>
                <w:sz w:val="18"/>
              </w:rPr>
              <w:t>Medium</w:t>
            </w:r>
          </w:p>
        </w:tc>
      </w:tr>
      <w:tr>
        <w:tc>
          <w:tcPr>
            <w:tcW w:type="dxa" w:w="1361"/>
            <w:shd w:val="clear" w:color="auto" w:fill="F7F9FB"/>
          </w:tcPr>
          <w:p>
            <w:pPr>
              <w:spacing w:after="20"/>
            </w:pPr>
            <w:r/>
            <w:r>
              <w:rPr>
                <w:sz w:val="18"/>
              </w:rPr>
              <w:t>U3.2-H4</w:t>
            </w:r>
          </w:p>
        </w:tc>
        <w:tc>
          <w:tcPr>
            <w:tcW w:type="dxa" w:w="5443"/>
            <w:shd w:val="clear" w:color="auto" w:fill="F7F9FB"/>
          </w:tcPr>
          <w:p>
            <w:pPr>
              <w:spacing w:after="20"/>
            </w:pPr>
            <w:r/>
            <w:r>
              <w:rPr>
                <w:sz w:val="18"/>
              </w:rPr>
              <w:t>Writing — Write 5 sentences about what your class did last term. Use five different -ed verbs.</w:t>
            </w:r>
          </w:p>
        </w:tc>
        <w:tc>
          <w:tcPr>
            <w:tcW w:type="dxa" w:w="1417"/>
            <w:shd w:val="clear" w:color="auto" w:fill="F7F9FB"/>
          </w:tcPr>
          <w:p>
            <w:pPr>
              <w:spacing w:after="20"/>
            </w:pPr>
            <w:r/>
            <w:r>
              <w:rPr>
                <w:sz w:val="18"/>
              </w:rPr>
              <w:t>writing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U3L2</w:t>
      </w:r>
      <w:r>
        <w:rPr>
          <w:b w:val="0"/>
          <w:i/>
          <w:sz w:val="18"/>
        </w:rPr>
        <w:t>.</w:t>
      </w:r>
    </w:p>
    <w:p>
      <w:r>
        <w:br w:type="page"/>
      </w:r>
    </w:p>
    <w:p>
      <w:pPr>
        <w:pStyle w:val="Heading2"/>
      </w:pPr>
      <w:r>
        <w:t>Unit 3 – Lesson 3: A Closer Look 2 – Past simple: negatives, questions and irregular verbs</w:t>
      </w:r>
    </w:p>
    <w:p>
      <w:pPr>
        <w:spacing w:after="80"/>
      </w:pPr>
      <w:r>
        <w:rPr>
          <w:b w:val="0"/>
          <w:i/>
          <w:color w:val="595959"/>
          <w:sz w:val="18"/>
        </w:rPr>
        <w:t>Period 19  ·  45 minutes  ·  Code U3L3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make negative sentences with didn't + bare verb</w:t>
            </w:r>
          </w:p>
          <w:p>
            <w:pPr>
              <w:spacing w:after="20"/>
            </w:pPr>
            <w:r>
              <w:rPr>
                <w:sz w:val="20"/>
              </w:rPr>
              <w:t>• ask and answer past simple questions (Did you…? What did you…?)</w:t>
            </w:r>
          </w:p>
          <w:p>
            <w:pPr>
              <w:spacing w:after="20"/>
            </w:pPr>
            <w:r>
              <w:rPr>
                <w:sz w:val="20"/>
              </w:rPr>
              <w:t>• use twelve common irregular verbs in the past</w:t>
            </w:r>
          </w:p>
          <w:p>
            <w:pPr>
              <w:spacing w:after="20"/>
            </w:pPr>
            <w:r>
              <w:rPr>
                <w:sz w:val="20"/>
              </w:rPr>
              <w:t>• talk about a past experience for one minute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U3L1–L2: community vocabulary, regular past simple, -ed sounds</w:t>
            </w:r>
          </w:p>
        </w:tc>
      </w:tr>
    </w:tbl>
    <w:p>
      <w:pPr>
        <w:spacing w:after="40"/>
      </w:pPr>
    </w:p>
    <w:p>
      <w:pPr>
        <w:spacing w:after="80"/>
      </w:pPr>
      <w:r>
        <w:rPr>
          <w:b/>
          <w:i w:val="0"/>
          <w:sz w:val="21"/>
        </w:rPr>
        <w:t xml:space="preserve">Materials: </w:t>
      </w:r>
      <w:r>
        <w:rPr>
          <w:b w:val="0"/>
          <w:i w:val="0"/>
          <w:sz w:val="21"/>
        </w:rPr>
        <w:t>Irregular verb cards; Recording: The past simple: irregular verbs — ELLLO — Sound Grammar (2:18)</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go → went</w:t>
            </w:r>
          </w:p>
        </w:tc>
        <w:tc>
          <w:tcPr>
            <w:tcW w:type="dxa" w:w="794"/>
          </w:tcPr>
          <w:p>
            <w:pPr>
              <w:spacing w:after="20"/>
            </w:pPr>
            <w:r/>
            <w:r>
              <w:rPr>
                <w:sz w:val="18"/>
              </w:rPr>
              <w:t>v</w:t>
            </w:r>
          </w:p>
        </w:tc>
        <w:tc>
          <w:tcPr>
            <w:tcW w:type="dxa" w:w="1814"/>
          </w:tcPr>
          <w:p>
            <w:pPr>
              <w:spacing w:after="20"/>
            </w:pPr>
            <w:r/>
            <w:r>
              <w:rPr>
                <w:sz w:val="18"/>
              </w:rPr>
              <w:t>/went/</w:t>
            </w:r>
          </w:p>
        </w:tc>
        <w:tc>
          <w:tcPr>
            <w:tcW w:type="dxa" w:w="1701"/>
          </w:tcPr>
          <w:p>
            <w:pPr>
              <w:spacing w:after="20"/>
            </w:pPr>
            <w:r/>
            <w:r>
              <w:rPr>
                <w:sz w:val="18"/>
              </w:rPr>
              <w:t>đã đi</w:t>
            </w:r>
          </w:p>
        </w:tc>
        <w:tc>
          <w:tcPr>
            <w:tcW w:type="dxa" w:w="3402"/>
          </w:tcPr>
          <w:p>
            <w:pPr>
              <w:spacing w:after="20"/>
            </w:pPr>
            <w:r/>
            <w:r>
              <w:rPr>
                <w:sz w:val="18"/>
              </w:rPr>
              <w:t>We went to the orphanage.</w:t>
            </w:r>
          </w:p>
        </w:tc>
      </w:tr>
      <w:tr>
        <w:tc>
          <w:tcPr>
            <w:tcW w:type="dxa" w:w="1928"/>
            <w:shd w:val="clear" w:color="auto" w:fill="F7F9FB"/>
          </w:tcPr>
          <w:p>
            <w:pPr>
              <w:spacing w:after="20"/>
            </w:pPr>
            <w:r/>
            <w:r>
              <w:rPr>
                <w:sz w:val="18"/>
              </w:rPr>
              <w:t>do → did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/dɪd/</w:t>
            </w:r>
          </w:p>
        </w:tc>
        <w:tc>
          <w:tcPr>
            <w:tcW w:type="dxa" w:w="1701"/>
            <w:shd w:val="clear" w:color="auto" w:fill="F7F9FB"/>
          </w:tcPr>
          <w:p>
            <w:pPr>
              <w:spacing w:after="20"/>
            </w:pPr>
            <w:r/>
            <w:r>
              <w:rPr>
                <w:sz w:val="18"/>
              </w:rPr>
              <w:t>đã làm</w:t>
            </w:r>
          </w:p>
        </w:tc>
        <w:tc>
          <w:tcPr>
            <w:tcW w:type="dxa" w:w="3402"/>
            <w:shd w:val="clear" w:color="auto" w:fill="F7F9FB"/>
          </w:tcPr>
          <w:p>
            <w:pPr>
              <w:spacing w:after="20"/>
            </w:pPr>
            <w:r/>
            <w:r>
              <w:rPr>
                <w:sz w:val="18"/>
              </w:rPr>
              <w:t>What did you do last Sunday?</w:t>
            </w:r>
          </w:p>
        </w:tc>
      </w:tr>
      <w:tr>
        <w:tc>
          <w:tcPr>
            <w:tcW w:type="dxa" w:w="1928"/>
          </w:tcPr>
          <w:p>
            <w:pPr>
              <w:spacing w:after="20"/>
            </w:pPr>
            <w:r/>
            <w:r>
              <w:rPr>
                <w:sz w:val="18"/>
              </w:rPr>
              <w:t>give → gave</w:t>
            </w:r>
          </w:p>
        </w:tc>
        <w:tc>
          <w:tcPr>
            <w:tcW w:type="dxa" w:w="794"/>
          </w:tcPr>
          <w:p>
            <w:pPr>
              <w:spacing w:after="20"/>
            </w:pPr>
            <w:r/>
            <w:r>
              <w:rPr>
                <w:sz w:val="18"/>
              </w:rPr>
              <w:t>v</w:t>
            </w:r>
          </w:p>
        </w:tc>
        <w:tc>
          <w:tcPr>
            <w:tcW w:type="dxa" w:w="1814"/>
          </w:tcPr>
          <w:p>
            <w:pPr>
              <w:spacing w:after="20"/>
            </w:pPr>
            <w:r/>
            <w:r>
              <w:rPr>
                <w:sz w:val="18"/>
              </w:rPr>
              <w:t>/ɡeɪv/</w:t>
            </w:r>
          </w:p>
        </w:tc>
        <w:tc>
          <w:tcPr>
            <w:tcW w:type="dxa" w:w="1701"/>
          </w:tcPr>
          <w:p>
            <w:pPr>
              <w:spacing w:after="20"/>
            </w:pPr>
            <w:r/>
            <w:r>
              <w:rPr>
                <w:sz w:val="18"/>
              </w:rPr>
              <w:t>đã cho</w:t>
            </w:r>
          </w:p>
        </w:tc>
        <w:tc>
          <w:tcPr>
            <w:tcW w:type="dxa" w:w="3402"/>
          </w:tcPr>
          <w:p>
            <w:pPr>
              <w:spacing w:after="20"/>
            </w:pPr>
            <w:r/>
            <w:r>
              <w:rPr>
                <w:sz w:val="18"/>
              </w:rPr>
              <w:t>They gave us some cakes.</w:t>
            </w:r>
          </w:p>
        </w:tc>
      </w:tr>
      <w:tr>
        <w:tc>
          <w:tcPr>
            <w:tcW w:type="dxa" w:w="1928"/>
            <w:shd w:val="clear" w:color="auto" w:fill="F7F9FB"/>
          </w:tcPr>
          <w:p>
            <w:pPr>
              <w:spacing w:after="20"/>
            </w:pPr>
            <w:r/>
            <w:r>
              <w:rPr>
                <w:sz w:val="18"/>
              </w:rPr>
              <w:t>take → took</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/tʊk/</w:t>
            </w:r>
          </w:p>
        </w:tc>
        <w:tc>
          <w:tcPr>
            <w:tcW w:type="dxa" w:w="1701"/>
            <w:shd w:val="clear" w:color="auto" w:fill="F7F9FB"/>
          </w:tcPr>
          <w:p>
            <w:pPr>
              <w:spacing w:after="20"/>
            </w:pPr>
            <w:r/>
            <w:r>
              <w:rPr>
                <w:sz w:val="18"/>
              </w:rPr>
              <w:t>đã lấy/mang</w:t>
            </w:r>
          </w:p>
        </w:tc>
        <w:tc>
          <w:tcPr>
            <w:tcW w:type="dxa" w:w="3402"/>
            <w:shd w:val="clear" w:color="auto" w:fill="F7F9FB"/>
          </w:tcPr>
          <w:p>
            <w:pPr>
              <w:spacing w:after="20"/>
            </w:pPr>
            <w:r/>
            <w:r>
              <w:rPr>
                <w:sz w:val="18"/>
              </w:rPr>
              <w:t>We took the books to the library.</w:t>
            </w:r>
          </w:p>
        </w:tc>
      </w:tr>
      <w:tr>
        <w:tc>
          <w:tcPr>
            <w:tcW w:type="dxa" w:w="1928"/>
          </w:tcPr>
          <w:p>
            <w:pPr>
              <w:spacing w:after="20"/>
            </w:pPr>
            <w:r/>
            <w:r>
              <w:rPr>
                <w:sz w:val="18"/>
              </w:rPr>
              <w:t>make → made</w:t>
            </w:r>
          </w:p>
        </w:tc>
        <w:tc>
          <w:tcPr>
            <w:tcW w:type="dxa" w:w="794"/>
          </w:tcPr>
          <w:p>
            <w:pPr>
              <w:spacing w:after="20"/>
            </w:pPr>
            <w:r/>
            <w:r>
              <w:rPr>
                <w:sz w:val="18"/>
              </w:rPr>
              <w:t>v</w:t>
            </w:r>
          </w:p>
        </w:tc>
        <w:tc>
          <w:tcPr>
            <w:tcW w:type="dxa" w:w="1814"/>
          </w:tcPr>
          <w:p>
            <w:pPr>
              <w:spacing w:after="20"/>
            </w:pPr>
            <w:r/>
            <w:r>
              <w:rPr>
                <w:sz w:val="18"/>
              </w:rPr>
              <w:t>/meɪd/</w:t>
            </w:r>
          </w:p>
        </w:tc>
        <w:tc>
          <w:tcPr>
            <w:tcW w:type="dxa" w:w="1701"/>
          </w:tcPr>
          <w:p>
            <w:pPr>
              <w:spacing w:after="20"/>
            </w:pPr>
            <w:r/>
            <w:r>
              <w:rPr>
                <w:sz w:val="18"/>
              </w:rPr>
              <w:t>đã làm/tạo</w:t>
            </w:r>
          </w:p>
        </w:tc>
        <w:tc>
          <w:tcPr>
            <w:tcW w:type="dxa" w:w="3402"/>
          </w:tcPr>
          <w:p>
            <w:pPr>
              <w:spacing w:after="20"/>
            </w:pPr>
            <w:r/>
            <w:r>
              <w:rPr>
                <w:sz w:val="18"/>
              </w:rPr>
              <w:t>She made twenty sandwiches.</w:t>
            </w:r>
          </w:p>
        </w:tc>
      </w:tr>
      <w:tr>
        <w:tc>
          <w:tcPr>
            <w:tcW w:type="dxa" w:w="1928"/>
            <w:shd w:val="clear" w:color="auto" w:fill="F7F9FB"/>
          </w:tcPr>
          <w:p>
            <w:pPr>
              <w:spacing w:after="20"/>
            </w:pPr>
            <w:r/>
            <w:r>
              <w:rPr>
                <w:sz w:val="18"/>
              </w:rPr>
              <w:t>buy → bought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/bɔːt/</w:t>
            </w:r>
          </w:p>
        </w:tc>
        <w:tc>
          <w:tcPr>
            <w:tcW w:type="dxa" w:w="1701"/>
            <w:shd w:val="clear" w:color="auto" w:fill="F7F9FB"/>
          </w:tcPr>
          <w:p>
            <w:pPr>
              <w:spacing w:after="20"/>
            </w:pPr>
            <w:r/>
            <w:r>
              <w:rPr>
                <w:sz w:val="18"/>
              </w:rPr>
              <w:t>đã mua</w:t>
            </w:r>
          </w:p>
        </w:tc>
        <w:tc>
          <w:tcPr>
            <w:tcW w:type="dxa" w:w="3402"/>
            <w:shd w:val="clear" w:color="auto" w:fill="F7F9FB"/>
          </w:tcPr>
          <w:p>
            <w:pPr>
              <w:spacing w:after="20"/>
            </w:pPr>
            <w:r/>
            <w:r>
              <w:rPr>
                <w:sz w:val="18"/>
              </w:rPr>
              <w:t>The club bought school bags.</w:t>
            </w:r>
          </w:p>
        </w:tc>
      </w:tr>
      <w:tr>
        <w:tc>
          <w:tcPr>
            <w:tcW w:type="dxa" w:w="1928"/>
          </w:tcPr>
          <w:p>
            <w:pPr>
              <w:spacing w:after="20"/>
            </w:pPr>
            <w:r/>
            <w:r>
              <w:rPr>
                <w:sz w:val="18"/>
              </w:rPr>
              <w:t>teach → taught</w:t>
            </w:r>
          </w:p>
        </w:tc>
        <w:tc>
          <w:tcPr>
            <w:tcW w:type="dxa" w:w="794"/>
          </w:tcPr>
          <w:p>
            <w:pPr>
              <w:spacing w:after="20"/>
            </w:pPr>
            <w:r/>
            <w:r>
              <w:rPr>
                <w:sz w:val="18"/>
              </w:rPr>
              <w:t>v</w:t>
            </w:r>
          </w:p>
        </w:tc>
        <w:tc>
          <w:tcPr>
            <w:tcW w:type="dxa" w:w="1814"/>
          </w:tcPr>
          <w:p>
            <w:pPr>
              <w:spacing w:after="20"/>
            </w:pPr>
            <w:r/>
            <w:r>
              <w:rPr>
                <w:sz w:val="18"/>
              </w:rPr>
              <w:t>/tɔːt/</w:t>
            </w:r>
          </w:p>
        </w:tc>
        <w:tc>
          <w:tcPr>
            <w:tcW w:type="dxa" w:w="1701"/>
          </w:tcPr>
          <w:p>
            <w:pPr>
              <w:spacing w:after="20"/>
            </w:pPr>
            <w:r/>
            <w:r>
              <w:rPr>
                <w:sz w:val="18"/>
              </w:rPr>
              <w:t>đã dạy</w:t>
            </w:r>
          </w:p>
        </w:tc>
        <w:tc>
          <w:tcPr>
            <w:tcW w:type="dxa" w:w="3402"/>
          </w:tcPr>
          <w:p>
            <w:pPr>
              <w:spacing w:after="20"/>
            </w:pPr>
            <w:r/>
            <w:r>
              <w:rPr>
                <w:sz w:val="18"/>
              </w:rPr>
              <w:t>He taught the children to swim.</w:t>
            </w:r>
          </w:p>
        </w:tc>
      </w:tr>
      <w:tr>
        <w:tc>
          <w:tcPr>
            <w:tcW w:type="dxa" w:w="1928"/>
            <w:shd w:val="clear" w:color="auto" w:fill="F7F9FB"/>
          </w:tcPr>
          <w:p>
            <w:pPr>
              <w:spacing w:after="20"/>
            </w:pPr>
            <w:r/>
            <w:r>
              <w:rPr>
                <w:sz w:val="18"/>
              </w:rPr>
              <w:t>meet → met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/met/</w:t>
            </w:r>
          </w:p>
        </w:tc>
        <w:tc>
          <w:tcPr>
            <w:tcW w:type="dxa" w:w="1701"/>
            <w:shd w:val="clear" w:color="auto" w:fill="F7F9FB"/>
          </w:tcPr>
          <w:p>
            <w:pPr>
              <w:spacing w:after="20"/>
            </w:pPr>
            <w:r/>
            <w:r>
              <w:rPr>
                <w:sz w:val="18"/>
              </w:rPr>
              <w:t>đã gặp</w:t>
            </w:r>
          </w:p>
        </w:tc>
        <w:tc>
          <w:tcPr>
            <w:tcW w:type="dxa" w:w="3402"/>
            <w:shd w:val="clear" w:color="auto" w:fill="F7F9FB"/>
          </w:tcPr>
          <w:p>
            <w:pPr>
              <w:spacing w:after="20"/>
            </w:pPr>
            <w:r/>
            <w:r>
              <w:rPr>
                <w:sz w:val="18"/>
              </w:rPr>
              <w:t>We met the head teacher at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 did you do…?</w:t>
            </w:r>
          </w:p>
          <w:p>
            <w:pPr>
              <w:spacing w:after="20"/>
            </w:pPr>
            <w:r>
              <w:rPr>
                <w:sz w:val="20"/>
              </w:rPr>
              <w:t xml:space="preserve"> • Where did you go…?</w:t>
            </w:r>
          </w:p>
          <w:p>
            <w:pPr>
              <w:spacing w:after="20"/>
            </w:pPr>
            <w:r>
              <w:rPr>
                <w:sz w:val="20"/>
              </w:rPr>
              <w:t xml:space="preserve"> • How many … did you …?</w:t>
            </w:r>
          </w:p>
          <w:p>
            <w:pPr>
              <w:spacing w:after="20"/>
            </w:pPr>
            <w:r>
              <w:rPr>
                <w:sz w:val="20"/>
              </w:rPr>
              <w:t xml:space="preserve"> • It was + adjective</w:t>
            </w:r>
          </w:p>
          <w:p>
            <w:pPr>
              <w:spacing w:after="20"/>
            </w:pPr>
            <w:r>
              <w:rPr>
                <w:sz w:val="20"/>
              </w:rPr>
              <w:t xml:space="preserve"> • We had a great time.</w:t>
            </w:r>
          </w:p>
        </w:tc>
      </w:tr>
    </w:tbl>
    <w:p>
      <w:pPr>
        <w:spacing w:after="40"/>
      </w:pPr>
    </w:p>
    <w:p>
      <w:pPr>
        <w:pStyle w:val="Heading4"/>
      </w:pPr>
      <w:r>
        <w:t>Grammar — Past simple: negative and question forms</w:t>
      </w:r>
    </w:p>
    <w:p>
      <w:pPr>
        <w:pStyle w:val="ListBullet"/>
        <w:spacing w:after="40"/>
        <w:ind w:left="397"/>
      </w:pPr>
      <w:r>
        <w:rPr>
          <w:sz w:val="21"/>
        </w:rPr>
        <w:t>Negative: didn't + BARE verb. The past is already in 'didn't', so the main verb goes back to its simple form.</w:t>
      </w:r>
    </w:p>
    <w:p>
      <w:pPr>
        <w:pStyle w:val="ListBullet"/>
        <w:spacing w:after="40"/>
        <w:ind w:left="397"/>
      </w:pPr>
      <w:r>
        <w:rPr>
          <w:sz w:val="21"/>
        </w:rPr>
        <w:t>Question: Did + subject + BARE verb? Short answers: Yes, I did. / No, I didn't.</w:t>
      </w:r>
    </w:p>
    <w:p>
      <w:pPr>
        <w:pStyle w:val="ListBullet"/>
        <w:spacing w:after="40"/>
        <w:ind w:left="397"/>
      </w:pPr>
      <w:r>
        <w:rPr>
          <w:sz w:val="21"/>
        </w:rPr>
        <w:t>Wh- question: What / Where / When / How many + did + subject + bare verb?</w:t>
      </w:r>
    </w:p>
    <w:p>
      <w:pPr>
        <w:pStyle w:val="ListBullet"/>
        <w:spacing w:after="40"/>
        <w:ind w:left="397"/>
      </w:pPr>
      <w:r>
        <w:rPr>
          <w:sz w:val="21"/>
        </w:rPr>
        <w:t>BUT the verb 'be' is different: was / wasn't, were / weren't (no 'did').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Regular</w:t>
            </w:r>
          </w:p>
        </w:tc>
        <w:tc>
          <w:tcPr>
            <w:tcW w:type="dxa" w:w="2410"/>
          </w:tcPr>
          <w:p>
            <w:pPr>
              <w:spacing w:after="20"/>
            </w:pPr>
            <w:r/>
            <w:r>
              <w:rPr>
                <w:sz w:val="18"/>
              </w:rPr>
              <w:t>We cleaned the park.</w:t>
            </w:r>
          </w:p>
        </w:tc>
        <w:tc>
          <w:tcPr>
            <w:tcW w:type="dxa" w:w="2410"/>
          </w:tcPr>
          <w:p>
            <w:pPr>
              <w:spacing w:after="20"/>
            </w:pPr>
            <w:r/>
            <w:r>
              <w:rPr>
                <w:sz w:val="18"/>
              </w:rPr>
              <w:t>We didn't clean the park.</w:t>
            </w:r>
          </w:p>
        </w:tc>
        <w:tc>
          <w:tcPr>
            <w:tcW w:type="dxa" w:w="2410"/>
          </w:tcPr>
          <w:p>
            <w:pPr>
              <w:spacing w:after="20"/>
            </w:pPr>
            <w:r/>
            <w:r>
              <w:rPr>
                <w:sz w:val="18"/>
              </w:rPr>
              <w:t>Did you clean the park?</w:t>
            </w:r>
          </w:p>
        </w:tc>
      </w:tr>
      <w:tr>
        <w:tc>
          <w:tcPr>
            <w:tcW w:type="dxa" w:w="2410"/>
            <w:shd w:val="clear" w:color="auto" w:fill="F7F9FB"/>
          </w:tcPr>
          <w:p>
            <w:pPr>
              <w:spacing w:after="20"/>
            </w:pPr>
            <w:r/>
            <w:r>
              <w:rPr>
                <w:sz w:val="18"/>
              </w:rPr>
              <w:t>Irregular</w:t>
            </w:r>
          </w:p>
        </w:tc>
        <w:tc>
          <w:tcPr>
            <w:tcW w:type="dxa" w:w="2410"/>
            <w:shd w:val="clear" w:color="auto" w:fill="F7F9FB"/>
          </w:tcPr>
          <w:p>
            <w:pPr>
              <w:spacing w:after="20"/>
            </w:pPr>
            <w:r/>
            <w:r>
              <w:rPr>
                <w:sz w:val="18"/>
              </w:rPr>
              <w:t>They went to the centre.</w:t>
            </w:r>
          </w:p>
        </w:tc>
        <w:tc>
          <w:tcPr>
            <w:tcW w:type="dxa" w:w="2410"/>
            <w:shd w:val="clear" w:color="auto" w:fill="F7F9FB"/>
          </w:tcPr>
          <w:p>
            <w:pPr>
              <w:spacing w:after="20"/>
            </w:pPr>
            <w:r/>
            <w:r>
              <w:rPr>
                <w:sz w:val="18"/>
              </w:rPr>
              <w:t>They didn't go to the centre.</w:t>
            </w:r>
          </w:p>
        </w:tc>
        <w:tc>
          <w:tcPr>
            <w:tcW w:type="dxa" w:w="2410"/>
            <w:shd w:val="clear" w:color="auto" w:fill="F7F9FB"/>
          </w:tcPr>
          <w:p>
            <w:pPr>
              <w:spacing w:after="20"/>
            </w:pPr>
            <w:r/>
            <w:r>
              <w:rPr>
                <w:sz w:val="18"/>
              </w:rPr>
              <w:t>Did they go to the centre?</w:t>
            </w:r>
          </w:p>
        </w:tc>
      </w:tr>
      <w:tr>
        <w:tc>
          <w:tcPr>
            <w:tcW w:type="dxa" w:w="2410"/>
          </w:tcPr>
          <w:p>
            <w:pPr>
              <w:spacing w:after="20"/>
            </w:pPr>
            <w:r/>
            <w:r>
              <w:rPr>
                <w:sz w:val="18"/>
              </w:rPr>
              <w:t>be</w:t>
            </w:r>
          </w:p>
        </w:tc>
        <w:tc>
          <w:tcPr>
            <w:tcW w:type="dxa" w:w="2410"/>
          </w:tcPr>
          <w:p>
            <w:pPr>
              <w:spacing w:after="20"/>
            </w:pPr>
            <w:r/>
            <w:r>
              <w:rPr>
                <w:sz w:val="18"/>
              </w:rPr>
              <w:t>It was hard.</w:t>
            </w:r>
          </w:p>
        </w:tc>
        <w:tc>
          <w:tcPr>
            <w:tcW w:type="dxa" w:w="2410"/>
          </w:tcPr>
          <w:p>
            <w:pPr>
              <w:spacing w:after="20"/>
            </w:pPr>
            <w:r/>
            <w:r>
              <w:rPr>
                <w:sz w:val="18"/>
              </w:rPr>
              <w:t>It wasn't hard.</w:t>
            </w:r>
          </w:p>
        </w:tc>
        <w:tc>
          <w:tcPr>
            <w:tcW w:type="dxa" w:w="2410"/>
          </w:tcPr>
          <w:p>
            <w:pPr>
              <w:spacing w:after="20"/>
            </w:pPr>
            <w:r/>
            <w:r>
              <w:rPr>
                <w:sz w:val="18"/>
              </w:rPr>
              <w:t>Was it hard?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Did you take part in the clean-up day? – Yes, I did.</w:t>
            </w:r>
          </w:p>
          <w:p>
            <w:pPr>
              <w:spacing w:after="20"/>
            </w:pPr>
            <w:r>
              <w:rPr>
                <w:sz w:val="20"/>
              </w:rPr>
              <w:t xml:space="preserve"> • We didn't finish before five o'clock.</w:t>
            </w:r>
          </w:p>
          <w:p>
            <w:pPr>
              <w:spacing w:after="20"/>
            </w:pPr>
            <w:r>
              <w:rPr>
                <w:sz w:val="20"/>
              </w:rPr>
              <w:t xml:space="preserve"> • What did the club buy with the money? – They bought school bags.</w:t>
            </w:r>
          </w:p>
          <w:p>
            <w:pPr>
              <w:spacing w:after="20"/>
            </w:pPr>
            <w:r>
              <w:rPr>
                <w:sz w:val="20"/>
              </w:rPr>
              <w:t xml:space="preserve"> • The weather was hot, but the students weren't tired.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classic error: *Did you went?* / *I didn't went.* After DID or DIDN'T the verb has NO past form. Only one word can carry the past — and 'did' has already taken the job.</w:t>
            </w:r>
          </w:p>
        </w:tc>
      </w:tr>
    </w:tbl>
    <w:p>
      <w:pPr>
        <w:spacing w:after="40"/>
      </w:pPr>
    </w:p>
    <w:p>
      <w:pPr>
        <w:spacing w:after="80"/>
      </w:pPr>
      <w:r>
        <w:rPr>
          <w:b/>
          <w:i w:val="0"/>
          <w:color w:val="C05A11"/>
          <w:sz w:val="21"/>
        </w:rPr>
        <w:t xml:space="preserve">Teacher note: </w:t>
      </w:r>
      <w:r>
        <w:rPr>
          <w:b w:val="0"/>
          <w:i/>
          <w:sz w:val="21"/>
        </w:rPr>
        <w:t>Board slogan: DID takes the past away from the verb. Write it in a box and point to it every time the error appears.</w:t>
      </w:r>
    </w:p>
    <w:p>
      <w:pPr>
        <w:pStyle w:val="Heading4"/>
      </w:pPr>
      <w:r>
        <w:t>Pronunciation — 'did you' in fast speech and stress in questions</w:t>
      </w:r>
    </w:p>
    <w:p>
      <w:pPr>
        <w:spacing w:after="80"/>
      </w:pPr>
      <w:r>
        <w:rPr>
          <w:b w:val="0"/>
          <w:i w:val="0"/>
          <w:sz w:val="21"/>
        </w:rPr>
        <w:t>In natural speech 'did you' sounds like /dɪdʒə/. The stress falls on the main verb: 'What did you DO?' Students should recognise it, not copy it exactly.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What did you do? → /wɒt dɪdʒə duː/</w:t>
            </w:r>
          </w:p>
          <w:p>
            <w:pPr>
              <w:spacing w:after="20"/>
            </w:pPr>
            <w:r>
              <w:rPr>
                <w:sz w:val="20"/>
              </w:rPr>
              <w:t xml:space="preserve"> • Did you go? → /dɪdʒə ɡəʊ/</w:t>
            </w:r>
          </w:p>
          <w:p>
            <w:pPr>
              <w:spacing w:after="20"/>
            </w:pPr>
            <w:r>
              <w:rPr>
                <w:sz w:val="20"/>
              </w:rPr>
              <w:t xml:space="preserve"> • Where did you go? → /weə dɪdʒə ɡəʊ/</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What did you DO last Sunday?</w:t>
            </w:r>
          </w:p>
          <w:p>
            <w:pPr>
              <w:spacing w:after="20"/>
            </w:pPr>
            <w:r>
              <w:rPr>
                <w:sz w:val="20"/>
              </w:rPr>
              <w:t xml:space="preserve"> • Where did you GO?</w:t>
            </w:r>
          </w:p>
          <w:p>
            <w:pPr>
              <w:spacing w:after="20"/>
            </w:pPr>
            <w:r>
              <w:rPr>
                <w:sz w:val="20"/>
              </w:rPr>
              <w:t xml:space="preserve"> • Did you EN-joy it?</w:t>
            </w:r>
          </w:p>
        </w:tc>
      </w:tr>
    </w:tbl>
    <w:p>
      <w:pPr>
        <w:spacing w:after="40"/>
      </w:pPr>
    </w:p>
    <w:p>
      <w:pPr>
        <w:spacing w:after="80"/>
      </w:pPr>
      <w:r>
        <w:rPr>
          <w:b/>
          <w:i w:val="0"/>
          <w:color w:val="B31B1B"/>
          <w:sz w:val="21"/>
        </w:rPr>
        <w:t xml:space="preserve">Why this is hard for Vietnamese students: </w:t>
      </w:r>
      <w:r>
        <w:rPr>
          <w:b w:val="0"/>
          <w:i/>
          <w:sz w:val="21"/>
        </w:rPr>
        <w:t>Learners hear only 'did' and miss 'you'. Play the question three times and let them hear the joined sound before they see it written.</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Irregular verb slam</w:t>
              <w:br/>
              <w:t>(5')</w:t>
            </w:r>
          </w:p>
        </w:tc>
        <w:tc>
          <w:tcPr>
            <w:tcW w:type="dxa" w:w="4252"/>
          </w:tcPr>
          <w:p>
            <w:pPr>
              <w:spacing w:after="20"/>
            </w:pPr>
            <w:r/>
            <w:r>
              <w:rPr>
                <w:sz w:val="18"/>
              </w:rPr>
              <w:t>• Write ten base verbs on the board. Teams race to write the past forms.</w:t>
              <w:br/>
              <w:t>• Check together; drill the pronunciation of bought /bɔːt/ and taught /tɔːt/.</w:t>
            </w:r>
          </w:p>
        </w:tc>
        <w:tc>
          <w:tcPr>
            <w:tcW w:type="dxa" w:w="2268"/>
          </w:tcPr>
          <w:p>
            <w:pPr>
              <w:spacing w:after="20"/>
            </w:pPr>
            <w:r/>
            <w:r>
              <w:rPr>
                <w:sz w:val="18"/>
              </w:rPr>
              <w:t>Race to write past forms.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negatives and questions</w:t>
              <w:br/>
              <w:t>(12')</w:t>
            </w:r>
          </w:p>
        </w:tc>
        <w:tc>
          <w:tcPr>
            <w:tcW w:type="dxa" w:w="4252"/>
            <w:shd w:val="clear" w:color="auto" w:fill="F7F9FB"/>
          </w:tcPr>
          <w:p>
            <w:pPr>
              <w:spacing w:after="20"/>
            </w:pPr>
            <w:r/>
            <w:r>
              <w:rPr>
                <w:sz w:val="18"/>
              </w:rPr>
              <w:t>• Start with a positive sentence: 'We cleaned the park.' Ask: 'How do we say NO?'</w:t>
              <w:br/>
              <w:t>• Build: We DIDN'T CLEAN the park. Underline 'clean' — no -ed! Explain: did already carries the past.</w:t>
              <w:br/>
              <w:t>• Same for the question: DID you CLEAN…? Drill both forms.</w:t>
              <w:br/>
              <w:t>• Warn about 'be': was / wasn't — no 'did'.</w:t>
            </w:r>
          </w:p>
        </w:tc>
        <w:tc>
          <w:tcPr>
            <w:tcW w:type="dxa" w:w="2268"/>
            <w:shd w:val="clear" w:color="auto" w:fill="F7F9FB"/>
          </w:tcPr>
          <w:p>
            <w:pPr>
              <w:spacing w:after="20"/>
            </w:pPr>
            <w:r/>
            <w:r>
              <w:rPr>
                <w:sz w:val="18"/>
              </w:rPr>
              <w:t>Repeat, copy the table, produce three sentences.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Guided practice</w:t>
              <w:br/>
              <w:t>(8')</w:t>
            </w:r>
          </w:p>
        </w:tc>
        <w:tc>
          <w:tcPr>
            <w:tcW w:type="dxa" w:w="4252"/>
          </w:tcPr>
          <w:p>
            <w:pPr>
              <w:spacing w:after="20"/>
            </w:pPr>
            <w:r/>
            <w:r>
              <w:rPr>
                <w:sz w:val="18"/>
              </w:rPr>
              <w:t>• U3.3-G1 (irregular verbs) then G2 (negatives). Check by nominating students.</w:t>
              <w:br/>
              <w:t>• Error clinic with U3.3-I1 on the board.</w:t>
            </w:r>
          </w:p>
        </w:tc>
        <w:tc>
          <w:tcPr>
            <w:tcW w:type="dxa" w:w="2268"/>
          </w:tcPr>
          <w:p>
            <w:pPr>
              <w:spacing w:after="20"/>
            </w:pPr>
            <w:r/>
            <w:r>
              <w:rPr>
                <w:sz w:val="18"/>
              </w:rPr>
              <w:t>Complete the tasks; correct the six errors.</w:t>
            </w:r>
          </w:p>
        </w:tc>
        <w:tc>
          <w:tcPr>
            <w:tcW w:type="dxa" w:w="1417"/>
          </w:tcPr>
          <w:p>
            <w:pPr>
              <w:spacing w:after="20"/>
            </w:pPr>
            <w:r/>
            <w:r>
              <w:rPr>
                <w:sz w:val="18"/>
              </w:rPr>
              <w:t>Pairs</w:t>
              <w:br/>
              <w:t>Student Book p. U3L3</w:t>
            </w:r>
          </w:p>
        </w:tc>
      </w:tr>
      <w:tr>
        <w:tc>
          <w:tcPr>
            <w:tcW w:type="dxa" w:w="1701"/>
            <w:shd w:val="clear" w:color="auto" w:fill="F7F9FB"/>
          </w:tcPr>
          <w:p>
            <w:pPr>
              <w:spacing w:after="20"/>
            </w:pPr>
            <w:r/>
            <w:r>
              <w:rPr>
                <w:sz w:val="18"/>
              </w:rPr>
              <w:t>Listening</w:t>
              <w:br/>
              <w:t>(8')</w:t>
            </w:r>
          </w:p>
        </w:tc>
        <w:tc>
          <w:tcPr>
            <w:tcW w:type="dxa" w:w="4252"/>
            <w:shd w:val="clear" w:color="auto" w:fill="F7F9FB"/>
          </w:tcPr>
          <w:p>
            <w:pPr>
              <w:spacing w:after="20"/>
            </w:pPr>
            <w:r/>
            <w:r>
              <w:rPr>
                <w:sz w:val="18"/>
              </w:rPr>
              <w:t>• Play the recording “The past simple: irregular verbs” twice (three times if the class asks); students do the listening tasks; students do the listening tasks.</w:t>
              <w:br/>
              <w:t>• Draw attention to the natural /dɪdʒə/ sound.</w:t>
            </w:r>
          </w:p>
        </w:tc>
        <w:tc>
          <w:tcPr>
            <w:tcW w:type="dxa" w:w="2268"/>
            <w:shd w:val="clear" w:color="auto" w:fill="F7F9FB"/>
          </w:tcPr>
          <w:p>
            <w:pPr>
              <w:spacing w:after="20"/>
            </w:pPr>
            <w:r/>
            <w:r>
              <w:rPr>
                <w:sz w:val="18"/>
              </w:rPr>
              <w:t>Listen and complete; notice 'did you'.</w:t>
            </w:r>
          </w:p>
        </w:tc>
        <w:tc>
          <w:tcPr>
            <w:tcW w:type="dxa" w:w="1417"/>
            <w:shd w:val="clear" w:color="auto" w:fill="F7F9FB"/>
          </w:tcPr>
          <w:p>
            <w:pPr>
              <w:spacing w:after="20"/>
            </w:pPr>
            <w:r/>
            <w:r>
              <w:rPr>
                <w:sz w:val="18"/>
              </w:rPr>
              <w:t>Individual → pairs</w:t>
              <w:br/>
              <w:t>Slide 7</w:t>
            </w:r>
          </w:p>
        </w:tc>
      </w:tr>
      <w:tr>
        <w:tc>
          <w:tcPr>
            <w:tcW w:type="dxa" w:w="1701"/>
          </w:tcPr>
          <w:p>
            <w:pPr>
              <w:spacing w:after="20"/>
            </w:pPr>
            <w:r/>
            <w:r>
              <w:rPr>
                <w:sz w:val="18"/>
              </w:rPr>
              <w:t>Speaking</w:t>
              <w:br/>
              <w:t>(8')</w:t>
            </w:r>
          </w:p>
        </w:tc>
        <w:tc>
          <w:tcPr>
            <w:tcW w:type="dxa" w:w="4252"/>
          </w:tcPr>
          <w:p>
            <w:pPr>
              <w:spacing w:after="20"/>
            </w:pPr>
            <w:r/>
            <w:r>
              <w:rPr>
                <w:sz w:val="18"/>
              </w:rPr>
              <w:t>• Find someone who… (past) mingle, then the one-minute memory in pairs.</w:t>
            </w:r>
          </w:p>
        </w:tc>
        <w:tc>
          <w:tcPr>
            <w:tcW w:type="dxa" w:w="2268"/>
          </w:tcPr>
          <w:p>
            <w:pPr>
              <w:spacing w:after="20"/>
            </w:pPr>
            <w:r/>
            <w:r>
              <w:rPr>
                <w:sz w:val="18"/>
              </w:rPr>
              <w:t>Ask past questions; tell a personal memory.</w:t>
            </w:r>
          </w:p>
        </w:tc>
        <w:tc>
          <w:tcPr>
            <w:tcW w:type="dxa" w:w="1417"/>
          </w:tcPr>
          <w:p>
            <w:pPr>
              <w:spacing w:after="20"/>
            </w:pPr>
            <w:r/>
            <w:r>
              <w:rPr>
                <w:sz w:val="18"/>
              </w:rPr>
              <w:t>Mingle → pairs</w:t>
              <w:br/>
              <w:t>Slides 8–9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Three students report one thing they learned about a classmate.</w:t>
              <w:br/>
              <w:t>•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'DID takes the past away' rule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this sentence: We cleanED the park. The -ED carries the past. Good.”</w:t>
            </w:r>
          </w:p>
          <w:p>
            <w:pPr>
              <w:spacing w:after="20"/>
            </w:pPr>
            <w:r>
              <w:rPr>
                <w:sz w:val="19"/>
              </w:rPr>
              <w:t>“Now I make a question: DID you cleaned the park? … Listen. Two past forms — 'did' AND 'cleaned'. That is too much! English only allows ONE.”</w:t>
            </w:r>
          </w:p>
          <w:p>
            <w:pPr>
              <w:spacing w:after="20"/>
            </w:pPr>
            <w:r>
              <w:rPr>
                <w:sz w:val="19"/>
              </w:rPr>
              <w:t>“'Did' is stronger, so it takes the past away from the verb: DID you CLEAN the park?”</w:t>
            </w:r>
          </w:p>
          <w:p>
            <w:pPr>
              <w:spacing w:after="20"/>
            </w:pPr>
            <w:r>
              <w:rPr>
                <w:sz w:val="19"/>
              </w:rPr>
              <w:t>“Same with the negative: I didn't CLEAN. Not 'didn't cleaned'. Say it with me.”</w:t>
            </w:r>
          </w:p>
        </w:tc>
      </w:tr>
    </w:tbl>
    <w:p>
      <w:pPr>
        <w:spacing w:after="40"/>
      </w:pPr>
    </w:p>
    <w:p>
      <w:pPr>
        <w:spacing w:after="80"/>
      </w:pPr>
      <w:r>
        <w:rPr>
          <w:b/>
          <w:i w:val="0"/>
          <w:color w:val="1E6FB8"/>
          <w:sz w:val="21"/>
        </w:rPr>
        <w:t>Warning about 'be'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“Careful! One verb refuses to work with 'did'. That verb is BE.”</w:t>
            </w:r>
          </w:p>
          <w:p>
            <w:pPr>
              <w:spacing w:after="20"/>
            </w:pPr>
            <w:r>
              <w:rPr>
                <w:sz w:val="19"/>
              </w:rPr>
              <w:t>“We do NOT say 'Did you be happy?' We say: WERE you happy?”</w:t>
            </w:r>
          </w:p>
          <w:p>
            <w:pPr>
              <w:spacing w:after="20"/>
            </w:pPr>
            <w:r>
              <w:rPr>
                <w:sz w:val="19"/>
              </w:rPr>
              <w:t>“And not 'I didn't be tired' but 'I WASN'T tired.'”</w:t>
            </w:r>
          </w:p>
          <w:p>
            <w:pPr>
              <w:spacing w:after="20"/>
            </w:pPr>
            <w:r>
              <w:rPr>
                <w:sz w:val="19"/>
              </w:rPr>
              <w:t>“Be is special. It works alone. Write that in your notebook with a star.”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irregular verb list</w:t>
            </w:r>
          </w:p>
          <w:p>
            <w:pPr>
              <w:spacing w:after="20"/>
            </w:pPr>
            <w:r>
              <w:rPr>
                <w:sz w:val="20"/>
              </w:rPr>
              <w:t xml:space="preserve"> • CENTRE: DID takes the past away! + question/negative table</w:t>
            </w:r>
          </w:p>
          <w:p>
            <w:pPr>
              <w:spacing w:after="20"/>
            </w:pPr>
            <w:r>
              <w:rPr>
                <w:sz w:val="20"/>
              </w:rPr>
              <w:t xml:space="preserve"> • RIGHT: be → was/were (special); Homework H1–H4</w:t>
            </w:r>
          </w:p>
        </w:tc>
      </w:tr>
    </w:tbl>
    <w:p>
      <w:pPr>
        <w:spacing w:after="40"/>
      </w:pPr>
    </w:p>
    <w:p>
      <w:pPr>
        <w:pStyle w:val="Heading3"/>
      </w:pPr>
      <w:r>
        <w:t>4. Skills material and answers</w:t>
      </w:r>
    </w:p>
    <w:p>
      <w:pPr>
        <w:pStyle w:val="Heading4"/>
      </w:pPr>
      <w:r>
        <w:t>Listening — The past simple: irregular verbs</w:t>
      </w:r>
    </w:p>
    <w:p>
      <w:pPr>
        <w:spacing w:after="80"/>
      </w:pPr>
      <w:r>
        <w:rPr>
          <w:b/>
          <w:i w:val="0"/>
          <w:sz w:val="21"/>
        </w:rPr>
        <w:t xml:space="preserve">Set the scene: </w:t>
      </w:r>
      <w:r>
        <w:rPr>
          <w:b w:val="0"/>
          <w:i/>
          <w:sz w:val="21"/>
        </w:rPr>
        <w:t>You will hear a real recording: what people did last night and last weekend. Two speakers, scripted dialogue, native English. It lasts 2:18.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2:18</w:t>
            </w:r>
          </w:p>
          <w:p>
            <w:pPr>
              <w:spacing w:after="20"/>
            </w:pPr>
            <w:r>
              <w:rPr>
                <w:sz w:val="17"/>
              </w:rPr>
              <w:t>Speed: 135 words per minute as heard</w:t>
            </w:r>
          </w:p>
          <w:p>
            <w:pPr>
              <w:spacing w:after="20"/>
            </w:pPr>
            <w:r>
              <w:rPr>
                <w:sz w:val="17"/>
              </w:rPr>
              <w:t>Lesson page: https://elllo.org/book/A2/A2-07-Past-Tense-Irregular.html</w:t>
            </w:r>
          </w:p>
          <w:p>
            <w:pPr>
              <w:spacing w:after="20"/>
            </w:pPr>
            <w:r>
              <w:rPr>
                <w:sz w:val="17"/>
              </w:rPr>
              <w:t>Audio file: https://elllo.org/Audio/SoundGrammar/A2-Audio/A2-07-Past-Tense-Irregular.mp3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r>
              <w:rPr>
                <w:sz w:val="17"/>
              </w:rPr>
              <w:t>Before you play: This is one of the faster recordings (135 wpm as heard). Play it three times and pre-teach the key words before the first listening.</w:t>
            </w:r>
          </w:p>
          <w:p>
            <w:pPr>
              <w:spacing w:after="20"/>
            </w:pPr>
            <w:hyperlink r:id="rId2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What did you do last</w:t>
            </w:r>
          </w:p>
          <w:p>
            <w:pPr>
              <w:spacing w:after="20"/>
            </w:pPr>
            <w:r>
              <w:rPr>
                <w:sz w:val="19"/>
              </w:rPr>
              <w:t>Woman: I just stayed home and</w:t>
            </w:r>
          </w:p>
          <w:p>
            <w:pPr>
              <w:spacing w:after="20"/>
            </w:pPr>
            <w:r>
              <w:rPr>
                <w:sz w:val="19"/>
              </w:rPr>
              <w:t>Man: I went to the park and</w:t>
            </w:r>
          </w:p>
          <w:p>
            <w:pPr>
              <w:spacing w:after="20"/>
            </w:pPr>
            <w:r>
              <w:rPr>
                <w:sz w:val="19"/>
              </w:rPr>
              <w:t>Woman: Oh, did you win?</w:t>
            </w:r>
          </w:p>
          <w:p>
            <w:pPr>
              <w:spacing w:after="20"/>
            </w:pPr>
            <w:r>
              <w:rPr>
                <w:sz w:val="19"/>
              </w:rPr>
              <w:t>Man: Yeah, we won! I was so</w:t>
            </w:r>
          </w:p>
          <w:p>
            <w:pPr>
              <w:spacing w:after="20"/>
            </w:pPr>
            <w:r>
              <w:rPr>
                <w:sz w:val="19"/>
              </w:rPr>
              <w:t>Woman: Oh, I am glad you had a</w:t>
            </w:r>
          </w:p>
          <w:p>
            <w:pPr>
              <w:spacing w:after="20"/>
            </w:pPr>
            <w:r>
              <w:rPr>
                <w:sz w:val="19"/>
              </w:rPr>
              <w:t>Man: I hurt my ankle though, so</w:t>
            </w:r>
          </w:p>
          <w:p>
            <w:pPr>
              <w:spacing w:after="20"/>
            </w:pPr>
            <w:r>
              <w:rPr>
                <w:sz w:val="19"/>
              </w:rPr>
              <w:t>Woman: Well, at least you won!</w:t>
            </w:r>
          </w:p>
          <w:p>
            <w:pPr>
              <w:spacing w:after="20"/>
            </w:pPr>
            <w:r>
              <w:rPr>
                <w:sz w:val="19"/>
              </w:rPr>
              <w:t>Conversation 2</w:t>
            </w:r>
          </w:p>
          <w:p>
            <w:pPr>
              <w:spacing w:after="20"/>
            </w:pPr>
            <w:r>
              <w:rPr>
                <w:sz w:val="19"/>
              </w:rPr>
              <w:t>Man: How was your trip to</w:t>
            </w:r>
          </w:p>
          <w:p>
            <w:pPr>
              <w:spacing w:after="20"/>
            </w:pPr>
            <w:r>
              <w:rPr>
                <w:sz w:val="19"/>
              </w:rPr>
              <w:t>Woman: It was wonderful. I had such a great time.</w:t>
            </w:r>
          </w:p>
          <w:p>
            <w:pPr>
              <w:spacing w:after="20"/>
            </w:pPr>
            <w:r>
              <w:rPr>
                <w:sz w:val="19"/>
              </w:rPr>
              <w:t>Man: How was the food?</w:t>
            </w:r>
          </w:p>
          <w:p>
            <w:pPr>
              <w:spacing w:after="20"/>
            </w:pPr>
            <w:r>
              <w:rPr>
                <w:sz w:val="19"/>
              </w:rPr>
              <w:t>Woman: It was all so good. I</w:t>
            </w:r>
          </w:p>
          <w:p>
            <w:pPr>
              <w:spacing w:after="20"/>
            </w:pPr>
            <w:r>
              <w:rPr>
                <w:sz w:val="19"/>
              </w:rPr>
              <w:t>Man: What did you do there?</w:t>
            </w:r>
          </w:p>
          <w:p>
            <w:pPr>
              <w:spacing w:after="20"/>
            </w:pPr>
            <w:r>
              <w:rPr>
                <w:sz w:val="19"/>
              </w:rPr>
              <w:t>Woman: Well, we spent a lot of</w:t>
            </w:r>
          </w:p>
          <w:p>
            <w:pPr>
              <w:spacing w:after="20"/>
            </w:pPr>
            <w:r>
              <w:rPr>
                <w:sz w:val="19"/>
              </w:rPr>
              <w:t>Man: I hear the nightlife there</w:t>
            </w:r>
          </w:p>
          <w:p>
            <w:pPr>
              <w:spacing w:after="20"/>
            </w:pPr>
            <w:r>
              <w:rPr>
                <w:sz w:val="19"/>
              </w:rPr>
              <w:t>Woman: It is! We had so much</w:t>
            </w:r>
          </w:p>
          <w:p>
            <w:pPr>
              <w:spacing w:after="20"/>
            </w:pPr>
            <w:r>
              <w:rPr>
                <w:sz w:val="19"/>
              </w:rPr>
              <w:t>Conversation 3</w:t>
            </w:r>
          </w:p>
          <w:p>
            <w:pPr>
              <w:spacing w:after="20"/>
            </w:pPr>
            <w:r>
              <w:rPr>
                <w:sz w:val="19"/>
              </w:rPr>
              <w:t>Man: What did you do over the</w:t>
            </w:r>
          </w:p>
          <w:p>
            <w:pPr>
              <w:spacing w:after="20"/>
            </w:pPr>
            <w:r>
              <w:rPr>
                <w:sz w:val="19"/>
              </w:rPr>
              <w:t>Woman: I met some friends for</w:t>
            </w:r>
          </w:p>
          <w:p>
            <w:pPr>
              <w:spacing w:after="20"/>
            </w:pPr>
            <w:r>
              <w:rPr>
                <w:sz w:val="19"/>
              </w:rPr>
              <w:t>Man: Oh, where did you go?</w:t>
            </w:r>
          </w:p>
          <w:p>
            <w:pPr>
              <w:spacing w:after="20"/>
            </w:pPr>
            <w:r>
              <w:rPr>
                <w:sz w:val="19"/>
              </w:rPr>
              <w:t>Woman: We ate at the new pizza</w:t>
            </w:r>
          </w:p>
          <w:p>
            <w:pPr>
              <w:spacing w:after="20"/>
            </w:pPr>
            <w:r>
              <w:rPr>
                <w:sz w:val="19"/>
              </w:rPr>
              <w:t>Man: Oh, I went there last</w:t>
            </w:r>
          </w:p>
          <w:p>
            <w:pPr>
              <w:spacing w:after="20"/>
            </w:pPr>
            <w:r>
              <w:rPr>
                <w:sz w:val="19"/>
              </w:rPr>
              <w:t>Woman: So did we. What did you</w:t>
            </w:r>
          </w:p>
          <w:p>
            <w:pPr>
              <w:spacing w:after="20"/>
            </w:pPr>
            <w:r>
              <w:rPr>
                <w:sz w:val="19"/>
              </w:rPr>
              <w:t>Man: We tried the pan-style</w:t>
            </w:r>
          </w:p>
          <w:p>
            <w:pPr>
              <w:spacing w:after="20"/>
            </w:pPr>
            <w:r>
              <w:rPr>
                <w:sz w:val="19"/>
              </w:rPr>
              <w:t>Woman: I didn’t try that, but I</w:t>
            </w:r>
          </w:p>
          <w:p>
            <w:pPr>
              <w:spacing w:after="20"/>
            </w:pPr>
            <w:r>
              <w:rPr>
                <w:sz w:val="19"/>
              </w:rPr>
              <w:t>Man: Yeah, my friend told me to</w:t>
            </w:r>
          </w:p>
          <w:p>
            <w:pPr>
              <w:spacing w:after="20"/>
            </w:pPr>
            <w:r>
              <w:rPr>
                <w:sz w:val="19"/>
              </w:rPr>
              <w:t>Woman: I’ll try it next time.</w:t>
            </w:r>
          </w:p>
          <w:p>
            <w:pPr>
              <w:spacing w:after="20"/>
            </w:pPr>
            <w:r>
              <w:rPr>
                <w:sz w:val="19"/>
              </w:rPr>
              <w:t>Conversation 4</w:t>
            </w:r>
          </w:p>
          <w:p>
            <w:pPr>
              <w:spacing w:after="20"/>
            </w:pPr>
            <w:r>
              <w:rPr>
                <w:sz w:val="19"/>
              </w:rPr>
              <w:t>Man: What did you do over the</w:t>
            </w:r>
          </w:p>
          <w:p>
            <w:pPr>
              <w:spacing w:after="20"/>
            </w:pPr>
            <w:r>
              <w:rPr>
                <w:sz w:val="19"/>
              </w:rPr>
              <w:t>Woman: Not much. I bought a new</w:t>
            </w:r>
          </w:p>
          <w:p>
            <w:pPr>
              <w:spacing w:after="20"/>
            </w:pPr>
            <w:r>
              <w:rPr>
                <w:sz w:val="19"/>
              </w:rPr>
              <w:t>Man: Really, what did you buy?</w:t>
            </w:r>
          </w:p>
          <w:p>
            <w:pPr>
              <w:spacing w:after="20"/>
            </w:pPr>
            <w:r>
              <w:rPr>
                <w:sz w:val="19"/>
              </w:rPr>
              <w:t>Woman: I bought a new Lexus. It</w:t>
            </w:r>
          </w:p>
          <w:p>
            <w:pPr>
              <w:spacing w:after="20"/>
            </w:pPr>
            <w:r>
              <w:rPr>
                <w:sz w:val="19"/>
              </w:rPr>
              <w:t>Man: Can I ask? How much did you pay for it?</w:t>
            </w:r>
          </w:p>
          <w:p>
            <w:pPr>
              <w:spacing w:after="20"/>
            </w:pPr>
            <w:r>
              <w:rPr>
                <w:sz w:val="19"/>
              </w:rPr>
              <w:t>Woman: It cost about 50,000</w:t>
            </w:r>
          </w:p>
          <w:p>
            <w:pPr>
              <w:spacing w:after="20"/>
            </w:pPr>
            <w:r>
              <w:rPr>
                <w:sz w:val="19"/>
              </w:rPr>
              <w:t>Man: Wow, you paid a lot! I</w:t>
            </w:r>
          </w:p>
          <w:p>
            <w:pPr>
              <w:spacing w:after="20"/>
            </w:pPr>
            <w:r>
              <w:rPr>
                <w:sz w:val="19"/>
              </w:rPr>
              <w:t>Woman: Yeah, I really wanted a</w:t>
            </w:r>
          </w:p>
        </w:tc>
      </w:tr>
    </w:tbl>
    <w:p>
      <w:pPr>
        <w:spacing w:after="40"/>
      </w:pPr>
    </w:p>
    <w:p>
      <w:pPr>
        <w:spacing w:after="80"/>
      </w:pPr>
      <w:r>
        <w:rPr>
          <w:b/>
          <w:i w:val="0"/>
          <w:color w:val="1F3B63"/>
          <w:sz w:val="21"/>
        </w:rPr>
        <w:t xml:space="preserve">U3.3-L1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asking for everyday objects   B. saying where places and things are   C. what people did last night and last weekend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what people did last night and last weekend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 didn’t try that, but I</w:t>
      </w:r>
    </w:p>
    <w:p>
      <w:pPr>
        <w:spacing w:after="20"/>
        <w:ind w:left="340"/>
      </w:pPr>
      <w:r>
        <w:rPr>
          <w:b w:val="0"/>
          <w:i w:val="0"/>
          <w:sz w:val="19"/>
        </w:rPr>
        <w:t>2. It was all so good. I</w:t>
      </w:r>
    </w:p>
    <w:p>
      <w:pPr>
        <w:spacing w:after="20"/>
        <w:ind w:left="340"/>
      </w:pPr>
      <w:r>
        <w:rPr>
          <w:b w:val="0"/>
          <w:i w:val="0"/>
          <w:sz w:val="19"/>
        </w:rPr>
        <w:t>3. Wow, you paid a lot! I</w:t>
      </w:r>
    </w:p>
    <w:p>
      <w:pPr>
        <w:spacing w:after="20"/>
        <w:ind w:left="340"/>
      </w:pPr>
      <w:r>
        <w:rPr>
          <w:b w:val="0"/>
          <w:i w:val="0"/>
          <w:sz w:val="19"/>
        </w:rPr>
        <w:t>4. I just stayed home and</w:t>
      </w:r>
    </w:p>
    <w:p>
      <w:pPr>
        <w:spacing w:after="20"/>
        <w:ind w:left="340"/>
      </w:pPr>
      <w:r>
        <w:rPr>
          <w:b w:val="0"/>
          <w:i w:val="0"/>
          <w:sz w:val="19"/>
        </w:rPr>
        <w:t>5. Yeah, I really wanted 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2</w:t>
            </w:r>
          </w:p>
          <w:p>
            <w:pPr>
              <w:spacing w:after="20"/>
            </w:pPr>
            <w:r>
              <w:rPr>
                <w:sz w:val="19"/>
              </w:rPr>
              <w:t xml:space="preserve"> 3. Conversation 4</w:t>
            </w:r>
          </w:p>
          <w:p>
            <w:pPr>
              <w:spacing w:after="20"/>
            </w:pPr>
            <w:r>
              <w:rPr>
                <w:sz w:val="19"/>
              </w:rPr>
              <w:t xml:space="preserve"> 4. Conversation 1</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U3.3-L3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What _____ you do last</w:t>
      </w:r>
    </w:p>
    <w:p>
      <w:pPr>
        <w:spacing w:after="20"/>
        <w:ind w:left="340"/>
      </w:pPr>
      <w:r>
        <w:rPr>
          <w:b w:val="0"/>
          <w:i w:val="0"/>
          <w:sz w:val="19"/>
        </w:rPr>
        <w:t>2. Man: I _____ to the park and</w:t>
      </w:r>
    </w:p>
    <w:p>
      <w:pPr>
        <w:spacing w:after="20"/>
        <w:ind w:left="340"/>
      </w:pPr>
      <w:r>
        <w:rPr>
          <w:b w:val="0"/>
          <w:i w:val="0"/>
          <w:sz w:val="19"/>
        </w:rPr>
        <w:t>3. Woman: Oh, I am glad you _____ a</w:t>
      </w:r>
    </w:p>
    <w:p>
      <w:pPr>
        <w:spacing w:after="20"/>
        <w:ind w:left="340"/>
      </w:pPr>
      <w:r>
        <w:rPr>
          <w:b w:val="0"/>
          <w:i w:val="0"/>
          <w:sz w:val="19"/>
        </w:rPr>
        <w:t>4. Man: How _____ your trip to</w:t>
      </w:r>
    </w:p>
    <w:p>
      <w:pPr>
        <w:spacing w:after="20"/>
        <w:ind w:left="340"/>
      </w:pPr>
      <w:r>
        <w:rPr>
          <w:b w:val="0"/>
          <w:i w:val="0"/>
          <w:sz w:val="19"/>
        </w:rPr>
        <w:t>5. Woman: I _____ such a great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did</w:t>
            </w:r>
          </w:p>
          <w:p>
            <w:pPr>
              <w:spacing w:after="20"/>
            </w:pPr>
            <w:r>
              <w:rPr>
                <w:sz w:val="19"/>
              </w:rPr>
              <w:t xml:space="preserve"> 2. went</w:t>
            </w:r>
          </w:p>
          <w:p>
            <w:pPr>
              <w:spacing w:after="20"/>
            </w:pPr>
            <w:r>
              <w:rPr>
                <w:sz w:val="19"/>
              </w:rPr>
              <w:t xml:space="preserve"> 3. had</w:t>
            </w:r>
          </w:p>
          <w:p>
            <w:pPr>
              <w:spacing w:after="20"/>
            </w:pPr>
            <w:r>
              <w:rPr>
                <w:sz w:val="19"/>
              </w:rPr>
              <w:t xml:space="preserve"> 4. was</w:t>
            </w:r>
          </w:p>
          <w:p>
            <w:pPr>
              <w:spacing w:after="20"/>
            </w:pPr>
            <w:r>
              <w:rPr>
                <w:sz w:val="19"/>
              </w:rPr>
              <w:t xml:space="preserve"> 5. had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letter of thanks</w:t>
      </w:r>
    </w:p>
    <w:p>
      <w:pPr>
        <w:spacing w:after="80"/>
        <w:ind w:left="170"/>
        <w:jc w:val="both"/>
      </w:pPr>
      <w:r>
        <w:rPr>
          <w:b w:val="0"/>
          <w:i w:val="0"/>
          <w:sz w:val="21"/>
        </w:rPr>
        <w:t>Dear Class 7A,</w:t>
      </w:r>
    </w:p>
    <w:p>
      <w:pPr>
        <w:spacing w:after="80"/>
        <w:ind w:left="170"/>
        <w:jc w:val="both"/>
      </w:pPr>
      <w:r>
        <w:rPr>
          <w:b w:val="0"/>
          <w:i w:val="0"/>
          <w:sz w:val="21"/>
        </w:rPr>
        <w:t>Thank you very much for your visit last Saturday. The children talked about it all week!</w:t>
      </w:r>
    </w:p>
    <w:p>
      <w:pPr>
        <w:spacing w:after="80"/>
        <w:ind w:left="170"/>
        <w:jc w:val="both"/>
      </w:pPr>
      <w:r>
        <w:rPr>
          <w:b w:val="0"/>
          <w:i w:val="0"/>
          <w:sz w:val="21"/>
        </w:rPr>
        <w:t>You didn't only bring books — you brought your time and your voices. The little ones loved the songs, and Minh, our shyest boy, spoke to a visitor for the first time in two years.</w:t>
      </w:r>
    </w:p>
    <w:p>
      <w:pPr>
        <w:spacing w:after="80"/>
        <w:ind w:left="170"/>
        <w:jc w:val="both"/>
      </w:pPr>
      <w:r>
        <w:rPr>
          <w:b w:val="0"/>
          <w:i w:val="0"/>
          <w:sz w:val="21"/>
        </w:rPr>
        <w:t>We counted the books: 214. We put them on the new shelf that your teacher made. Please come again in December.</w:t>
      </w:r>
    </w:p>
    <w:p>
      <w:pPr>
        <w:spacing w:after="80"/>
        <w:ind w:left="170"/>
        <w:jc w:val="both"/>
      </w:pPr>
      <w:r>
        <w:rPr>
          <w:b w:val="0"/>
          <w:i w:val="0"/>
          <w:sz w:val="21"/>
        </w:rPr>
        <w:t>With many thanks,</w:t>
      </w:r>
    </w:p>
    <w:p>
      <w:pPr>
        <w:spacing w:after="80"/>
        <w:ind w:left="170"/>
        <w:jc w:val="both"/>
      </w:pPr>
      <w:r>
        <w:rPr>
          <w:b w:val="0"/>
          <w:i w:val="0"/>
          <w:sz w:val="21"/>
        </w:rPr>
        <w:t>Mrs Nguyen Thi Hoa, Sunflower Children's Home</w:t>
      </w:r>
    </w:p>
    <w:p>
      <w:pPr>
        <w:spacing w:after="80"/>
      </w:pPr>
      <w:r>
        <w:rPr>
          <w:b/>
          <w:i w:val="0"/>
          <w:color w:val="1F3B63"/>
          <w:sz w:val="21"/>
        </w:rPr>
        <w:t xml:space="preserve">U3.3-R1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did class 7A visit?</w:t>
      </w:r>
    </w:p>
    <w:p>
      <w:pPr>
        <w:spacing w:after="20"/>
        <w:ind w:left="340"/>
      </w:pPr>
      <w:r>
        <w:rPr>
          <w:b w:val="0"/>
          <w:i w:val="0"/>
          <w:sz w:val="19"/>
        </w:rPr>
        <w:t>2. How many books did they bring?</w:t>
      </w:r>
    </w:p>
    <w:p>
      <w:pPr>
        <w:spacing w:after="20"/>
        <w:ind w:left="340"/>
      </w:pPr>
      <w:r>
        <w:rPr>
          <w:b w:val="0"/>
          <w:i w:val="0"/>
          <w:sz w:val="19"/>
        </w:rPr>
        <w:t>3. What did the little children love?</w:t>
      </w:r>
    </w:p>
    <w:p>
      <w:pPr>
        <w:spacing w:after="20"/>
        <w:ind w:left="340"/>
      </w:pPr>
      <w:r>
        <w:rPr>
          <w:b w:val="0"/>
          <w:i w:val="0"/>
          <w:sz w:val="19"/>
        </w:rPr>
        <w:t>4. What was special about Minh?</w:t>
      </w:r>
    </w:p>
    <w:p>
      <w:pPr>
        <w:spacing w:after="20"/>
        <w:ind w:left="340"/>
      </w:pPr>
      <w:r>
        <w:rPr>
          <w:b w:val="0"/>
          <w:i w:val="0"/>
          <w:sz w:val="19"/>
        </w:rPr>
        <w:t>5. Who made the shelf?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Last Saturday.</w:t>
            </w:r>
          </w:p>
          <w:p>
            <w:pPr>
              <w:spacing w:after="20"/>
            </w:pPr>
            <w:r>
              <w:rPr>
                <w:sz w:val="19"/>
              </w:rPr>
              <w:t xml:space="preserve"> 2. 214.</w:t>
            </w:r>
          </w:p>
          <w:p>
            <w:pPr>
              <w:spacing w:after="20"/>
            </w:pPr>
            <w:r>
              <w:rPr>
                <w:sz w:val="19"/>
              </w:rPr>
              <w:t xml:space="preserve"> 3. The songs.</w:t>
            </w:r>
          </w:p>
          <w:p>
            <w:pPr>
              <w:spacing w:after="20"/>
            </w:pPr>
            <w:r>
              <w:rPr>
                <w:sz w:val="19"/>
              </w:rPr>
              <w:t xml:space="preserve"> 4. He spoke to a visitor for the first time in two years.</w:t>
            </w:r>
          </w:p>
          <w:p>
            <w:pPr>
              <w:spacing w:after="20"/>
            </w:pPr>
            <w:r>
              <w:rPr>
                <w:sz w:val="19"/>
              </w:rPr>
              <w:t xml:space="preserve"> 5. Their teacher.</w:t>
            </w:r>
          </w:p>
        </w:tc>
      </w:tr>
    </w:tbl>
    <w:p>
      <w:pPr>
        <w:spacing w:after="40"/>
      </w:pPr>
    </w:p>
    <w:p>
      <w:pPr>
        <w:pStyle w:val="Heading4"/>
      </w:pPr>
      <w:r>
        <w:t>Guided practice</w:t>
      </w:r>
    </w:p>
    <w:p>
      <w:pPr>
        <w:spacing w:after="80"/>
      </w:pPr>
      <w:r>
        <w:rPr>
          <w:b/>
          <w:i w:val="0"/>
          <w:color w:val="1F3B63"/>
          <w:sz w:val="21"/>
        </w:rPr>
        <w:t xml:space="preserve">U3.3-G1  Irregular verbs </w:t>
      </w:r>
      <w:r>
        <w:rPr>
          <w:b w:val="0"/>
          <w:i/>
          <w:color w:val="595959"/>
          <w:sz w:val="17"/>
        </w:rPr>
        <w:t>[★☆☆ Easy · grammar]</w:t>
      </w:r>
    </w:p>
    <w:p>
      <w:pPr>
        <w:spacing w:after="80"/>
        <w:ind w:left="170"/>
      </w:pPr>
      <w:r>
        <w:rPr>
          <w:b w:val="0"/>
          <w:i/>
          <w:sz w:val="19"/>
        </w:rPr>
        <w:t>Write the past form.</w:t>
      </w:r>
    </w:p>
    <w:p>
      <w:pPr>
        <w:spacing w:after="20"/>
        <w:ind w:left="340"/>
      </w:pPr>
      <w:r>
        <w:rPr>
          <w:b w:val="0"/>
          <w:i w:val="0"/>
          <w:sz w:val="19"/>
        </w:rPr>
        <w:t xml:space="preserve">1. go → </w:t>
      </w:r>
    </w:p>
    <w:p>
      <w:pPr>
        <w:spacing w:after="20"/>
        <w:ind w:left="340"/>
      </w:pPr>
      <w:r>
        <w:rPr>
          <w:b w:val="0"/>
          <w:i w:val="0"/>
          <w:sz w:val="19"/>
        </w:rPr>
        <w:t xml:space="preserve">2. do → </w:t>
      </w:r>
    </w:p>
    <w:p>
      <w:pPr>
        <w:spacing w:after="20"/>
        <w:ind w:left="340"/>
      </w:pPr>
      <w:r>
        <w:rPr>
          <w:b w:val="0"/>
          <w:i w:val="0"/>
          <w:sz w:val="19"/>
        </w:rPr>
        <w:t xml:space="preserve">3. give → </w:t>
      </w:r>
    </w:p>
    <w:p>
      <w:pPr>
        <w:spacing w:after="20"/>
        <w:ind w:left="340"/>
      </w:pPr>
      <w:r>
        <w:rPr>
          <w:b w:val="0"/>
          <w:i w:val="0"/>
          <w:sz w:val="19"/>
        </w:rPr>
        <w:t xml:space="preserve">4. take → </w:t>
      </w:r>
    </w:p>
    <w:p>
      <w:pPr>
        <w:spacing w:after="20"/>
        <w:ind w:left="340"/>
      </w:pPr>
      <w:r>
        <w:rPr>
          <w:b w:val="0"/>
          <w:i w:val="0"/>
          <w:sz w:val="19"/>
        </w:rPr>
        <w:t xml:space="preserve">5. make → </w:t>
      </w:r>
    </w:p>
    <w:p>
      <w:pPr>
        <w:spacing w:after="20"/>
        <w:ind w:left="340"/>
      </w:pPr>
      <w:r>
        <w:rPr>
          <w:b w:val="0"/>
          <w:i w:val="0"/>
          <w:sz w:val="19"/>
        </w:rPr>
        <w:t xml:space="preserve">6. buy → </w:t>
      </w:r>
    </w:p>
    <w:p>
      <w:pPr>
        <w:spacing w:after="20"/>
        <w:ind w:left="340"/>
      </w:pPr>
      <w:r>
        <w:rPr>
          <w:b w:val="0"/>
          <w:i w:val="0"/>
          <w:sz w:val="19"/>
        </w:rPr>
        <w:t xml:space="preserve">7. teach → </w:t>
      </w:r>
    </w:p>
    <w:p>
      <w:pPr>
        <w:spacing w:after="20"/>
        <w:ind w:left="340"/>
      </w:pPr>
      <w:r>
        <w:rPr>
          <w:b w:val="0"/>
          <w:i w:val="0"/>
          <w:sz w:val="19"/>
        </w:rPr>
        <w:t xml:space="preserve">8. meet → </w:t>
      </w:r>
    </w:p>
    <w:p>
      <w:pPr>
        <w:spacing w:after="20"/>
        <w:ind w:left="340"/>
      </w:pPr>
      <w:r>
        <w:rPr>
          <w:b w:val="0"/>
          <w:i w:val="0"/>
          <w:sz w:val="19"/>
        </w:rPr>
        <w:t xml:space="preserve">9. is/am → </w:t>
      </w:r>
    </w:p>
    <w:p>
      <w:pPr>
        <w:spacing w:after="20"/>
        <w:ind w:left="340"/>
      </w:pPr>
      <w:r>
        <w:rPr>
          <w:b w:val="0"/>
          <w:i w:val="0"/>
          <w:sz w:val="19"/>
        </w:rPr>
        <w:t xml:space="preserve">10. are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went</w:t>
            </w:r>
          </w:p>
          <w:p>
            <w:pPr>
              <w:spacing w:after="20"/>
            </w:pPr>
            <w:r>
              <w:rPr>
                <w:sz w:val="19"/>
              </w:rPr>
              <w:t xml:space="preserve"> 2. did</w:t>
            </w:r>
          </w:p>
          <w:p>
            <w:pPr>
              <w:spacing w:after="20"/>
            </w:pPr>
            <w:r>
              <w:rPr>
                <w:sz w:val="19"/>
              </w:rPr>
              <w:t xml:space="preserve"> 3. gave</w:t>
            </w:r>
          </w:p>
          <w:p>
            <w:pPr>
              <w:spacing w:after="20"/>
            </w:pPr>
            <w:r>
              <w:rPr>
                <w:sz w:val="19"/>
              </w:rPr>
              <w:t xml:space="preserve"> 4. took</w:t>
            </w:r>
          </w:p>
          <w:p>
            <w:pPr>
              <w:spacing w:after="20"/>
            </w:pPr>
            <w:r>
              <w:rPr>
                <w:sz w:val="19"/>
              </w:rPr>
              <w:t xml:space="preserve"> 5. made</w:t>
            </w:r>
          </w:p>
          <w:p>
            <w:pPr>
              <w:spacing w:after="20"/>
            </w:pPr>
            <w:r>
              <w:rPr>
                <w:sz w:val="19"/>
              </w:rPr>
              <w:t xml:space="preserve"> 6. bought</w:t>
            </w:r>
          </w:p>
          <w:p>
            <w:pPr>
              <w:spacing w:after="20"/>
            </w:pPr>
            <w:r>
              <w:rPr>
                <w:sz w:val="19"/>
              </w:rPr>
              <w:t xml:space="preserve"> 7. taught</w:t>
            </w:r>
          </w:p>
          <w:p>
            <w:pPr>
              <w:spacing w:after="20"/>
            </w:pPr>
            <w:r>
              <w:rPr>
                <w:sz w:val="19"/>
              </w:rPr>
              <w:t xml:space="preserve"> 8. met</w:t>
            </w:r>
          </w:p>
          <w:p>
            <w:pPr>
              <w:spacing w:after="20"/>
            </w:pPr>
            <w:r>
              <w:rPr>
                <w:sz w:val="19"/>
              </w:rPr>
              <w:t xml:space="preserve"> 9. was</w:t>
            </w:r>
          </w:p>
          <w:p>
            <w:pPr>
              <w:spacing w:after="20"/>
            </w:pPr>
            <w:r>
              <w:rPr>
                <w:sz w:val="19"/>
              </w:rPr>
              <w:t xml:space="preserve"> 10. were</w:t>
            </w:r>
          </w:p>
        </w:tc>
      </w:tr>
    </w:tbl>
    <w:p>
      <w:pPr>
        <w:spacing w:after="40"/>
      </w:pPr>
    </w:p>
    <w:p>
      <w:pPr>
        <w:spacing w:after="80"/>
      </w:pPr>
      <w:r>
        <w:rPr>
          <w:b/>
          <w:i w:val="0"/>
          <w:color w:val="1F3B63"/>
          <w:sz w:val="21"/>
        </w:rPr>
        <w:t xml:space="preserve">U3.3-G2  didn't + verb </w:t>
      </w:r>
      <w:r>
        <w:rPr>
          <w:b w:val="0"/>
          <w:i/>
          <w:color w:val="595959"/>
          <w:sz w:val="17"/>
        </w:rPr>
        <w:t>[★★☆ Medium · grammar]</w:t>
      </w:r>
    </w:p>
    <w:p>
      <w:pPr>
        <w:spacing w:after="80"/>
        <w:ind w:left="170"/>
      </w:pPr>
      <w:r>
        <w:rPr>
          <w:b w:val="0"/>
          <w:i/>
          <w:sz w:val="19"/>
        </w:rPr>
        <w:t>Make the sentences negative.</w:t>
      </w:r>
    </w:p>
    <w:p>
      <w:pPr>
        <w:spacing w:after="20"/>
        <w:ind w:left="340"/>
      </w:pPr>
      <w:r>
        <w:rPr>
          <w:b w:val="0"/>
          <w:i w:val="0"/>
          <w:sz w:val="19"/>
        </w:rPr>
        <w:t>1. We went to the market.</w:t>
      </w:r>
    </w:p>
    <w:p>
      <w:pPr>
        <w:spacing w:after="20"/>
        <w:ind w:left="340"/>
      </w:pPr>
      <w:r>
        <w:rPr>
          <w:b w:val="0"/>
          <w:i w:val="0"/>
          <w:sz w:val="19"/>
        </w:rPr>
        <w:t>2. She cleaned her room.</w:t>
      </w:r>
    </w:p>
    <w:p>
      <w:pPr>
        <w:spacing w:after="20"/>
        <w:ind w:left="340"/>
      </w:pPr>
      <w:r>
        <w:rPr>
          <w:b w:val="0"/>
          <w:i w:val="0"/>
          <w:sz w:val="19"/>
        </w:rPr>
        <w:t>3. They bought a present.</w:t>
      </w:r>
    </w:p>
    <w:p>
      <w:pPr>
        <w:spacing w:after="20"/>
        <w:ind w:left="340"/>
      </w:pPr>
      <w:r>
        <w:rPr>
          <w:b w:val="0"/>
          <w:i w:val="0"/>
          <w:sz w:val="19"/>
        </w:rPr>
        <w:t>4. I met the head teacher.</w:t>
      </w:r>
    </w:p>
    <w:p>
      <w:pPr>
        <w:spacing w:after="20"/>
        <w:ind w:left="340"/>
      </w:pPr>
      <w:r>
        <w:rPr>
          <w:b w:val="0"/>
          <w:i w:val="0"/>
          <w:sz w:val="19"/>
        </w:rPr>
        <w:t>5. He was tired.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We didn't go to the market.</w:t>
            </w:r>
          </w:p>
          <w:p>
            <w:pPr>
              <w:spacing w:after="20"/>
            </w:pPr>
            <w:r>
              <w:rPr>
                <w:sz w:val="19"/>
              </w:rPr>
              <w:t xml:space="preserve"> 2. She didn't clean her room.</w:t>
            </w:r>
          </w:p>
          <w:p>
            <w:pPr>
              <w:spacing w:after="20"/>
            </w:pPr>
            <w:r>
              <w:rPr>
                <w:sz w:val="19"/>
              </w:rPr>
              <w:t xml:space="preserve"> 3. They didn't buy a present.</w:t>
            </w:r>
          </w:p>
          <w:p>
            <w:pPr>
              <w:spacing w:after="20"/>
            </w:pPr>
            <w:r>
              <w:rPr>
                <w:sz w:val="19"/>
              </w:rPr>
              <w:t xml:space="preserve"> 4. I didn't meet the head teacher.</w:t>
            </w:r>
          </w:p>
          <w:p>
            <w:pPr>
              <w:spacing w:after="20"/>
            </w:pPr>
            <w:r>
              <w:rPr>
                <w:sz w:val="19"/>
              </w:rPr>
              <w:t xml:space="preserve"> 5. He wasn't tired.</w:t>
            </w:r>
          </w:p>
        </w:tc>
      </w:tr>
    </w:tbl>
    <w:p>
      <w:pPr>
        <w:spacing w:after="40"/>
      </w:pPr>
    </w:p>
    <w:p>
      <w:pPr>
        <w:spacing w:after="80"/>
      </w:pPr>
      <w:r>
        <w:rPr>
          <w:b/>
          <w:i w:val="0"/>
          <w:color w:val="C05A11"/>
          <w:sz w:val="18"/>
        </w:rPr>
        <w:t xml:space="preserve">Note: </w:t>
      </w:r>
      <w:r>
        <w:rPr>
          <w:b w:val="0"/>
          <w:i/>
          <w:sz w:val="18"/>
        </w:rPr>
        <w:t>No. 5 uses 'be' → wasn't, NOT 'didn't be'.</w:t>
      </w:r>
    </w:p>
    <w:p>
      <w:pPr>
        <w:pStyle w:val="Heading4"/>
      </w:pPr>
      <w:r>
        <w:t>Independent practice</w:t>
      </w:r>
    </w:p>
    <w:p>
      <w:pPr>
        <w:spacing w:after="80"/>
      </w:pPr>
      <w:r>
        <w:rPr>
          <w:b/>
          <w:i w:val="0"/>
          <w:color w:val="1F3B63"/>
          <w:sz w:val="21"/>
        </w:rPr>
        <w:t xml:space="preserve">U3.3-I1  Error clinic </w:t>
      </w:r>
      <w:r>
        <w:rPr>
          <w:b w:val="0"/>
          <w:i/>
          <w:color w:val="595959"/>
          <w:sz w:val="17"/>
        </w:rPr>
        <w:t>[★★★ Difficult · grammar]</w:t>
      </w:r>
    </w:p>
    <w:p>
      <w:pPr>
        <w:spacing w:after="80"/>
        <w:ind w:left="170"/>
      </w:pPr>
      <w:r>
        <w:rPr>
          <w:b w:val="0"/>
          <w:i/>
          <w:sz w:val="19"/>
        </w:rPr>
        <w:t>Find and correct one mistake in each sentence.</w:t>
      </w:r>
    </w:p>
    <w:p>
      <w:pPr>
        <w:spacing w:after="20"/>
        <w:ind w:left="340"/>
      </w:pPr>
      <w:r>
        <w:rPr>
          <w:b w:val="0"/>
          <w:i w:val="0"/>
          <w:sz w:val="19"/>
        </w:rPr>
        <w:t>1. Did you went to the beach?</w:t>
      </w:r>
    </w:p>
    <w:p>
      <w:pPr>
        <w:spacing w:after="20"/>
        <w:ind w:left="340"/>
      </w:pPr>
      <w:r>
        <w:rPr>
          <w:b w:val="0"/>
          <w:i w:val="0"/>
          <w:sz w:val="19"/>
        </w:rPr>
        <w:t>2. I didn't cleaned my room.</w:t>
      </w:r>
    </w:p>
    <w:p>
      <w:pPr>
        <w:spacing w:after="20"/>
        <w:ind w:left="340"/>
      </w:pPr>
      <w:r>
        <w:rPr>
          <w:b w:val="0"/>
          <w:i w:val="0"/>
          <w:sz w:val="19"/>
        </w:rPr>
        <w:t>3. She don't go to school yesterday.</w:t>
      </w:r>
    </w:p>
    <w:p>
      <w:pPr>
        <w:spacing w:after="20"/>
        <w:ind w:left="340"/>
      </w:pPr>
      <w:r>
        <w:rPr>
          <w:b w:val="0"/>
          <w:i w:val="0"/>
          <w:sz w:val="19"/>
        </w:rPr>
        <w:t>4. What you did last Sunday?</w:t>
      </w:r>
    </w:p>
    <w:p>
      <w:pPr>
        <w:spacing w:after="20"/>
        <w:ind w:left="340"/>
      </w:pPr>
      <w:r>
        <w:rPr>
          <w:b w:val="0"/>
          <w:i w:val="0"/>
          <w:sz w:val="19"/>
        </w:rPr>
        <w:t>5. They was very happy.</w:t>
      </w:r>
    </w:p>
    <w:p>
      <w:pPr>
        <w:spacing w:after="20"/>
        <w:ind w:left="340"/>
      </w:pPr>
      <w:r>
        <w:rPr>
          <w:b w:val="0"/>
          <w:i w:val="0"/>
          <w:sz w:val="19"/>
        </w:rPr>
        <w:t>6. Did he bought a book?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Did you go to the beach?</w:t>
            </w:r>
          </w:p>
          <w:p>
            <w:pPr>
              <w:spacing w:after="20"/>
            </w:pPr>
            <w:r>
              <w:rPr>
                <w:sz w:val="19"/>
              </w:rPr>
              <w:t xml:space="preserve"> 2. I didn't clean my room.</w:t>
            </w:r>
          </w:p>
          <w:p>
            <w:pPr>
              <w:spacing w:after="20"/>
            </w:pPr>
            <w:r>
              <w:rPr>
                <w:sz w:val="19"/>
              </w:rPr>
              <w:t xml:space="preserve"> 3. She didn't go to school yesterday.</w:t>
            </w:r>
          </w:p>
          <w:p>
            <w:pPr>
              <w:spacing w:after="20"/>
            </w:pPr>
            <w:r>
              <w:rPr>
                <w:sz w:val="19"/>
              </w:rPr>
              <w:t xml:space="preserve"> 4. What did you do last Sunday?</w:t>
            </w:r>
          </w:p>
          <w:p>
            <w:pPr>
              <w:spacing w:after="20"/>
            </w:pPr>
            <w:r>
              <w:rPr>
                <w:sz w:val="19"/>
              </w:rPr>
              <w:t xml:space="preserve"> 5. They were very happy.</w:t>
            </w:r>
          </w:p>
          <w:p>
            <w:pPr>
              <w:spacing w:after="20"/>
            </w:pPr>
            <w:r>
              <w:rPr>
                <w:sz w:val="19"/>
              </w:rPr>
              <w:t xml:space="preserve"> 6. Did he buy a book?</w:t>
            </w:r>
          </w:p>
        </w:tc>
      </w:tr>
    </w:tbl>
    <w:p>
      <w:pPr>
        <w:spacing w:after="40"/>
      </w:pPr>
    </w:p>
    <w:p>
      <w:pPr>
        <w:spacing w:after="80"/>
      </w:pPr>
      <w:r>
        <w:rPr>
          <w:b/>
          <w:i w:val="0"/>
          <w:color w:val="C05A11"/>
          <w:sz w:val="18"/>
        </w:rPr>
        <w:t xml:space="preserve">Note: </w:t>
      </w:r>
      <w:r>
        <w:rPr>
          <w:b w:val="0"/>
          <w:i/>
          <w:sz w:val="18"/>
        </w:rPr>
        <w:t>Numbers 1, 2 and 6 are the same error: after did/didn't the verb is BARE.</w:t>
      </w:r>
    </w:p>
    <w:p>
      <w:pPr>
        <w:spacing w:after="80"/>
      </w:pPr>
      <w:r>
        <w:rPr>
          <w:b/>
          <w:i w:val="0"/>
          <w:color w:val="1F3B63"/>
          <w:sz w:val="21"/>
        </w:rPr>
        <w:t xml:space="preserve">U3.3-I2  Interview </w:t>
      </w:r>
      <w:r>
        <w:rPr>
          <w:b w:val="0"/>
          <w:i/>
          <w:color w:val="595959"/>
          <w:sz w:val="17"/>
        </w:rPr>
        <w:t>[★★☆ Medium · speaking]</w:t>
      </w:r>
    </w:p>
    <w:p>
      <w:pPr>
        <w:spacing w:after="80"/>
        <w:ind w:left="170"/>
      </w:pPr>
      <w:r>
        <w:rPr>
          <w:b w:val="0"/>
          <w:i/>
          <w:sz w:val="19"/>
        </w:rPr>
        <w:t>Do U3.3-S1, then tell the class two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Watch the question form: Did + subject + bare verb.</w:t>
            </w:r>
          </w:p>
        </w:tc>
      </w:tr>
    </w:tbl>
    <w:p>
      <w:pPr>
        <w:spacing w:after="40"/>
      </w:pPr>
    </w:p>
    <w:p>
      <w:pPr>
        <w:pStyle w:val="Heading4"/>
      </w:pPr>
      <w:r>
        <w:t>Speaking activities</w:t>
      </w:r>
    </w:p>
    <w:p>
      <w:pPr>
        <w:spacing w:after="80"/>
      </w:pPr>
      <w:r>
        <w:rPr>
          <w:b/>
          <w:i w:val="0"/>
          <w:color w:val="1F3B63"/>
          <w:sz w:val="21"/>
        </w:rPr>
        <w:t xml:space="preserve">U3.3-S1  Find someone who… (past) </w:t>
      </w:r>
      <w:r>
        <w:rPr>
          <w:b w:val="0"/>
          <w:i/>
          <w:color w:val="595959"/>
          <w:sz w:val="17"/>
        </w:rPr>
        <w:t>[★★☆ Medium · speaking]</w:t>
      </w:r>
    </w:p>
    <w:p>
      <w:pPr>
        <w:spacing w:after="80"/>
        <w:ind w:left="170"/>
      </w:pPr>
      <w:r>
        <w:rPr>
          <w:b w:val="0"/>
          <w:i/>
          <w:sz w:val="19"/>
        </w:rPr>
        <w:t>Ask 'Did you…?' questions and find a name for each.</w:t>
      </w:r>
    </w:p>
    <w:p>
      <w:pPr>
        <w:spacing w:after="20"/>
        <w:ind w:left="340"/>
      </w:pPr>
      <w:r>
        <w:rPr>
          <w:b w:val="0"/>
          <w:i w:val="0"/>
          <w:sz w:val="19"/>
        </w:rPr>
        <w:t>…went to the countryside last summer.</w:t>
      </w:r>
    </w:p>
    <w:p>
      <w:pPr>
        <w:spacing w:after="20"/>
        <w:ind w:left="340"/>
      </w:pPr>
      <w:r>
        <w:rPr>
          <w:b w:val="0"/>
          <w:i w:val="0"/>
          <w:sz w:val="19"/>
        </w:rPr>
        <w:t>…helped a neighbour last week.</w:t>
      </w:r>
    </w:p>
    <w:p>
      <w:pPr>
        <w:spacing w:after="20"/>
        <w:ind w:left="340"/>
      </w:pPr>
      <w:r>
        <w:rPr>
          <w:b w:val="0"/>
          <w:i w:val="0"/>
          <w:sz w:val="19"/>
        </w:rPr>
        <w:t>…gave something to a charity.</w:t>
      </w:r>
    </w:p>
    <w:p>
      <w:pPr>
        <w:spacing w:after="20"/>
        <w:ind w:left="340"/>
      </w:pPr>
      <w:r>
        <w:rPr>
          <w:b w:val="0"/>
          <w:i w:val="0"/>
          <w:sz w:val="19"/>
        </w:rPr>
        <w:t>…took part in a school activity.</w:t>
      </w:r>
    </w:p>
    <w:p>
      <w:pPr>
        <w:spacing w:after="20"/>
        <w:ind w:left="340"/>
      </w:pPr>
      <w:r>
        <w:rPr>
          <w:b w:val="0"/>
          <w:i w:val="0"/>
          <w:sz w:val="19"/>
        </w:rPr>
        <w:t>…made something with their hands.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'Hoa went to the countryside last summer.'</w:t>
            </w:r>
          </w:p>
        </w:tc>
      </w:tr>
    </w:tbl>
    <w:p>
      <w:pPr>
        <w:spacing w:after="40"/>
      </w:pPr>
    </w:p>
    <w:p>
      <w:pPr>
        <w:spacing w:after="80"/>
      </w:pPr>
      <w:r>
        <w:rPr>
          <w:b/>
          <w:i w:val="0"/>
          <w:color w:val="1F3B63"/>
          <w:sz w:val="21"/>
        </w:rPr>
        <w:t xml:space="preserve">U3.3-S2  One-minute memory </w:t>
      </w:r>
      <w:r>
        <w:rPr>
          <w:b w:val="0"/>
          <w:i/>
          <w:color w:val="595959"/>
          <w:sz w:val="17"/>
        </w:rPr>
        <w:t>[★★★ Difficult · speaking]</w:t>
      </w:r>
    </w:p>
    <w:p>
      <w:pPr>
        <w:spacing w:after="80"/>
        <w:ind w:left="170"/>
      </w:pPr>
      <w:r>
        <w:rPr>
          <w:b w:val="0"/>
          <w:i/>
          <w:sz w:val="19"/>
        </w:rPr>
        <w:t>Tell your partner about a day when you helped someone. Answer these four questions.</w:t>
      </w:r>
    </w:p>
    <w:p>
      <w:pPr>
        <w:spacing w:after="20"/>
        <w:ind w:left="340"/>
      </w:pPr>
      <w:r>
        <w:rPr>
          <w:b w:val="0"/>
          <w:i w:val="0"/>
          <w:sz w:val="19"/>
        </w:rPr>
        <w:t>When was it? / Where did you go? / What did you do? / How did you feel?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Tet I helped my grandmother. I went to her house on the second day. I cleaned the yard and made tea for the visitors. I felt tired but very happy.</w:t>
            </w:r>
          </w:p>
        </w:tc>
      </w:tr>
    </w:tbl>
    <w:p>
      <w:pPr>
        <w:spacing w:after="40"/>
      </w:pPr>
    </w:p>
    <w:p>
      <w:pPr>
        <w:pStyle w:val="Heading4"/>
      </w:pPr>
      <w:r>
        <w:t>Writing activities</w:t>
      </w:r>
    </w:p>
    <w:p>
      <w:pPr>
        <w:spacing w:after="80"/>
      </w:pPr>
      <w:r>
        <w:rPr>
          <w:b/>
          <w:i w:val="0"/>
          <w:color w:val="1F3B63"/>
          <w:sz w:val="21"/>
        </w:rPr>
        <w:t xml:space="preserve">U3.3-W1  Make it negative, then ask </w:t>
      </w:r>
      <w:r>
        <w:rPr>
          <w:b w:val="0"/>
          <w:i/>
          <w:color w:val="595959"/>
          <w:sz w:val="17"/>
        </w:rPr>
        <w:t>[★★☆ Medium · writing]</w:t>
      </w:r>
    </w:p>
    <w:p>
      <w:pPr>
        <w:spacing w:after="80"/>
        <w:ind w:left="170"/>
      </w:pPr>
      <w:r>
        <w:rPr>
          <w:b w:val="0"/>
          <w:i/>
          <w:sz w:val="19"/>
        </w:rPr>
        <w:t>Rewrite each sentence as a negative and then as a question.</w:t>
      </w:r>
    </w:p>
    <w:p>
      <w:pPr>
        <w:spacing w:after="20"/>
        <w:ind w:left="340"/>
      </w:pPr>
      <w:r>
        <w:rPr>
          <w:b w:val="0"/>
          <w:i w:val="0"/>
          <w:sz w:val="19"/>
        </w:rPr>
        <w:t>1. They cleaned the beach.</w:t>
      </w:r>
    </w:p>
    <w:p>
      <w:pPr>
        <w:spacing w:after="20"/>
        <w:ind w:left="340"/>
      </w:pPr>
      <w:r>
        <w:rPr>
          <w:b w:val="0"/>
          <w:i w:val="0"/>
          <w:sz w:val="19"/>
        </w:rPr>
        <w:t>2. She went to the orphanage.</w:t>
      </w:r>
    </w:p>
    <w:p>
      <w:pPr>
        <w:spacing w:after="20"/>
        <w:ind w:left="340"/>
      </w:pPr>
      <w:r>
        <w:rPr>
          <w:b w:val="0"/>
          <w:i w:val="0"/>
          <w:sz w:val="19"/>
        </w:rPr>
        <w:t>3. We bought new books.</w:t>
      </w:r>
    </w:p>
    <w:p>
      <w:pPr>
        <w:spacing w:after="20"/>
        <w:ind w:left="340"/>
      </w:pPr>
      <w:r>
        <w:rPr>
          <w:b w:val="0"/>
          <w:i w:val="0"/>
          <w:sz w:val="19"/>
        </w:rPr>
        <w:t>4. He taught the children.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They didn't clean the beach. / Did they clean the beach?</w:t>
            </w:r>
          </w:p>
          <w:p>
            <w:pPr>
              <w:spacing w:after="20"/>
            </w:pPr>
            <w:r>
              <w:rPr>
                <w:sz w:val="19"/>
              </w:rPr>
              <w:t xml:space="preserve"> 2. She didn't go to the orphanage. / Did she go to the orphanage?</w:t>
            </w:r>
          </w:p>
          <w:p>
            <w:pPr>
              <w:spacing w:after="20"/>
            </w:pPr>
            <w:r>
              <w:rPr>
                <w:sz w:val="19"/>
              </w:rPr>
              <w:t xml:space="preserve"> 3. We didn't buy new books. / Did you buy new books?</w:t>
            </w:r>
          </w:p>
          <w:p>
            <w:pPr>
              <w:spacing w:after="20"/>
            </w:pPr>
            <w:r>
              <w:rPr>
                <w:sz w:val="19"/>
              </w:rPr>
              <w:t xml:space="preserve"> 4. He didn't teach the children. / Did he teach the children?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about a past experience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Did you have a good time?</w:t>
            </w:r>
          </w:p>
          <w:p>
            <w:pPr>
              <w:spacing w:after="20"/>
            </w:pPr>
            <w:r>
              <w:rPr>
                <w:sz w:val="20"/>
              </w:rPr>
              <w:t xml:space="preserve"> • What did you do?</w:t>
            </w:r>
          </w:p>
          <w:p>
            <w:pPr>
              <w:spacing w:after="20"/>
            </w:pPr>
            <w:r>
              <w:rPr>
                <w:sz w:val="20"/>
              </w:rPr>
              <w:t xml:space="preserve"> • Where did you go?</w:t>
            </w:r>
          </w:p>
          <w:p>
            <w:pPr>
              <w:spacing w:after="20"/>
            </w:pPr>
            <w:r>
              <w:rPr>
                <w:sz w:val="20"/>
              </w:rPr>
              <w:t xml:space="preserve"> • How was it?</w:t>
            </w:r>
          </w:p>
          <w:p>
            <w:pPr>
              <w:spacing w:after="20"/>
            </w:pPr>
            <w:r>
              <w:rPr>
                <w:sz w:val="20"/>
              </w:rPr>
              <w:t xml:space="preserve"> • It was great / hard / tiring but fun.</w:t>
            </w:r>
          </w:p>
          <w:p>
            <w:pPr>
              <w:spacing w:after="20"/>
            </w:pPr>
            <w:r>
              <w:rPr>
                <w:sz w:val="20"/>
              </w:rPr>
              <w:t xml:space="preserve"> • Sounds interesting!</w:t>
            </w:r>
          </w:p>
        </w:tc>
      </w:tr>
    </w:tbl>
    <w:p>
      <w:pPr>
        <w:spacing w:after="40"/>
      </w:pPr>
    </w:p>
    <w:p>
      <w:pPr>
        <w:spacing w:after="80"/>
      </w:pPr>
      <w:r>
        <w:rPr>
          <w:b/>
          <w:i w:val="0"/>
          <w:color w:val="0E7C66"/>
          <w:sz w:val="21"/>
        </w:rPr>
        <w:t xml:space="preserve">Role play: </w:t>
      </w:r>
      <w:r>
        <w:rPr>
          <w:b w:val="0"/>
          <w:i w:val="0"/>
          <w:sz w:val="21"/>
        </w:rPr>
        <w:t>A came back from a volunteer trip. B asks five past questions. Then swap.</w:t>
      </w:r>
    </w:p>
    <w:p>
      <w:pPr>
        <w:spacing w:after="80"/>
      </w:pPr>
      <w:r>
        <w:rPr>
          <w:b/>
          <w:i w:val="0"/>
          <w:color w:val="0E7C66"/>
          <w:sz w:val="21"/>
        </w:rPr>
        <w:t xml:space="preserve">Real-life use: </w:t>
      </w:r>
      <w:r>
        <w:rPr>
          <w:b w:val="0"/>
          <w:i w:val="0"/>
          <w:sz w:val="21"/>
        </w:rPr>
        <w:t>Talking about the weekend, a trip or an event — the most common conversation in any language.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irregular verb list to keep on the desk during all activities.</w:t>
            </w:r>
          </w:p>
          <w:p>
            <w:pPr>
              <w:spacing w:after="20"/>
            </w:pPr>
            <w:r>
              <w:rPr>
                <w:sz w:val="19"/>
              </w:rPr>
              <w:t>• Colour the bare verb in green in the model sentences.</w:t>
            </w:r>
          </w:p>
          <w:p>
            <w:pPr>
              <w:spacing w:after="20"/>
            </w:pPr>
            <w:r>
              <w:rPr>
                <w:sz w:val="19"/>
              </w:rPr>
              <w:t>• Let weaker students answer with short answers only in the mingle.</w:t>
            </w:r>
          </w:p>
        </w:tc>
        <w:tc>
          <w:tcPr>
            <w:tcW w:type="dxa" w:w="4819"/>
            <w:shd w:val="clear" w:color="auto" w:fill="DCE9F7"/>
          </w:tcPr>
          <w:p>
            <w:r/>
            <w:r>
              <w:rPr>
                <w:b/>
                <w:sz w:val="20"/>
              </w:rPr>
              <w:t>Challenge — stronger students</w:t>
            </w:r>
          </w:p>
          <w:p>
            <w:pPr>
              <w:spacing w:after="20"/>
            </w:pPr>
            <w:r>
              <w:rPr>
                <w:sz w:val="19"/>
              </w:rPr>
              <w:t>• Ask for Wh- questions with 'How many…?' and 'Why…?'</w:t>
            </w:r>
          </w:p>
          <w:p>
            <w:pPr>
              <w:spacing w:after="20"/>
            </w:pPr>
            <w:r>
              <w:rPr>
                <w:sz w:val="19"/>
              </w:rPr>
              <w:t>• Ask them to interview the teacher about a past experience.</w:t>
            </w:r>
          </w:p>
          <w:p>
            <w:pPr>
              <w:spacing w:after="20"/>
            </w:pPr>
            <w:r>
              <w:rPr>
                <w:sz w:val="19"/>
              </w:rPr>
              <w:t>• Ask for a 8-sentence memory with two negatives.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didn't + bare verb</w:t>
            </w:r>
          </w:p>
          <w:p>
            <w:pPr>
              <w:spacing w:after="20"/>
            </w:pPr>
            <w:r>
              <w:rPr>
                <w:sz w:val="20"/>
              </w:rPr>
              <w:t xml:space="preserve"> • Did + subject + bare verb?</w:t>
            </w:r>
          </w:p>
          <w:p>
            <w:pPr>
              <w:spacing w:after="20"/>
            </w:pPr>
            <w:r>
              <w:rPr>
                <w:sz w:val="20"/>
              </w:rPr>
              <w:t xml:space="preserve"> • 12 irregular verbs</w:t>
            </w:r>
          </w:p>
          <w:p>
            <w:pPr>
              <w:spacing w:after="20"/>
            </w:pPr>
            <w:r>
              <w:rPr>
                <w:sz w:val="20"/>
              </w:rPr>
              <w:t xml:space="preserve"> • was / were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10 irregular verbs correct</w:t>
            </w:r>
          </w:p>
          <w:p>
            <w:pPr>
              <w:spacing w:after="20"/>
            </w:pPr>
            <w:r>
              <w:rPr>
                <w:sz w:val="20"/>
              </w:rPr>
              <w:t xml:space="preserve"> • No 'did + past verb' errors in written work</w:t>
            </w:r>
          </w:p>
          <w:p>
            <w:pPr>
              <w:spacing w:after="20"/>
            </w:pPr>
            <w:r>
              <w:rPr>
                <w:sz w:val="20"/>
              </w:rPr>
              <w:t xml:space="preserve"> • Asks two correct past questions in the mingle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U3.3-H1</w:t>
            </w:r>
          </w:p>
        </w:tc>
        <w:tc>
          <w:tcPr>
            <w:tcW w:type="dxa" w:w="5443"/>
          </w:tcPr>
          <w:p>
            <w:pPr>
              <w:spacing w:after="20"/>
            </w:pPr>
            <w:r/>
            <w:r>
              <w:rPr>
                <w:sz w:val="18"/>
              </w:rPr>
              <w:t>Grammar — Complete with the past simple.</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U3.3-H2</w:t>
            </w:r>
          </w:p>
        </w:tc>
        <w:tc>
          <w:tcPr>
            <w:tcW w:type="dxa" w:w="5443"/>
            <w:shd w:val="clear" w:color="auto" w:fill="F7F9FB"/>
          </w:tcPr>
          <w:p>
            <w:pPr>
              <w:spacing w:after="20"/>
            </w:pPr>
            <w:r/>
            <w:r>
              <w:rPr>
                <w:sz w:val="18"/>
              </w:rPr>
              <w:t>Grammar — Write the questions for the answers.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U3.3-H3</w:t>
            </w:r>
          </w:p>
        </w:tc>
        <w:tc>
          <w:tcPr>
            <w:tcW w:type="dxa" w:w="5443"/>
          </w:tcPr>
          <w:p>
            <w:pPr>
              <w:spacing w:after="20"/>
            </w:pPr>
            <w:r/>
            <w:r>
              <w:rPr>
                <w:sz w:val="18"/>
              </w:rPr>
              <w:t>Writing — Write 5 sentences about what you did last weekend. Include one negative sentence and two irregular verbs.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U3.3-H4</w:t>
            </w:r>
          </w:p>
        </w:tc>
        <w:tc>
          <w:tcPr>
            <w:tcW w:type="dxa" w:w="5443"/>
            <w:shd w:val="clear" w:color="auto" w:fill="F7F9FB"/>
          </w:tcPr>
          <w:p>
            <w:pPr>
              <w:spacing w:after="20"/>
            </w:pPr>
            <w:r/>
            <w:r>
              <w:rPr>
                <w:sz w:val="18"/>
              </w:rPr>
              <w:t>Speaking — Practise asking the five questions from U3.3-S1 aloud. Remember: 'What did you DO?' — stress the main verb.</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U3L3</w:t>
      </w:r>
      <w:r>
        <w:rPr>
          <w:b w:val="0"/>
          <w:i/>
          <w:sz w:val="18"/>
        </w:rPr>
        <w:t>.</w:t>
      </w:r>
    </w:p>
    <w:p>
      <w:r>
        <w:br w:type="page"/>
      </w:r>
    </w:p>
    <w:p>
      <w:pPr>
        <w:pStyle w:val="Heading2"/>
      </w:pPr>
      <w:r>
        <w:t>Unit 3 – Lesson 4: Communication – Everyday English: offering help and thanking</w:t>
      </w:r>
    </w:p>
    <w:p>
      <w:pPr>
        <w:spacing w:after="80"/>
      </w:pPr>
      <w:r>
        <w:rPr>
          <w:b w:val="0"/>
          <w:i/>
          <w:color w:val="595959"/>
          <w:sz w:val="18"/>
        </w:rPr>
        <w:t>Period 20  ·  45 minutes  ·  Code U3L4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offer help and accept or refuse an offer politely</w:t>
            </w:r>
          </w:p>
          <w:p>
            <w:pPr>
              <w:spacing w:after="20"/>
            </w:pPr>
            <w:r>
              <w:rPr>
                <w:sz w:val="20"/>
              </w:rPr>
              <w:t>• thank someone and respond to thanks</w:t>
            </w:r>
          </w:p>
          <w:p>
            <w:pPr>
              <w:spacing w:after="20"/>
            </w:pPr>
            <w:r>
              <w:rPr>
                <w:sz w:val="20"/>
              </w:rPr>
              <w:t>• take part in a 6-turn role play about a community activity</w:t>
            </w:r>
          </w:p>
          <w:p>
            <w:pPr>
              <w:spacing w:after="20"/>
            </w:pPr>
            <w:r>
              <w:rPr>
                <w:sz w:val="20"/>
              </w:rPr>
              <w:t>• interview a classmate about a past experience and report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U3L1–L3: community vocabulary, past simple in all forms, -ed sounds; Unit 2: sympathy and advice phrases</w:t>
            </w:r>
          </w:p>
        </w:tc>
      </w:tr>
    </w:tbl>
    <w:p>
      <w:pPr>
        <w:spacing w:after="40"/>
      </w:pPr>
    </w:p>
    <w:p>
      <w:pPr>
        <w:spacing w:after="80"/>
      </w:pPr>
      <w:r>
        <w:rPr>
          <w:b/>
          <w:i w:val="0"/>
          <w:sz w:val="21"/>
        </w:rPr>
        <w:t xml:space="preserve">Materials: </w:t>
      </w:r>
      <w:r>
        <w:rPr>
          <w:b w:val="0"/>
          <w:i w:val="0"/>
          <w:sz w:val="21"/>
        </w:rPr>
        <w:t>Situation picture cards; Role cards; Recording: Lesson 41: Teamwork Works Best With a Team — VOA Learning English — Let’s Learn English, Level 1 (3:32)</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offer</w:t>
            </w:r>
          </w:p>
        </w:tc>
        <w:tc>
          <w:tcPr>
            <w:tcW w:type="dxa" w:w="794"/>
          </w:tcPr>
          <w:p>
            <w:pPr>
              <w:spacing w:after="20"/>
            </w:pPr>
            <w:r/>
            <w:r>
              <w:rPr>
                <w:sz w:val="18"/>
              </w:rPr>
              <w:t>v/n</w:t>
            </w:r>
          </w:p>
        </w:tc>
        <w:tc>
          <w:tcPr>
            <w:tcW w:type="dxa" w:w="1814"/>
          </w:tcPr>
          <w:p>
            <w:pPr>
              <w:spacing w:after="20"/>
            </w:pPr>
            <w:r/>
            <w:r>
              <w:rPr>
                <w:sz w:val="18"/>
              </w:rPr>
              <w:t>/ˈɒfə/</w:t>
            </w:r>
          </w:p>
        </w:tc>
        <w:tc>
          <w:tcPr>
            <w:tcW w:type="dxa" w:w="1701"/>
          </w:tcPr>
          <w:p>
            <w:pPr>
              <w:spacing w:after="20"/>
            </w:pPr>
            <w:r/>
            <w:r>
              <w:rPr>
                <w:sz w:val="18"/>
              </w:rPr>
              <w:t>đề nghị giúp</w:t>
            </w:r>
          </w:p>
        </w:tc>
        <w:tc>
          <w:tcPr>
            <w:tcW w:type="dxa" w:w="3402"/>
          </w:tcPr>
          <w:p>
            <w:pPr>
              <w:spacing w:after="20"/>
            </w:pPr>
            <w:r/>
            <w:r>
              <w:rPr>
                <w:sz w:val="18"/>
              </w:rPr>
              <w:t>She offered to carry my bag.</w:t>
            </w:r>
          </w:p>
        </w:tc>
      </w:tr>
      <w:tr>
        <w:tc>
          <w:tcPr>
            <w:tcW w:type="dxa" w:w="1928"/>
            <w:shd w:val="clear" w:color="auto" w:fill="F7F9FB"/>
          </w:tcPr>
          <w:p>
            <w:pPr>
              <w:spacing w:after="20"/>
            </w:pPr>
            <w:r/>
            <w:r>
              <w:rPr>
                <w:sz w:val="18"/>
              </w:rPr>
              <w:t>give someone a hand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/ɡɪv ˈsʌmwʌn ə hænd/</w:t>
            </w:r>
          </w:p>
        </w:tc>
        <w:tc>
          <w:tcPr>
            <w:tcW w:type="dxa" w:w="1701"/>
            <w:shd w:val="clear" w:color="auto" w:fill="F7F9FB"/>
          </w:tcPr>
          <w:p>
            <w:pPr>
              <w:spacing w:after="20"/>
            </w:pPr>
            <w:r/>
            <w:r>
              <w:rPr>
                <w:sz w:val="18"/>
              </w:rPr>
              <w:t>giúp một tay</w:t>
            </w:r>
          </w:p>
        </w:tc>
        <w:tc>
          <w:tcPr>
            <w:tcW w:type="dxa" w:w="3402"/>
            <w:shd w:val="clear" w:color="auto" w:fill="F7F9FB"/>
          </w:tcPr>
          <w:p>
            <w:pPr>
              <w:spacing w:after="20"/>
            </w:pPr>
            <w:r/>
            <w:r>
              <w:rPr>
                <w:sz w:val="18"/>
              </w:rPr>
              <w:t>Can you give me a hand?</w:t>
            </w:r>
          </w:p>
        </w:tc>
      </w:tr>
      <w:tr>
        <w:tc>
          <w:tcPr>
            <w:tcW w:type="dxa" w:w="1928"/>
          </w:tcPr>
          <w:p>
            <w:pPr>
              <w:spacing w:after="20"/>
            </w:pPr>
            <w:r/>
            <w:r>
              <w:rPr>
                <w:sz w:val="18"/>
              </w:rPr>
              <w:t>grateful</w:t>
            </w:r>
          </w:p>
        </w:tc>
        <w:tc>
          <w:tcPr>
            <w:tcW w:type="dxa" w:w="794"/>
          </w:tcPr>
          <w:p>
            <w:pPr>
              <w:spacing w:after="20"/>
            </w:pPr>
            <w:r/>
            <w:r>
              <w:rPr>
                <w:sz w:val="18"/>
              </w:rPr>
              <w:t>adj</w:t>
            </w:r>
          </w:p>
        </w:tc>
        <w:tc>
          <w:tcPr>
            <w:tcW w:type="dxa" w:w="1814"/>
          </w:tcPr>
          <w:p>
            <w:pPr>
              <w:spacing w:after="20"/>
            </w:pPr>
            <w:r/>
            <w:r>
              <w:rPr>
                <w:sz w:val="18"/>
              </w:rPr>
              <w:t>/ˈɡreɪtfl/</w:t>
            </w:r>
          </w:p>
        </w:tc>
        <w:tc>
          <w:tcPr>
            <w:tcW w:type="dxa" w:w="1701"/>
          </w:tcPr>
          <w:p>
            <w:pPr>
              <w:spacing w:after="20"/>
            </w:pPr>
            <w:r/>
            <w:r>
              <w:rPr>
                <w:sz w:val="18"/>
              </w:rPr>
              <w:t>biết ơn</w:t>
            </w:r>
          </w:p>
        </w:tc>
        <w:tc>
          <w:tcPr>
            <w:tcW w:type="dxa" w:w="3402"/>
          </w:tcPr>
          <w:p>
            <w:pPr>
              <w:spacing w:after="20"/>
            </w:pPr>
            <w:r/>
            <w:r>
              <w:rPr>
                <w:sz w:val="18"/>
              </w:rPr>
              <w:t>We are very grateful for your help.</w:t>
            </w:r>
          </w:p>
        </w:tc>
      </w:tr>
      <w:tr>
        <w:tc>
          <w:tcPr>
            <w:tcW w:type="dxa" w:w="1928"/>
            <w:shd w:val="clear" w:color="auto" w:fill="F7F9FB"/>
          </w:tcPr>
          <w:p>
            <w:pPr>
              <w:spacing w:after="20"/>
            </w:pPr>
            <w:r/>
            <w:r>
              <w:rPr>
                <w:sz w:val="18"/>
              </w:rPr>
              <w:t>appreciate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/əˈpriːʃieɪt/</w:t>
            </w:r>
          </w:p>
        </w:tc>
        <w:tc>
          <w:tcPr>
            <w:tcW w:type="dxa" w:w="1701"/>
            <w:shd w:val="clear" w:color="auto" w:fill="F7F9FB"/>
          </w:tcPr>
          <w:p>
            <w:pPr>
              <w:spacing w:after="20"/>
            </w:pPr>
            <w:r/>
            <w:r>
              <w:rPr>
                <w:sz w:val="18"/>
              </w:rPr>
              <w:t>trân trọng</w:t>
            </w:r>
          </w:p>
        </w:tc>
        <w:tc>
          <w:tcPr>
            <w:tcW w:type="dxa" w:w="3402"/>
            <w:shd w:val="clear" w:color="auto" w:fill="F7F9FB"/>
          </w:tcPr>
          <w:p>
            <w:pPr>
              <w:spacing w:after="20"/>
            </w:pPr>
            <w:r/>
            <w:r>
              <w:rPr>
                <w:sz w:val="18"/>
              </w:rPr>
              <w:t>I really appreciate your time.</w:t>
            </w:r>
          </w:p>
        </w:tc>
      </w:tr>
      <w:tr>
        <w:tc>
          <w:tcPr>
            <w:tcW w:type="dxa" w:w="1928"/>
          </w:tcPr>
          <w:p>
            <w:pPr>
              <w:spacing w:after="20"/>
            </w:pPr>
            <w:r/>
            <w:r>
              <w:rPr>
                <w:sz w:val="18"/>
              </w:rPr>
              <w:t>carry</w:t>
            </w:r>
          </w:p>
        </w:tc>
        <w:tc>
          <w:tcPr>
            <w:tcW w:type="dxa" w:w="794"/>
          </w:tcPr>
          <w:p>
            <w:pPr>
              <w:spacing w:after="20"/>
            </w:pPr>
            <w:r/>
            <w:r>
              <w:rPr>
                <w:sz w:val="18"/>
              </w:rPr>
              <w:t>v</w:t>
            </w:r>
          </w:p>
        </w:tc>
        <w:tc>
          <w:tcPr>
            <w:tcW w:type="dxa" w:w="1814"/>
          </w:tcPr>
          <w:p>
            <w:pPr>
              <w:spacing w:after="20"/>
            </w:pPr>
            <w:r/>
            <w:r>
              <w:rPr>
                <w:sz w:val="18"/>
              </w:rPr>
              <w:t>/ˈkæri/</w:t>
            </w:r>
          </w:p>
        </w:tc>
        <w:tc>
          <w:tcPr>
            <w:tcW w:type="dxa" w:w="1701"/>
          </w:tcPr>
          <w:p>
            <w:pPr>
              <w:spacing w:after="20"/>
            </w:pPr>
            <w:r/>
            <w:r>
              <w:rPr>
                <w:sz w:val="18"/>
              </w:rPr>
              <w:t>mang, vác</w:t>
            </w:r>
          </w:p>
        </w:tc>
        <w:tc>
          <w:tcPr>
            <w:tcW w:type="dxa" w:w="3402"/>
          </w:tcPr>
          <w:p>
            <w:pPr>
              <w:spacing w:after="20"/>
            </w:pPr>
            <w:r/>
            <w:r>
              <w:rPr>
                <w:sz w:val="18"/>
              </w:rPr>
              <w:t>They carried the boxes to the truck.</w:t>
            </w:r>
          </w:p>
        </w:tc>
      </w:tr>
      <w:tr>
        <w:tc>
          <w:tcPr>
            <w:tcW w:type="dxa" w:w="1928"/>
            <w:shd w:val="clear" w:color="auto" w:fill="F7F9FB"/>
          </w:tcPr>
          <w:p>
            <w:pPr>
              <w:spacing w:after="20"/>
            </w:pPr>
            <w:r/>
            <w:r>
              <w:rPr>
                <w:sz w:val="18"/>
              </w:rPr>
              <w:t>share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/ʃeə/</w:t>
            </w:r>
          </w:p>
        </w:tc>
        <w:tc>
          <w:tcPr>
            <w:tcW w:type="dxa" w:w="1701"/>
            <w:shd w:val="clear" w:color="auto" w:fill="F7F9FB"/>
          </w:tcPr>
          <w:p>
            <w:pPr>
              <w:spacing w:after="20"/>
            </w:pPr>
            <w:r/>
            <w:r>
              <w:rPr>
                <w:sz w:val="18"/>
              </w:rPr>
              <w:t>chia sẻ</w:t>
            </w:r>
          </w:p>
        </w:tc>
        <w:tc>
          <w:tcPr>
            <w:tcW w:type="dxa" w:w="3402"/>
            <w:shd w:val="clear" w:color="auto" w:fill="F7F9FB"/>
          </w:tcPr>
          <w:p>
            <w:pPr>
              <w:spacing w:after="20"/>
            </w:pPr>
            <w:r/>
            <w:r>
              <w:rPr>
                <w:sz w:val="18"/>
              </w:rPr>
              <w:t>We shared the work between six people.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Can I help you?</w:t>
            </w:r>
          </w:p>
          <w:p>
            <w:pPr>
              <w:spacing w:after="20"/>
            </w:pPr>
            <w:r>
              <w:rPr>
                <w:sz w:val="20"/>
              </w:rPr>
              <w:t xml:space="preserve"> • Do you need a hand?</w:t>
            </w:r>
          </w:p>
          <w:p>
            <w:pPr>
              <w:spacing w:after="20"/>
            </w:pPr>
            <w:r>
              <w:rPr>
                <w:sz w:val="20"/>
              </w:rPr>
              <w:t xml:space="preserve"> • Let me help you with that.</w:t>
            </w:r>
          </w:p>
          <w:p>
            <w:pPr>
              <w:spacing w:after="20"/>
            </w:pPr>
            <w:r>
              <w:rPr>
                <w:sz w:val="20"/>
              </w:rPr>
              <w:t xml:space="preserve"> • Yes, please. That's very kind.</w:t>
            </w:r>
          </w:p>
          <w:p>
            <w:pPr>
              <w:spacing w:after="20"/>
            </w:pPr>
            <w:r>
              <w:rPr>
                <w:sz w:val="20"/>
              </w:rPr>
              <w:t xml:space="preserve"> • No, thanks. I'm fine.</w:t>
            </w:r>
          </w:p>
          <w:p>
            <w:pPr>
              <w:spacing w:after="20"/>
            </w:pPr>
            <w:r>
              <w:rPr>
                <w:sz w:val="20"/>
              </w:rPr>
              <w:t xml:space="preserve"> • Thank you so much.</w:t>
            </w:r>
          </w:p>
          <w:p>
            <w:pPr>
              <w:spacing w:after="20"/>
            </w:pPr>
            <w:r>
              <w:rPr>
                <w:sz w:val="20"/>
              </w:rPr>
              <w:t xml:space="preserve"> • You're welcome. / Don't mention it.</w:t>
            </w:r>
          </w:p>
        </w:tc>
      </w:tr>
    </w:tbl>
    <w:p>
      <w:pPr>
        <w:spacing w:after="40"/>
      </w:pPr>
    </w:p>
    <w:p>
      <w:pPr>
        <w:pStyle w:val="Heading4"/>
      </w:pPr>
      <w:r>
        <w:t>Grammar — Offers with Can I…? / Shall I…? / Would you like…?</w:t>
      </w:r>
    </w:p>
    <w:p>
      <w:pPr>
        <w:pStyle w:val="ListBullet"/>
        <w:spacing w:after="40"/>
        <w:ind w:left="397"/>
      </w:pPr>
      <w:r>
        <w:rPr>
          <w:sz w:val="21"/>
        </w:rPr>
        <w:t>Can I help you? – the simplest and most common offer.</w:t>
      </w:r>
    </w:p>
    <w:p>
      <w:pPr>
        <w:pStyle w:val="ListBullet"/>
        <w:spacing w:after="40"/>
        <w:ind w:left="397"/>
      </w:pPr>
      <w:r>
        <w:rPr>
          <w:sz w:val="21"/>
        </w:rPr>
        <w:t>Shall I carry that? – slightly more formal, common in Britain.</w:t>
      </w:r>
    </w:p>
    <w:p>
      <w:pPr>
        <w:pStyle w:val="ListBullet"/>
        <w:spacing w:after="40"/>
        <w:ind w:left="397"/>
      </w:pPr>
      <w:r>
        <w:rPr>
          <w:sz w:val="21"/>
        </w:rPr>
        <w:t>Would you like some help? – polite, used with strangers and adults.</w:t>
      </w:r>
    </w:p>
    <w:p>
      <w:pPr>
        <w:pStyle w:val="ListBullet"/>
        <w:spacing w:after="40"/>
        <w:ind w:left="397"/>
      </w:pPr>
      <w:r>
        <w:rPr>
          <w:sz w:val="21"/>
        </w:rPr>
        <w:t>Accepting: Yes, please. That's very kind of you. Refusing: No, thanks. I'm fine.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Offer</w:t>
            </w:r>
          </w:p>
        </w:tc>
        <w:tc>
          <w:tcPr>
            <w:tcW w:type="dxa" w:w="3213"/>
            <w:shd w:val="clear" w:color="auto" w:fill="1F3B63"/>
          </w:tcPr>
          <w:p>
            <w:pPr>
              <w:spacing w:after="20"/>
            </w:pPr>
            <w:r/>
            <w:r>
              <w:rPr>
                <w:b/>
                <w:color w:val="FFFFFF"/>
                <w:sz w:val="18"/>
              </w:rPr>
              <w:t>Accept</w:t>
            </w:r>
          </w:p>
        </w:tc>
        <w:tc>
          <w:tcPr>
            <w:tcW w:type="dxa" w:w="3213"/>
            <w:shd w:val="clear" w:color="auto" w:fill="1F3B63"/>
          </w:tcPr>
          <w:p>
            <w:pPr>
              <w:spacing w:after="20"/>
            </w:pPr>
            <w:r/>
            <w:r>
              <w:rPr>
                <w:b/>
                <w:color w:val="FFFFFF"/>
                <w:sz w:val="18"/>
              </w:rPr>
              <w:t>Refuse</w:t>
            </w:r>
          </w:p>
        </w:tc>
      </w:tr>
      <w:tr>
        <w:tc>
          <w:tcPr>
            <w:tcW w:type="dxa" w:w="3213"/>
          </w:tcPr>
          <w:p>
            <w:pPr>
              <w:spacing w:after="20"/>
            </w:pPr>
            <w:r/>
            <w:r>
              <w:rPr>
                <w:sz w:val="18"/>
              </w:rPr>
              <w:t>Can I help you?</w:t>
            </w:r>
          </w:p>
        </w:tc>
        <w:tc>
          <w:tcPr>
            <w:tcW w:type="dxa" w:w="3213"/>
          </w:tcPr>
          <w:p>
            <w:pPr>
              <w:spacing w:after="20"/>
            </w:pPr>
            <w:r/>
            <w:r>
              <w:rPr>
                <w:sz w:val="18"/>
              </w:rPr>
              <w:t>Yes, please.</w:t>
            </w:r>
          </w:p>
        </w:tc>
        <w:tc>
          <w:tcPr>
            <w:tcW w:type="dxa" w:w="3213"/>
          </w:tcPr>
          <w:p>
            <w:pPr>
              <w:spacing w:after="20"/>
            </w:pPr>
            <w:r/>
            <w:r>
              <w:rPr>
                <w:sz w:val="18"/>
              </w:rPr>
              <w:t>No, thanks. I'm fine.</w:t>
            </w:r>
          </w:p>
        </w:tc>
      </w:tr>
      <w:tr>
        <w:tc>
          <w:tcPr>
            <w:tcW w:type="dxa" w:w="3213"/>
            <w:shd w:val="clear" w:color="auto" w:fill="F7F9FB"/>
          </w:tcPr>
          <w:p>
            <w:pPr>
              <w:spacing w:after="20"/>
            </w:pPr>
            <w:r/>
            <w:r>
              <w:rPr>
                <w:sz w:val="18"/>
              </w:rPr>
              <w:t>Shall I carry that?</w:t>
            </w:r>
          </w:p>
        </w:tc>
        <w:tc>
          <w:tcPr>
            <w:tcW w:type="dxa" w:w="3213"/>
            <w:shd w:val="clear" w:color="auto" w:fill="F7F9FB"/>
          </w:tcPr>
          <w:p>
            <w:pPr>
              <w:spacing w:after="20"/>
            </w:pPr>
            <w:r/>
            <w:r>
              <w:rPr>
                <w:sz w:val="18"/>
              </w:rPr>
              <w:t>That's very kind of you.</w:t>
            </w:r>
          </w:p>
        </w:tc>
        <w:tc>
          <w:tcPr>
            <w:tcW w:type="dxa" w:w="3213"/>
            <w:shd w:val="clear" w:color="auto" w:fill="F7F9FB"/>
          </w:tcPr>
          <w:p>
            <w:pPr>
              <w:spacing w:after="20"/>
            </w:pPr>
            <w:r/>
            <w:r>
              <w:rPr>
                <w:sz w:val="18"/>
              </w:rPr>
              <w:t>It's OK, thanks. I can do it.</w:t>
            </w:r>
          </w:p>
        </w:tc>
      </w:tr>
      <w:tr>
        <w:tc>
          <w:tcPr>
            <w:tcW w:type="dxa" w:w="3213"/>
          </w:tcPr>
          <w:p>
            <w:pPr>
              <w:spacing w:after="20"/>
            </w:pPr>
            <w:r/>
            <w:r>
              <w:rPr>
                <w:sz w:val="18"/>
              </w:rPr>
              <w:t>Would you like some help?</w:t>
            </w:r>
          </w:p>
        </w:tc>
        <w:tc>
          <w:tcPr>
            <w:tcW w:type="dxa" w:w="3213"/>
          </w:tcPr>
          <w:p>
            <w:pPr>
              <w:spacing w:after="20"/>
            </w:pPr>
            <w:r/>
            <w:r>
              <w:rPr>
                <w:sz w:val="18"/>
              </w:rPr>
              <w:t>Thank you, I'd love some.</w:t>
            </w:r>
          </w:p>
        </w:tc>
        <w:tc>
          <w:tcPr>
            <w:tcW w:type="dxa" w:w="3213"/>
          </w:tcPr>
          <w:p>
            <w:pPr>
              <w:spacing w:after="20"/>
            </w:pPr>
            <w:r/>
            <w:r>
              <w:rPr>
                <w:sz w:val="18"/>
              </w:rPr>
              <w:t>Thanks, but I'm nearly finished.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Can I give you a hand with those books? – Yes, please. They're heavy!</w:t>
            </w:r>
          </w:p>
          <w:p>
            <w:pPr>
              <w:spacing w:after="20"/>
            </w:pPr>
            <w:r>
              <w:rPr>
                <w:sz w:val="20"/>
              </w:rPr>
              <w:t xml:space="preserve"> • Shall I open the door for you? – That's very kind of you.</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say *I help you?* or *You want help?* — direct translations that sound abrupt. Teach the three fixed offer forms as chunks.</w:t>
            </w:r>
          </w:p>
        </w:tc>
      </w:tr>
    </w:tbl>
    <w:p>
      <w:pPr>
        <w:spacing w:after="40"/>
      </w:pPr>
    </w:p>
    <w:p>
      <w:pPr>
        <w:spacing w:after="80"/>
      </w:pPr>
      <w:r>
        <w:rPr>
          <w:b/>
          <w:i w:val="0"/>
          <w:color w:val="C05A11"/>
          <w:sz w:val="21"/>
        </w:rPr>
        <w:t xml:space="preserve">Teacher note: </w:t>
      </w:r>
      <w:r>
        <w:rPr>
          <w:b w:val="0"/>
          <w:i/>
          <w:sz w:val="21"/>
        </w:rPr>
        <w:t>After 'Can I' and 'Shall I' the verb is bare: Can I HELP, Shall I CARRY.</w:t>
      </w:r>
    </w:p>
    <w:p>
      <w:pPr>
        <w:pStyle w:val="Heading4"/>
      </w:pPr>
      <w:r>
        <w:t>Pronunciation — Polite rising intonation in offers</w:t>
      </w:r>
    </w:p>
    <w:p>
      <w:pPr>
        <w:spacing w:after="80"/>
      </w:pPr>
      <w:r>
        <w:rPr>
          <w:b w:val="0"/>
          <w:i w:val="0"/>
          <w:sz w:val="21"/>
        </w:rPr>
        <w:t>An offer goes UP at the end. A flat or falling offer sounds like an order. Compare: 'Can I help you? ↗' (kind) vs 'Can I help you. ↘' (cold).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Can I help you? ↗</w:t>
            </w:r>
          </w:p>
          <w:p>
            <w:pPr>
              <w:spacing w:after="20"/>
            </w:pPr>
            <w:r>
              <w:rPr>
                <w:sz w:val="20"/>
              </w:rPr>
              <w:t xml:space="preserve"> • Shall I carry that? ↗</w:t>
            </w:r>
          </w:p>
          <w:p>
            <w:pPr>
              <w:spacing w:after="20"/>
            </w:pPr>
            <w:r>
              <w:rPr>
                <w:sz w:val="20"/>
              </w:rPr>
              <w:t xml:space="preserve"> • Would you like some help? ↗</w:t>
            </w:r>
          </w:p>
          <w:p>
            <w:pPr>
              <w:spacing w:after="20"/>
            </w:pPr>
            <w:r>
              <w:rPr>
                <w:sz w:val="20"/>
              </w:rPr>
              <w:t xml:space="preserve"> • Yes, please. ↘</w:t>
            </w:r>
          </w:p>
          <w:p>
            <w:pPr>
              <w:spacing w:after="20"/>
            </w:pPr>
            <w:r>
              <w:rPr>
                <w:sz w:val="20"/>
              </w:rPr>
              <w:t xml:space="preserve"> • No, thanks.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Can I help you? ↗  B: Yes, please. That's very kind.</w:t>
            </w:r>
          </w:p>
          <w:p>
            <w:pPr>
              <w:spacing w:after="20"/>
            </w:pPr>
            <w:r>
              <w:rPr>
                <w:sz w:val="20"/>
              </w:rPr>
              <w:t xml:space="preserve"> • A: Shall I carry that box? ↗  B: No, thanks. I'm fine.</w:t>
            </w:r>
          </w:p>
        </w:tc>
      </w:tr>
    </w:tbl>
    <w:p>
      <w:pPr>
        <w:spacing w:after="40"/>
      </w:pPr>
    </w:p>
    <w:p>
      <w:pPr>
        <w:spacing w:after="80"/>
      </w:pPr>
      <w:r>
        <w:rPr>
          <w:b/>
          <w:i w:val="0"/>
          <w:color w:val="B31B1B"/>
          <w:sz w:val="21"/>
        </w:rPr>
        <w:t xml:space="preserve">Why this is hard for Vietnamese students: </w:t>
      </w:r>
      <w:r>
        <w:rPr>
          <w:b w:val="0"/>
          <w:i/>
          <w:sz w:val="21"/>
        </w:rPr>
        <w:t>Rising intonation carries politeness in English. Model it with an upward hand movement and make students copy the gesture.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Past questions ping-pong</w:t>
              <w:br/>
              <w:t>(5')</w:t>
            </w:r>
          </w:p>
        </w:tc>
        <w:tc>
          <w:tcPr>
            <w:tcW w:type="dxa" w:w="4252"/>
          </w:tcPr>
          <w:p>
            <w:pPr>
              <w:spacing w:after="20"/>
            </w:pPr>
            <w:r/>
            <w:r>
              <w:rPr>
                <w:sz w:val="18"/>
              </w:rPr>
              <w:t>• Students ask each other one past question along the row: 'What did you do yesterday?' Recycles Lesson 3.</w:t>
            </w:r>
          </w:p>
        </w:tc>
        <w:tc>
          <w:tcPr>
            <w:tcW w:type="dxa" w:w="2268"/>
          </w:tcPr>
          <w:p>
            <w:pPr>
              <w:spacing w:after="20"/>
            </w:pPr>
            <w:r/>
            <w:r>
              <w:rPr>
                <w:sz w:val="18"/>
              </w:rPr>
              <w:t>Ask and answer past questions.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Presentation: offers and thanks</w:t>
              <w:br/>
              <w:t>(9')</w:t>
            </w:r>
          </w:p>
        </w:tc>
        <w:tc>
          <w:tcPr>
            <w:tcW w:type="dxa" w:w="4252"/>
            <w:shd w:val="clear" w:color="auto" w:fill="F7F9FB"/>
          </w:tcPr>
          <w:p>
            <w:pPr>
              <w:spacing w:after="20"/>
            </w:pPr>
            <w:r/>
            <w:r>
              <w:rPr>
                <w:sz w:val="18"/>
              </w:rPr>
              <w:t>• Drop a pile of books on your desk and look helpless. Elicit: 'Can I help you?'</w:t>
              <w:br/>
              <w:t>• Present the three offer forms and the accept/refuse replies with rising intonation and gesture.</w:t>
              <w:br/>
              <w:t>• Drill: teacher shows a situation picture, class produces an offer.</w:t>
            </w:r>
          </w:p>
        </w:tc>
        <w:tc>
          <w:tcPr>
            <w:tcW w:type="dxa" w:w="2268"/>
            <w:shd w:val="clear" w:color="auto" w:fill="F7F9FB"/>
          </w:tcPr>
          <w:p>
            <w:pPr>
              <w:spacing w:after="20"/>
            </w:pPr>
            <w:r/>
            <w:r>
              <w:rPr>
                <w:sz w:val="18"/>
              </w:rPr>
              <w:t>Repeat with gesture; produce offers from pictures.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moving day</w:t>
              <w:br/>
              <w:t>(8')</w:t>
            </w:r>
          </w:p>
        </w:tc>
        <w:tc>
          <w:tcPr>
            <w:tcW w:type="dxa" w:w="4252"/>
          </w:tcPr>
          <w:p>
            <w:pPr>
              <w:spacing w:after="20"/>
            </w:pPr>
            <w:r/>
            <w:r>
              <w:rPr>
                <w:sz w:val="18"/>
              </w:rPr>
              <w:t>• Play the recording “Lesson 41: Teamwork Works Best With a Team” twice (three times if the class asks); students do the listening tasks; students do the listening tasks; read the script in role with four students.</w:t>
              <w:br/>
              <w:t>• Note the polite refusal Mrs Ha uses ('Thank you, but…').</w:t>
            </w:r>
          </w:p>
        </w:tc>
        <w:tc>
          <w:tcPr>
            <w:tcW w:type="dxa" w:w="2268"/>
          </w:tcPr>
          <w:p>
            <w:pPr>
              <w:spacing w:after="20"/>
            </w:pPr>
            <w:r/>
            <w:r>
              <w:rPr>
                <w:sz w:val="18"/>
              </w:rPr>
              <w:t>Listen, match, complete.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U3.4-G1 and G2 in pairs, then two pairs perform G2.</w:t>
            </w:r>
          </w:p>
        </w:tc>
        <w:tc>
          <w:tcPr>
            <w:tcW w:type="dxa" w:w="2268"/>
            <w:shd w:val="clear" w:color="auto" w:fill="F7F9FB"/>
          </w:tcPr>
          <w:p>
            <w:pPr>
              <w:spacing w:after="20"/>
            </w:pPr>
            <w:r/>
            <w:r>
              <w:rPr>
                <w:sz w:val="18"/>
              </w:rPr>
              <w:t>Complete and perform.</w:t>
            </w:r>
          </w:p>
        </w:tc>
        <w:tc>
          <w:tcPr>
            <w:tcW w:type="dxa" w:w="1417"/>
            <w:shd w:val="clear" w:color="auto" w:fill="F7F9FB"/>
          </w:tcPr>
          <w:p>
            <w:pPr>
              <w:spacing w:after="20"/>
            </w:pPr>
            <w:r/>
            <w:r>
              <w:rPr>
                <w:sz w:val="18"/>
              </w:rPr>
              <w:t>Pairs</w:t>
              <w:br/>
              <w:t>Student Book p. U3L4</w:t>
            </w:r>
          </w:p>
        </w:tc>
      </w:tr>
      <w:tr>
        <w:tc>
          <w:tcPr>
            <w:tcW w:type="dxa" w:w="1701"/>
          </w:tcPr>
          <w:p>
            <w:pPr>
              <w:spacing w:after="20"/>
            </w:pPr>
            <w:r/>
            <w:r>
              <w:rPr>
                <w:sz w:val="18"/>
              </w:rPr>
              <w:t>Role play</w:t>
              <w:br/>
              <w:t>(11')</w:t>
            </w:r>
          </w:p>
        </w:tc>
        <w:tc>
          <w:tcPr>
            <w:tcW w:type="dxa" w:w="4252"/>
          </w:tcPr>
          <w:p>
            <w:pPr>
              <w:spacing w:after="20"/>
            </w:pPr>
            <w:r/>
            <w:r>
              <w:rPr>
                <w:sz w:val="18"/>
              </w:rPr>
              <w:t>• Give the role cards. 3 minutes to prepare, then perform to another pair with the checklist.</w:t>
              <w:br/>
              <w:t>• Two pairs perform for the class; focus feedback on intonation.</w:t>
            </w:r>
          </w:p>
        </w:tc>
        <w:tc>
          <w:tcPr>
            <w:tcW w:type="dxa" w:w="2268"/>
          </w:tcPr>
          <w:p>
            <w:pPr>
              <w:spacing w:after="20"/>
            </w:pPr>
            <w:r/>
            <w:r>
              <w:rPr>
                <w:sz w:val="18"/>
              </w:rPr>
              <w:t>Prepare, perform, evaluate another pair.</w:t>
            </w:r>
          </w:p>
        </w:tc>
        <w:tc>
          <w:tcPr>
            <w:tcW w:type="dxa" w:w="1417"/>
          </w:tcPr>
          <w:p>
            <w:pPr>
              <w:spacing w:after="20"/>
            </w:pPr>
            <w:r/>
            <w:r>
              <w:rPr>
                <w:sz w:val="18"/>
              </w:rPr>
              <w:t>Pairs → fours</w:t>
              <w:br/>
              <w:t>Slides 7–9</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Chain of thanks: each student thanks the next for something real from this week.</w:t>
              <w:br/>
              <w:t>• Set H1–H4.</w:t>
            </w:r>
          </w:p>
        </w:tc>
        <w:tc>
          <w:tcPr>
            <w:tcW w:type="dxa" w:w="2268"/>
            <w:shd w:val="clear" w:color="auto" w:fill="F7F9FB"/>
          </w:tcPr>
          <w:p>
            <w:pPr>
              <w:spacing w:after="20"/>
            </w:pPr>
            <w:r/>
            <w:r>
              <w:rPr>
                <w:sz w:val="18"/>
              </w:rPr>
              <w:t>Thank a classmate;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polite offers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“Watch me. (Carry a big pile of books and look tired.) What do you say to me?”</w:t>
            </w:r>
          </w:p>
          <w:p>
            <w:pPr>
              <w:spacing w:after="20"/>
            </w:pPr>
            <w:r>
              <w:rPr>
                <w:sz w:val="19"/>
              </w:rPr>
              <w:t>“'Teacher, I help you'? … I understand, but it sounds like an order, not an offer.”</w:t>
            </w:r>
          </w:p>
          <w:p>
            <w:pPr>
              <w:spacing w:after="20"/>
            </w:pPr>
            <w:r>
              <w:rPr>
                <w:sz w:val="19"/>
              </w:rPr>
              <w:t>“In English we make it a QUESTION and the voice goes UP: Can I help you? ↗”</w:t>
            </w:r>
          </w:p>
          <w:p>
            <w:pPr>
              <w:spacing w:after="20"/>
            </w:pPr>
            <w:r>
              <w:rPr>
                <w:sz w:val="19"/>
              </w:rPr>
              <w:t>“Three chunks for your notebook: Can I help you? / Shall I carry that? / Do you need a hand?”</w:t>
            </w:r>
          </w:p>
        </w:tc>
      </w:tr>
    </w:tbl>
    <w:p>
      <w:pPr>
        <w:spacing w:after="40"/>
      </w:pPr>
    </w:p>
    <w:p>
      <w:pPr>
        <w:spacing w:after="80"/>
      </w:pPr>
      <w:r>
        <w:rPr>
          <w:b/>
          <w:i w:val="0"/>
          <w:color w:val="1E6FB8"/>
          <w:sz w:val="21"/>
        </w:rPr>
        <w:t>Refusing without being rude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“Sometimes you don't need help. If you say only 'No', it sounds cold.”</w:t>
            </w:r>
          </w:p>
          <w:p>
            <w:pPr>
              <w:spacing w:after="20"/>
            </w:pPr>
            <w:r>
              <w:rPr>
                <w:sz w:val="19"/>
              </w:rPr>
              <w:t>“Add two things: a thank you, and a reason. 'No, thanks. I'm fine.' 'It's OK, thanks — it's not heavy.'”</w:t>
            </w:r>
          </w:p>
          <w:p>
            <w:pPr>
              <w:spacing w:after="20"/>
            </w:pPr>
            <w:r>
              <w:rPr>
                <w:sz w:val="19"/>
              </w:rPr>
              <w:t>“Thank you + reason. That is the polite formula in English and in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three offer forms</w:t>
            </w:r>
          </w:p>
          <w:p>
            <w:pPr>
              <w:spacing w:after="20"/>
            </w:pPr>
            <w:r>
              <w:rPr>
                <w:sz w:val="20"/>
              </w:rPr>
              <w:t xml:space="preserve"> • CENTRE: accept | refuse replies</w:t>
            </w:r>
          </w:p>
          <w:p>
            <w:pPr>
              <w:spacing w:after="20"/>
            </w:pPr>
            <w:r>
              <w:rPr>
                <w:sz w:val="20"/>
              </w:rPr>
              <w:t xml:space="preserve"> • RIGHT: thanking phrases; Homework H1–H4</w:t>
            </w:r>
          </w:p>
        </w:tc>
      </w:tr>
    </w:tbl>
    <w:p>
      <w:pPr>
        <w:spacing w:after="40"/>
      </w:pPr>
    </w:p>
    <w:p>
      <w:pPr>
        <w:pStyle w:val="Heading3"/>
      </w:pPr>
      <w:r>
        <w:t>4. Skills material and answers</w:t>
      </w:r>
    </w:p>
    <w:p>
      <w:pPr>
        <w:pStyle w:val="Heading4"/>
      </w:pPr>
      <w:r>
        <w:t>Listening — Lesson 41: Teamwork Works Best With a Team</w:t>
      </w:r>
    </w:p>
    <w:p>
      <w:pPr>
        <w:spacing w:after="80"/>
      </w:pPr>
      <w:r>
        <w:rPr>
          <w:b/>
          <w:i w:val="0"/>
          <w:sz w:val="21"/>
        </w:rPr>
        <w:t xml:space="preserve">Set the scene: </w:t>
      </w:r>
      <w:r>
        <w:rPr>
          <w:b w:val="0"/>
          <w:i/>
          <w:sz w:val="21"/>
        </w:rPr>
        <w:t>You will hear a real recording: working together as a team. American English — VOA’s professional actors (Anna, Pete, Marsha, Ms. Weaver…), slowed learner delivery. It lasts 3:32.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3:32</w:t>
            </w:r>
          </w:p>
          <w:p>
            <w:pPr>
              <w:spacing w:after="20"/>
            </w:pPr>
            <w:r>
              <w:rPr>
                <w:sz w:val="17"/>
              </w:rPr>
              <w:t>Speed: 94 words per minute as heard</w:t>
            </w:r>
          </w:p>
          <w:p>
            <w:pPr>
              <w:spacing w:after="20"/>
            </w:pPr>
            <w:r>
              <w:rPr>
                <w:sz w:val="17"/>
              </w:rPr>
              <w:t>Lesson page: https://learningenglish.voanews.com/a/lets-learn-english-lesson-41-teamwork/3635015.html</w:t>
            </w:r>
          </w:p>
          <w:p>
            <w:pPr>
              <w:spacing w:after="20"/>
            </w:pPr>
            <w:r>
              <w:rPr>
                <w:sz w:val="17"/>
              </w:rPr>
              <w:t>Audio file: https://voa-audio.voanews.eu/vle/2017/01/05/64e9d749-33ff-4b41-934d-9f44e81cfea0_hq.mp3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2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I am walking to work. Today my boss will tell me what she thinks of my work. Is it good? Or is it bad? Okay, time for work. I am going right now. Okay, okay, I’m going!</w:t>
            </w:r>
          </w:p>
          <w:p>
            <w:pPr>
              <w:spacing w:after="20"/>
            </w:pPr>
            <w:r>
              <w:rPr>
                <w:sz w:val="19"/>
              </w:rPr>
              <w:t>Ms. Weaver: Anna, hello.</w:t>
            </w:r>
          </w:p>
          <w:p>
            <w:pPr>
              <w:spacing w:after="20"/>
            </w:pPr>
            <w:r>
              <w:rPr>
                <w:sz w:val="19"/>
              </w:rPr>
              <w:t>Anna: Hello.</w:t>
            </w:r>
          </w:p>
          <w:p>
            <w:pPr>
              <w:spacing w:after="20"/>
            </w:pPr>
            <w:r>
              <w:rPr>
                <w:sz w:val="19"/>
              </w:rPr>
              <w:t>Ms. Weaver: Sit down. As you know, at the start of a new year we have a work review.</w:t>
            </w:r>
          </w:p>
          <w:p>
            <w:pPr>
              <w:spacing w:after="20"/>
            </w:pPr>
            <w:r>
              <w:rPr>
                <w:sz w:val="19"/>
              </w:rPr>
              <w:t>Anna: Yes. It’s time for mine.</w:t>
            </w:r>
          </w:p>
          <w:p>
            <w:pPr>
              <w:spacing w:after="20"/>
            </w:pPr>
            <w:r>
              <w:rPr>
                <w:sz w:val="19"/>
              </w:rPr>
              <w:t>Ms. Weaver: Yes. Anna, this chart shows the audience of The Time Traveling Treehouse. If you look at it, you will see something bad. Your audience is going down, down, DOWN!</w:t>
            </w:r>
          </w:p>
          <w:p>
            <w:pPr>
              <w:spacing w:after="20"/>
            </w:pPr>
            <w:r>
              <w:rPr>
                <w:sz w:val="19"/>
              </w:rPr>
              <w:t>Anna: Ms. Weaver, I think the chart is upside down.</w:t>
            </w:r>
          </w:p>
          <w:p>
            <w:pPr>
              <w:spacing w:after="20"/>
            </w:pPr>
            <w:r>
              <w:rPr>
                <w:sz w:val="19"/>
              </w:rPr>
              <w:t>Anna: Here, let’s flip that around. Now, it’s right-side up.</w:t>
            </w:r>
          </w:p>
          <w:p>
            <w:pPr>
              <w:spacing w:after="20"/>
            </w:pPr>
            <w:r>
              <w:rPr>
                <w:sz w:val="19"/>
              </w:rPr>
              <w:t>Ms. Weaver: Oh. If you look at this chart, you will see something good. Your audience is big.</w:t>
            </w:r>
          </w:p>
          <w:p>
            <w:pPr>
              <w:spacing w:after="20"/>
            </w:pPr>
            <w:r>
              <w:rPr>
                <w:sz w:val="19"/>
              </w:rPr>
              <w:t>Anna: Good!</w:t>
            </w:r>
          </w:p>
          <w:p>
            <w:pPr>
              <w:spacing w:after="20"/>
            </w:pPr>
            <w:r>
              <w:rPr>
                <w:sz w:val="19"/>
              </w:rPr>
              <w:t>Ms. Weaver: But not big enough.</w:t>
            </w:r>
          </w:p>
          <w:p>
            <w:pPr>
              <w:spacing w:after="20"/>
            </w:pPr>
            <w:r>
              <w:rPr>
                <w:sz w:val="19"/>
              </w:rPr>
              <w:t>Anna: Not good.</w:t>
            </w:r>
          </w:p>
          <w:p>
            <w:pPr>
              <w:spacing w:after="20"/>
            </w:pPr>
            <w:r>
              <w:rPr>
                <w:sz w:val="19"/>
              </w:rPr>
              <w:t>Ms. Weaver: I want to see these numbers go up, and up, and UP!</w:t>
            </w:r>
          </w:p>
          <w:p>
            <w:pPr>
              <w:spacing w:after="20"/>
            </w:pPr>
            <w:r>
              <w:rPr>
                <w:sz w:val="19"/>
              </w:rPr>
              <w:t>Anna: How?</w:t>
            </w:r>
          </w:p>
          <w:p>
            <w:pPr>
              <w:spacing w:after="20"/>
            </w:pPr>
            <w:r>
              <w:rPr>
                <w:sz w:val="19"/>
              </w:rPr>
              <w:t>Ms. Weaver: I have something -- idea posters!</w:t>
            </w:r>
          </w:p>
          <w:p>
            <w:pPr>
              <w:spacing w:after="20"/>
            </w:pPr>
            <w:r>
              <w:rPr>
                <w:sz w:val="19"/>
              </w:rPr>
              <w:t>Anna: (whispers) Idea posters.</w:t>
            </w:r>
          </w:p>
          <w:p>
            <w:pPr>
              <w:spacing w:after="20"/>
            </w:pPr>
            <w:r>
              <w:rPr>
                <w:sz w:val="19"/>
              </w:rPr>
              <w:t>Ms. Weaver: You really ought to think seriously about them. I like this one. Please read it.</w:t>
            </w:r>
          </w:p>
          <w:p>
            <w:pPr>
              <w:spacing w:after="20"/>
            </w:pPr>
            <w:r>
              <w:rPr>
                <w:sz w:val="19"/>
              </w:rPr>
              <w:t>Anna: “If at first you SUCCEED; you will be a success.” Well, it's a cute cat.</w:t>
            </w:r>
          </w:p>
          <w:p>
            <w:pPr>
              <w:spacing w:after="20"/>
            </w:pPr>
            <w:r>
              <w:rPr>
                <w:sz w:val="19"/>
              </w:rPr>
              <w:t>Ms. Weaver: Here’s another one. I like it.</w:t>
            </w:r>
          </w:p>
          <w:p>
            <w:pPr>
              <w:spacing w:after="20"/>
            </w:pPr>
            <w:r>
              <w:rPr>
                <w:sz w:val="19"/>
              </w:rPr>
              <w:t>Anna: “WORKING HARD looks hard because it really is hard.” I see. It's another cute cat.</w:t>
            </w:r>
          </w:p>
          <w:p>
            <w:pPr>
              <w:spacing w:after="20"/>
            </w:pPr>
            <w:r>
              <w:rPr>
                <w:sz w:val="19"/>
              </w:rPr>
              <w:t>Ms. Weaver: This is my favorite.</w:t>
            </w:r>
          </w:p>
          <w:p>
            <w:pPr>
              <w:spacing w:after="20"/>
            </w:pPr>
            <w:r>
              <w:rPr>
                <w:sz w:val="19"/>
              </w:rPr>
              <w:t>Anna: “TEAMWORK works best with a team.” A team of cats. Look at all those cats!</w:t>
            </w:r>
          </w:p>
          <w:p>
            <w:pPr>
              <w:spacing w:after="20"/>
            </w:pPr>
            <w:r>
              <w:rPr>
                <w:sz w:val="19"/>
              </w:rPr>
              <w:t>Ms. Weaver: So, Anna, do you understand what I want?</w:t>
            </w:r>
          </w:p>
          <w:p>
            <w:pPr>
              <w:spacing w:after="20"/>
            </w:pPr>
            <w:r>
              <w:rPr>
                <w:sz w:val="19"/>
              </w:rPr>
              <w:t>Anna: Yes, Ms. Weaver. I understand.</w:t>
            </w:r>
          </w:p>
          <w:p>
            <w:pPr>
              <w:spacing w:after="20"/>
            </w:pPr>
            <w:r>
              <w:rPr>
                <w:sz w:val="19"/>
              </w:rPr>
              <w:t>Anna: Okay, team. There is a problem in the Treehouse.</w:t>
            </w:r>
          </w:p>
          <w:p>
            <w:pPr>
              <w:spacing w:after="20"/>
            </w:pPr>
            <w:r>
              <w:rPr>
                <w:sz w:val="19"/>
              </w:rPr>
              <w:t>Amelia: Problem? What's the problem?</w:t>
            </w:r>
          </w:p>
          <w:p>
            <w:pPr>
              <w:spacing w:after="20"/>
            </w:pPr>
            <w:r>
              <w:rPr>
                <w:sz w:val="19"/>
              </w:rPr>
              <w:t>Anna: Our audience is big.</w:t>
            </w:r>
          </w:p>
          <w:p>
            <w:pPr>
              <w:spacing w:after="20"/>
            </w:pPr>
            <w:r>
              <w:rPr>
                <w:sz w:val="19"/>
              </w:rPr>
              <w:t>Bryan: But that's a good thing.</w:t>
            </w:r>
          </w:p>
          <w:p>
            <w:pPr>
              <w:spacing w:after="20"/>
            </w:pPr>
            <w:r>
              <w:rPr>
                <w:sz w:val="19"/>
              </w:rPr>
              <w:t>Anna: No, it is not big enough.</w:t>
            </w:r>
          </w:p>
          <w:p>
            <w:pPr>
              <w:spacing w:after="20"/>
            </w:pPr>
            <w:r>
              <w:rPr>
                <w:sz w:val="19"/>
              </w:rPr>
              <w:t>Anna: Please don’t worry. I know what Ms. Weaver wants. Here’s the plan. (whispers)</w:t>
            </w:r>
          </w:p>
          <w:p>
            <w:pPr>
              <w:spacing w:after="20"/>
            </w:pPr>
            <w:r>
              <w:rPr>
                <w:sz w:val="19"/>
              </w:rPr>
              <w:t>Bryan: Is that what she wants?</w:t>
            </w:r>
          </w:p>
          <w:p>
            <w:pPr>
              <w:spacing w:after="20"/>
            </w:pPr>
            <w:r>
              <w:rPr>
                <w:sz w:val="19"/>
              </w:rPr>
              <w:t>Amelia: Are you sure?</w:t>
            </w:r>
          </w:p>
          <w:p>
            <w:pPr>
              <w:spacing w:after="20"/>
            </w:pPr>
            <w:r>
              <w:rPr>
                <w:sz w:val="19"/>
              </w:rPr>
              <w:t>Anna: Yes. Let’s get to work!</w:t>
            </w:r>
          </w:p>
          <w:p>
            <w:pPr>
              <w:spacing w:after="20"/>
            </w:pPr>
            <w:r>
              <w:rPr>
                <w:sz w:val="19"/>
              </w:rPr>
              <w:t>Anna: Good job, team. This is exactly what Ms. Weaver wants!</w:t>
            </w:r>
          </w:p>
          <w:p>
            <w:pPr>
              <w:spacing w:after="20"/>
            </w:pPr>
            <w:r>
              <w:rPr>
                <w:sz w:val="19"/>
              </w:rPr>
              <w:t>Anna: Welcome to The Time Traveling Treehouse! Today you will learn about a very popular pet … cats!</w:t>
            </w:r>
          </w:p>
          <w:p>
            <w:pPr>
              <w:spacing w:after="20"/>
            </w:pPr>
            <w:r>
              <w:rPr>
                <w:sz w:val="19"/>
              </w:rPr>
              <w:t>MINDY: Anna. Did I give you enough cats?</w:t>
            </w:r>
          </w:p>
          <w:p>
            <w:pPr>
              <w:spacing w:after="20"/>
            </w:pPr>
            <w:r>
              <w:rPr>
                <w:sz w:val="19"/>
              </w:rPr>
              <w:t>Anna: I don’t know, MINDY. I think we need more cats!</w:t>
            </w:r>
          </w:p>
          <w:p>
            <w:pPr>
              <w:spacing w:after="20"/>
            </w:pPr>
            <w:r>
              <w:rPr>
                <w:sz w:val="19"/>
              </w:rPr>
              <w:t>Quiz - Lesson 41: Teamwork Works Best With a Team</w:t>
            </w:r>
          </w:p>
          <w:p>
            <w:pPr>
              <w:spacing w:after="20"/>
            </w:pPr>
            <w:r>
              <w:rPr>
                <w:sz w:val="19"/>
              </w:rPr>
              <w:t>Start the Quiz to find out</w:t>
            </w:r>
          </w:p>
          <w:p>
            <w:pPr>
              <w:spacing w:after="20"/>
            </w:pPr>
            <w:r>
              <w:rPr>
                <w:sz w:val="19"/>
              </w:rPr>
              <w:t>Start Quiz</w:t>
            </w:r>
          </w:p>
          <w:p>
            <w:pPr>
              <w:spacing w:after="20"/>
            </w:pPr>
            <w:r>
              <w:rPr>
                <w:sz w:val="19"/>
              </w:rPr>
              <w:t>Lesson 41: Teamwork Works Best With a Team</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41: Teamwork Works Best With a Team</w:t>
            </w:r>
          </w:p>
          <w:p>
            <w:pPr>
              <w:spacing w:after="20"/>
            </w:pPr>
            <w:r>
              <w:rPr>
                <w:sz w:val="19"/>
              </w:rPr>
              <w:t>Lesson 42: I Was Minding My Own Business</w:t>
            </w:r>
          </w:p>
          <w:p>
            <w:pPr>
              <w:spacing w:after="20"/>
            </w:pPr>
            <w:r>
              <w:rPr>
                <w:sz w:val="19"/>
              </w:rPr>
              <w:t>Lesson 40: The Woods Are Alive</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U3.4-L1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plans for a trip next summer   B. how one person travels in the city   C. working together as a team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working together as a team</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Let's Learn English - Level 5</w:t>
      </w:r>
    </w:p>
    <w:p>
      <w:pPr>
        <w:spacing w:after="20"/>
        <w:ind w:left="340"/>
      </w:pPr>
      <w:r>
        <w:rPr>
          <w:b w:val="0"/>
          <w:i w:val="0"/>
          <w:sz w:val="19"/>
        </w:rPr>
        <w:t>2. Lesson 45: I Was Minding My Own Business</w:t>
      </w:r>
    </w:p>
    <w:p>
      <w:pPr>
        <w:spacing w:after="20"/>
        <w:ind w:left="340"/>
      </w:pPr>
      <w:r>
        <w:rPr>
          <w:b w:val="0"/>
          <w:i w:val="0"/>
          <w:sz w:val="19"/>
        </w:rPr>
        <w:t>3. Welcome to The Time Traveling Treehouse!</w:t>
      </w:r>
    </w:p>
    <w:p>
      <w:pPr>
        <w:spacing w:after="20"/>
        <w:ind w:left="340"/>
      </w:pPr>
      <w:r>
        <w:rPr>
          <w:b w:val="0"/>
          <w:i w:val="0"/>
          <w:sz w:val="19"/>
        </w:rPr>
        <w:t>4. Anna, this chart shows the audience of The Time Traveling Treehouse.</w:t>
      </w:r>
    </w:p>
    <w:p>
      <w:pPr>
        <w:spacing w:after="20"/>
        <w:ind w:left="340"/>
      </w:pPr>
      <w:r>
        <w:rPr>
          <w:b w:val="0"/>
          <w:i w:val="0"/>
          <w:sz w:val="19"/>
        </w:rPr>
        <w:t>5. If you look at this chart, you will see something good.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“2”.</w:t>
            </w:r>
          </w:p>
          <w:p>
            <w:pPr>
              <w:spacing w:after="20"/>
            </w:pPr>
            <w:r>
              <w:rPr>
                <w:sz w:val="19"/>
              </w:rPr>
              <w:t xml:space="preserve"> 2. F — the recording says “42”.</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U3.4-L3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am walking to _____.</w:t>
      </w:r>
    </w:p>
    <w:p>
      <w:pPr>
        <w:spacing w:after="20"/>
        <w:ind w:left="340"/>
      </w:pPr>
      <w:r>
        <w:rPr>
          <w:b w:val="0"/>
          <w:i w:val="0"/>
          <w:sz w:val="19"/>
        </w:rPr>
        <w:t>2. Anna: Today my boss will tell me what she thinks of my _____.</w:t>
      </w:r>
    </w:p>
    <w:p>
      <w:pPr>
        <w:spacing w:after="20"/>
        <w:ind w:left="340"/>
      </w:pPr>
      <w:r>
        <w:rPr>
          <w:b w:val="0"/>
          <w:i w:val="0"/>
          <w:sz w:val="19"/>
        </w:rPr>
        <w:t>3. Ms. Weaver: I have something -- _____ posters!</w:t>
      </w:r>
    </w:p>
    <w:p>
      <w:pPr>
        <w:spacing w:after="20"/>
        <w:ind w:left="340"/>
      </w:pPr>
      <w:r>
        <w:rPr>
          <w:b w:val="0"/>
          <w:i w:val="0"/>
          <w:sz w:val="19"/>
        </w:rPr>
        <w:t>4. Anna: “TEAMWORK works best with a _____.” A team of cats.</w:t>
      </w:r>
    </w:p>
    <w:p>
      <w:pPr>
        <w:spacing w:after="20"/>
        <w:ind w:left="340"/>
      </w:pPr>
      <w:r>
        <w:rPr>
          <w:b w:val="0"/>
          <w:i w:val="0"/>
          <w:sz w:val="19"/>
        </w:rPr>
        <w:t>5. Quiz - Lesson 41: Teamwork Works Best With a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work</w:t>
            </w:r>
          </w:p>
          <w:p>
            <w:pPr>
              <w:spacing w:after="20"/>
            </w:pPr>
            <w:r>
              <w:rPr>
                <w:sz w:val="19"/>
              </w:rPr>
              <w:t xml:space="preserve"> 2. work</w:t>
            </w:r>
          </w:p>
          <w:p>
            <w:pPr>
              <w:spacing w:after="20"/>
            </w:pPr>
            <w:r>
              <w:rPr>
                <w:sz w:val="19"/>
              </w:rPr>
              <w:t xml:space="preserve"> 3. idea</w:t>
            </w:r>
          </w:p>
          <w:p>
            <w:pPr>
              <w:spacing w:after="20"/>
            </w:pPr>
            <w:r>
              <w:rPr>
                <w:sz w:val="19"/>
              </w:rPr>
              <w:t xml:space="preserve"> 4. team</w:t>
            </w:r>
          </w:p>
          <w:p>
            <w:pPr>
              <w:spacing w:after="20"/>
            </w:pPr>
            <w:r>
              <w:rPr>
                <w:sz w:val="19"/>
              </w:rPr>
              <w:t xml:space="preserve"> 5. Team</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Thank-you notes on the school board</w:t>
      </w:r>
    </w:p>
    <w:p>
      <w:pPr>
        <w:spacing w:after="80"/>
        <w:ind w:left="170"/>
        <w:jc w:val="both"/>
      </w:pPr>
      <w:r>
        <w:rPr>
          <w:b w:val="0"/>
          <w:i w:val="0"/>
          <w:sz w:val="21"/>
        </w:rPr>
        <w:t>'Thank you to class 7A for the 214 books. Our children read every evening now.' – Sunflower Children's Home</w:t>
      </w:r>
    </w:p>
    <w:p>
      <w:pPr>
        <w:spacing w:after="80"/>
        <w:ind w:left="170"/>
        <w:jc w:val="both"/>
      </w:pPr>
      <w:r>
        <w:rPr>
          <w:b w:val="0"/>
          <w:i w:val="0"/>
          <w:sz w:val="21"/>
        </w:rPr>
        <w:t>'A big thank you to the students who cleaned the road in front of my shop last Sunday. I did not ask, and they did not want money. That is real kindness.' – Mr Tam, the bookshop</w:t>
      </w:r>
    </w:p>
    <w:p>
      <w:pPr>
        <w:spacing w:after="80"/>
        <w:ind w:left="170"/>
        <w:jc w:val="both"/>
      </w:pPr>
      <w:r>
        <w:rPr>
          <w:b w:val="0"/>
          <w:i w:val="0"/>
          <w:sz w:val="21"/>
        </w:rPr>
        <w:t>'We are very grateful to the Green Sunday Club. In one year they collected 12,000 plastic bottles from our street.' – The Ward Committee</w:t>
      </w:r>
    </w:p>
    <w:p>
      <w:pPr>
        <w:spacing w:after="80"/>
      </w:pPr>
      <w:r>
        <w:rPr>
          <w:b/>
          <w:i w:val="0"/>
          <w:color w:val="1F3B63"/>
          <w:sz w:val="21"/>
        </w:rPr>
        <w:t xml:space="preserve">U3.4-R1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Who wrote the first note and why?</w:t>
      </w:r>
    </w:p>
    <w:p>
      <w:pPr>
        <w:spacing w:after="20"/>
        <w:ind w:left="340"/>
      </w:pPr>
      <w:r>
        <w:rPr>
          <w:b w:val="0"/>
          <w:i w:val="0"/>
          <w:sz w:val="19"/>
        </w:rPr>
        <w:t>2. What did the students do for Mr Tam?</w:t>
      </w:r>
    </w:p>
    <w:p>
      <w:pPr>
        <w:spacing w:after="20"/>
        <w:ind w:left="340"/>
      </w:pPr>
      <w:r>
        <w:rPr>
          <w:b w:val="0"/>
          <w:i w:val="0"/>
          <w:sz w:val="19"/>
        </w:rPr>
        <w:t>3. Did Mr Tam ask them to do it?</w:t>
      </w:r>
    </w:p>
    <w:p>
      <w:pPr>
        <w:spacing w:after="20"/>
        <w:ind w:left="340"/>
      </w:pPr>
      <w:r>
        <w:rPr>
          <w:b w:val="0"/>
          <w:i w:val="0"/>
          <w:sz w:val="19"/>
        </w:rPr>
        <w:t>4. How many bottles did the club collect?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Sunflower Children's Home, to thank class 7A for 214 books.</w:t>
            </w:r>
          </w:p>
          <w:p>
            <w:pPr>
              <w:spacing w:after="20"/>
            </w:pPr>
            <w:r>
              <w:rPr>
                <w:sz w:val="19"/>
              </w:rPr>
              <w:t xml:space="preserve"> 2. They cleaned the road in front of his shop.</w:t>
            </w:r>
          </w:p>
          <w:p>
            <w:pPr>
              <w:spacing w:after="20"/>
            </w:pPr>
            <w:r>
              <w:rPr>
                <w:sz w:val="19"/>
              </w:rPr>
              <w:t xml:space="preserve"> 3. No, he didn't — and they didn't want money.</w:t>
            </w:r>
          </w:p>
          <w:p>
            <w:pPr>
              <w:spacing w:after="20"/>
            </w:pPr>
            <w:r>
              <w:rPr>
                <w:sz w:val="19"/>
              </w:rPr>
              <w:t xml:space="preserve"> 4. 12,000.</w:t>
            </w:r>
          </w:p>
        </w:tc>
      </w:tr>
    </w:tbl>
    <w:p>
      <w:pPr>
        <w:spacing w:after="40"/>
      </w:pPr>
    </w:p>
    <w:p>
      <w:pPr>
        <w:pStyle w:val="Heading4"/>
      </w:pPr>
      <w:r>
        <w:t>Guided practice</w:t>
      </w:r>
    </w:p>
    <w:p>
      <w:pPr>
        <w:spacing w:after="80"/>
      </w:pPr>
      <w:r>
        <w:rPr>
          <w:b/>
          <w:i w:val="0"/>
          <w:color w:val="1F3B63"/>
          <w:sz w:val="21"/>
        </w:rPr>
        <w:t xml:space="preserve">U3.4-G1  Offer or thanks? </w:t>
      </w:r>
      <w:r>
        <w:rPr>
          <w:b w:val="0"/>
          <w:i/>
          <w:color w:val="595959"/>
          <w:sz w:val="17"/>
        </w:rPr>
        <w:t>[★☆☆ Easy · mixed]</w:t>
      </w:r>
    </w:p>
    <w:p>
      <w:pPr>
        <w:spacing w:after="80"/>
        <w:ind w:left="170"/>
      </w:pPr>
      <w:r>
        <w:rPr>
          <w:b w:val="0"/>
          <w:i/>
          <w:sz w:val="19"/>
        </w:rPr>
        <w:t>Write O (offer), A (accept), R (refuse) or T (thanks).</w:t>
      </w:r>
    </w:p>
    <w:p>
      <w:pPr>
        <w:spacing w:after="20"/>
        <w:ind w:left="340"/>
      </w:pPr>
      <w:r>
        <w:rPr>
          <w:b w:val="0"/>
          <w:i w:val="0"/>
          <w:sz w:val="19"/>
        </w:rPr>
        <w:t>1. Can I give you a hand? ___</w:t>
      </w:r>
    </w:p>
    <w:p>
      <w:pPr>
        <w:spacing w:after="20"/>
        <w:ind w:left="340"/>
      </w:pPr>
      <w:r>
        <w:rPr>
          <w:b w:val="0"/>
          <w:i w:val="0"/>
          <w:sz w:val="19"/>
        </w:rPr>
        <w:t>2. Yes, please. ___</w:t>
      </w:r>
    </w:p>
    <w:p>
      <w:pPr>
        <w:spacing w:after="20"/>
        <w:ind w:left="340"/>
      </w:pPr>
      <w:r>
        <w:rPr>
          <w:b w:val="0"/>
          <w:i w:val="0"/>
          <w:sz w:val="19"/>
        </w:rPr>
        <w:t>3. No, thanks. I'm fine. ___</w:t>
      </w:r>
    </w:p>
    <w:p>
      <w:pPr>
        <w:spacing w:after="20"/>
        <w:ind w:left="340"/>
      </w:pPr>
      <w:r>
        <w:rPr>
          <w:b w:val="0"/>
          <w:i w:val="0"/>
          <w:sz w:val="19"/>
        </w:rPr>
        <w:t>4. I really appreciate it. ___</w:t>
      </w:r>
    </w:p>
    <w:p>
      <w:pPr>
        <w:spacing w:after="20"/>
        <w:ind w:left="340"/>
      </w:pPr>
      <w:r>
        <w:rPr>
          <w:b w:val="0"/>
          <w:i w:val="0"/>
          <w:sz w:val="19"/>
        </w:rPr>
        <w:t>5. Shall I carry that? ___</w:t>
      </w:r>
    </w:p>
    <w:p>
      <w:pPr>
        <w:spacing w:after="20"/>
        <w:ind w:left="340"/>
      </w:pPr>
      <w:r>
        <w:rPr>
          <w:b w:val="0"/>
          <w:i w:val="0"/>
          <w:sz w:val="19"/>
        </w:rPr>
        <w:t>6. That's very kind of you.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w:t>
            </w:r>
          </w:p>
          <w:p>
            <w:pPr>
              <w:spacing w:after="20"/>
            </w:pPr>
            <w:r>
              <w:rPr>
                <w:sz w:val="19"/>
              </w:rPr>
              <w:t xml:space="preserve"> 2. A</w:t>
            </w:r>
          </w:p>
          <w:p>
            <w:pPr>
              <w:spacing w:after="20"/>
            </w:pPr>
            <w:r>
              <w:rPr>
                <w:sz w:val="19"/>
              </w:rPr>
              <w:t xml:space="preserve"> 3. R</w:t>
            </w:r>
          </w:p>
          <w:p>
            <w:pPr>
              <w:spacing w:after="20"/>
            </w:pPr>
            <w:r>
              <w:rPr>
                <w:sz w:val="19"/>
              </w:rPr>
              <w:t xml:space="preserve"> 4. T</w:t>
            </w:r>
          </w:p>
          <w:p>
            <w:pPr>
              <w:spacing w:after="20"/>
            </w:pPr>
            <w:r>
              <w:rPr>
                <w:sz w:val="19"/>
              </w:rPr>
              <w:t xml:space="preserve"> 5. O</w:t>
            </w:r>
          </w:p>
          <w:p>
            <w:pPr>
              <w:spacing w:after="20"/>
            </w:pPr>
            <w:r>
              <w:rPr>
                <w:sz w:val="19"/>
              </w:rPr>
              <w:t xml:space="preserve"> 6. A</w:t>
            </w:r>
          </w:p>
        </w:tc>
      </w:tr>
    </w:tbl>
    <w:p>
      <w:pPr>
        <w:spacing w:after="40"/>
      </w:pPr>
    </w:p>
    <w:p>
      <w:pPr>
        <w:spacing w:after="80"/>
      </w:pPr>
      <w:r>
        <w:rPr>
          <w:b/>
          <w:i w:val="0"/>
          <w:color w:val="1F3B63"/>
          <w:sz w:val="21"/>
        </w:rPr>
        <w:t xml:space="preserve">U3.4-G2  Complete the conversation </w:t>
      </w:r>
      <w:r>
        <w:rPr>
          <w:b w:val="0"/>
          <w:i/>
          <w:color w:val="595959"/>
          <w:sz w:val="17"/>
        </w:rPr>
        <w:t>[★★☆ Medium · mixed]</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[hand]   [please]   [kind]   [welcome]   [Shall]</w:t>
            </w:r>
          </w:p>
        </w:tc>
      </w:tr>
    </w:tbl>
    <w:p>
      <w:pPr>
        <w:spacing w:after="40"/>
      </w:pPr>
    </w:p>
    <w:p>
      <w:pPr>
        <w:spacing w:after="20"/>
        <w:ind w:left="340"/>
      </w:pPr>
      <w:r>
        <w:rPr>
          <w:b w:val="0"/>
          <w:i w:val="0"/>
          <w:sz w:val="19"/>
        </w:rPr>
        <w:t>A: Do you need a (1) ______ with those chairs?</w:t>
      </w:r>
    </w:p>
    <w:p>
      <w:pPr>
        <w:spacing w:after="20"/>
        <w:ind w:left="340"/>
      </w:pPr>
      <w:r>
        <w:rPr>
          <w:b w:val="0"/>
          <w:i w:val="0"/>
          <w:sz w:val="19"/>
        </w:rPr>
        <w:t>B: Yes, (2) ______ . That's very (3) ______ of you.</w:t>
      </w:r>
    </w:p>
    <w:p>
      <w:pPr>
        <w:spacing w:after="20"/>
        <w:ind w:left="340"/>
      </w:pPr>
      <w:r>
        <w:rPr>
          <w:b w:val="0"/>
          <w:i w:val="0"/>
          <w:sz w:val="19"/>
        </w:rPr>
        <w:t>A: (4) ______ I take the big ones?</w:t>
      </w:r>
    </w:p>
    <w:p>
      <w:pPr>
        <w:spacing w:after="20"/>
        <w:ind w:left="340"/>
      </w:pPr>
      <w:r>
        <w:rPr>
          <w:b w:val="0"/>
          <w:i w:val="0"/>
          <w:sz w:val="19"/>
        </w:rPr>
        <w:t>B: Thank you so much!</w:t>
      </w:r>
    </w:p>
    <w:p>
      <w:pPr>
        <w:spacing w:after="20"/>
        <w:ind w:left="340"/>
      </w:pPr>
      <w:r>
        <w:rPr>
          <w:b w:val="0"/>
          <w:i w:val="0"/>
          <w:sz w:val="19"/>
        </w:rPr>
        <w:t>A: You're (5)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hand</w:t>
            </w:r>
          </w:p>
          <w:p>
            <w:pPr>
              <w:spacing w:after="20"/>
            </w:pPr>
            <w:r>
              <w:rPr>
                <w:sz w:val="19"/>
              </w:rPr>
              <w:t xml:space="preserve"> 2. please</w:t>
            </w:r>
          </w:p>
          <w:p>
            <w:pPr>
              <w:spacing w:after="20"/>
            </w:pPr>
            <w:r>
              <w:rPr>
                <w:sz w:val="19"/>
              </w:rPr>
              <w:t xml:space="preserve"> 3. kind</w:t>
            </w:r>
          </w:p>
          <w:p>
            <w:pPr>
              <w:spacing w:after="20"/>
            </w:pPr>
            <w:r>
              <w:rPr>
                <w:sz w:val="19"/>
              </w:rPr>
              <w:t xml:space="preserve"> 4. Shall</w:t>
            </w:r>
          </w:p>
          <w:p>
            <w:pPr>
              <w:spacing w:after="20"/>
            </w:pPr>
            <w:r>
              <w:rPr>
                <w:sz w:val="19"/>
              </w:rPr>
              <w:t xml:space="preserve"> 5. welcome</w:t>
            </w:r>
          </w:p>
        </w:tc>
      </w:tr>
    </w:tbl>
    <w:p>
      <w:pPr>
        <w:spacing w:after="40"/>
      </w:pPr>
    </w:p>
    <w:p>
      <w:pPr>
        <w:pStyle w:val="Heading4"/>
      </w:pPr>
      <w:r>
        <w:t>Independent practice</w:t>
      </w:r>
    </w:p>
    <w:p>
      <w:pPr>
        <w:spacing w:after="80"/>
      </w:pPr>
      <w:r>
        <w:rPr>
          <w:b/>
          <w:i w:val="0"/>
          <w:color w:val="1F3B63"/>
          <w:sz w:val="21"/>
        </w:rPr>
        <w:t xml:space="preserve">U3.4-I1  Interview and report </w:t>
      </w:r>
      <w:r>
        <w:rPr>
          <w:b w:val="0"/>
          <w:i/>
          <w:color w:val="595959"/>
          <w:sz w:val="17"/>
        </w:rPr>
        <w:t>[★★★ Difficult · speaking]</w:t>
      </w:r>
    </w:p>
    <w:p>
      <w:pPr>
        <w:spacing w:after="80"/>
        <w:ind w:left="170"/>
      </w:pPr>
      <w:r>
        <w:rPr>
          <w:b w:val="0"/>
          <w:i/>
          <w:sz w:val="19"/>
        </w:rPr>
        <w:t>Ask a classmate: 'Did you ever help someone? What did you do? How did they thank you?' Report to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month Nam helped an old man carry rice. The man gave him two oranges and said thank you.</w:t>
            </w:r>
          </w:p>
        </w:tc>
      </w:tr>
    </w:tbl>
    <w:p>
      <w:pPr>
        <w:spacing w:after="40"/>
      </w:pPr>
    </w:p>
    <w:p>
      <w:pPr>
        <w:spacing w:after="80"/>
      </w:pPr>
      <w:r>
        <w:rPr>
          <w:b/>
          <w:i w:val="0"/>
          <w:color w:val="1F3B63"/>
          <w:sz w:val="21"/>
        </w:rPr>
        <w:t xml:space="preserve">U3.4-I2  Role play performance </w:t>
      </w:r>
      <w:r>
        <w:rPr>
          <w:b w:val="0"/>
          <w:i/>
          <w:color w:val="595959"/>
          <w:sz w:val="17"/>
        </w:rPr>
        <w:t>[★★★ Difficult · speaking]</w:t>
      </w:r>
    </w:p>
    <w:p>
      <w:pPr>
        <w:spacing w:after="80"/>
        <w:ind w:left="170"/>
      </w:pPr>
      <w:r>
        <w:rPr>
          <w:b w:val="0"/>
          <w:i/>
          <w:sz w:val="19"/>
        </w:rPr>
        <w:t>Perform U3.4-S2 for another pair with the checklist.</w:t>
      </w:r>
    </w:p>
    <w:p>
      <w:pPr>
        <w:spacing w:after="20"/>
        <w:ind w:left="340"/>
      </w:pPr>
      <w:r>
        <w:rPr>
          <w:b w:val="0"/>
          <w:i w:val="0"/>
          <w:sz w:val="19"/>
        </w:rPr>
        <w:t>Checklist: □ 6 turns □ one offer □ accept/refuse □ a question □ thanks □ polite intonation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Speaking activities</w:t>
      </w:r>
    </w:p>
    <w:p>
      <w:pPr>
        <w:spacing w:after="80"/>
      </w:pPr>
      <w:r>
        <w:rPr>
          <w:b/>
          <w:i w:val="0"/>
          <w:color w:val="1F3B63"/>
          <w:sz w:val="21"/>
        </w:rPr>
        <w:t xml:space="preserve">U3.4-S1  Offer and reply </w:t>
      </w:r>
      <w:r>
        <w:rPr>
          <w:b w:val="0"/>
          <w:i/>
          <w:color w:val="595959"/>
          <w:sz w:val="17"/>
        </w:rPr>
        <w:t>[★★☆ Medium · speaking]</w:t>
      </w:r>
    </w:p>
    <w:p>
      <w:pPr>
        <w:spacing w:after="80"/>
        <w:ind w:left="170"/>
      </w:pPr>
      <w:r>
        <w:rPr>
          <w:b w:val="0"/>
          <w:i/>
          <w:sz w:val="19"/>
        </w:rPr>
        <w:t>Look at the situations and make an offer. Your partner accepts or refuses.</w:t>
      </w:r>
    </w:p>
    <w:p>
      <w:pPr>
        <w:spacing w:after="20"/>
        <w:ind w:left="340"/>
      </w:pPr>
      <w:r>
        <w:rPr>
          <w:b w:val="0"/>
          <w:i w:val="0"/>
          <w:sz w:val="19"/>
        </w:rPr>
        <w:t>1. Your teacher is carrying twenty books.</w:t>
      </w:r>
    </w:p>
    <w:p>
      <w:pPr>
        <w:spacing w:after="20"/>
        <w:ind w:left="340"/>
      </w:pPr>
      <w:r>
        <w:rPr>
          <w:b w:val="0"/>
          <w:i w:val="0"/>
          <w:sz w:val="19"/>
        </w:rPr>
        <w:t>2. An old lady drops her bag.</w:t>
      </w:r>
    </w:p>
    <w:p>
      <w:pPr>
        <w:spacing w:after="20"/>
        <w:ind w:left="340"/>
      </w:pPr>
      <w:r>
        <w:rPr>
          <w:b w:val="0"/>
          <w:i w:val="0"/>
          <w:sz w:val="19"/>
        </w:rPr>
        <w:t>3. Your friend is cleaning the board alone.</w:t>
      </w:r>
    </w:p>
    <w:p>
      <w:pPr>
        <w:spacing w:after="20"/>
        <w:ind w:left="340"/>
      </w:pPr>
      <w:r>
        <w:rPr>
          <w:b w:val="0"/>
          <w:i w:val="0"/>
          <w:sz w:val="19"/>
        </w:rPr>
        <w:t>4. A tourist is looking at a map.</w:t>
      </w:r>
    </w:p>
    <w:p>
      <w:pPr>
        <w:spacing w:after="20"/>
        <w:ind w:left="340"/>
      </w:pPr>
      <w:r>
        <w:rPr>
          <w:b w:val="0"/>
          <w:i w:val="0"/>
          <w:sz w:val="19"/>
        </w:rPr>
        <w:t>5. Your mother is cooking for ten guests.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Can I help you with those books, Ms Lan? – Yes, please. That's very kind.</w:t>
            </w:r>
          </w:p>
        </w:tc>
      </w:tr>
    </w:tbl>
    <w:p>
      <w:pPr>
        <w:spacing w:after="40"/>
      </w:pPr>
    </w:p>
    <w:p>
      <w:pPr>
        <w:spacing w:after="80"/>
      </w:pPr>
      <w:r>
        <w:rPr>
          <w:b/>
          <w:i w:val="0"/>
          <w:color w:val="1F3B63"/>
          <w:sz w:val="21"/>
        </w:rPr>
        <w:t xml:space="preserve">U3.4-S2  Volunteer day role play </w:t>
      </w:r>
      <w:r>
        <w:rPr>
          <w:b w:val="0"/>
          <w:i/>
          <w:color w:val="595959"/>
          <w:sz w:val="17"/>
        </w:rPr>
        <w:t>[★★★ Difficult · speaking]</w:t>
      </w:r>
    </w:p>
    <w:p>
      <w:pPr>
        <w:spacing w:after="80"/>
        <w:ind w:left="170"/>
      </w:pPr>
      <w:r>
        <w:rPr>
          <w:b w:val="0"/>
          <w:i/>
          <w:sz w:val="19"/>
        </w:rPr>
        <w:t>A is a volunteer organiser, B is a student who wants to help. Six turns.</w:t>
      </w:r>
    </w:p>
    <w:p>
      <w:pPr>
        <w:spacing w:after="20"/>
        <w:ind w:left="340"/>
      </w:pPr>
      <w:r>
        <w:rPr>
          <w:b w:val="0"/>
          <w:i w:val="0"/>
          <w:sz w:val="19"/>
        </w:rPr>
        <w:t>Organiser: welcome → say the jobs → answer a question → thank</w:t>
      </w:r>
    </w:p>
    <w:p>
      <w:pPr>
        <w:spacing w:after="20"/>
        <w:ind w:left="340"/>
      </w:pPr>
      <w:r>
        <w:rPr>
          <w:b w:val="0"/>
          <w:i w:val="0"/>
          <w:sz w:val="19"/>
        </w:rPr>
        <w:t>Student: offer help → choose a job → ask about the time → say goodbye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A: Good morning, thanks for coming. B: Can I give you a hand? A: Yes, please. We need people to carry books or to write labels. B: I'd like to carry books. What time do we finish? A: At about four. B: Great, see you later. A: Thank you so much!</w:t>
            </w:r>
          </w:p>
        </w:tc>
      </w:tr>
    </w:tbl>
    <w:p>
      <w:pPr>
        <w:spacing w:after="40"/>
      </w:pPr>
    </w:p>
    <w:p>
      <w:pPr>
        <w:pStyle w:val="Heading4"/>
      </w:pPr>
      <w:r>
        <w:t>Writing activities</w:t>
      </w:r>
    </w:p>
    <w:p>
      <w:pPr>
        <w:spacing w:after="80"/>
      </w:pPr>
      <w:r>
        <w:rPr>
          <w:b/>
          <w:i w:val="0"/>
          <w:color w:val="1F3B63"/>
          <w:sz w:val="21"/>
        </w:rPr>
        <w:t xml:space="preserve">U3.4-W1  A thank-you note </w:t>
      </w:r>
      <w:r>
        <w:rPr>
          <w:b w:val="0"/>
          <w:i/>
          <w:color w:val="595959"/>
          <w:sz w:val="17"/>
        </w:rPr>
        <w:t>[★★☆ Medium · writing]</w:t>
      </w:r>
    </w:p>
    <w:p>
      <w:pPr>
        <w:spacing w:after="80"/>
        <w:ind w:left="170"/>
      </w:pPr>
      <w:r>
        <w:rPr>
          <w:b w:val="0"/>
          <w:i/>
          <w:sz w:val="19"/>
        </w:rPr>
        <w:t>Write a short thank-you note (3–4 sentences) to people who helped your class.</w:t>
      </w:r>
    </w:p>
    <w:p>
      <w:pPr>
        <w:spacing w:after="20"/>
        <w:ind w:left="340"/>
      </w:pPr>
      <w:r>
        <w:rPr>
          <w:b w:val="0"/>
          <w:i w:val="0"/>
          <w:sz w:val="19"/>
        </w:rPr>
        <w:t>Say what they did, how it helped, and thank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Dear parents, Thank you very much for your help on Volunteer Day. You carried the heavy boxes and you brought water for everybody. Because of you we finished before lunch. We really appreciate it. Class 7A</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Offering help, accepting, refusing and thanking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Can I help you?</w:t>
            </w:r>
          </w:p>
          <w:p>
            <w:pPr>
              <w:spacing w:after="20"/>
            </w:pPr>
            <w:r>
              <w:rPr>
                <w:sz w:val="20"/>
              </w:rPr>
              <w:t xml:space="preserve"> • Do you need a hand?</w:t>
            </w:r>
          </w:p>
          <w:p>
            <w:pPr>
              <w:spacing w:after="20"/>
            </w:pPr>
            <w:r>
              <w:rPr>
                <w:sz w:val="20"/>
              </w:rPr>
              <w:t xml:space="preserve"> • Shall I…?</w:t>
            </w:r>
          </w:p>
          <w:p>
            <w:pPr>
              <w:spacing w:after="20"/>
            </w:pPr>
            <w:r>
              <w:rPr>
                <w:sz w:val="20"/>
              </w:rPr>
              <w:t xml:space="preserve"> • Yes, please. That's very kind.</w:t>
            </w:r>
          </w:p>
          <w:p>
            <w:pPr>
              <w:spacing w:after="20"/>
            </w:pPr>
            <w:r>
              <w:rPr>
                <w:sz w:val="20"/>
              </w:rPr>
              <w:t xml:space="preserve"> • No, thanks. I'm fine.</w:t>
            </w:r>
          </w:p>
          <w:p>
            <w:pPr>
              <w:spacing w:after="20"/>
            </w:pPr>
            <w:r>
              <w:rPr>
                <w:sz w:val="20"/>
              </w:rPr>
              <w:t xml:space="preserve"> • Thank you so much.</w:t>
            </w:r>
          </w:p>
          <w:p>
            <w:pPr>
              <w:spacing w:after="20"/>
            </w:pPr>
            <w:r>
              <w:rPr>
                <w:sz w:val="20"/>
              </w:rPr>
              <w:t xml:space="preserve"> • You're welcome. / Don't mention it.</w:t>
            </w:r>
          </w:p>
          <w:p>
            <w:pPr>
              <w:spacing w:after="20"/>
            </w:pPr>
            <w:r>
              <w:rPr>
                <w:sz w:val="20"/>
              </w:rPr>
              <w:t xml:space="preserve"> • I really appreciate it.</w:t>
            </w:r>
          </w:p>
        </w:tc>
      </w:tr>
    </w:tbl>
    <w:p>
      <w:pPr>
        <w:spacing w:after="40"/>
      </w:pPr>
    </w:p>
    <w:p>
      <w:pPr>
        <w:spacing w:after="80"/>
      </w:pPr>
      <w:r>
        <w:rPr>
          <w:b/>
          <w:i w:val="0"/>
          <w:color w:val="0E7C66"/>
          <w:sz w:val="21"/>
        </w:rPr>
        <w:t xml:space="preserve">Role play: </w:t>
      </w:r>
      <w:r>
        <w:rPr>
          <w:b w:val="0"/>
          <w:i w:val="0"/>
          <w:sz w:val="21"/>
        </w:rPr>
        <w:t>Chain role play in fours: A offers help to B, B thanks A; then B offers help to C, and so on round the group.</w:t>
      </w:r>
    </w:p>
    <w:p>
      <w:pPr>
        <w:spacing w:after="80"/>
      </w:pPr>
      <w:r>
        <w:rPr>
          <w:b/>
          <w:i w:val="0"/>
          <w:color w:val="0E7C66"/>
          <w:sz w:val="21"/>
        </w:rPr>
        <w:t xml:space="preserve">Real-life use: </w:t>
      </w:r>
      <w:r>
        <w:rPr>
          <w:b w:val="0"/>
          <w:i w:val="0"/>
          <w:sz w:val="21"/>
        </w:rPr>
        <w:t>Helping a teacher, a neighbour or a stranger, and knowing what to say when someone helps you.</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offer/reply phrases on a desk card.</w:t>
            </w:r>
          </w:p>
          <w:p>
            <w:pPr>
              <w:spacing w:after="20"/>
            </w:pPr>
            <w:r>
              <w:rPr>
                <w:sz w:val="19"/>
              </w:rPr>
              <w:t>• Use picture prompts so students do not have to invent the situation.</w:t>
            </w:r>
          </w:p>
          <w:p>
            <w:pPr>
              <w:spacing w:after="20"/>
            </w:pPr>
            <w:r>
              <w:rPr>
                <w:sz w:val="19"/>
              </w:rPr>
              <w:t>• Allow the role play with the model dialogue visible the first time.</w:t>
            </w:r>
          </w:p>
        </w:tc>
        <w:tc>
          <w:tcPr>
            <w:tcW w:type="dxa" w:w="4819"/>
            <w:shd w:val="clear" w:color="auto" w:fill="DCE9F7"/>
          </w:tcPr>
          <w:p>
            <w:r/>
            <w:r>
              <w:rPr>
                <w:b/>
                <w:sz w:val="20"/>
              </w:rPr>
              <w:t>Challenge — stronger students</w:t>
            </w:r>
          </w:p>
          <w:p>
            <w:pPr>
              <w:spacing w:after="20"/>
            </w:pPr>
            <w:r>
              <w:rPr>
                <w:sz w:val="19"/>
              </w:rPr>
              <w:t>• Ask them to add a follow-up question in every offer.</w:t>
            </w:r>
          </w:p>
          <w:p>
            <w:pPr>
              <w:spacing w:after="20"/>
            </w:pPr>
            <w:r>
              <w:rPr>
                <w:sz w:val="19"/>
              </w:rPr>
              <w:t>• Ask them to refuse politely with two different reasons.</w:t>
            </w:r>
          </w:p>
          <w:p>
            <w:pPr>
              <w:spacing w:after="20"/>
            </w:pPr>
            <w:r>
              <w:rPr>
                <w:sz w:val="19"/>
              </w:rPr>
              <w:t>• Ask them to write and perform the chain role play in fours.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Offers: Can I…? / Shall I…? / Do you need a hand?</w:t>
            </w:r>
          </w:p>
          <w:p>
            <w:pPr>
              <w:spacing w:after="20"/>
            </w:pPr>
            <w:r>
              <w:rPr>
                <w:sz w:val="20"/>
              </w:rPr>
              <w:t xml:space="preserve"> • Accepting and refusing politely</w:t>
            </w:r>
          </w:p>
          <w:p>
            <w:pPr>
              <w:spacing w:after="20"/>
            </w:pPr>
            <w:r>
              <w:rPr>
                <w:sz w:val="20"/>
              </w:rPr>
              <w:t xml:space="preserve"> • Thanking and responding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two different offer forms</w:t>
            </w:r>
          </w:p>
          <w:p>
            <w:pPr>
              <w:spacing w:after="20"/>
            </w:pPr>
            <w:r>
              <w:rPr>
                <w:sz w:val="20"/>
              </w:rPr>
              <w:t xml:space="preserve"> • Refuses politely with thanks + reason</w:t>
            </w:r>
          </w:p>
          <w:p>
            <w:pPr>
              <w:spacing w:after="20"/>
            </w:pPr>
            <w:r>
              <w:rPr>
                <w:sz w:val="20"/>
              </w:rPr>
              <w:t xml:space="preserve"> • Rising intonation on offers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U3.4-H1</w:t>
            </w:r>
          </w:p>
        </w:tc>
        <w:tc>
          <w:tcPr>
            <w:tcW w:type="dxa" w:w="5443"/>
          </w:tcPr>
          <w:p>
            <w:pPr>
              <w:spacing w:after="20"/>
            </w:pPr>
            <w:r/>
            <w:r>
              <w:rPr>
                <w:sz w:val="18"/>
              </w:rPr>
              <w:t>Everyday English — Write what you say.</w:t>
            </w:r>
          </w:p>
        </w:tc>
        <w:tc>
          <w:tcPr>
            <w:tcW w:type="dxa" w:w="1417"/>
          </w:tcPr>
          <w:p>
            <w:pPr>
              <w:spacing w:after="20"/>
            </w:pPr>
            <w:r/>
            <w:r>
              <w:rPr>
                <w:sz w:val="18"/>
              </w:rPr>
              <w:t>mixed</w:t>
            </w:r>
          </w:p>
        </w:tc>
        <w:tc>
          <w:tcPr>
            <w:tcW w:type="dxa" w:w="1417"/>
          </w:tcPr>
          <w:p>
            <w:pPr>
              <w:spacing w:after="20"/>
            </w:pPr>
            <w:r/>
            <w:r>
              <w:rPr>
                <w:sz w:val="18"/>
              </w:rPr>
              <w:t>Medium</w:t>
            </w:r>
          </w:p>
        </w:tc>
      </w:tr>
      <w:tr>
        <w:tc>
          <w:tcPr>
            <w:tcW w:type="dxa" w:w="1361"/>
            <w:shd w:val="clear" w:color="auto" w:fill="F7F9FB"/>
          </w:tcPr>
          <w:p>
            <w:pPr>
              <w:spacing w:after="20"/>
            </w:pPr>
            <w:r/>
            <w:r>
              <w:rPr>
                <w:sz w:val="18"/>
              </w:rPr>
              <w:t>U3.4-H2</w:t>
            </w:r>
          </w:p>
        </w:tc>
        <w:tc>
          <w:tcPr>
            <w:tcW w:type="dxa" w:w="5443"/>
            <w:shd w:val="clear" w:color="auto" w:fill="F7F9FB"/>
          </w:tcPr>
          <w:p>
            <w:pPr>
              <w:spacing w:after="20"/>
            </w:pPr>
            <w:r/>
            <w:r>
              <w:rPr>
                <w:sz w:val="18"/>
              </w:rPr>
              <w:t>Vocabulary — Complete with offer, grateful, appreciate, carry, share.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U3.4-H3</w:t>
            </w:r>
          </w:p>
        </w:tc>
        <w:tc>
          <w:tcPr>
            <w:tcW w:type="dxa" w:w="5443"/>
          </w:tcPr>
          <w:p>
            <w:pPr>
              <w:spacing w:after="20"/>
            </w:pPr>
            <w:r/>
            <w:r>
              <w:rPr>
                <w:sz w:val="18"/>
              </w:rPr>
              <w:t>Writing — Write your thank-you note from U3.4-W1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U3.4-H4</w:t>
            </w:r>
          </w:p>
        </w:tc>
        <w:tc>
          <w:tcPr>
            <w:tcW w:type="dxa" w:w="5443"/>
            <w:shd w:val="clear" w:color="auto" w:fill="F7F9FB"/>
          </w:tcPr>
          <w:p>
            <w:pPr>
              <w:spacing w:after="20"/>
            </w:pPr>
            <w:r/>
            <w:r>
              <w:rPr>
                <w:sz w:val="18"/>
              </w:rPr>
              <w:t>Speaking — Practise the three offers with rising intonation five times each.</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U3L4</w:t>
      </w:r>
      <w:r>
        <w:rPr>
          <w:b w:val="0"/>
          <w:i/>
          <w:sz w:val="18"/>
        </w:rPr>
        <w:t>.</w:t>
      </w:r>
    </w:p>
    <w:p>
      <w:r>
        <w:br w:type="page"/>
      </w:r>
    </w:p>
    <w:p>
      <w:pPr>
        <w:pStyle w:val="Heading2"/>
      </w:pPr>
      <w:r>
        <w:t>Unit 3 – Lesson 5: Skills 1 – Reading: Young volunteers + Speaking: Report a past event</w:t>
      </w:r>
    </w:p>
    <w:p>
      <w:pPr>
        <w:spacing w:after="80"/>
      </w:pPr>
      <w:r>
        <w:rPr>
          <w:b w:val="0"/>
          <w:i/>
          <w:color w:val="595959"/>
          <w:sz w:val="18"/>
        </w:rPr>
        <w:t>Period 21  ·  45 minutes  ·  Code U3L5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220-word article and answer gist, detail and inference questions</w:t>
            </w:r>
          </w:p>
          <w:p>
            <w:pPr>
              <w:spacing w:after="20"/>
            </w:pPr>
            <w:r>
              <w:rPr>
                <w:sz w:val="20"/>
              </w:rPr>
              <w:t>• guess the meaning of new words from context</w:t>
            </w:r>
          </w:p>
          <w:p>
            <w:pPr>
              <w:spacing w:after="20"/>
            </w:pPr>
            <w:r>
              <w:rPr>
                <w:sz w:val="20"/>
              </w:rPr>
              <w:t>• report a past community event in 60–90 seconds</w:t>
            </w:r>
          </w:p>
          <w:p>
            <w:pPr>
              <w:spacing w:after="20"/>
            </w:pPr>
            <w:r>
              <w:rPr>
                <w:sz w:val="20"/>
              </w:rPr>
              <w:t>• ask a speaker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U3L1–L4: all unit vocabulary, past simple, offers and thanks; Unit 2 opinion language</w:t>
            </w:r>
          </w:p>
        </w:tc>
      </w:tr>
    </w:tbl>
    <w:p>
      <w:pPr>
        <w:spacing w:after="40"/>
      </w:pPr>
    </w:p>
    <w:p>
      <w:pPr>
        <w:spacing w:after="80"/>
      </w:pPr>
      <w:r>
        <w:rPr>
          <w:b/>
          <w:i w:val="0"/>
          <w:sz w:val="21"/>
        </w:rPr>
        <w:t xml:space="preserve">Materials: </w:t>
      </w:r>
      <w:r>
        <w:rPr>
          <w:b w:val="0"/>
          <w:i w:val="0"/>
          <w:sz w:val="21"/>
        </w:rPr>
        <w:t>Reading text; Recording: Lesson 29: A Long Time Ago — VOA Learning English — Let’s Learn English, Level 1 (3:20);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achievement</w:t>
            </w:r>
          </w:p>
        </w:tc>
        <w:tc>
          <w:tcPr>
            <w:tcW w:type="dxa" w:w="794"/>
          </w:tcPr>
          <w:p>
            <w:pPr>
              <w:spacing w:after="20"/>
            </w:pPr>
            <w:r/>
            <w:r>
              <w:rPr>
                <w:sz w:val="18"/>
              </w:rPr>
              <w:t>n</w:t>
            </w:r>
          </w:p>
        </w:tc>
        <w:tc>
          <w:tcPr>
            <w:tcW w:type="dxa" w:w="1814"/>
          </w:tcPr>
          <w:p>
            <w:pPr>
              <w:spacing w:after="20"/>
            </w:pPr>
            <w:r/>
            <w:r>
              <w:rPr>
                <w:sz w:val="18"/>
              </w:rPr>
              <w:t>/əˈtʃiːvmənt/</w:t>
            </w:r>
          </w:p>
        </w:tc>
        <w:tc>
          <w:tcPr>
            <w:tcW w:type="dxa" w:w="1701"/>
          </w:tcPr>
          <w:p>
            <w:pPr>
              <w:spacing w:after="20"/>
            </w:pPr>
            <w:r/>
            <w:r>
              <w:rPr>
                <w:sz w:val="18"/>
              </w:rPr>
              <w:t>thành tựu</w:t>
            </w:r>
          </w:p>
        </w:tc>
        <w:tc>
          <w:tcPr>
            <w:tcW w:type="dxa" w:w="3402"/>
          </w:tcPr>
          <w:p>
            <w:pPr>
              <w:spacing w:after="20"/>
            </w:pPr>
            <w:r/>
            <w:r>
              <w:rPr>
                <w:sz w:val="18"/>
              </w:rPr>
              <w:t>Their biggest achievement was the new library.</w:t>
            </w:r>
          </w:p>
        </w:tc>
      </w:tr>
      <w:tr>
        <w:tc>
          <w:tcPr>
            <w:tcW w:type="dxa" w:w="1928"/>
            <w:shd w:val="clear" w:color="auto" w:fill="F7F9FB"/>
          </w:tcPr>
          <w:p>
            <w:pPr>
              <w:spacing w:after="20"/>
            </w:pPr>
            <w:r/>
            <w:r>
              <w:rPr>
                <w:sz w:val="18"/>
              </w:rPr>
              <w:t>local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/ˈləʊkl/</w:t>
            </w:r>
          </w:p>
        </w:tc>
        <w:tc>
          <w:tcPr>
            <w:tcW w:type="dxa" w:w="1701"/>
            <w:shd w:val="clear" w:color="auto" w:fill="F7F9FB"/>
          </w:tcPr>
          <w:p>
            <w:pPr>
              <w:spacing w:after="20"/>
            </w:pPr>
            <w:r/>
            <w:r>
              <w:rPr>
                <w:sz w:val="18"/>
              </w:rPr>
              <w:t>địa phương</w:t>
            </w:r>
          </w:p>
        </w:tc>
        <w:tc>
          <w:tcPr>
            <w:tcW w:type="dxa" w:w="3402"/>
            <w:shd w:val="clear" w:color="auto" w:fill="F7F9FB"/>
          </w:tcPr>
          <w:p>
            <w:pPr>
              <w:spacing w:after="20"/>
            </w:pPr>
            <w:r/>
            <w:r>
              <w:rPr>
                <w:sz w:val="18"/>
              </w:rPr>
              <w:t>The local people helped us.</w:t>
            </w:r>
          </w:p>
        </w:tc>
      </w:tr>
      <w:tr>
        <w:tc>
          <w:tcPr>
            <w:tcW w:type="dxa" w:w="1928"/>
          </w:tcPr>
          <w:p>
            <w:pPr>
              <w:spacing w:after="20"/>
            </w:pPr>
            <w:r/>
            <w:r>
              <w:rPr>
                <w:sz w:val="18"/>
              </w:rPr>
              <w:t>flood</w:t>
            </w:r>
          </w:p>
        </w:tc>
        <w:tc>
          <w:tcPr>
            <w:tcW w:type="dxa" w:w="794"/>
          </w:tcPr>
          <w:p>
            <w:pPr>
              <w:spacing w:after="20"/>
            </w:pPr>
            <w:r/>
            <w:r>
              <w:rPr>
                <w:sz w:val="18"/>
              </w:rPr>
              <w:t>n</w:t>
            </w:r>
          </w:p>
        </w:tc>
        <w:tc>
          <w:tcPr>
            <w:tcW w:type="dxa" w:w="1814"/>
          </w:tcPr>
          <w:p>
            <w:pPr>
              <w:spacing w:after="20"/>
            </w:pPr>
            <w:r/>
            <w:r>
              <w:rPr>
                <w:sz w:val="18"/>
              </w:rPr>
              <w:t>/flʌd/</w:t>
            </w:r>
          </w:p>
        </w:tc>
        <w:tc>
          <w:tcPr>
            <w:tcW w:type="dxa" w:w="1701"/>
          </w:tcPr>
          <w:p>
            <w:pPr>
              <w:spacing w:after="20"/>
            </w:pPr>
            <w:r/>
            <w:r>
              <w:rPr>
                <w:sz w:val="18"/>
              </w:rPr>
              <w:t>lũ lụt</w:t>
            </w:r>
          </w:p>
        </w:tc>
        <w:tc>
          <w:tcPr>
            <w:tcW w:type="dxa" w:w="3402"/>
          </w:tcPr>
          <w:p>
            <w:pPr>
              <w:spacing w:after="20"/>
            </w:pPr>
            <w:r/>
            <w:r>
              <w:rPr>
                <w:sz w:val="18"/>
              </w:rPr>
              <w:t>The flood damaged twenty houses.</w:t>
            </w:r>
          </w:p>
        </w:tc>
      </w:tr>
      <w:tr>
        <w:tc>
          <w:tcPr>
            <w:tcW w:type="dxa" w:w="1928"/>
            <w:shd w:val="clear" w:color="auto" w:fill="F7F9FB"/>
          </w:tcPr>
          <w:p>
            <w:pPr>
              <w:spacing w:after="20"/>
            </w:pPr>
            <w:r/>
            <w:r>
              <w:rPr>
                <w:sz w:val="18"/>
              </w:rPr>
              <w:t>victim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/ˈvɪktɪm/</w:t>
            </w:r>
          </w:p>
        </w:tc>
        <w:tc>
          <w:tcPr>
            <w:tcW w:type="dxa" w:w="1701"/>
            <w:shd w:val="clear" w:color="auto" w:fill="F7F9FB"/>
          </w:tcPr>
          <w:p>
            <w:pPr>
              <w:spacing w:after="20"/>
            </w:pPr>
            <w:r/>
            <w:r>
              <w:rPr>
                <w:sz w:val="18"/>
              </w:rPr>
              <w:t>nạn nhân</w:t>
            </w:r>
          </w:p>
        </w:tc>
        <w:tc>
          <w:tcPr>
            <w:tcW w:type="dxa" w:w="3402"/>
            <w:shd w:val="clear" w:color="auto" w:fill="F7F9FB"/>
          </w:tcPr>
          <w:p>
            <w:pPr>
              <w:spacing w:after="20"/>
            </w:pPr>
            <w:r/>
            <w:r>
              <w:rPr>
                <w:sz w:val="18"/>
              </w:rPr>
              <w:t>They sent clothes to the flood victims.</w:t>
            </w:r>
          </w:p>
        </w:tc>
      </w:tr>
      <w:tr>
        <w:tc>
          <w:tcPr>
            <w:tcW w:type="dxa" w:w="1928"/>
          </w:tcPr>
          <w:p>
            <w:pPr>
              <w:spacing w:after="20"/>
            </w:pPr>
            <w:r/>
            <w:r>
              <w:rPr>
                <w:sz w:val="18"/>
              </w:rPr>
              <w:t>proud of</w:t>
            </w:r>
          </w:p>
        </w:tc>
        <w:tc>
          <w:tcPr>
            <w:tcW w:type="dxa" w:w="794"/>
          </w:tcPr>
          <w:p>
            <w:pPr>
              <w:spacing w:after="20"/>
            </w:pPr>
            <w:r/>
            <w:r>
              <w:rPr>
                <w:sz w:val="18"/>
              </w:rPr>
              <w:t>adj phr</w:t>
            </w:r>
          </w:p>
        </w:tc>
        <w:tc>
          <w:tcPr>
            <w:tcW w:type="dxa" w:w="1814"/>
          </w:tcPr>
          <w:p>
            <w:pPr>
              <w:spacing w:after="20"/>
            </w:pPr>
            <w:r/>
            <w:r>
              <w:rPr>
                <w:sz w:val="18"/>
              </w:rPr>
              <w:t>/praʊd əv/</w:t>
            </w:r>
          </w:p>
        </w:tc>
        <w:tc>
          <w:tcPr>
            <w:tcW w:type="dxa" w:w="1701"/>
          </w:tcPr>
          <w:p>
            <w:pPr>
              <w:spacing w:after="20"/>
            </w:pPr>
            <w:r/>
            <w:r>
              <w:rPr>
                <w:sz w:val="18"/>
              </w:rPr>
              <w:t>tự hào về</w:t>
            </w:r>
          </w:p>
        </w:tc>
        <w:tc>
          <w:tcPr>
            <w:tcW w:type="dxa" w:w="3402"/>
          </w:tcPr>
          <w:p>
            <w:pPr>
              <w:spacing w:after="20"/>
            </w:pPr>
            <w:r/>
            <w:r>
              <w:rPr>
                <w:sz w:val="18"/>
              </w:rPr>
              <w:t>We are proud of our students.</w:t>
            </w:r>
          </w:p>
        </w:tc>
      </w:tr>
      <w:tr>
        <w:tc>
          <w:tcPr>
            <w:tcW w:type="dxa" w:w="1928"/>
            <w:shd w:val="clear" w:color="auto" w:fill="F7F9FB"/>
          </w:tcPr>
          <w:p>
            <w:pPr>
              <w:spacing w:after="20"/>
            </w:pPr>
            <w:r/>
            <w:r>
              <w:rPr>
                <w:sz w:val="18"/>
              </w:rPr>
              <w:t>difference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/ˈdɪfrəns/</w:t>
            </w:r>
          </w:p>
        </w:tc>
        <w:tc>
          <w:tcPr>
            <w:tcW w:type="dxa" w:w="1701"/>
            <w:shd w:val="clear" w:color="auto" w:fill="F7F9FB"/>
          </w:tcPr>
          <w:p>
            <w:pPr>
              <w:spacing w:after="20"/>
            </w:pPr>
            <w:r/>
            <w:r>
              <w:rPr>
                <w:sz w:val="18"/>
              </w:rPr>
              <w:t>sự khác biệt</w:t>
            </w:r>
          </w:p>
        </w:tc>
        <w:tc>
          <w:tcPr>
            <w:tcW w:type="dxa" w:w="3402"/>
            <w:shd w:val="clear" w:color="auto" w:fill="F7F9FB"/>
          </w:tcPr>
          <w:p>
            <w:pPr>
              <w:spacing w:after="20"/>
            </w:pPr>
            <w:r/>
            <w:r>
              <w:rPr>
                <w:sz w:val="18"/>
              </w:rPr>
              <w:t>Small actions make a big difference.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make a difference</w:t>
            </w:r>
          </w:p>
          <w:p>
            <w:pPr>
              <w:spacing w:after="20"/>
            </w:pPr>
            <w:r>
              <w:rPr>
                <w:sz w:val="20"/>
              </w:rPr>
              <w:t xml:space="preserve"> • take part in</w:t>
            </w:r>
          </w:p>
          <w:p>
            <w:pPr>
              <w:spacing w:after="20"/>
            </w:pPr>
            <w:r>
              <w:rPr>
                <w:sz w:val="20"/>
              </w:rPr>
              <w:t xml:space="preserve"> • be proud of</w:t>
            </w:r>
          </w:p>
          <w:p>
            <w:pPr>
              <w:spacing w:after="20"/>
            </w:pPr>
            <w:r>
              <w:rPr>
                <w:sz w:val="20"/>
              </w:rPr>
              <w:t xml:space="preserve"> • thanks to…</w:t>
            </w:r>
          </w:p>
          <w:p>
            <w:pPr>
              <w:spacing w:after="20"/>
            </w:pPr>
            <w:r>
              <w:rPr>
                <w:sz w:val="20"/>
              </w:rPr>
              <w:t xml:space="preserve"> • at first… in the end…</w:t>
            </w:r>
          </w:p>
        </w:tc>
      </w:tr>
    </w:tbl>
    <w:p>
      <w:pPr>
        <w:spacing w:after="40"/>
      </w:pPr>
    </w:p>
    <w:p>
      <w:pPr>
        <w:pStyle w:val="Heading4"/>
      </w:pPr>
      <w:r>
        <w:t>Grammar — Sequencing a past story: first, then, after that, finally</w:t>
      </w:r>
    </w:p>
    <w:p>
      <w:pPr>
        <w:pStyle w:val="ListBullet"/>
        <w:spacing w:after="40"/>
        <w:ind w:left="397"/>
      </w:pPr>
      <w:r>
        <w:rPr>
          <w:sz w:val="21"/>
        </w:rPr>
        <w:t>Use sequence words so the listener can follow your story.</w:t>
      </w:r>
    </w:p>
    <w:p>
      <w:pPr>
        <w:pStyle w:val="ListBullet"/>
        <w:spacing w:after="40"/>
        <w:ind w:left="397"/>
      </w:pPr>
      <w:r>
        <w:rPr>
          <w:sz w:val="21"/>
        </w:rPr>
        <w:t>First, … / At first, … (the beginning)</w:t>
      </w:r>
    </w:p>
    <w:p>
      <w:pPr>
        <w:pStyle w:val="ListBullet"/>
        <w:spacing w:after="40"/>
        <w:ind w:left="397"/>
      </w:pPr>
      <w:r>
        <w:rPr>
          <w:sz w:val="21"/>
        </w:rPr>
        <w:t>Then, … / After that, … (the middle)</w:t>
      </w:r>
    </w:p>
    <w:p>
      <w:pPr>
        <w:pStyle w:val="ListBullet"/>
        <w:spacing w:after="40"/>
        <w:ind w:left="397"/>
      </w:pPr>
      <w:r>
        <w:rPr>
          <w:sz w:val="21"/>
        </w:rPr>
        <w:t>Finally, … / In the end, … (the end)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Stage</w:t>
            </w:r>
          </w:p>
        </w:tc>
        <w:tc>
          <w:tcPr>
            <w:tcW w:type="dxa" w:w="3213"/>
            <w:shd w:val="clear" w:color="auto" w:fill="1F3B63"/>
          </w:tcPr>
          <w:p>
            <w:pPr>
              <w:spacing w:after="20"/>
            </w:pPr>
            <w:r/>
            <w:r>
              <w:rPr>
                <w:b/>
                <w:color w:val="FFFFFF"/>
                <w:sz w:val="18"/>
              </w:rPr>
              <w:t>Words</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Beginning</w:t>
            </w:r>
          </w:p>
        </w:tc>
        <w:tc>
          <w:tcPr>
            <w:tcW w:type="dxa" w:w="3213"/>
          </w:tcPr>
          <w:p>
            <w:pPr>
              <w:spacing w:after="20"/>
            </w:pPr>
            <w:r/>
            <w:r>
              <w:rPr>
                <w:sz w:val="18"/>
              </w:rPr>
              <w:t>First / At first</w:t>
            </w:r>
          </w:p>
        </w:tc>
        <w:tc>
          <w:tcPr>
            <w:tcW w:type="dxa" w:w="3213"/>
          </w:tcPr>
          <w:p>
            <w:pPr>
              <w:spacing w:after="20"/>
            </w:pPr>
            <w:r/>
            <w:r>
              <w:rPr>
                <w:sz w:val="18"/>
              </w:rPr>
              <w:t>First, we met at the school gate at seven.</w:t>
            </w:r>
          </w:p>
        </w:tc>
      </w:tr>
      <w:tr>
        <w:tc>
          <w:tcPr>
            <w:tcW w:type="dxa" w:w="3213"/>
            <w:shd w:val="clear" w:color="auto" w:fill="F7F9FB"/>
          </w:tcPr>
          <w:p>
            <w:pPr>
              <w:spacing w:after="20"/>
            </w:pPr>
            <w:r/>
            <w:r>
              <w:rPr>
                <w:sz w:val="18"/>
              </w:rPr>
              <w:t>Middle</w:t>
            </w:r>
          </w:p>
        </w:tc>
        <w:tc>
          <w:tcPr>
            <w:tcW w:type="dxa" w:w="3213"/>
            <w:shd w:val="clear" w:color="auto" w:fill="F7F9FB"/>
          </w:tcPr>
          <w:p>
            <w:pPr>
              <w:spacing w:after="20"/>
            </w:pPr>
            <w:r/>
            <w:r>
              <w:rPr>
                <w:sz w:val="18"/>
              </w:rPr>
              <w:t>Then / After that / Next</w:t>
            </w:r>
          </w:p>
        </w:tc>
        <w:tc>
          <w:tcPr>
            <w:tcW w:type="dxa" w:w="3213"/>
            <w:shd w:val="clear" w:color="auto" w:fill="F7F9FB"/>
          </w:tcPr>
          <w:p>
            <w:pPr>
              <w:spacing w:after="20"/>
            </w:pPr>
            <w:r/>
            <w:r>
              <w:rPr>
                <w:sz w:val="18"/>
              </w:rPr>
              <w:t>Then we walked to the beach.</w:t>
            </w:r>
          </w:p>
        </w:tc>
      </w:tr>
      <w:tr>
        <w:tc>
          <w:tcPr>
            <w:tcW w:type="dxa" w:w="3213"/>
          </w:tcPr>
          <w:p>
            <w:pPr>
              <w:spacing w:after="20"/>
            </w:pPr>
            <w:r/>
            <w:r>
              <w:rPr>
                <w:sz w:val="18"/>
              </w:rPr>
              <w:t>End</w:t>
            </w:r>
          </w:p>
        </w:tc>
        <w:tc>
          <w:tcPr>
            <w:tcW w:type="dxa" w:w="3213"/>
          </w:tcPr>
          <w:p>
            <w:pPr>
              <w:spacing w:after="20"/>
            </w:pPr>
            <w:r/>
            <w:r>
              <w:rPr>
                <w:sz w:val="18"/>
              </w:rPr>
              <w:t>Finally / In the end</w:t>
            </w:r>
          </w:p>
        </w:tc>
        <w:tc>
          <w:tcPr>
            <w:tcW w:type="dxa" w:w="3213"/>
          </w:tcPr>
          <w:p>
            <w:pPr>
              <w:spacing w:after="20"/>
            </w:pPr>
            <w:r/>
            <w:r>
              <w:rPr>
                <w:sz w:val="18"/>
              </w:rPr>
              <w:t>Finally, we took a photo 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First, we collected the bottles. Then we washed them. Finally, we sold them and gave the money to the charity.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'and… and… and…'. Sequence words are the easiest way to make writing and speaking sound organised.</w:t>
            </w:r>
          </w:p>
        </w:tc>
      </w:tr>
    </w:tbl>
    <w:p>
      <w:pPr>
        <w:spacing w:after="40"/>
      </w:pPr>
    </w:p>
    <w:p>
      <w:pPr>
        <w:spacing w:after="80"/>
      </w:pPr>
      <w:r>
        <w:rPr>
          <w:b/>
          <w:i w:val="0"/>
          <w:color w:val="C05A11"/>
          <w:sz w:val="21"/>
        </w:rPr>
        <w:t xml:space="preserve">Teacher note: </w:t>
      </w:r>
      <w:r>
        <w:rPr>
          <w:b w:val="0"/>
          <w:i/>
          <w:sz w:val="21"/>
        </w:rPr>
        <w:t>'At first' means 'in the beginning, but later it changed': At first it was hard, but in the end we finished early.</w:t>
      </w:r>
    </w:p>
    <w:p>
      <w:pPr>
        <w:pStyle w:val="Heading4"/>
      </w:pPr>
      <w:r>
        <w:t>Pronunciation — Pausing after sequence words</w:t>
      </w:r>
    </w:p>
    <w:p>
      <w:pPr>
        <w:spacing w:after="80"/>
      </w:pPr>
      <w:r>
        <w:rPr>
          <w:b w:val="0"/>
          <w:i w:val="0"/>
          <w:sz w:val="21"/>
        </w:rPr>
        <w:t>Say the sequence word, then PAUSE for half a second: 'First, / we met at the gate.' The pause gives the listener time and makes you sound confident.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First, / …</w:t>
            </w:r>
          </w:p>
          <w:p>
            <w:pPr>
              <w:spacing w:after="20"/>
            </w:pPr>
            <w:r>
              <w:rPr>
                <w:sz w:val="20"/>
              </w:rPr>
              <w:t xml:space="preserve"> • Then, / …</w:t>
            </w:r>
          </w:p>
          <w:p>
            <w:pPr>
              <w:spacing w:after="20"/>
            </w:pPr>
            <w:r>
              <w:rPr>
                <w:sz w:val="20"/>
              </w:rPr>
              <w:t xml:space="preserve"> • After that, / …</w:t>
            </w:r>
          </w:p>
          <w:p>
            <w:pPr>
              <w:spacing w:after="20"/>
            </w:pPr>
            <w:r>
              <w:rPr>
                <w:sz w:val="20"/>
              </w:rPr>
              <w:t xml:space="preserve"> • Finally, /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First, / we collected the bottles. Then, / we washed them. Finally, / we sold them.</w:t>
            </w:r>
          </w:p>
        </w:tc>
      </w:tr>
    </w:tbl>
    <w:p>
      <w:pPr>
        <w:spacing w:after="40"/>
      </w:pPr>
    </w:p>
    <w:p>
      <w:pPr>
        <w:spacing w:after="80"/>
      </w:pPr>
      <w:r>
        <w:rPr>
          <w:b/>
          <w:i w:val="0"/>
          <w:color w:val="B31B1B"/>
          <w:sz w:val="21"/>
        </w:rPr>
        <w:t xml:space="preserve">Why this is hard for Vietnamese students: </w:t>
      </w:r>
      <w:r>
        <w:rPr>
          <w:b w:val="0"/>
          <w:i/>
          <w:sz w:val="21"/>
        </w:rPr>
        <w:t>Learners often speak without pauses, so the listener cannot find the structure. Mark the pauses in the notes with a slash before speaking.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Past questions bingo</w:t>
              <w:br/>
              <w:t>(5')</w:t>
            </w:r>
          </w:p>
        </w:tc>
        <w:tc>
          <w:tcPr>
            <w:tcW w:type="dxa" w:w="4252"/>
          </w:tcPr>
          <w:p>
            <w:pPr>
              <w:spacing w:after="20"/>
            </w:pPr>
            <w:r/>
            <w:r>
              <w:rPr>
                <w:sz w:val="18"/>
              </w:rPr>
              <w:t>• Students write four past activities. Teacher asks 'Did you…?' questions; students cross out.</w:t>
            </w:r>
          </w:p>
        </w:tc>
        <w:tc>
          <w:tcPr>
            <w:tcW w:type="dxa" w:w="2268"/>
          </w:tcPr>
          <w:p>
            <w:pPr>
              <w:spacing w:after="20"/>
            </w:pPr>
            <w:r/>
            <w:r>
              <w:rPr>
                <w:sz w:val="18"/>
              </w:rPr>
              <w:t>Answer and cross out.</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two photos (a book shelf, cloth bags). Predict what the text is about.</w:t>
              <w:br/>
              <w:t>• Pre-teach: flood, victim, belong to, copy. Set the 60-second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Table task (R2) individually, then pair-check.</w:t>
              <w:br/>
              <w:t>• R3 words from context, R4 inference in pairs.</w:t>
              <w:br/>
              <w:t>• Feedback with the text on screen; underline the evidence for each answer.</w:t>
            </w:r>
          </w:p>
        </w:tc>
        <w:tc>
          <w:tcPr>
            <w:tcW w:type="dxa" w:w="2268"/>
          </w:tcPr>
          <w:p>
            <w:pPr>
              <w:spacing w:after="20"/>
            </w:pPr>
            <w:r/>
            <w:r>
              <w:rPr>
                <w:sz w:val="18"/>
              </w:rPr>
              <w:t>Read and complete all three tasks.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(5')</w:t>
            </w:r>
          </w:p>
        </w:tc>
        <w:tc>
          <w:tcPr>
            <w:tcW w:type="dxa" w:w="4252"/>
            <w:shd w:val="clear" w:color="auto" w:fill="F7F9FB"/>
          </w:tcPr>
          <w:p>
            <w:pPr>
              <w:spacing w:after="20"/>
            </w:pPr>
            <w:r/>
            <w:r>
              <w:rPr>
                <w:sz w:val="18"/>
              </w:rPr>
              <w:t>• Books closed; A tells about Nhung, B about Bao.</w:t>
            </w:r>
          </w:p>
        </w:tc>
        <w:tc>
          <w:tcPr>
            <w:tcW w:type="dxa" w:w="2268"/>
            <w:shd w:val="clear" w:color="auto" w:fill="F7F9FB"/>
          </w:tcPr>
          <w:p>
            <w:pPr>
              <w:spacing w:after="20"/>
            </w:pPr>
            <w:r/>
            <w:r>
              <w:rPr>
                <w:sz w:val="18"/>
              </w:rPr>
              <w:t>Retell from memory.</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report a past event</w:t>
              <w:br/>
              <w:t>(12')</w:t>
            </w:r>
          </w:p>
        </w:tc>
        <w:tc>
          <w:tcPr>
            <w:tcW w:type="dxa" w:w="4252"/>
          </w:tcPr>
          <w:p>
            <w:pPr>
              <w:spacing w:after="20"/>
            </w:pPr>
            <w:r/>
            <w:r>
              <w:rPr>
                <w:sz w:val="18"/>
              </w:rPr>
              <w:t>• Play the radio report; students order the events and hear the sequence words.</w:t>
              <w:br/>
              <w:t>• Students make notes (3 min) and give a 60–90-second report in groups of four; listeners ask two questions each.</w:t>
            </w:r>
          </w:p>
        </w:tc>
        <w:tc>
          <w:tcPr>
            <w:tcW w:type="dxa" w:w="2268"/>
          </w:tcPr>
          <w:p>
            <w:pPr>
              <w:spacing w:after="20"/>
            </w:pPr>
            <w:r/>
            <w:r>
              <w:rPr>
                <w:sz w:val="18"/>
              </w:rPr>
              <w:t>Listen, note, report,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One best report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sequence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two students. Student A: 'We went and we collected and we washed and we sold and we gave.' … Are you still with me? No. Everything is 'and'.”</w:t>
            </w:r>
          </w:p>
          <w:p>
            <w:pPr>
              <w:spacing w:after="20"/>
            </w:pPr>
            <w:r>
              <w:rPr>
                <w:sz w:val="19"/>
              </w:rPr>
              <w:t>“Student B: 'First, we collected the bottles. Then we washed them. Finally, we sold them.' Now I can follow, because the words give me signposts.”</w:t>
            </w:r>
          </w:p>
          <w:p>
            <w:pPr>
              <w:spacing w:after="20"/>
            </w:pPr>
            <w:r>
              <w:rPr>
                <w:sz w:val="19"/>
              </w:rPr>
              <w:t>“Four signposts: First / Then / After that / Finally. Use them in every story from today.”</w:t>
            </w:r>
          </w:p>
        </w:tc>
      </w:tr>
    </w:tbl>
    <w:p>
      <w:pPr>
        <w:spacing w:after="40"/>
      </w:pPr>
    </w:p>
    <w:p>
      <w:pPr>
        <w:spacing w:after="80"/>
      </w:pPr>
      <w:r>
        <w:rPr>
          <w:b/>
          <w:i w:val="0"/>
          <w:color w:val="1E6FB8"/>
          <w:sz w:val="21"/>
        </w:rPr>
        <w:t>Building confidence for reports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“Nobody speaks perfectly for ninety seconds. Not in English, not in Vietnamese.”</w:t>
            </w:r>
          </w:p>
          <w:p>
            <w:pPr>
              <w:spacing w:after="20"/>
            </w:pPr>
            <w:r>
              <w:rPr>
                <w:sz w:val="19"/>
              </w:rPr>
              <w:t>“If you forget a word, say 'the thing for…' and continue. If you stop, look at your notes, breathe, and start again with 'Then…'.”</w:t>
            </w:r>
          </w:p>
          <w:p>
            <w:pPr>
              <w:spacing w:after="20"/>
            </w:pPr>
            <w:r>
              <w:rPr>
                <w:sz w:val="19"/>
              </w:rPr>
              <w:t>“Your group must ask two questions each. That means they must listen. That is a gift for the speaker.”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w:t>
            </w:r>
          </w:p>
          <w:p>
            <w:pPr>
              <w:spacing w:after="20"/>
            </w:pPr>
            <w:r>
              <w:rPr>
                <w:sz w:val="20"/>
              </w:rPr>
              <w:t xml:space="preserve"> • CENTRE: First / Then / After that / Finally</w:t>
            </w:r>
          </w:p>
          <w:p>
            <w:pPr>
              <w:spacing w:after="20"/>
            </w:pPr>
            <w:r>
              <w:rPr>
                <w:sz w:val="20"/>
              </w:rPr>
              <w:t xml:space="preserve"> • RIGHT: report plan 1–5; Homework H1–H4</w:t>
            </w:r>
          </w:p>
        </w:tc>
      </w:tr>
    </w:tbl>
    <w:p>
      <w:pPr>
        <w:spacing w:after="40"/>
      </w:pPr>
    </w:p>
    <w:p>
      <w:pPr>
        <w:pStyle w:val="Heading3"/>
      </w:pPr>
      <w:r>
        <w:t>4. Skills material and answers</w:t>
      </w:r>
    </w:p>
    <w:p>
      <w:pPr>
        <w:pStyle w:val="Heading4"/>
      </w:pPr>
      <w:r>
        <w:t>Listening — Lesson 29: A Long Time Ago</w:t>
      </w:r>
    </w:p>
    <w:p>
      <w:pPr>
        <w:spacing w:after="80"/>
      </w:pPr>
      <w:r>
        <w:rPr>
          <w:b/>
          <w:i w:val="0"/>
          <w:sz w:val="21"/>
        </w:rPr>
        <w:t xml:space="preserve">Set the scene: </w:t>
      </w:r>
      <w:r>
        <w:rPr>
          <w:b w:val="0"/>
          <w:i/>
          <w:sz w:val="21"/>
        </w:rPr>
        <w:t>You will hear a real recording: visiting a historic house and the person who lived there. American English — VOA’s professional actors (Anna, Pete, Marsha, Ms. Weaver…), slowed learner delivery.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3:20</w:t>
            </w:r>
          </w:p>
          <w:p>
            <w:pPr>
              <w:spacing w:after="20"/>
            </w:pPr>
            <w:r>
              <w:rPr>
                <w:sz w:val="17"/>
              </w:rPr>
              <w:t>Speed: 113 words per minute as heard</w:t>
            </w:r>
          </w:p>
          <w:p>
            <w:pPr>
              <w:spacing w:after="20"/>
            </w:pPr>
            <w:r>
              <w:rPr>
                <w:sz w:val="17"/>
              </w:rPr>
              <w:t>Lesson page: https://learningenglish.voanews.com/a/lets-learn-english-lesson-29-a-long-time-ago/3509519.html</w:t>
            </w:r>
          </w:p>
          <w:p>
            <w:pPr>
              <w:spacing w:after="20"/>
            </w:pPr>
            <w:r>
              <w:rPr>
                <w:sz w:val="17"/>
              </w:rPr>
              <w:t>Audio file: https://voa-audio.voanews.eu/vle/2016/09/15/e7c6ba11-8320-4bcc-8fc5-27fa4e385e23_hq.mp3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In Washington, D.C., there are many places that bring history to life. But people who live here often do not have time to see them. They are too busy with work -- like me. Hi, Marsha!</w:t>
            </w:r>
          </w:p>
          <w:p>
            <w:pPr>
              <w:spacing w:after="20"/>
            </w:pPr>
            <w:r>
              <w:rPr>
                <w:sz w:val="19"/>
              </w:rPr>
              <w:t>Marsha: Hi, Anna! Have a seat.</w:t>
            </w:r>
          </w:p>
          <w:p>
            <w:pPr>
              <w:spacing w:after="20"/>
            </w:pPr>
            <w:r>
              <w:rPr>
                <w:sz w:val="19"/>
              </w:rPr>
              <w:t>Anna: Thanks. This was a good idea. Working outdoors is nice.</w:t>
            </w:r>
          </w:p>
          <w:p>
            <w:pPr>
              <w:spacing w:after="20"/>
            </w:pPr>
            <w:r>
              <w:rPr>
                <w:sz w:val="19"/>
              </w:rPr>
              <w:t>Marsha: Um-hum, it is.</w:t>
            </w:r>
          </w:p>
          <w:p>
            <w:pPr>
              <w:spacing w:after="20"/>
            </w:pPr>
            <w:r>
              <w:rPr>
                <w:sz w:val="19"/>
              </w:rPr>
              <w:t>Anna: I am tired. Today was a busy day at work. And I still have work to do!</w:t>
            </w:r>
          </w:p>
          <w:p>
            <w:pPr>
              <w:spacing w:after="20"/>
            </w:pPr>
            <w:r>
              <w:rPr>
                <w:sz w:val="19"/>
              </w:rPr>
              <w:t>Marsha: Hmm, that’s too bad.</w:t>
            </w:r>
          </w:p>
          <w:p>
            <w:pPr>
              <w:spacing w:after="20"/>
            </w:pPr>
            <w:r>
              <w:rPr>
                <w:sz w:val="19"/>
              </w:rPr>
              <w:t>Anna: How are you these days?</w:t>
            </w:r>
          </w:p>
          <w:p>
            <w:pPr>
              <w:spacing w:after="20"/>
            </w:pPr>
            <w:r>
              <w:rPr>
                <w:sz w:val="19"/>
              </w:rPr>
              <w:t>Marsha: I'm really busy too, Anna. Let’s get to work.</w:t>
            </w:r>
          </w:p>
          <w:p>
            <w:pPr>
              <w:spacing w:after="20"/>
            </w:pPr>
            <w:r>
              <w:rPr>
                <w:sz w:val="19"/>
              </w:rPr>
              <w:t>Anna: Marsha, look! That bus has a photo of Abraham Lincoln!</w:t>
            </w:r>
          </w:p>
          <w:p>
            <w:pPr>
              <w:spacing w:after="20"/>
            </w:pPr>
            <w:r>
              <w:rPr>
                <w:sz w:val="19"/>
              </w:rPr>
              <w:t>Marsha: That’s an advertisement for Ford’s Theatre. They have a new show.</w:t>
            </w:r>
          </w:p>
          <w:p>
            <w:pPr>
              <w:spacing w:after="20"/>
            </w:pPr>
            <w:r>
              <w:rPr>
                <w:sz w:val="19"/>
              </w:rPr>
              <w:t>Anna: They have shows where Abraham Lincoln died?</w:t>
            </w:r>
          </w:p>
          <w:p>
            <w:pPr>
              <w:spacing w:after="20"/>
            </w:pPr>
            <w:r>
              <w:rPr>
                <w:sz w:val="19"/>
              </w:rPr>
              <w:t>Marsha: Yeah, it’s a working theater and a museum.</w:t>
            </w:r>
          </w:p>
          <w:p>
            <w:pPr>
              <w:spacing w:after="20"/>
            </w:pPr>
            <w:r>
              <w:rPr>
                <w:sz w:val="19"/>
              </w:rPr>
              <w:t>Anna: I love Lincoln. You know, Marsha, that advertisement reminds me of something.</w:t>
            </w:r>
          </w:p>
          <w:p>
            <w:pPr>
              <w:spacing w:after="20"/>
            </w:pPr>
            <w:r>
              <w:rPr>
                <w:sz w:val="19"/>
              </w:rPr>
              <w:t>Marsha: Um-hum. What’s that?</w:t>
            </w:r>
          </w:p>
          <w:p>
            <w:pPr>
              <w:spacing w:after="20"/>
            </w:pPr>
            <w:r>
              <w:rPr>
                <w:sz w:val="19"/>
              </w:rPr>
              <w:t>Anna: When I was a little girl … When I was a little girl … I was not like other children.</w:t>
            </w:r>
          </w:p>
          <w:p>
            <w:pPr>
              <w:spacing w:after="20"/>
            </w:pPr>
            <w:r>
              <w:rPr>
                <w:sz w:val="19"/>
              </w:rPr>
              <w:t>Marsha: Um-hum, I can believe that.</w:t>
            </w:r>
          </w:p>
          <w:p>
            <w:pPr>
              <w:spacing w:after="20"/>
            </w:pPr>
            <w:r>
              <w:rPr>
                <w:sz w:val="19"/>
              </w:rPr>
              <w:t>Anna's voice: I was a tall, serious child. At the playground the other children played silly games. They played with dart guns. They played on the swings, the slide and the teeter-totter. They also played ball But not me. I loved to read serious books about U.S. presidents.</w:t>
            </w:r>
          </w:p>
          <w:p>
            <w:pPr>
              <w:spacing w:after="20"/>
            </w:pPr>
            <w:r>
              <w:rPr>
                <w:sz w:val="19"/>
              </w:rPr>
              <w:t>Anna: In fact, I wanted to be … don’t laugh … President of the United States.</w:t>
            </w:r>
          </w:p>
          <w:p>
            <w:pPr>
              <w:spacing w:after="20"/>
            </w:pPr>
            <w:r>
              <w:rPr>
                <w:sz w:val="19"/>
              </w:rPr>
              <w:t>Marsha: (laughs)</w:t>
            </w:r>
          </w:p>
          <w:p>
            <w:pPr>
              <w:spacing w:after="20"/>
            </w:pPr>
            <w:r>
              <w:rPr>
                <w:sz w:val="19"/>
              </w:rPr>
              <w:t>Anna: Stop! I know it’s a silly childhood dream.</w:t>
            </w:r>
          </w:p>
          <w:p>
            <w:pPr>
              <w:spacing w:after="20"/>
            </w:pPr>
            <w:r>
              <w:rPr>
                <w:sz w:val="19"/>
              </w:rPr>
              <w:t>Marsha: I’m sorry. It’s not silly. Guess what I wanted to be?</w:t>
            </w:r>
          </w:p>
          <w:p>
            <w:pPr>
              <w:spacing w:after="20"/>
            </w:pPr>
            <w:r>
              <w:rPr>
                <w:sz w:val="19"/>
              </w:rPr>
              <w:t>Anna: What?</w:t>
            </w:r>
          </w:p>
          <w:p>
            <w:pPr>
              <w:spacing w:after="20"/>
            </w:pPr>
            <w:r>
              <w:rPr>
                <w:sz w:val="19"/>
              </w:rPr>
              <w:t>Marsha: I wanted to be... an astronaut.</w:t>
            </w:r>
          </w:p>
          <w:p>
            <w:pPr>
              <w:spacing w:after="20"/>
            </w:pPr>
            <w:r>
              <w:rPr>
                <w:sz w:val="19"/>
              </w:rPr>
              <w:t>Anna: Really?</w:t>
            </w:r>
          </w:p>
          <w:p>
            <w:pPr>
              <w:spacing w:after="20"/>
            </w:pPr>
            <w:r>
              <w:rPr>
                <w:sz w:val="19"/>
              </w:rPr>
              <w:t>Marsha's Voice: When I was a kid, I studied the stars and planets. I wanted to fly into outer space!</w:t>
            </w:r>
          </w:p>
          <w:p>
            <w:pPr>
              <w:spacing w:after="20"/>
            </w:pPr>
            <w:r>
              <w:rPr>
                <w:sz w:val="19"/>
              </w:rPr>
              <w:t>Anna: You know, Marsha, childhood dreams are really important.</w:t>
            </w:r>
          </w:p>
          <w:p>
            <w:pPr>
              <w:spacing w:after="20"/>
            </w:pPr>
            <w:r>
              <w:rPr>
                <w:sz w:val="19"/>
              </w:rPr>
              <w:t>Marsha: They are. And it’s good to remember them.</w:t>
            </w:r>
          </w:p>
          <w:p>
            <w:pPr>
              <w:spacing w:after="20"/>
            </w:pPr>
            <w:r>
              <w:rPr>
                <w:sz w:val="19"/>
              </w:rPr>
              <w:t>Anna: Hey! I have an idea. Let’s go.</w:t>
            </w:r>
          </w:p>
          <w:p>
            <w:pPr>
              <w:spacing w:after="20"/>
            </w:pPr>
            <w:r>
              <w:rPr>
                <w:sz w:val="19"/>
              </w:rPr>
              <w:t>Marsha: Go where?</w:t>
            </w:r>
          </w:p>
          <w:p>
            <w:pPr>
              <w:spacing w:after="20"/>
            </w:pPr>
            <w:r>
              <w:rPr>
                <w:sz w:val="19"/>
              </w:rPr>
              <w:t>Anna: Let’s go make our childhood dreams come true.</w:t>
            </w:r>
          </w:p>
          <w:p>
            <w:pPr>
              <w:spacing w:after="20"/>
            </w:pPr>
            <w:r>
              <w:rPr>
                <w:sz w:val="19"/>
              </w:rPr>
              <w:t>Marsha: We’re going to the Air &amp; Space Museum! Yes!</w:t>
            </w:r>
          </w:p>
          <w:p>
            <w:pPr>
              <w:spacing w:after="20"/>
            </w:pPr>
            <w:r>
              <w:rPr>
                <w:sz w:val="19"/>
              </w:rPr>
              <w:t>Anna: No. We’re going to see a show at Ford’s Theatre just like Abraham Lincoln did when he died! It’s not far from here.</w:t>
            </w:r>
          </w:p>
          <w:p>
            <w:pPr>
              <w:spacing w:after="20"/>
            </w:pPr>
            <w:r>
              <w:rPr>
                <w:sz w:val="19"/>
              </w:rPr>
              <w:t>Marsha: Uh huh. That is your childhood dream.</w:t>
            </w:r>
          </w:p>
          <w:p>
            <w:pPr>
              <w:spacing w:after="20"/>
            </w:pPr>
            <w:r>
              <w:rPr>
                <w:sz w:val="19"/>
              </w:rPr>
              <w:t>Anna: Good point. Okay, next week, we'll come here and be astronauts.</w:t>
            </w:r>
          </w:p>
          <w:p>
            <w:pPr>
              <w:spacing w:after="20"/>
            </w:pPr>
            <w:r>
              <w:rPr>
                <w:sz w:val="19"/>
              </w:rPr>
              <w:t>Marsha: Honestly?</w:t>
            </w:r>
          </w:p>
          <w:p>
            <w:pPr>
              <w:spacing w:after="20"/>
            </w:pPr>
            <w:r>
              <w:rPr>
                <w:sz w:val="19"/>
              </w:rPr>
              <w:t>Anna: Honestly.</w:t>
            </w:r>
          </w:p>
          <w:p>
            <w:pPr>
              <w:spacing w:after="20"/>
            </w:pPr>
            <w:r>
              <w:rPr>
                <w:sz w:val="19"/>
              </w:rPr>
              <w:t>Anna: Tonight we are seeing a show at Ford’s Theatre, where a man shot President Abraham Lincoln. This is history come to life … and a childhood dream come true! Until next time ...</w:t>
            </w:r>
          </w:p>
        </w:tc>
      </w:tr>
    </w:tbl>
    <w:p>
      <w:pPr>
        <w:spacing w:after="40"/>
      </w:pPr>
    </w:p>
    <w:p>
      <w:pPr>
        <w:spacing w:after="80"/>
      </w:pPr>
      <w:r>
        <w:rPr>
          <w:b/>
          <w:i w:val="0"/>
          <w:color w:val="1F3B63"/>
          <w:sz w:val="21"/>
        </w:rPr>
        <w:t xml:space="preserve">U3.5-L1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visiting a historic house and the person who lived there   B. what one person eats for breakfast   C. a road trip across the United States and a famous song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visiting a historic house and the person who lived there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U3.5-L2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When I was a little girl … When I was a little girl … I was not like other children.</w:t>
      </w:r>
    </w:p>
    <w:p>
      <w:pPr>
        <w:spacing w:after="20"/>
        <w:ind w:left="340"/>
      </w:pPr>
      <w:r>
        <w:rPr>
          <w:b w:val="0"/>
          <w:i w:val="0"/>
          <w:sz w:val="19"/>
        </w:rPr>
        <w:t>b. They played on the swings, the slide and the teeter-totter.</w:t>
      </w:r>
    </w:p>
    <w:p>
      <w:pPr>
        <w:spacing w:after="20"/>
        <w:ind w:left="340"/>
      </w:pPr>
      <w:r>
        <w:rPr>
          <w:b w:val="0"/>
          <w:i w:val="0"/>
          <w:sz w:val="19"/>
        </w:rPr>
        <w:t>c. They also played ball But not me.</w:t>
      </w:r>
    </w:p>
    <w:p>
      <w:pPr>
        <w:spacing w:after="20"/>
        <w:ind w:left="340"/>
      </w:pPr>
      <w:r>
        <w:rPr>
          <w:b w:val="0"/>
          <w:i w:val="0"/>
          <w:sz w:val="19"/>
        </w:rPr>
        <w:t>d. I was a tall, serious child.</w:t>
      </w:r>
    </w:p>
    <w:p>
      <w:pPr>
        <w:spacing w:after="20"/>
        <w:ind w:left="340"/>
      </w:pPr>
      <w:r>
        <w:rPr>
          <w:b w:val="0"/>
          <w:i w:val="0"/>
          <w:sz w:val="19"/>
        </w:rPr>
        <w:t>e. Um-hum, I can believe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a, e, d, b, c</w:t>
            </w:r>
          </w:p>
          <w:p>
            <w:pPr>
              <w:spacing w:after="20"/>
            </w:pPr>
            <w:r>
              <w:rPr>
                <w:sz w:val="19"/>
              </w:rPr>
              <w:t xml:space="preserve"> a = 1</w:t>
            </w:r>
          </w:p>
          <w:p>
            <w:pPr>
              <w:spacing w:after="20"/>
            </w:pPr>
            <w:r>
              <w:rPr>
                <w:sz w:val="19"/>
              </w:rPr>
              <w:t xml:space="preserve"> b = 4</w:t>
            </w:r>
          </w:p>
          <w:p>
            <w:pPr>
              <w:spacing w:after="20"/>
            </w:pPr>
            <w:r>
              <w:rPr>
                <w:sz w:val="19"/>
              </w:rPr>
              <w:t xml:space="preserve"> c = 5</w:t>
            </w:r>
          </w:p>
          <w:p>
            <w:pPr>
              <w:spacing w:after="20"/>
            </w:pPr>
            <w:r>
              <w:rPr>
                <w:sz w:val="19"/>
              </w:rPr>
              <w:t xml:space="preserve"> d = 3</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U3.5-L3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This _____ a good idea.</w:t>
      </w:r>
    </w:p>
    <w:p>
      <w:pPr>
        <w:spacing w:after="20"/>
        <w:ind w:left="340"/>
      </w:pPr>
      <w:r>
        <w:rPr>
          <w:b w:val="0"/>
          <w:i w:val="0"/>
          <w:sz w:val="19"/>
        </w:rPr>
        <w:t>2. Anna: Today _____ a busy day at work.</w:t>
      </w:r>
    </w:p>
    <w:p>
      <w:pPr>
        <w:spacing w:after="20"/>
        <w:ind w:left="340"/>
      </w:pPr>
      <w:r>
        <w:rPr>
          <w:b w:val="0"/>
          <w:i w:val="0"/>
          <w:sz w:val="19"/>
        </w:rPr>
        <w:t>3. Anna's voice: At the playground the other children _____ silly games.</w:t>
      </w:r>
    </w:p>
    <w:p>
      <w:pPr>
        <w:spacing w:after="20"/>
        <w:ind w:left="340"/>
      </w:pPr>
      <w:r>
        <w:rPr>
          <w:b w:val="0"/>
          <w:i w:val="0"/>
          <w:sz w:val="19"/>
        </w:rPr>
        <w:t>4. Anna's voice: They _____ with dart guns.</w:t>
      </w:r>
    </w:p>
    <w:p>
      <w:pPr>
        <w:spacing w:after="20"/>
        <w:ind w:left="340"/>
      </w:pPr>
      <w:r>
        <w:rPr>
          <w:b w:val="0"/>
          <w:i w:val="0"/>
          <w:sz w:val="19"/>
        </w:rPr>
        <w:t>5. Anna: In fact, I _____ to be … don’t laugh … President of the United States.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was</w:t>
            </w:r>
          </w:p>
          <w:p>
            <w:pPr>
              <w:spacing w:after="20"/>
            </w:pPr>
            <w:r>
              <w:rPr>
                <w:sz w:val="19"/>
              </w:rPr>
              <w:t xml:space="preserve"> 2. was</w:t>
            </w:r>
          </w:p>
          <w:p>
            <w:pPr>
              <w:spacing w:after="20"/>
            </w:pPr>
            <w:r>
              <w:rPr>
                <w:sz w:val="19"/>
              </w:rPr>
              <w:t xml:space="preserve"> 3. played</w:t>
            </w:r>
          </w:p>
          <w:p>
            <w:pPr>
              <w:spacing w:after="20"/>
            </w:pPr>
            <w:r>
              <w:rPr>
                <w:sz w:val="19"/>
              </w:rPr>
              <w:t xml:space="preserve"> 4. played</w:t>
            </w:r>
          </w:p>
          <w:p>
            <w:pPr>
              <w:spacing w:after="20"/>
            </w:pPr>
            <w:r>
              <w:rPr>
                <w:sz w:val="19"/>
              </w:rPr>
              <w:t xml:space="preserve"> 5. wanted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Young people who made a difference</w:t>
      </w:r>
    </w:p>
    <w:p>
      <w:pPr>
        <w:spacing w:after="80"/>
        <w:ind w:left="170"/>
        <w:jc w:val="both"/>
      </w:pPr>
      <w:r>
        <w:rPr>
          <w:b w:val="0"/>
          <w:i w:val="0"/>
          <w:sz w:val="21"/>
        </w:rPr>
        <w:t>Ask most adults about teenagers and they will talk about phones and computer games. But across Viet Nam, thousands of young people spend their free time helping others. Here are two of them.</w:t>
      </w:r>
    </w:p>
    <w:p>
      <w:pPr>
        <w:spacing w:after="80"/>
        <w:ind w:left="170"/>
        <w:jc w:val="both"/>
      </w:pPr>
      <w:r>
        <w:rPr>
          <w:b w:val="0"/>
          <w:i w:val="0"/>
          <w:sz w:val="21"/>
        </w:rPr>
        <w:t>Le Thi Hong Nhung, 14, lives in a small town in Quang Nam. Three years ago, after a flood, she saw that many children in her street had lost their school books. She asked her classmates for old books and started a 'book bank' in her family's front room. At first she had 30 books. Today the book bank has more than 1,200 and eight students help her every week. 'The books are not mine,' she says. 'They belong to the street.'</w:t>
      </w:r>
    </w:p>
    <w:p>
      <w:pPr>
        <w:spacing w:after="80"/>
        <w:ind w:left="170"/>
        <w:jc w:val="both"/>
      </w:pPr>
      <w:r>
        <w:rPr>
          <w:b w:val="0"/>
          <w:i w:val="0"/>
          <w:sz w:val="21"/>
        </w:rPr>
        <w:t>Tran Quoc Bao, 15, from Ha Nam, is interested in the environment. Two years ago he counted the plastic bags in his village market: 4,000 in one morning. He made 200 cloth bags with his grandmother and gave them free to the sellers. Now most sellers use cloth bags, and the village committee has copied his idea in two other markets.</w:t>
      </w:r>
    </w:p>
    <w:p>
      <w:pPr>
        <w:spacing w:after="80"/>
        <w:ind w:left="170"/>
        <w:jc w:val="both"/>
      </w:pPr>
      <w:r>
        <w:rPr>
          <w:b w:val="0"/>
          <w:i w:val="0"/>
          <w:sz w:val="21"/>
        </w:rPr>
        <w:t>Neither of them is rich or famous. They saw one problem, they started small, and they did not stop.</w:t>
      </w:r>
    </w:p>
    <w:p>
      <w:pPr>
        <w:spacing w:after="80"/>
      </w:pPr>
      <w:r>
        <w:rPr>
          <w:b/>
          <w:i w:val="0"/>
          <w:color w:val="1F3B63"/>
          <w:sz w:val="21"/>
        </w:rPr>
        <w:t xml:space="preserve">U3.5-R1  Gist </w:t>
      </w:r>
      <w:r>
        <w:rPr>
          <w:b w:val="0"/>
          <w:i/>
          <w:color w:val="595959"/>
          <w:sz w:val="17"/>
        </w:rPr>
        <w:t>[★☆☆ Easy · reading]</w:t>
      </w:r>
    </w:p>
    <w:p>
      <w:pPr>
        <w:spacing w:after="80"/>
        <w:ind w:left="170"/>
      </w:pPr>
      <w:r>
        <w:rPr>
          <w:b w:val="0"/>
          <w:i/>
          <w:sz w:val="19"/>
        </w:rPr>
        <w:t>Read quickly and choose the best title.</w:t>
      </w:r>
    </w:p>
    <w:p>
      <w:pPr>
        <w:spacing w:after="20"/>
        <w:ind w:left="340"/>
      </w:pPr>
      <w:r>
        <w:rPr>
          <w:b w:val="0"/>
          <w:i w:val="0"/>
          <w:sz w:val="19"/>
        </w:rPr>
        <w:t>A. Two teenagers who solved a problem in their community</w:t>
      </w:r>
    </w:p>
    <w:p>
      <w:pPr>
        <w:spacing w:after="20"/>
        <w:ind w:left="340"/>
      </w:pPr>
      <w:r>
        <w:rPr>
          <w:b w:val="0"/>
          <w:i w:val="0"/>
          <w:sz w:val="19"/>
        </w:rPr>
        <w:t>B. Why teenagers use too many phones</w:t>
      </w:r>
    </w:p>
    <w:p>
      <w:pPr>
        <w:spacing w:after="20"/>
        <w:ind w:left="340"/>
      </w:pPr>
      <w:r>
        <w:rPr>
          <w:b w:val="0"/>
          <w:i w:val="0"/>
          <w:sz w:val="19"/>
        </w:rPr>
        <w:t>C. How to start a business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w:t>
            </w:r>
          </w:p>
        </w:tc>
      </w:tr>
    </w:tbl>
    <w:p>
      <w:pPr>
        <w:spacing w:after="40"/>
      </w:pPr>
    </w:p>
    <w:p>
      <w:pPr>
        <w:spacing w:after="80"/>
      </w:pPr>
      <w:r>
        <w:rPr>
          <w:b/>
          <w:i w:val="0"/>
          <w:color w:val="1F3B63"/>
          <w:sz w:val="21"/>
        </w:rPr>
        <w:t xml:space="preserve">U3.5-R2  Detail </w:t>
      </w:r>
      <w:r>
        <w:rPr>
          <w:b w:val="0"/>
          <w:i/>
          <w:color w:val="595959"/>
          <w:sz w:val="17"/>
        </w:rPr>
        <w:t>[★★☆ Medium · reading]</w:t>
      </w:r>
    </w:p>
    <w:p>
      <w:pPr>
        <w:spacing w:after="80"/>
        <w:ind w:left="170"/>
      </w:pPr>
      <w:r>
        <w:rPr>
          <w:b w:val="0"/>
          <w:i/>
          <w:sz w:val="19"/>
        </w:rPr>
        <w:t>Complete the table.</w:t>
      </w:r>
    </w:p>
    <w:p>
      <w:pPr>
        <w:spacing w:after="20"/>
        <w:ind w:left="340"/>
      </w:pPr>
      <w:r>
        <w:rPr>
          <w:b w:val="0"/>
          <w:i w:val="0"/>
          <w:sz w:val="19"/>
        </w:rPr>
        <w:t>Name | Age | Place | Problem | Action | Result</w:t>
      </w:r>
    </w:p>
    <w:p>
      <w:pPr>
        <w:spacing w:after="20"/>
        <w:ind w:left="340"/>
      </w:pPr>
      <w:r>
        <w:rPr>
          <w:b w:val="0"/>
          <w:i w:val="0"/>
          <w:sz w:val="19"/>
        </w:rPr>
        <w:t>Nhung | ___ | ___ | ___ | ___ | ___</w:t>
      </w:r>
    </w:p>
    <w:p>
      <w:pPr>
        <w:spacing w:after="20"/>
        <w:ind w:left="340"/>
      </w:pPr>
      <w:r>
        <w:rPr>
          <w:b w:val="0"/>
          <w:i w:val="0"/>
          <w:sz w:val="19"/>
        </w:rPr>
        <w:t>Bao | ___ | ___ | ___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Nhung | 14 | Quang Nam | children lost their school books after a flood | collected old books, started a book bank | more than 1,200 books, 8 helpers</w:t>
            </w:r>
          </w:p>
          <w:p>
            <w:pPr>
              <w:spacing w:after="20"/>
            </w:pPr>
            <w:r>
              <w:rPr>
                <w:sz w:val="19"/>
              </w:rPr>
              <w:t xml:space="preserve"> Bao | 15 | Ha Nam | 4,000 plastic bags in the market in one morning | made 200 cloth bags and gave them free | most sellers use cloth bags; two other markets copied the idea</w:t>
            </w:r>
          </w:p>
        </w:tc>
      </w:tr>
    </w:tbl>
    <w:p>
      <w:pPr>
        <w:spacing w:after="40"/>
      </w:pPr>
    </w:p>
    <w:p>
      <w:pPr>
        <w:spacing w:after="80"/>
      </w:pPr>
      <w:r>
        <w:rPr>
          <w:b/>
          <w:i w:val="0"/>
          <w:color w:val="1F3B63"/>
          <w:sz w:val="21"/>
        </w:rPr>
        <w:t xml:space="preserve">U3.5-R3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of this area (paragraph 3)</w:t>
      </w:r>
    </w:p>
    <w:p>
      <w:pPr>
        <w:spacing w:after="20"/>
        <w:ind w:left="340"/>
      </w:pPr>
      <w:r>
        <w:rPr>
          <w:b w:val="0"/>
          <w:i w:val="0"/>
          <w:sz w:val="19"/>
        </w:rPr>
        <w:t>2. things people own (paragraph 2)</w:t>
      </w:r>
    </w:p>
    <w:p>
      <w:pPr>
        <w:spacing w:after="20"/>
        <w:ind w:left="340"/>
      </w:pPr>
      <w:r>
        <w:rPr>
          <w:b w:val="0"/>
          <w:i w:val="0"/>
          <w:sz w:val="19"/>
        </w:rPr>
        <w:t>3. to do the same as someone (paragraph 3)</w:t>
      </w:r>
    </w:p>
    <w:p>
      <w:pPr>
        <w:spacing w:after="20"/>
        <w:ind w:left="340"/>
      </w:pPr>
      <w:r>
        <w:rPr>
          <w:b w:val="0"/>
          <w:i w:val="0"/>
          <w:sz w:val="19"/>
        </w:rPr>
        <w:t>4. water that covers the land (paragraph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village / (the) village committee — accept 'local' from the vocabulary box</w:t>
            </w:r>
          </w:p>
          <w:p>
            <w:pPr>
              <w:spacing w:after="20"/>
            </w:pPr>
            <w:r>
              <w:rPr>
                <w:sz w:val="19"/>
              </w:rPr>
              <w:t xml:space="preserve"> 2. belong to</w:t>
            </w:r>
          </w:p>
          <w:p>
            <w:pPr>
              <w:spacing w:after="20"/>
            </w:pPr>
            <w:r>
              <w:rPr>
                <w:sz w:val="19"/>
              </w:rPr>
              <w:t xml:space="preserve"> 3. copy (has copied)</w:t>
            </w:r>
          </w:p>
          <w:p>
            <w:pPr>
              <w:spacing w:after="20"/>
            </w:pPr>
            <w:r>
              <w:rPr>
                <w:sz w:val="19"/>
              </w:rPr>
              <w:t xml:space="preserve"> 4. flood</w:t>
            </w:r>
          </w:p>
        </w:tc>
      </w:tr>
    </w:tbl>
    <w:p>
      <w:pPr>
        <w:spacing w:after="40"/>
      </w:pPr>
    </w:p>
    <w:p>
      <w:pPr>
        <w:spacing w:after="80"/>
      </w:pPr>
      <w:r>
        <w:rPr>
          <w:b/>
          <w:i w:val="0"/>
          <w:color w:val="1F3B63"/>
          <w:sz w:val="21"/>
        </w:rPr>
        <w:t xml:space="preserve">U3.5-R4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Nhung say 'The books are not mine'?</w:t>
      </w:r>
    </w:p>
    <w:p>
      <w:pPr>
        <w:spacing w:after="20"/>
        <w:ind w:left="340"/>
      </w:pPr>
      <w:r>
        <w:rPr>
          <w:b w:val="0"/>
          <w:i w:val="0"/>
          <w:sz w:val="19"/>
        </w:rPr>
        <w:t>2. Why did Bao count the plastic bags before he did anything?</w:t>
      </w:r>
    </w:p>
    <w:p>
      <w:pPr>
        <w:spacing w:after="20"/>
        <w:ind w:left="340"/>
      </w:pPr>
      <w:r>
        <w:rPr>
          <w:b w:val="0"/>
          <w:i w:val="0"/>
          <w:sz w:val="19"/>
        </w:rPr>
        <w:t>3. What is the message of the last paragraph?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she thinks they belong to everyone in the street; she keeps them for the community, not for herself.</w:t>
            </w:r>
          </w:p>
          <w:p>
            <w:pPr>
              <w:spacing w:after="20"/>
            </w:pPr>
            <w:r>
              <w:rPr>
                <w:sz w:val="19"/>
              </w:rPr>
              <w:t xml:space="preserve"> 2. To find out how big the problem was / to have real numbers to show people.</w:t>
            </w:r>
          </w:p>
          <w:p>
            <w:pPr>
              <w:spacing w:after="20"/>
            </w:pPr>
            <w:r>
              <w:rPr>
                <w:sz w:val="19"/>
              </w:rPr>
              <w:t xml:space="preserve"> 3. You don't need money or fame — start small with one problem and don't give up.</w:t>
            </w:r>
          </w:p>
        </w:tc>
      </w:tr>
    </w:tbl>
    <w:p>
      <w:pPr>
        <w:spacing w:after="40"/>
      </w:pPr>
    </w:p>
    <w:p>
      <w:pPr>
        <w:pStyle w:val="Heading4"/>
      </w:pPr>
      <w:r>
        <w:t>Guided practice</w:t>
      </w:r>
    </w:p>
    <w:p>
      <w:pPr>
        <w:spacing w:after="80"/>
      </w:pPr>
      <w:r>
        <w:rPr>
          <w:b/>
          <w:i w:val="0"/>
          <w:color w:val="1F3B63"/>
          <w:sz w:val="21"/>
        </w:rPr>
        <w:t xml:space="preserve">U3.5-G1  Sequence words </w:t>
      </w:r>
      <w:r>
        <w:rPr>
          <w:b w:val="0"/>
          <w:i/>
          <w:color w:val="595959"/>
          <w:sz w:val="17"/>
        </w:rPr>
        <w:t>[★☆☆ Easy · writing]</w:t>
      </w:r>
    </w:p>
    <w:p>
      <w:pPr>
        <w:spacing w:after="80"/>
        <w:ind w:left="170"/>
      </w:pPr>
      <w:r>
        <w:rPr>
          <w:b w:val="0"/>
          <w:i/>
          <w:sz w:val="19"/>
        </w:rPr>
        <w:t>Complete the story with First, Then, After that, Finally.</w:t>
      </w:r>
    </w:p>
    <w:p>
      <w:pPr>
        <w:spacing w:after="20"/>
        <w:ind w:left="340"/>
      </w:pPr>
      <w:r>
        <w:rPr>
          <w:b w:val="0"/>
          <w:i w:val="0"/>
          <w:sz w:val="19"/>
        </w:rPr>
        <w:t>1. ______ , we made a plan.</w:t>
      </w:r>
    </w:p>
    <w:p>
      <w:pPr>
        <w:spacing w:after="20"/>
        <w:ind w:left="340"/>
      </w:pPr>
      <w:r>
        <w:rPr>
          <w:b w:val="0"/>
          <w:i w:val="0"/>
          <w:sz w:val="19"/>
        </w:rPr>
        <w:t>2. ______ , we collected the books.</w:t>
      </w:r>
    </w:p>
    <w:p>
      <w:pPr>
        <w:spacing w:after="20"/>
        <w:ind w:left="340"/>
      </w:pPr>
      <w:r>
        <w:rPr>
          <w:b w:val="0"/>
          <w:i w:val="0"/>
          <w:sz w:val="19"/>
        </w:rPr>
        <w:t>3. ______ , we packed them in boxes.</w:t>
      </w:r>
    </w:p>
    <w:p>
      <w:pPr>
        <w:spacing w:after="20"/>
        <w:ind w:left="340"/>
      </w:pPr>
      <w:r>
        <w:rPr>
          <w:b w:val="0"/>
          <w:i w:val="0"/>
          <w:sz w:val="19"/>
        </w:rPr>
        <w:t>4. ______ , we took them to the village.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First</w:t>
            </w:r>
          </w:p>
          <w:p>
            <w:pPr>
              <w:spacing w:after="20"/>
            </w:pPr>
            <w:r>
              <w:rPr>
                <w:sz w:val="19"/>
              </w:rPr>
              <w:t xml:space="preserve"> 2. Then</w:t>
            </w:r>
          </w:p>
          <w:p>
            <w:pPr>
              <w:spacing w:after="20"/>
            </w:pPr>
            <w:r>
              <w:rPr>
                <w:sz w:val="19"/>
              </w:rPr>
              <w:t xml:space="preserve"> 3. After that</w:t>
            </w:r>
          </w:p>
          <w:p>
            <w:pPr>
              <w:spacing w:after="20"/>
            </w:pPr>
            <w:r>
              <w:rPr>
                <w:sz w:val="19"/>
              </w:rPr>
              <w:t xml:space="preserve"> 4. Finally</w:t>
            </w:r>
          </w:p>
        </w:tc>
      </w:tr>
    </w:tbl>
    <w:p>
      <w:pPr>
        <w:spacing w:after="40"/>
      </w:pPr>
    </w:p>
    <w:p>
      <w:pPr>
        <w:spacing w:after="80"/>
      </w:pPr>
      <w:r>
        <w:rPr>
          <w:b/>
          <w:i w:val="0"/>
          <w:color w:val="1F3B63"/>
          <w:sz w:val="21"/>
        </w:rPr>
        <w:t xml:space="preserve">U3.5-G2  True or false </w:t>
      </w:r>
      <w:r>
        <w:rPr>
          <w:b w:val="0"/>
          <w:i/>
          <w:color w:val="595959"/>
          <w:sz w:val="17"/>
        </w:rPr>
        <w:t>[★★☆ Medium · reading]</w:t>
      </w:r>
    </w:p>
    <w:p>
      <w:pPr>
        <w:spacing w:after="80"/>
        <w:ind w:left="170"/>
      </w:pPr>
      <w:r>
        <w:rPr>
          <w:b w:val="0"/>
          <w:i/>
          <w:sz w:val="19"/>
        </w:rPr>
        <w:t>Read the text again and write T or F.</w:t>
      </w:r>
    </w:p>
    <w:p>
      <w:pPr>
        <w:spacing w:after="20"/>
        <w:ind w:left="340"/>
      </w:pPr>
      <w:r>
        <w:rPr>
          <w:b w:val="0"/>
          <w:i w:val="0"/>
          <w:sz w:val="19"/>
        </w:rPr>
        <w:t>1. Nhung started with 30 books.</w:t>
      </w:r>
    </w:p>
    <w:p>
      <w:pPr>
        <w:spacing w:after="20"/>
        <w:ind w:left="340"/>
      </w:pPr>
      <w:r>
        <w:rPr>
          <w:b w:val="0"/>
          <w:i w:val="0"/>
          <w:sz w:val="19"/>
        </w:rPr>
        <w:t>2. She keeps the books in the school library.</w:t>
      </w:r>
    </w:p>
    <w:p>
      <w:pPr>
        <w:spacing w:after="20"/>
        <w:ind w:left="340"/>
      </w:pPr>
      <w:r>
        <w:rPr>
          <w:b w:val="0"/>
          <w:i w:val="0"/>
          <w:sz w:val="19"/>
        </w:rPr>
        <w:t>3. Bao counted 4,000 plastic bags in one week.</w:t>
      </w:r>
    </w:p>
    <w:p>
      <w:pPr>
        <w:spacing w:after="20"/>
        <w:ind w:left="340"/>
      </w:pPr>
      <w:r>
        <w:rPr>
          <w:b w:val="0"/>
          <w:i w:val="0"/>
          <w:sz w:val="19"/>
        </w:rPr>
        <w:t>4. Bao's grandmother helped him make the bags.</w:t>
      </w:r>
    </w:p>
    <w:p>
      <w:pPr>
        <w:spacing w:after="20"/>
        <w:ind w:left="340"/>
      </w:pPr>
      <w:r>
        <w:rPr>
          <w:b w:val="0"/>
          <w:i w:val="0"/>
          <w:sz w:val="19"/>
        </w:rPr>
        <w:t>5. Two other markets copied his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in her family's front room.</w:t>
            </w:r>
          </w:p>
          <w:p>
            <w:pPr>
              <w:spacing w:after="20"/>
            </w:pPr>
            <w:r>
              <w:rPr>
                <w:sz w:val="19"/>
              </w:rPr>
              <w:t xml:space="preserve"> 3. F – in one morning.</w:t>
            </w:r>
          </w:p>
          <w:p>
            <w:pPr>
              <w:spacing w:after="20"/>
            </w:pPr>
            <w:r>
              <w:rPr>
                <w:sz w:val="19"/>
              </w:rPr>
              <w:t xml:space="preserve"> 4. T</w:t>
            </w:r>
          </w:p>
          <w:p>
            <w:pPr>
              <w:spacing w:after="20"/>
            </w:pPr>
            <w:r>
              <w:rPr>
                <w:sz w:val="19"/>
              </w:rPr>
              <w:t xml:space="preserve"> 5. T</w:t>
            </w:r>
          </w:p>
        </w:tc>
      </w:tr>
    </w:tbl>
    <w:p>
      <w:pPr>
        <w:spacing w:after="40"/>
      </w:pPr>
    </w:p>
    <w:p>
      <w:pPr>
        <w:pStyle w:val="Heading4"/>
      </w:pPr>
      <w:r>
        <w:t>Independent practice</w:t>
      </w:r>
    </w:p>
    <w:p>
      <w:pPr>
        <w:spacing w:after="80"/>
      </w:pPr>
      <w:r>
        <w:rPr>
          <w:b/>
          <w:i w:val="0"/>
          <w:color w:val="1F3B63"/>
          <w:sz w:val="21"/>
        </w:rPr>
        <w:t xml:space="preserve">U3.5-I1  Retell </w:t>
      </w:r>
      <w:r>
        <w:rPr>
          <w:b w:val="0"/>
          <w:i/>
          <w:color w:val="595959"/>
          <w:sz w:val="17"/>
        </w:rPr>
        <w:t>[★★☆ Medium · speaking]</w:t>
      </w:r>
    </w:p>
    <w:p>
      <w:pPr>
        <w:spacing w:after="80"/>
        <w:ind w:left="170"/>
      </w:pPr>
      <w:r>
        <w:rPr>
          <w:b w:val="0"/>
          <w:i/>
          <w:sz w:val="19"/>
        </w:rPr>
        <w:t>Close the book. Tell your partner about Nhung or Bao in five sentences.</w:t>
      </w:r>
    </w:p>
    <w:p>
      <w:pPr>
        <w:spacing w:after="20"/>
        <w:ind w:left="340"/>
      </w:pPr>
      <w:r>
        <w:rPr>
          <w:b w:val="0"/>
          <w:i w:val="0"/>
          <w:sz w:val="19"/>
        </w:rPr>
        <w:t>Use: name, age, place, problem, action, result.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This is Bao. He is fifteen and he lives in Ha Nam. He counted 4,000 plastic bags in the market. He made 200 cloth bags with his grandmother and gave them to the sellers. Now most sellers use cloth bags.</w:t>
            </w:r>
          </w:p>
        </w:tc>
      </w:tr>
    </w:tbl>
    <w:p>
      <w:pPr>
        <w:spacing w:after="40"/>
      </w:pPr>
    </w:p>
    <w:p>
      <w:pPr>
        <w:spacing w:after="80"/>
      </w:pPr>
      <w:r>
        <w:rPr>
          <w:b/>
          <w:i w:val="0"/>
          <w:color w:val="1F3B63"/>
          <w:sz w:val="21"/>
        </w:rPr>
        <w:t xml:space="preserve">U3.5-I2  Your report </w:t>
      </w:r>
      <w:r>
        <w:rPr>
          <w:b w:val="0"/>
          <w:i/>
          <w:color w:val="595959"/>
          <w:sz w:val="17"/>
        </w:rPr>
        <w:t>[★★★ Difficult · speaking]</w:t>
      </w:r>
    </w:p>
    <w:p>
      <w:pPr>
        <w:spacing w:after="80"/>
        <w:ind w:left="170"/>
      </w:pPr>
      <w:r>
        <w:rPr>
          <w:b w:val="0"/>
          <w:i/>
          <w:sz w:val="19"/>
        </w:rPr>
        <w:t>Do U3.5-S2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U3.5-S2.</w:t>
            </w:r>
          </w:p>
        </w:tc>
      </w:tr>
    </w:tbl>
    <w:p>
      <w:pPr>
        <w:spacing w:after="40"/>
      </w:pPr>
    </w:p>
    <w:p>
      <w:pPr>
        <w:pStyle w:val="Heading4"/>
      </w:pPr>
      <w:r>
        <w:t>Speaking activities</w:t>
      </w:r>
    </w:p>
    <w:p>
      <w:pPr>
        <w:spacing w:after="80"/>
      </w:pPr>
      <w:r>
        <w:rPr>
          <w:b/>
          <w:i w:val="0"/>
          <w:color w:val="1F3B63"/>
          <w:sz w:val="21"/>
        </w:rPr>
        <w:t xml:space="preserve">U3.5-S1  Prepare your report </w:t>
      </w:r>
      <w:r>
        <w:rPr>
          <w:b w:val="0"/>
          <w:i/>
          <w:color w:val="595959"/>
          <w:sz w:val="17"/>
        </w:rPr>
        <w:t>[★★☆ Medium · speaking]</w:t>
      </w:r>
    </w:p>
    <w:p>
      <w:pPr>
        <w:spacing w:after="80"/>
        <w:ind w:left="170"/>
      </w:pPr>
      <w:r>
        <w:rPr>
          <w:b w:val="0"/>
          <w:i/>
          <w:sz w:val="19"/>
        </w:rPr>
        <w:t>Make notes about a real or imagined community event.</w:t>
      </w:r>
    </w:p>
    <w:p>
      <w:pPr>
        <w:spacing w:after="20"/>
        <w:ind w:left="340"/>
      </w:pPr>
      <w:r>
        <w:rPr>
          <w:b w:val="0"/>
          <w:i w:val="0"/>
          <w:sz w:val="19"/>
        </w:rPr>
        <w:t>1. What was it and when? ______</w:t>
      </w:r>
    </w:p>
    <w:p>
      <w:pPr>
        <w:spacing w:after="20"/>
        <w:ind w:left="340"/>
      </w:pPr>
      <w:r>
        <w:rPr>
          <w:b w:val="0"/>
          <w:i w:val="0"/>
          <w:sz w:val="19"/>
        </w:rPr>
        <w:t>2. First… ______</w:t>
      </w:r>
    </w:p>
    <w:p>
      <w:pPr>
        <w:spacing w:after="20"/>
        <w:ind w:left="340"/>
      </w:pPr>
      <w:r>
        <w:rPr>
          <w:b w:val="0"/>
          <w:i w:val="0"/>
          <w:sz w:val="19"/>
        </w:rPr>
        <w:t>3. Then… ______</w:t>
      </w:r>
    </w:p>
    <w:p>
      <w:pPr>
        <w:spacing w:after="20"/>
        <w:ind w:left="340"/>
      </w:pPr>
      <w:r>
        <w:rPr>
          <w:b w:val="0"/>
          <w:i w:val="0"/>
          <w:sz w:val="19"/>
        </w:rPr>
        <w:t>4. Finally… ______</w:t>
      </w:r>
    </w:p>
    <w:p>
      <w:pPr>
        <w:spacing w:after="20"/>
        <w:ind w:left="340"/>
      </w:pPr>
      <w:r>
        <w:rPr>
          <w:b w:val="0"/>
          <w:i w:val="0"/>
          <w:sz w:val="19"/>
        </w:rPr>
        <w:t>5. How did you feel?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Mark a pause slash after each sequence word.</w:t>
            </w:r>
          </w:p>
        </w:tc>
      </w:tr>
    </w:tbl>
    <w:p>
      <w:pPr>
        <w:spacing w:after="40"/>
      </w:pPr>
    </w:p>
    <w:p>
      <w:pPr>
        <w:spacing w:after="80"/>
      </w:pPr>
      <w:r>
        <w:rPr>
          <w:b/>
          <w:i w:val="0"/>
          <w:color w:val="1F3B63"/>
          <w:sz w:val="21"/>
        </w:rPr>
        <w:t xml:space="preserve">U3.5-S2  Give your report </w:t>
      </w:r>
      <w:r>
        <w:rPr>
          <w:b w:val="0"/>
          <w:i/>
          <w:color w:val="595959"/>
          <w:sz w:val="17"/>
        </w:rPr>
        <w:t>[★★★ Difficult · speaking]</w:t>
      </w:r>
    </w:p>
    <w:p>
      <w:pPr>
        <w:spacing w:after="80"/>
        <w:ind w:left="170"/>
      </w:pPr>
      <w:r>
        <w:rPr>
          <w:b w:val="0"/>
          <w:i/>
          <w:sz w:val="19"/>
        </w:rPr>
        <w:t>Speak for 60–90 seconds in a group of four. Listeners ask two questions each.</w:t>
      </w:r>
    </w:p>
    <w:p>
      <w:pPr>
        <w:spacing w:after="20"/>
        <w:ind w:left="340"/>
      </w:pPr>
      <w:r>
        <w:rPr>
          <w:b w:val="0"/>
          <w:i w:val="0"/>
          <w:sz w:val="19"/>
        </w:rPr>
        <w:t>Useful language: First, / Then, / After that, / Finally, / It was tiring but…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sequence words 2, past simple 3, delivery 2.</w:t>
            </w:r>
          </w:p>
        </w:tc>
      </w:tr>
    </w:tbl>
    <w:p>
      <w:pPr>
        <w:spacing w:after="40"/>
      </w:pPr>
    </w:p>
    <w:p>
      <w:pPr>
        <w:pStyle w:val="Heading4"/>
      </w:pPr>
      <w:r>
        <w:t>Writing activities</w:t>
      </w:r>
    </w:p>
    <w:p>
      <w:pPr>
        <w:spacing w:after="80"/>
      </w:pPr>
      <w:r>
        <w:rPr>
          <w:b/>
          <w:i w:val="0"/>
          <w:color w:val="1F3B63"/>
          <w:sz w:val="21"/>
        </w:rPr>
        <w:t xml:space="preserve">U3.5-W1  Notes to sentences </w:t>
      </w:r>
      <w:r>
        <w:rPr>
          <w:b w:val="0"/>
          <w:i/>
          <w:color w:val="595959"/>
          <w:sz w:val="17"/>
        </w:rPr>
        <w:t>[★★☆ Medium · writing]</w:t>
      </w:r>
    </w:p>
    <w:p>
      <w:pPr>
        <w:spacing w:after="80"/>
        <w:ind w:left="170"/>
      </w:pPr>
      <w:r>
        <w:rPr>
          <w:b w:val="0"/>
          <w:i/>
          <w:sz w:val="19"/>
        </w:rPr>
        <w:t>Turn your five notes into five full sentences with sequence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November our class helped a village school. First, we collected old books from every class. Then we packed them into boxes. After that, we travelled to the village by bus. Finally, we put the books on the shelves and played with the children. I felt tired but very proud.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Showing interest and asking follow-up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That's amazing!</w:t>
            </w:r>
          </w:p>
          <w:p>
            <w:pPr>
              <w:spacing w:after="20"/>
            </w:pPr>
            <w:r>
              <w:rPr>
                <w:sz w:val="20"/>
              </w:rPr>
              <w:t xml:space="preserve"> • How long did it take?</w:t>
            </w:r>
          </w:p>
          <w:p>
            <w:pPr>
              <w:spacing w:after="20"/>
            </w:pPr>
            <w:r>
              <w:rPr>
                <w:sz w:val="20"/>
              </w:rPr>
              <w:t xml:space="preserve"> • How many people helped?</w:t>
            </w:r>
          </w:p>
          <w:p>
            <w:pPr>
              <w:spacing w:after="20"/>
            </w:pPr>
            <w:r>
              <w:rPr>
                <w:sz w:val="20"/>
              </w:rPr>
              <w:t xml:space="preserve"> • What was the hardest part?</w:t>
            </w:r>
          </w:p>
          <w:p>
            <w:pPr>
              <w:spacing w:after="20"/>
            </w:pPr>
            <w:r>
              <w:rPr>
                <w:sz w:val="20"/>
              </w:rPr>
              <w:t xml:space="preserve"> • Would you do it again?</w:t>
            </w:r>
          </w:p>
        </w:tc>
      </w:tr>
    </w:tbl>
    <w:p>
      <w:pPr>
        <w:spacing w:after="40"/>
      </w:pPr>
    </w:p>
    <w:p>
      <w:pPr>
        <w:spacing w:after="80"/>
      </w:pPr>
      <w:r>
        <w:rPr>
          <w:b/>
          <w:i w:val="0"/>
          <w:color w:val="0E7C66"/>
          <w:sz w:val="21"/>
        </w:rPr>
        <w:t xml:space="preserve">Role play: </w:t>
      </w:r>
      <w:r>
        <w:rPr>
          <w:b w:val="0"/>
          <w:i w:val="0"/>
          <w:sz w:val="21"/>
        </w:rPr>
        <w:t>After each report the group must ask at least four questions in total. A silent listener loses a point.</w:t>
      </w:r>
    </w:p>
    <w:p>
      <w:pPr>
        <w:spacing w:after="80"/>
      </w:pPr>
      <w:r>
        <w:rPr>
          <w:b/>
          <w:i w:val="0"/>
          <w:color w:val="0E7C66"/>
          <w:sz w:val="21"/>
        </w:rPr>
        <w:t xml:space="preserve">Real-life use: </w:t>
      </w:r>
      <w:r>
        <w:rPr>
          <w:b w:val="0"/>
          <w:i w:val="0"/>
          <w:sz w:val="21"/>
        </w:rPr>
        <w:t>Keeping a conversation going by asking about the details of someone's story.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table with three cells filled in.</w:t>
            </w:r>
          </w:p>
          <w:p>
            <w:pPr>
              <w:spacing w:after="20"/>
            </w:pPr>
            <w:r>
              <w:rPr>
                <w:sz w:val="19"/>
              </w:rPr>
              <w:t>• Provide a report skeleton with the sequence words and gaps.</w:t>
            </w:r>
          </w:p>
          <w:p>
            <w:pPr>
              <w:spacing w:after="20"/>
            </w:pPr>
            <w:r>
              <w:rPr>
                <w:sz w:val="19"/>
              </w:rPr>
              <w:t>• Let weaker students report about the text (Nhung or Bao) instead of their own event.</w:t>
            </w:r>
          </w:p>
        </w:tc>
        <w:tc>
          <w:tcPr>
            <w:tcW w:type="dxa" w:w="4819"/>
            <w:shd w:val="clear" w:color="auto" w:fill="DCE9F7"/>
          </w:tcPr>
          <w:p>
            <w:r/>
            <w:r>
              <w:rPr>
                <w:b/>
                <w:sz w:val="20"/>
              </w:rPr>
              <w:t>Challenge — stronger students</w:t>
            </w:r>
          </w:p>
          <w:p>
            <w:pPr>
              <w:spacing w:after="20"/>
            </w:pPr>
            <w:r>
              <w:rPr>
                <w:sz w:val="19"/>
              </w:rPr>
              <w:t>• Ask for 'At first… but in the end…' in the report.</w:t>
            </w:r>
          </w:p>
          <w:p>
            <w:pPr>
              <w:spacing w:after="20"/>
            </w:pPr>
            <w:r>
              <w:rPr>
                <w:sz w:val="19"/>
              </w:rPr>
              <w:t>• Ask them to summarise the article in three sentences.</w:t>
            </w:r>
          </w:p>
          <w:p>
            <w:pPr>
              <w:spacing w:after="20"/>
            </w:pPr>
            <w:r>
              <w:rPr>
                <w:sz w:val="19"/>
              </w:rPr>
              <w:t>• Ask them to be the interviewer and ask four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Sequence words for a past story</w:t>
            </w:r>
          </w:p>
          <w:p>
            <w:pPr>
              <w:spacing w:after="20"/>
            </w:pPr>
            <w:r>
              <w:rPr>
                <w:sz w:val="20"/>
              </w:rPr>
              <w:t xml:space="preserve"> • Past simple in connected speech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Table task 8 of 12 cells</w:t>
            </w:r>
          </w:p>
          <w:p>
            <w:pPr>
              <w:spacing w:after="20"/>
            </w:pPr>
            <w:r>
              <w:rPr>
                <w:sz w:val="20"/>
              </w:rPr>
              <w:t xml:space="preserve"> • Uses at least three sequence words in the report</w:t>
            </w:r>
          </w:p>
          <w:p>
            <w:pPr>
              <w:spacing w:after="20"/>
            </w:pPr>
            <w:r>
              <w:rPr>
                <w:sz w:val="20"/>
              </w:rPr>
              <w:t xml:space="preserve"> • Past simple accuracy in the report</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U3.5-H2</w:t>
            </w:r>
          </w:p>
        </w:tc>
        <w:tc>
          <w:tcPr>
            <w:tcW w:type="dxa" w:w="5443"/>
            <w:shd w:val="clear" w:color="auto" w:fill="F7F9FB"/>
          </w:tcPr>
          <w:p>
            <w:pPr>
              <w:spacing w:after="20"/>
            </w:pPr>
            <w:r/>
            <w:r>
              <w:rPr>
                <w:sz w:val="18"/>
              </w:rPr>
              <w:t>Vocabulary — Complete with achievement, local, flood, victims, proud.</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U3.5-H3</w:t>
            </w:r>
          </w:p>
        </w:tc>
        <w:tc>
          <w:tcPr>
            <w:tcW w:type="dxa" w:w="5443"/>
          </w:tcPr>
          <w:p>
            <w:pPr>
              <w:spacing w:after="20"/>
            </w:pPr>
            <w:r/>
            <w:r>
              <w:rPr>
                <w:sz w:val="18"/>
              </w:rPr>
              <w:t>Writing — Write your report (70–90 words) with sequence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U3.5-H4</w:t>
            </w:r>
          </w:p>
        </w:tc>
        <w:tc>
          <w:tcPr>
            <w:tcW w:type="dxa" w:w="5443"/>
            <w:shd w:val="clear" w:color="auto" w:fill="F7F9FB"/>
          </w:tcPr>
          <w:p>
            <w:pPr>
              <w:spacing w:after="20"/>
            </w:pPr>
            <w:r/>
            <w:r>
              <w:rPr>
                <w:sz w:val="18"/>
              </w:rPr>
              <w:t>Speaking — Practise your report three times. Time it: 60–90 seconds.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U3L5</w:t>
      </w:r>
      <w:r>
        <w:rPr>
          <w:b w:val="0"/>
          <w:i/>
          <w:sz w:val="18"/>
        </w:rPr>
        <w:t>.</w:t>
      </w:r>
    </w:p>
    <w:p>
      <w:r>
        <w:br w:type="page"/>
      </w:r>
    </w:p>
    <w:p>
      <w:pPr>
        <w:pStyle w:val="Heading2"/>
      </w:pPr>
      <w:r>
        <w:t>Unit 3 – Lesson 6: Skills 2 – Listening: A clean-up day + Writing: A diary entry</w:t>
      </w:r>
    </w:p>
    <w:p>
      <w:pPr>
        <w:spacing w:after="80"/>
      </w:pPr>
      <w:r>
        <w:rPr>
          <w:b w:val="0"/>
          <w:i/>
          <w:color w:val="595959"/>
          <w:sz w:val="18"/>
        </w:rPr>
        <w:t>Period 22  ·  45 minutes  ·  Code U3L6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report and complete a table of facts</w:t>
            </w:r>
          </w:p>
          <w:p>
            <w:pPr>
              <w:spacing w:after="20"/>
            </w:pPr>
            <w:r>
              <w:rPr>
                <w:sz w:val="20"/>
              </w:rPr>
              <w:t>• understand the layout and language of a diary entry</w:t>
            </w:r>
          </w:p>
          <w:p>
            <w:pPr>
              <w:spacing w:after="20"/>
            </w:pPr>
            <w:r>
              <w:rPr>
                <w:sz w:val="20"/>
              </w:rPr>
              <w:t>• write a diary entry of 80–100 words about a past day</w:t>
            </w:r>
          </w:p>
          <w:p>
            <w:pPr>
              <w:spacing w:after="20"/>
            </w:pPr>
            <w:r>
              <w:rPr>
                <w:sz w:val="20"/>
              </w:rPr>
              <w:t>• check writing with a checklist and correct a partner's 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U3L1–L5: community vocabulary, past simple, sequence words; Units 1–2: paragraph structure, email layout</w:t>
            </w:r>
          </w:p>
        </w:tc>
      </w:tr>
    </w:tbl>
    <w:p>
      <w:pPr>
        <w:spacing w:after="40"/>
      </w:pPr>
    </w:p>
    <w:p>
      <w:pPr>
        <w:spacing w:after="80"/>
      </w:pPr>
      <w:r>
        <w:rPr>
          <w:b/>
          <w:i w:val="0"/>
          <w:sz w:val="21"/>
        </w:rPr>
        <w:t xml:space="preserve">Materials: </w:t>
      </w:r>
      <w:r>
        <w:rPr>
          <w:b w:val="0"/>
          <w:i w:val="0"/>
          <w:sz w:val="21"/>
        </w:rPr>
        <w:t>Recording: Lesson 28: I Passed It! — VOA Learning English — Let’s Learn English, Level 1 (3:18); Model diary on a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diary</w:t>
            </w:r>
          </w:p>
        </w:tc>
        <w:tc>
          <w:tcPr>
            <w:tcW w:type="dxa" w:w="794"/>
          </w:tcPr>
          <w:p>
            <w:pPr>
              <w:spacing w:after="20"/>
            </w:pPr>
            <w:r/>
            <w:r>
              <w:rPr>
                <w:sz w:val="18"/>
              </w:rPr>
              <w:t>n</w:t>
            </w:r>
          </w:p>
        </w:tc>
        <w:tc>
          <w:tcPr>
            <w:tcW w:type="dxa" w:w="1814"/>
          </w:tcPr>
          <w:p>
            <w:pPr>
              <w:spacing w:after="20"/>
            </w:pPr>
            <w:r/>
            <w:r>
              <w:rPr>
                <w:sz w:val="18"/>
              </w:rPr>
              <w:t>/ˈdaɪəri/</w:t>
            </w:r>
          </w:p>
        </w:tc>
        <w:tc>
          <w:tcPr>
            <w:tcW w:type="dxa" w:w="1701"/>
          </w:tcPr>
          <w:p>
            <w:pPr>
              <w:spacing w:after="20"/>
            </w:pPr>
            <w:r/>
            <w:r>
              <w:rPr>
                <w:sz w:val="18"/>
              </w:rPr>
              <w:t>nhật ký</w:t>
            </w:r>
          </w:p>
        </w:tc>
        <w:tc>
          <w:tcPr>
            <w:tcW w:type="dxa" w:w="3402"/>
          </w:tcPr>
          <w:p>
            <w:pPr>
              <w:spacing w:after="20"/>
            </w:pPr>
            <w:r/>
            <w:r>
              <w:rPr>
                <w:sz w:val="18"/>
              </w:rPr>
              <w:t>I write in my diary every evening.</w:t>
            </w:r>
          </w:p>
        </w:tc>
      </w:tr>
      <w:tr>
        <w:tc>
          <w:tcPr>
            <w:tcW w:type="dxa" w:w="1928"/>
            <w:shd w:val="clear" w:color="auto" w:fill="F7F9FB"/>
          </w:tcPr>
          <w:p>
            <w:pPr>
              <w:spacing w:after="20"/>
            </w:pPr>
            <w:r/>
            <w:r>
              <w:rPr>
                <w:sz w:val="18"/>
              </w:rPr>
              <w:t>exhausted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/ɪɡˈzɔːstɪd/</w:t>
            </w:r>
          </w:p>
        </w:tc>
        <w:tc>
          <w:tcPr>
            <w:tcW w:type="dxa" w:w="1701"/>
            <w:shd w:val="clear" w:color="auto" w:fill="F7F9FB"/>
          </w:tcPr>
          <w:p>
            <w:pPr>
              <w:spacing w:after="20"/>
            </w:pPr>
            <w:r/>
            <w:r>
              <w:rPr>
                <w:sz w:val="18"/>
              </w:rPr>
              <w:t>kiệt sức</w:t>
            </w:r>
          </w:p>
        </w:tc>
        <w:tc>
          <w:tcPr>
            <w:tcW w:type="dxa" w:w="3402"/>
            <w:shd w:val="clear" w:color="auto" w:fill="F7F9FB"/>
          </w:tcPr>
          <w:p>
            <w:pPr>
              <w:spacing w:after="20"/>
            </w:pPr>
            <w:r/>
            <w:r>
              <w:rPr>
                <w:sz w:val="18"/>
              </w:rPr>
              <w:t>We were exhausted but happy.</w:t>
            </w:r>
          </w:p>
        </w:tc>
      </w:tr>
      <w:tr>
        <w:tc>
          <w:tcPr>
            <w:tcW w:type="dxa" w:w="1928"/>
          </w:tcPr>
          <w:p>
            <w:pPr>
              <w:spacing w:after="20"/>
            </w:pPr>
            <w:r/>
            <w:r>
              <w:rPr>
                <w:sz w:val="18"/>
              </w:rPr>
              <w:t>worth it</w:t>
            </w:r>
          </w:p>
        </w:tc>
        <w:tc>
          <w:tcPr>
            <w:tcW w:type="dxa" w:w="794"/>
          </w:tcPr>
          <w:p>
            <w:pPr>
              <w:spacing w:after="20"/>
            </w:pPr>
            <w:r/>
            <w:r>
              <w:rPr>
                <w:sz w:val="18"/>
              </w:rPr>
              <w:t>adj phr</w:t>
            </w:r>
          </w:p>
        </w:tc>
        <w:tc>
          <w:tcPr>
            <w:tcW w:type="dxa" w:w="1814"/>
          </w:tcPr>
          <w:p>
            <w:pPr>
              <w:spacing w:after="20"/>
            </w:pPr>
            <w:r/>
            <w:r>
              <w:rPr>
                <w:sz w:val="18"/>
              </w:rPr>
              <w:t>/wɜːθ ɪt/</w:t>
            </w:r>
          </w:p>
        </w:tc>
        <w:tc>
          <w:tcPr>
            <w:tcW w:type="dxa" w:w="1701"/>
          </w:tcPr>
          <w:p>
            <w:pPr>
              <w:spacing w:after="20"/>
            </w:pPr>
            <w:r/>
            <w:r>
              <w:rPr>
                <w:sz w:val="18"/>
              </w:rPr>
              <w:t>đáng công</w:t>
            </w:r>
          </w:p>
        </w:tc>
        <w:tc>
          <w:tcPr>
            <w:tcW w:type="dxa" w:w="3402"/>
          </w:tcPr>
          <w:p>
            <w:pPr>
              <w:spacing w:after="20"/>
            </w:pPr>
            <w:r/>
            <w:r>
              <w:rPr>
                <w:sz w:val="18"/>
              </w:rPr>
              <w:t>It was hard work, but it was worth it.</w:t>
            </w:r>
          </w:p>
        </w:tc>
      </w:tr>
      <w:tr>
        <w:tc>
          <w:tcPr>
            <w:tcW w:type="dxa" w:w="1928"/>
            <w:shd w:val="clear" w:color="auto" w:fill="F7F9FB"/>
          </w:tcPr>
          <w:p>
            <w:pPr>
              <w:spacing w:after="20"/>
            </w:pPr>
            <w:r/>
            <w:r>
              <w:rPr>
                <w:sz w:val="18"/>
              </w:rPr>
              <w:t>succeed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/səkˈsiːd/</w:t>
            </w:r>
          </w:p>
        </w:tc>
        <w:tc>
          <w:tcPr>
            <w:tcW w:type="dxa" w:w="1701"/>
            <w:shd w:val="clear" w:color="auto" w:fill="F7F9FB"/>
          </w:tcPr>
          <w:p>
            <w:pPr>
              <w:spacing w:after="20"/>
            </w:pPr>
            <w:r/>
            <w:r>
              <w:rPr>
                <w:sz w:val="18"/>
              </w:rPr>
              <w:t>thành công</w:t>
            </w:r>
          </w:p>
        </w:tc>
        <w:tc>
          <w:tcPr>
            <w:tcW w:type="dxa" w:w="3402"/>
            <w:shd w:val="clear" w:color="auto" w:fill="F7F9FB"/>
          </w:tcPr>
          <w:p>
            <w:pPr>
              <w:spacing w:after="20"/>
            </w:pPr>
            <w:r/>
            <w:r>
              <w:rPr>
                <w:sz w:val="18"/>
              </w:rPr>
              <w:t>We succeeded in cleaning the whole beach.</w:t>
            </w:r>
          </w:p>
        </w:tc>
      </w:tr>
      <w:tr>
        <w:tc>
          <w:tcPr>
            <w:tcW w:type="dxa" w:w="1928"/>
          </w:tcPr>
          <w:p>
            <w:pPr>
              <w:spacing w:after="20"/>
            </w:pPr>
            <w:r/>
            <w:r>
              <w:rPr>
                <w:sz w:val="18"/>
              </w:rPr>
              <w:t>organise</w:t>
            </w:r>
          </w:p>
        </w:tc>
        <w:tc>
          <w:tcPr>
            <w:tcW w:type="dxa" w:w="794"/>
          </w:tcPr>
          <w:p>
            <w:pPr>
              <w:spacing w:after="20"/>
            </w:pPr>
            <w:r/>
            <w:r>
              <w:rPr>
                <w:sz w:val="18"/>
              </w:rPr>
              <w:t>v</w:t>
            </w:r>
          </w:p>
        </w:tc>
        <w:tc>
          <w:tcPr>
            <w:tcW w:type="dxa" w:w="1814"/>
          </w:tcPr>
          <w:p>
            <w:pPr>
              <w:spacing w:after="20"/>
            </w:pPr>
            <w:r/>
            <w:r>
              <w:rPr>
                <w:sz w:val="18"/>
              </w:rPr>
              <w:t>/ˈɔːɡənaɪz/</w:t>
            </w:r>
          </w:p>
        </w:tc>
        <w:tc>
          <w:tcPr>
            <w:tcW w:type="dxa" w:w="1701"/>
          </w:tcPr>
          <w:p>
            <w:pPr>
              <w:spacing w:after="20"/>
            </w:pPr>
            <w:r/>
            <w:r>
              <w:rPr>
                <w:sz w:val="18"/>
              </w:rPr>
              <w:t>tổ chức</w:t>
            </w:r>
          </w:p>
        </w:tc>
        <w:tc>
          <w:tcPr>
            <w:tcW w:type="dxa" w:w="3402"/>
          </w:tcPr>
          <w:p>
            <w:pPr>
              <w:spacing w:after="20"/>
            </w:pPr>
            <w:r/>
            <w:r>
              <w:rPr>
                <w:sz w:val="18"/>
              </w:rPr>
              <w:t>Our teacher organised the trip.</w:t>
            </w:r>
          </w:p>
        </w:tc>
      </w:tr>
      <w:tr>
        <w:tc>
          <w:tcPr>
            <w:tcW w:type="dxa" w:w="1928"/>
            <w:shd w:val="clear" w:color="auto" w:fill="F7F9FB"/>
          </w:tcPr>
          <w:p>
            <w:pPr>
              <w:spacing w:after="20"/>
            </w:pPr>
            <w:r/>
            <w:r>
              <w:rPr>
                <w:sz w:val="18"/>
              </w:rPr>
              <w:t>altogether</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/ˌɔːltəˈɡeðə/</w:t>
            </w:r>
          </w:p>
        </w:tc>
        <w:tc>
          <w:tcPr>
            <w:tcW w:type="dxa" w:w="1701"/>
            <w:shd w:val="clear" w:color="auto" w:fill="F7F9FB"/>
          </w:tcPr>
          <w:p>
            <w:pPr>
              <w:spacing w:after="20"/>
            </w:pPr>
            <w:r/>
            <w:r>
              <w:rPr>
                <w:sz w:val="18"/>
              </w:rPr>
              <w:t>tổng cộng</w:t>
            </w:r>
          </w:p>
        </w:tc>
        <w:tc>
          <w:tcPr>
            <w:tcW w:type="dxa" w:w="3402"/>
            <w:shd w:val="clear" w:color="auto" w:fill="F7F9FB"/>
          </w:tcPr>
          <w:p>
            <w:pPr>
              <w:spacing w:after="20"/>
            </w:pPr>
            <w:r/>
            <w:r>
              <w:rPr>
                <w:sz w:val="18"/>
              </w:rPr>
              <w:t>Altogether we filled 42 bags.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I'll never forget…</w:t>
            </w:r>
          </w:p>
          <w:p>
            <w:pPr>
              <w:spacing w:after="20"/>
            </w:pPr>
            <w:r>
              <w:rPr>
                <w:sz w:val="20"/>
              </w:rPr>
              <w:t xml:space="preserve"> • The best part was…</w:t>
            </w:r>
          </w:p>
          <w:p>
            <w:pPr>
              <w:spacing w:after="20"/>
            </w:pPr>
            <w:r>
              <w:rPr>
                <w:sz w:val="20"/>
              </w:rPr>
              <w:t xml:space="preserve"> • It was tiring, but…</w:t>
            </w:r>
          </w:p>
          <w:p>
            <w:pPr>
              <w:spacing w:after="20"/>
            </w:pPr>
            <w:r>
              <w:rPr>
                <w:sz w:val="20"/>
              </w:rPr>
              <w:t xml:space="preserve"> • We started at… and finished at…</w:t>
            </w:r>
          </w:p>
          <w:p>
            <w:pPr>
              <w:spacing w:after="20"/>
            </w:pPr>
            <w:r>
              <w:rPr>
                <w:sz w:val="20"/>
              </w:rPr>
              <w:t xml:space="preserve"> • Altogether we…</w:t>
            </w:r>
          </w:p>
        </w:tc>
      </w:tr>
    </w:tbl>
    <w:p>
      <w:pPr>
        <w:spacing w:after="40"/>
      </w:pPr>
    </w:p>
    <w:p>
      <w:pPr>
        <w:pStyle w:val="Heading4"/>
      </w:pPr>
      <w:r>
        <w:t>Grammar — Diary entry: layout and language (writing focus)</w:t>
      </w:r>
    </w:p>
    <w:p>
      <w:pPr>
        <w:pStyle w:val="ListBullet"/>
        <w:spacing w:after="40"/>
        <w:ind w:left="397"/>
      </w:pPr>
      <w:r>
        <w:rPr>
          <w:sz w:val="21"/>
        </w:rPr>
        <w:t>Start with the DATE (and sometimes the weather / your mood).</w:t>
      </w:r>
    </w:p>
    <w:p>
      <w:pPr>
        <w:pStyle w:val="ListBullet"/>
        <w:spacing w:after="40"/>
        <w:ind w:left="397"/>
      </w:pPr>
      <w:r>
        <w:rPr>
          <w:sz w:val="21"/>
        </w:rPr>
        <w:t>Write in the PAST SIMPLE — a diary is about a finished day.</w:t>
      </w:r>
    </w:p>
    <w:p>
      <w:pPr>
        <w:pStyle w:val="ListBullet"/>
        <w:spacing w:after="40"/>
        <w:ind w:left="397"/>
      </w:pPr>
      <w:r>
        <w:rPr>
          <w:sz w:val="21"/>
        </w:rPr>
        <w:t>Use 'I' and 'we'; a diary is personal and can be informal.</w:t>
      </w:r>
    </w:p>
    <w:p>
      <w:pPr>
        <w:pStyle w:val="ListBullet"/>
        <w:spacing w:after="40"/>
        <w:ind w:left="397"/>
      </w:pPr>
      <w:r>
        <w:rPr>
          <w:sz w:val="21"/>
        </w:rPr>
        <w:t>Order the events with sequence words, and finish with your feeling.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Date</w:t>
            </w:r>
          </w:p>
        </w:tc>
        <w:tc>
          <w:tcPr>
            <w:tcW w:type="dxa" w:w="4819"/>
          </w:tcPr>
          <w:p>
            <w:pPr>
              <w:spacing w:after="20"/>
            </w:pPr>
            <w:r/>
            <w:r>
              <w:rPr>
                <w:sz w:val="18"/>
              </w:rPr>
              <w:t>Sunday, 12 November</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Today was one of the busiest days of the year.</w:t>
            </w:r>
          </w:p>
        </w:tc>
      </w:tr>
      <w:tr>
        <w:tc>
          <w:tcPr>
            <w:tcW w:type="dxa" w:w="4819"/>
          </w:tcPr>
          <w:p>
            <w:pPr>
              <w:spacing w:after="20"/>
            </w:pPr>
            <w:r/>
            <w:r>
              <w:rPr>
                <w:sz w:val="18"/>
              </w:rPr>
              <w:t>Events (past simple + sequence)</w:t>
            </w:r>
          </w:p>
        </w:tc>
        <w:tc>
          <w:tcPr>
            <w:tcW w:type="dxa" w:w="4819"/>
          </w:tcPr>
          <w:p>
            <w:pPr>
              <w:spacing w:after="20"/>
            </w:pPr>
            <w:r/>
            <w:r>
              <w:rPr>
                <w:sz w:val="18"/>
              </w:rPr>
              <w:t>First, we met at school at seven. Then…</w:t>
            </w:r>
          </w:p>
        </w:tc>
      </w:tr>
      <w:tr>
        <w:tc>
          <w:tcPr>
            <w:tcW w:type="dxa" w:w="4819"/>
            <w:shd w:val="clear" w:color="auto" w:fill="F7F9FB"/>
          </w:tcPr>
          <w:p>
            <w:pPr>
              <w:spacing w:after="20"/>
            </w:pPr>
            <w:r/>
            <w:r>
              <w:rPr>
                <w:sz w:val="18"/>
              </w:rPr>
              <w:t>Details / numbers</w:t>
            </w:r>
          </w:p>
        </w:tc>
        <w:tc>
          <w:tcPr>
            <w:tcW w:type="dxa" w:w="4819"/>
            <w:shd w:val="clear" w:color="auto" w:fill="F7F9FB"/>
          </w:tcPr>
          <w:p>
            <w:pPr>
              <w:spacing w:after="20"/>
            </w:pPr>
            <w:r/>
            <w:r>
              <w:rPr>
                <w:sz w:val="18"/>
              </w:rPr>
              <w:t>Altogether we collected 42 bags of litter.</w:t>
            </w:r>
          </w:p>
        </w:tc>
      </w:tr>
      <w:tr>
        <w:tc>
          <w:tcPr>
            <w:tcW w:type="dxa" w:w="4819"/>
          </w:tcPr>
          <w:p>
            <w:pPr>
              <w:spacing w:after="20"/>
            </w:pPr>
            <w:r/>
            <w:r>
              <w:rPr>
                <w:sz w:val="18"/>
              </w:rPr>
              <w:t>Feeling / closing</w:t>
            </w:r>
          </w:p>
        </w:tc>
        <w:tc>
          <w:tcPr>
            <w:tcW w:type="dxa" w:w="4819"/>
          </w:tcPr>
          <w:p>
            <w:pPr>
              <w:spacing w:after="20"/>
            </w:pPr>
            <w:r/>
            <w:r>
              <w:rPr>
                <w:sz w:val="18"/>
              </w:rPr>
              <w:t>I was exhausted, but it was worth it. I'll never forget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Saturday, 3 June. Today our class cleaned the beach.</w:t>
            </w:r>
          </w:p>
          <w:p>
            <w:pPr>
              <w:spacing w:after="20"/>
            </w:pPr>
            <w:r>
              <w:rPr>
                <w:sz w:val="20"/>
              </w:rPr>
              <w:t xml:space="preserve"> • I was exhausted, but I felt really proud of our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a diary in the present ('Today I go to the beach and I clean'). A diary is written in the EVENING about a FINISHED day — past simple.</w:t>
            </w:r>
          </w:p>
        </w:tc>
      </w:tr>
    </w:tbl>
    <w:p>
      <w:pPr>
        <w:spacing w:after="40"/>
      </w:pPr>
    </w:p>
    <w:p>
      <w:pPr>
        <w:spacing w:after="80"/>
      </w:pPr>
      <w:r>
        <w:rPr>
          <w:b/>
          <w:i w:val="0"/>
          <w:color w:val="C05A11"/>
          <w:sz w:val="21"/>
        </w:rPr>
        <w:t xml:space="preserve">Teacher note: </w:t>
      </w:r>
      <w:r>
        <w:rPr>
          <w:b w:val="0"/>
          <w:i/>
          <w:sz w:val="21"/>
        </w:rPr>
        <w:t>Feelings vocabulary: tired, exhausted, proud, happy, surprised, disappointed.</w:t>
      </w:r>
    </w:p>
    <w:p>
      <w:pPr>
        <w:pStyle w:val="Heading4"/>
      </w:pPr>
      <w:r>
        <w:t>Pronunciation — Linking words together in fast speech</w:t>
      </w:r>
    </w:p>
    <w:p>
      <w:pPr>
        <w:spacing w:after="80"/>
      </w:pPr>
      <w:r>
        <w:rPr>
          <w:b w:val="0"/>
          <w:i w:val="0"/>
          <w:sz w:val="21"/>
        </w:rPr>
        <w:t>In natural English, a final consonant joins the next vowel: 'picked_up' → /pɪktʌp/, 'cleaned_it' → /kliːndɪt/, 'a lot_of' → /əlɒtəv/.</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picked up</w:t>
            </w:r>
          </w:p>
          <w:p>
            <w:pPr>
              <w:spacing w:after="20"/>
            </w:pPr>
            <w:r>
              <w:rPr>
                <w:sz w:val="20"/>
              </w:rPr>
              <w:t xml:space="preserve"> • cleaned it</w:t>
            </w:r>
          </w:p>
          <w:p>
            <w:pPr>
              <w:spacing w:after="20"/>
            </w:pPr>
            <w:r>
              <w:rPr>
                <w:sz w:val="20"/>
              </w:rPr>
              <w:t xml:space="preserve"> • a lot of litter</w:t>
            </w:r>
          </w:p>
          <w:p>
            <w:pPr>
              <w:spacing w:after="20"/>
            </w:pPr>
            <w:r>
              <w:rPr>
                <w:sz w:val="20"/>
              </w:rPr>
              <w:t xml:space="preserve"> • filled it up</w:t>
            </w:r>
          </w:p>
          <w:p>
            <w:pPr>
              <w:spacing w:after="20"/>
            </w:pPr>
            <w:r>
              <w:rPr>
                <w:sz w:val="20"/>
              </w:rPr>
              <w:t xml:space="preserve"> • worked all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We picked up a lot of litter.</w:t>
            </w:r>
          </w:p>
          <w:p>
            <w:pPr>
              <w:spacing w:after="20"/>
            </w:pPr>
            <w:r>
              <w:rPr>
                <w:sz w:val="20"/>
              </w:rPr>
              <w:t xml:space="preserve"> • We cleaned it and filled it up.</w:t>
            </w:r>
          </w:p>
          <w:p>
            <w:pPr>
              <w:spacing w:after="20"/>
            </w:pPr>
            <w:r>
              <w:rPr>
                <w:sz w:val="20"/>
              </w:rPr>
              <w:t xml:space="preserve"> • We worked all day and finished at four.</w:t>
            </w:r>
          </w:p>
        </w:tc>
      </w:tr>
    </w:tbl>
    <w:p>
      <w:pPr>
        <w:spacing w:after="40"/>
      </w:pPr>
    </w:p>
    <w:p>
      <w:pPr>
        <w:spacing w:after="80"/>
      </w:pPr>
      <w:r>
        <w:rPr>
          <w:b/>
          <w:i w:val="0"/>
          <w:color w:val="B31B1B"/>
          <w:sz w:val="21"/>
        </w:rPr>
        <w:t xml:space="preserve">Why this is hard for Vietnamese students: </w:t>
      </w:r>
      <w:r>
        <w:rPr>
          <w:b w:val="0"/>
          <w:i/>
          <w:sz w:val="21"/>
        </w:rPr>
        <w:t>Vietnamese words are separated clearly, so learners speak in blocks. Linking is what makes listening hard — practising it also improves listening.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Yesterday chain</w:t>
              <w:br/>
              <w:t>(5')</w:t>
            </w:r>
          </w:p>
        </w:tc>
        <w:tc>
          <w:tcPr>
            <w:tcW w:type="dxa" w:w="4252"/>
          </w:tcPr>
          <w:p>
            <w:pPr>
              <w:spacing w:after="20"/>
            </w:pPr>
            <w:r/>
            <w:r>
              <w:rPr>
                <w:sz w:val="18"/>
              </w:rPr>
              <w:t>• 'Yesterday I…' chain round the class; each student repeats the previous sentence in the third person, then adds their own.</w:t>
            </w:r>
          </w:p>
        </w:tc>
        <w:tc>
          <w:tcPr>
            <w:tcW w:type="dxa" w:w="2268"/>
          </w:tcPr>
          <w:p>
            <w:pPr>
              <w:spacing w:after="20"/>
            </w:pPr>
            <w:r/>
            <w:r>
              <w:rPr>
                <w:sz w:val="18"/>
              </w:rPr>
              <w:t>Repeat and add past sentences.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table. Pre-teach: exhausted, worth it, ward committee, altogether.</w:t>
              <w:br/>
              <w:t>• Predict what numbers will appear.</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“Lesson 28: I Passed It!” twice (three times if the class asks); students do the listening tasks; students do the listening tasks.</w:t>
              <w:br/>
              <w:t>• Pair-check, then whole-class check with the script on screen.</w:t>
            </w:r>
          </w:p>
        </w:tc>
        <w:tc>
          <w:tcPr>
            <w:tcW w:type="dxa" w:w="2268"/>
          </w:tcPr>
          <w:p>
            <w:pPr>
              <w:spacing w:after="20"/>
            </w:pPr>
            <w:r/>
            <w:r>
              <w:rPr>
                <w:sz w:val="18"/>
              </w:rPr>
              <w:t>Listen and complete the table; check.</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diary</w:t>
              <w:br/>
              <w:t>(7')</w:t>
            </w:r>
          </w:p>
        </w:tc>
        <w:tc>
          <w:tcPr>
            <w:tcW w:type="dxa" w:w="4252"/>
            <w:shd w:val="clear" w:color="auto" w:fill="F7F9FB"/>
          </w:tcPr>
          <w:p>
            <w:pPr>
              <w:spacing w:after="20"/>
            </w:pPr>
            <w:r/>
            <w:r>
              <w:rPr>
                <w:sz w:val="18"/>
              </w:rPr>
              <w:t>• Model diary on the slide. Elicit the five parts and colour them.</w:t>
              <w:br/>
              <w:t>• Do U3.6-G1 (order) and G2 (past correction).</w:t>
            </w:r>
          </w:p>
        </w:tc>
        <w:tc>
          <w:tcPr>
            <w:tcW w:type="dxa" w:w="2268"/>
            <w:shd w:val="clear" w:color="auto" w:fill="F7F9FB"/>
          </w:tcPr>
          <w:p>
            <w:pPr>
              <w:spacing w:after="20"/>
            </w:pPr>
            <w:r/>
            <w:r>
              <w:rPr>
                <w:sz w:val="18"/>
              </w:rPr>
              <w:t>Identify the parts; order and correct.</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Students complete the plan; check every plan. Then they TELL the story to a partner (U3.6-S1).</w:t>
              <w:br/>
              <w:t>• Write 80–100 words in silence. Monitor and help with vocabulary only.</w:t>
            </w:r>
          </w:p>
        </w:tc>
        <w:tc>
          <w:tcPr>
            <w:tcW w:type="dxa" w:w="2268"/>
          </w:tcPr>
          <w:p>
            <w:pPr>
              <w:spacing w:after="20"/>
            </w:pPr>
            <w:r/>
            <w:r>
              <w:rPr>
                <w:sz w:val="18"/>
              </w:rPr>
              <w:t>Plan, tell,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(5')</w:t>
            </w:r>
          </w:p>
        </w:tc>
        <w:tc>
          <w:tcPr>
            <w:tcW w:type="dxa" w:w="4252"/>
            <w:shd w:val="clear" w:color="auto" w:fill="F7F9FB"/>
          </w:tcPr>
          <w:p>
            <w:pPr>
              <w:spacing w:after="20"/>
            </w:pPr>
            <w:r/>
            <w:r>
              <w:rPr>
                <w:sz w:val="18"/>
              </w:rPr>
              <w:t>• Swap and use the 7-point checklist; read one good entry aloud. Set H1–H4.</w:t>
            </w:r>
          </w:p>
        </w:tc>
        <w:tc>
          <w:tcPr>
            <w:tcW w:type="dxa" w:w="2268"/>
            <w:shd w:val="clear" w:color="auto" w:fill="F7F9FB"/>
          </w:tcPr>
          <w:p>
            <w:pPr>
              <w:spacing w:after="20"/>
            </w:pPr>
            <w:r/>
            <w:r>
              <w:rPr>
                <w:sz w:val="18"/>
              </w:rPr>
              <w:t>Peer-check; listen.</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Why a diary must be in the past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“You write your diary in the evening. The day is FINISHED. It is gone.”</w:t>
            </w:r>
          </w:p>
          <w:p>
            <w:pPr>
              <w:spacing w:after="20"/>
            </w:pPr>
            <w:r>
              <w:rPr>
                <w:sz w:val="19"/>
              </w:rPr>
              <w:t>“So every verb goes into the past: I went, we collected, it was.”</w:t>
            </w:r>
          </w:p>
          <w:p>
            <w:pPr>
              <w:spacing w:after="20"/>
            </w:pPr>
            <w:r>
              <w:rPr>
                <w:sz w:val="19"/>
              </w:rPr>
              <w:t>“If you write 'Today I go to the beach', you are telling me the future or a habit — not what happened.”</w:t>
            </w:r>
          </w:p>
          <w:p>
            <w:pPr>
              <w:spacing w:after="20"/>
            </w:pPr>
            <w:r>
              <w:rPr>
                <w:sz w:val="19"/>
              </w:rPr>
              <w:t>“Check your entry at the end: put a circle round every verb. Is it past? Good.”</w:t>
            </w:r>
          </w:p>
        </w:tc>
      </w:tr>
    </w:tbl>
    <w:p>
      <w:pPr>
        <w:spacing w:after="40"/>
      </w:pPr>
    </w:p>
    <w:p>
      <w:pPr>
        <w:spacing w:after="80"/>
      </w:pPr>
      <w:r>
        <w:rPr>
          <w:b/>
          <w:i w:val="0"/>
          <w:color w:val="1E6FB8"/>
          <w:sz w:val="21"/>
        </w:rPr>
        <w:t>Adding detail to make writing come alive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sentences. A: 'We collected some litter.' B: 'Altogether we filled 42 bags — including one old shoe.'”</w:t>
            </w:r>
          </w:p>
          <w:p>
            <w:pPr>
              <w:spacing w:after="20"/>
            </w:pPr>
            <w:r>
              <w:rPr>
                <w:sz w:val="19"/>
              </w:rPr>
              <w:t>“Which one do you want to read? B, of course. Numbers and small strange details make writing real.”</w:t>
            </w:r>
          </w:p>
          <w:p>
            <w:pPr>
              <w:spacing w:after="20"/>
            </w:pPr>
            <w:r>
              <w:rPr>
                <w:sz w:val="19"/>
              </w:rPr>
              <w:t>“In your entry I want at least ONE number and ONE small detail that only you know.”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listening table</w:t>
            </w:r>
          </w:p>
          <w:p>
            <w:pPr>
              <w:spacing w:after="20"/>
            </w:pPr>
            <w:r>
              <w:rPr>
                <w:sz w:val="20"/>
              </w:rPr>
              <w:t xml:space="preserve"> • CENTRE: the five parts of a diary entry</w:t>
            </w:r>
          </w:p>
          <w:p>
            <w:pPr>
              <w:spacing w:after="20"/>
            </w:pPr>
            <w:r>
              <w:rPr>
                <w:sz w:val="20"/>
              </w:rPr>
              <w:t xml:space="preserve"> • RIGHT: feelings vocabulary; Homework H1–H4</w:t>
            </w:r>
          </w:p>
        </w:tc>
      </w:tr>
    </w:tbl>
    <w:p>
      <w:pPr>
        <w:spacing w:after="40"/>
      </w:pPr>
    </w:p>
    <w:p>
      <w:pPr>
        <w:pStyle w:val="Heading3"/>
      </w:pPr>
      <w:r>
        <w:t>4. Skills material and answers</w:t>
      </w:r>
    </w:p>
    <w:p>
      <w:pPr>
        <w:pStyle w:val="Heading4"/>
      </w:pPr>
      <w:r>
        <w:t>Listening — Lesson 28: I Passed It!</w:t>
      </w:r>
    </w:p>
    <w:p>
      <w:pPr>
        <w:spacing w:after="80"/>
      </w:pPr>
      <w:r>
        <w:rPr>
          <w:b/>
          <w:i w:val="0"/>
          <w:sz w:val="21"/>
        </w:rPr>
        <w:t xml:space="preserve">Set the scene: </w:t>
      </w:r>
      <w:r>
        <w:rPr>
          <w:b w:val="0"/>
          <w:i/>
          <w:sz w:val="21"/>
        </w:rPr>
        <w:t>You will hear a real recording: passing a driving test and renting a car. American English — VOA’s professional actors (Anna, Pete, Marsha, Ms. Weaver…), slowed learner delivery. It lasts 3:18.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3:18</w:t>
            </w:r>
          </w:p>
          <w:p>
            <w:pPr>
              <w:spacing w:after="20"/>
            </w:pPr>
            <w:r>
              <w:rPr>
                <w:sz w:val="17"/>
              </w:rPr>
              <w:t>Speed: 97 words per minute as heard</w:t>
            </w:r>
          </w:p>
          <w:p>
            <w:pPr>
              <w:spacing w:after="20"/>
            </w:pPr>
            <w:r>
              <w:rPr>
                <w:sz w:val="17"/>
              </w:rPr>
              <w:t>Lesson page: https://learningenglish.voanews.com/a/lets-learn-english-lesson-28-i-passed-it/3487865.html</w:t>
            </w:r>
          </w:p>
          <w:p>
            <w:pPr>
              <w:spacing w:after="20"/>
            </w:pPr>
            <w:r>
              <w:rPr>
                <w:sz w:val="17"/>
              </w:rPr>
              <w:t>Audio file: https://voa-audio.voanews.eu/vle/2016/09/08/a087a1f8-4939-4f40-8612-e99605e88caf_hq.mp3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Guess what this is? This is my driver’s license! I passed my driving test!</w:t>
            </w:r>
          </w:p>
          <w:p>
            <w:pPr>
              <w:spacing w:after="20"/>
            </w:pPr>
            <w:r>
              <w:rPr>
                <w:sz w:val="19"/>
              </w:rPr>
              <w:t>Today, I rented a car so I can drive around Washington, D.C. You can see more of the city this way. Marsha!</w:t>
            </w:r>
          </w:p>
          <w:p>
            <w:pPr>
              <w:spacing w:after="20"/>
            </w:pPr>
            <w:r>
              <w:rPr>
                <w:sz w:val="19"/>
              </w:rPr>
              <w:t>Marsha: Anna, did you get your driver’s license?</w:t>
            </w:r>
          </w:p>
          <w:p>
            <w:pPr>
              <w:spacing w:after="20"/>
            </w:pPr>
            <w:r>
              <w:rPr>
                <w:sz w:val="19"/>
              </w:rPr>
              <w:t>Anna: I did! But it was not easy.</w:t>
            </w:r>
          </w:p>
          <w:p>
            <w:pPr>
              <w:spacing w:after="20"/>
            </w:pPr>
            <w:r>
              <w:rPr>
                <w:sz w:val="19"/>
              </w:rPr>
              <w:t>Marsha: Why? What happened?</w:t>
            </w:r>
          </w:p>
          <w:p>
            <w:pPr>
              <w:spacing w:after="20"/>
            </w:pPr>
            <w:r>
              <w:rPr>
                <w:sz w:val="19"/>
              </w:rPr>
              <w:t>Anna: Well, you know, I can drive farm equipment really well. But I was really nervous driving in Washington, D.C. traffic!</w:t>
            </w:r>
          </w:p>
          <w:p>
            <w:pPr>
              <w:spacing w:after="20"/>
            </w:pPr>
            <w:r>
              <w:rPr>
                <w:sz w:val="19"/>
              </w:rPr>
              <w:t>Marsha: Did you pass the test the first time?</w:t>
            </w:r>
          </w:p>
          <w:p>
            <w:pPr>
              <w:spacing w:after="20"/>
            </w:pPr>
            <w:r>
              <w:rPr>
                <w:sz w:val="19"/>
              </w:rPr>
              <w:t>Anna: Well…no. But I did pass the second time.</w:t>
            </w:r>
          </w:p>
          <w:p>
            <w:pPr>
              <w:spacing w:after="20"/>
            </w:pPr>
            <w:r>
              <w:rPr>
                <w:sz w:val="19"/>
              </w:rPr>
              <w:t>Marsha: What happened during the first test?</w:t>
            </w:r>
          </w:p>
          <w:p>
            <w:pPr>
              <w:spacing w:after="20"/>
            </w:pPr>
            <w:r>
              <w:rPr>
                <w:sz w:val="19"/>
              </w:rPr>
              <w:t>Anna: It started fine.</w:t>
            </w:r>
          </w:p>
          <w:p>
            <w:pPr>
              <w:spacing w:after="20"/>
            </w:pPr>
            <w:r>
              <w:rPr>
                <w:sz w:val="19"/>
              </w:rPr>
              <w:t>John: Okay … Anna. Is your seatbelt buckled?</w:t>
            </w:r>
          </w:p>
          <w:p>
            <w:pPr>
              <w:spacing w:after="20"/>
            </w:pPr>
            <w:r>
              <w:rPr>
                <w:sz w:val="19"/>
              </w:rPr>
              <w:t>Anna: Yes, sir!</w:t>
            </w:r>
          </w:p>
          <w:p>
            <w:pPr>
              <w:spacing w:after="20"/>
            </w:pPr>
            <w:r>
              <w:rPr>
                <w:sz w:val="19"/>
              </w:rPr>
              <w:t>John: Great. Please start the car.</w:t>
            </w:r>
          </w:p>
          <w:p>
            <w:pPr>
              <w:spacing w:after="20"/>
            </w:pPr>
            <w:r>
              <w:rPr>
                <w:sz w:val="19"/>
              </w:rPr>
              <w:t>Anna: (to herself) Okay, Anna, start the car.Started the car. Good job, Anna.</w:t>
            </w:r>
          </w:p>
          <w:p>
            <w:pPr>
              <w:spacing w:after="20"/>
            </w:pPr>
            <w:r>
              <w:rPr>
                <w:sz w:val="19"/>
              </w:rPr>
              <w:t>John: Why are you talking to yourself?</w:t>
            </w:r>
          </w:p>
          <w:p>
            <w:pPr>
              <w:spacing w:after="20"/>
            </w:pPr>
            <w:r>
              <w:rPr>
                <w:sz w:val="19"/>
              </w:rPr>
              <w:t>Anna: I am a little nervous. When I’m nervous, I talk to myself.</w:t>
            </w:r>
          </w:p>
          <w:p>
            <w:pPr>
              <w:spacing w:after="20"/>
            </w:pPr>
            <w:r>
              <w:rPr>
                <w:sz w:val="19"/>
              </w:rPr>
              <w:t>John: You don't need to be nervous.</w:t>
            </w:r>
          </w:p>
          <w:p>
            <w:pPr>
              <w:spacing w:after="20"/>
            </w:pPr>
            <w:r>
              <w:rPr>
                <w:sz w:val="19"/>
              </w:rPr>
              <w:t>Anna: Listen to that engine!</w:t>
            </w:r>
          </w:p>
          <w:p>
            <w:pPr>
              <w:spacing w:after="20"/>
            </w:pPr>
            <w:r>
              <w:rPr>
                <w:sz w:val="19"/>
              </w:rPr>
              <w:t>John: Please, stop pushing the gas pedal!</w:t>
            </w:r>
          </w:p>
          <w:p>
            <w:pPr>
              <w:spacing w:after="20"/>
            </w:pPr>
            <w:r>
              <w:rPr>
                <w:sz w:val="19"/>
              </w:rPr>
              <w:t>Anna: Sorry.</w:t>
            </w:r>
          </w:p>
          <w:p>
            <w:pPr>
              <w:spacing w:after="20"/>
            </w:pPr>
            <w:r>
              <w:rPr>
                <w:sz w:val="19"/>
              </w:rPr>
              <w:t>John: Okay, when you are ready, turn.</w:t>
            </w:r>
          </w:p>
          <w:p>
            <w:pPr>
              <w:spacing w:after="20"/>
            </w:pPr>
            <w:r>
              <w:rPr>
                <w:sz w:val="19"/>
              </w:rPr>
              <w:t>Anna: Great!</w:t>
            </w:r>
          </w:p>
          <w:p>
            <w:pPr>
              <w:spacing w:after="20"/>
            </w:pPr>
            <w:r>
              <w:rPr>
                <w:sz w:val="19"/>
              </w:rPr>
              <w:t>John: Not now! You almost hit that car!</w:t>
            </w:r>
          </w:p>
          <w:p>
            <w:pPr>
              <w:spacing w:after="20"/>
            </w:pPr>
            <w:r>
              <w:rPr>
                <w:sz w:val="19"/>
              </w:rPr>
              <w:t>Anna: You said “turn!”</w:t>
            </w:r>
          </w:p>
          <w:p>
            <w:pPr>
              <w:spacing w:after="20"/>
            </w:pPr>
            <w:r>
              <w:rPr>
                <w:sz w:val="19"/>
              </w:rPr>
              <w:t>John: Look first! There were cars in the street.</w:t>
            </w:r>
          </w:p>
          <w:p>
            <w:pPr>
              <w:spacing w:after="20"/>
            </w:pPr>
            <w:r>
              <w:rPr>
                <w:sz w:val="19"/>
              </w:rPr>
              <w:t>Anna: Please don’t yell at me!</w:t>
            </w:r>
          </w:p>
          <w:p>
            <w:pPr>
              <w:spacing w:after="20"/>
            </w:pPr>
            <w:r>
              <w:rPr>
                <w:sz w:val="19"/>
              </w:rPr>
              <w:t>John: I’m sorry! I was afraid.</w:t>
            </w:r>
          </w:p>
          <w:p>
            <w:pPr>
              <w:spacing w:after="20"/>
            </w:pPr>
            <w:r>
              <w:rPr>
                <w:sz w:val="19"/>
              </w:rPr>
              <w:t>Anna: You were yelling.</w:t>
            </w:r>
          </w:p>
          <w:p>
            <w:pPr>
              <w:spacing w:after="20"/>
            </w:pPr>
            <w:r>
              <w:rPr>
                <w:sz w:val="19"/>
              </w:rPr>
              <w:t>John: Look out for that car! Brake! Brake!!</w:t>
            </w:r>
          </w:p>
          <w:p>
            <w:pPr>
              <w:spacing w:after="20"/>
            </w:pPr>
            <w:r>
              <w:rPr>
                <w:sz w:val="19"/>
              </w:rPr>
              <w:t>Anna and John: Ahhh!</w:t>
            </w:r>
          </w:p>
          <w:p>
            <w:pPr>
              <w:spacing w:after="20"/>
            </w:pPr>
            <w:r>
              <w:rPr>
                <w:sz w:val="19"/>
              </w:rPr>
              <w:t>Anna: Why is everyone honking at us?</w:t>
            </w:r>
          </w:p>
          <w:p>
            <w:pPr>
              <w:spacing w:after="20"/>
            </w:pPr>
            <w:r>
              <w:rPr>
                <w:sz w:val="19"/>
              </w:rPr>
              <w:t>John: You were driving too slow! Anna, stay on the street!</w:t>
            </w:r>
          </w:p>
          <w:p>
            <w:pPr>
              <w:spacing w:after="20"/>
            </w:pPr>
            <w:r>
              <w:rPr>
                <w:sz w:val="19"/>
              </w:rPr>
              <w:t>John: Hands on the wheel, Anna.</w:t>
            </w:r>
          </w:p>
          <w:p>
            <w:pPr>
              <w:spacing w:after="20"/>
            </w:pPr>
            <w:r>
              <w:rPr>
                <w:sz w:val="19"/>
              </w:rPr>
              <w:t>Anna: What’s that sound?</w:t>
            </w:r>
          </w:p>
          <w:p>
            <w:pPr>
              <w:spacing w:after="20"/>
            </w:pPr>
            <w:r>
              <w:rPr>
                <w:sz w:val="19"/>
              </w:rPr>
              <w:t>John: That, Anna, is the police.</w:t>
            </w:r>
          </w:p>
          <w:p>
            <w:pPr>
              <w:spacing w:after="20"/>
            </w:pPr>
            <w:r>
              <w:rPr>
                <w:sz w:val="19"/>
              </w:rPr>
              <w:t>Marsha: That sounds awful.</w:t>
            </w:r>
          </w:p>
          <w:p>
            <w:pPr>
              <w:spacing w:after="20"/>
            </w:pPr>
            <w:r>
              <w:rPr>
                <w:sz w:val="19"/>
              </w:rPr>
              <w:t>Anna: Yes, it did not go well. But, I practiced and passed the second time!</w:t>
            </w:r>
          </w:p>
          <w:p>
            <w:pPr>
              <w:spacing w:after="20"/>
            </w:pPr>
            <w:r>
              <w:rPr>
                <w:sz w:val="19"/>
              </w:rPr>
              <w:t>Marsha: Do you know where you want to take your first drive in Washington, D.C.?</w:t>
            </w:r>
          </w:p>
          <w:p>
            <w:pPr>
              <w:spacing w:after="20"/>
            </w:pPr>
            <w:r>
              <w:rPr>
                <w:sz w:val="19"/>
              </w:rPr>
              <w:t>Anna: Yes! Let’s go!</w:t>
            </w:r>
          </w:p>
          <w:p>
            <w:pPr>
              <w:spacing w:after="20"/>
            </w:pPr>
            <w:r>
              <w:rPr>
                <w:sz w:val="19"/>
              </w:rPr>
              <w:t>Anna: There it is … the White House!</w:t>
            </w:r>
          </w:p>
          <w:p>
            <w:pPr>
              <w:spacing w:after="20"/>
            </w:pPr>
            <w:r>
              <w:rPr>
                <w:sz w:val="19"/>
              </w:rPr>
              <w:t>Marsha: Anna, you do know you can’t drive up to the White House, don’t you?</w:t>
            </w:r>
          </w:p>
          <w:p>
            <w:pPr>
              <w:spacing w:after="20"/>
            </w:pPr>
            <w:r>
              <w:rPr>
                <w:sz w:val="19"/>
              </w:rPr>
              <w:t>Anna: Yes. No. I didn’t know. I guess we walk from here!</w:t>
            </w:r>
          </w:p>
          <w:p>
            <w:pPr>
              <w:spacing w:after="20"/>
            </w:pPr>
            <w:r>
              <w:rPr>
                <w:sz w:val="19"/>
              </w:rPr>
              <w:t>Anna: Sometimes you can see more of Washington, D.C. in a car. If you want to see the White House, you need to walk. Until next time … !</w:t>
            </w:r>
          </w:p>
          <w:p>
            <w:pPr>
              <w:spacing w:after="20"/>
            </w:pPr>
            <w:r>
              <w:rPr>
                <w:sz w:val="19"/>
              </w:rPr>
              <w:t>Quiz​</w:t>
            </w:r>
          </w:p>
          <w:p>
            <w:pPr>
              <w:spacing w:after="20"/>
            </w:pPr>
            <w:r>
              <w:rPr>
                <w:sz w:val="19"/>
              </w:rPr>
              <w:t>Quiz - Lesson 28: I Passed It!</w:t>
            </w:r>
          </w:p>
          <w:p>
            <w:pPr>
              <w:spacing w:after="20"/>
            </w:pPr>
            <w:r>
              <w:rPr>
                <w:sz w:val="19"/>
              </w:rPr>
              <w:t>Start the Quiz to find out</w:t>
            </w:r>
          </w:p>
          <w:p>
            <w:pPr>
              <w:spacing w:after="20"/>
            </w:pPr>
            <w:r>
              <w:rPr>
                <w:sz w:val="19"/>
              </w:rPr>
              <w:t>Start Quiz</w:t>
            </w:r>
          </w:p>
          <w:p>
            <w:pPr>
              <w:spacing w:after="20"/>
            </w:pPr>
            <w:r>
              <w:rPr>
                <w:sz w:val="19"/>
              </w:rPr>
              <w:t>Lesson 28: I Passed It!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28: I Passed It!</w:t>
            </w:r>
          </w:p>
          <w:p>
            <w:pPr>
              <w:spacing w:after="20"/>
            </w:pPr>
            <w:r>
              <w:rPr>
                <w:sz w:val="19"/>
              </w:rPr>
              <w:t>Lesson 27: I Can't Come In</w:t>
            </w:r>
          </w:p>
          <w:p>
            <w:pPr>
              <w:spacing w:after="20"/>
            </w:pPr>
            <w:r>
              <w:rPr>
                <w:sz w:val="19"/>
              </w:rPr>
              <w:t>Lesson 29: A Long Time Ago</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U3.6-L1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do every day and at work   B. passing a driving test and renting a car   C. what people are doing at the moment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passing a driving test and renting a car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U3.6-L2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Lesson 32: A Long Time Ago</w:t>
      </w:r>
    </w:p>
    <w:p>
      <w:pPr>
        <w:spacing w:after="20"/>
        <w:ind w:left="340"/>
      </w:pPr>
      <w:r>
        <w:rPr>
          <w:b w:val="0"/>
          <w:i w:val="0"/>
          <w:sz w:val="19"/>
        </w:rPr>
        <w:t>2. Anna, did you get your driver’s license?</w:t>
      </w:r>
    </w:p>
    <w:p>
      <w:pPr>
        <w:spacing w:after="20"/>
        <w:ind w:left="340"/>
      </w:pPr>
      <w:r>
        <w:rPr>
          <w:b w:val="0"/>
          <w:i w:val="0"/>
          <w:sz w:val="19"/>
        </w:rPr>
        <w:t>3. There were cars in the street.</w:t>
      </w:r>
    </w:p>
    <w:p>
      <w:pPr>
        <w:spacing w:after="20"/>
        <w:ind w:left="340"/>
      </w:pPr>
      <w:r>
        <w:rPr>
          <w:b w:val="0"/>
          <w:i w:val="0"/>
          <w:sz w:val="19"/>
        </w:rPr>
        <w:t>4. But I was really nervous driving in Washington, D.C.</w:t>
      </w:r>
    </w:p>
    <w:p>
      <w:pPr>
        <w:spacing w:after="20"/>
        <w:ind w:left="340"/>
      </w:pPr>
      <w:r>
        <w:rPr>
          <w:b w:val="0"/>
          <w:i w:val="0"/>
          <w:sz w:val="19"/>
        </w:rPr>
        <w:t>5. Let's Learn English - Level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“29”.</w:t>
            </w:r>
          </w:p>
          <w:p>
            <w:pPr>
              <w:spacing w:after="20"/>
            </w:pPr>
            <w:r>
              <w:rPr>
                <w:sz w:val="19"/>
              </w:rPr>
              <w:t xml:space="preserve"> 2. T</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“2”.</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U3.6-L3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_____ my driving test!</w:t>
      </w:r>
    </w:p>
    <w:p>
      <w:pPr>
        <w:spacing w:after="20"/>
        <w:ind w:left="340"/>
      </w:pPr>
      <w:r>
        <w:rPr>
          <w:b w:val="0"/>
          <w:i w:val="0"/>
          <w:sz w:val="19"/>
        </w:rPr>
        <w:t>2. Marsha: Did you pass the _____ the first time?</w:t>
      </w:r>
    </w:p>
    <w:p>
      <w:pPr>
        <w:spacing w:after="20"/>
        <w:ind w:left="340"/>
      </w:pPr>
      <w:r>
        <w:rPr>
          <w:b w:val="0"/>
          <w:i w:val="0"/>
          <w:sz w:val="19"/>
        </w:rPr>
        <w:t>3. Marsha: What happened during the first _____?</w:t>
      </w:r>
    </w:p>
    <w:p>
      <w:pPr>
        <w:spacing w:after="20"/>
        <w:ind w:left="340"/>
      </w:pPr>
      <w:r>
        <w:rPr>
          <w:b w:val="0"/>
          <w:i w:val="0"/>
          <w:sz w:val="19"/>
        </w:rPr>
        <w:t>4. Anna: But, I practiced and _____ the second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passed</w:t>
            </w:r>
          </w:p>
          <w:p>
            <w:pPr>
              <w:spacing w:after="20"/>
            </w:pPr>
            <w:r>
              <w:rPr>
                <w:sz w:val="19"/>
              </w:rPr>
              <w:t xml:space="preserve"> 2. test</w:t>
            </w:r>
          </w:p>
          <w:p>
            <w:pPr>
              <w:spacing w:after="20"/>
            </w:pPr>
            <w:r>
              <w:rPr>
                <w:sz w:val="19"/>
              </w:rPr>
              <w:t xml:space="preserve"> 3. test</w:t>
            </w:r>
          </w:p>
          <w:p>
            <w:pPr>
              <w:spacing w:after="20"/>
            </w:pPr>
            <w:r>
              <w:rPr>
                <w:sz w:val="19"/>
              </w:rPr>
              <w:t xml:space="preserve"> 4. passed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diary entry</w:t>
      </w:r>
    </w:p>
    <w:p>
      <w:pPr>
        <w:spacing w:after="80"/>
        <w:ind w:left="170"/>
        <w:jc w:val="both"/>
      </w:pPr>
      <w:r>
        <w:rPr>
          <w:b w:val="0"/>
          <w:i w:val="0"/>
          <w:sz w:val="21"/>
        </w:rPr>
        <w:t>Sunday, 12 November</w:t>
      </w:r>
    </w:p>
    <w:p>
      <w:pPr>
        <w:spacing w:after="80"/>
        <w:ind w:left="170"/>
        <w:jc w:val="both"/>
      </w:pPr>
      <w:r>
        <w:rPr>
          <w:b w:val="0"/>
          <w:i w:val="0"/>
          <w:sz w:val="21"/>
        </w:rPr>
        <w:t>Today was one of the busiest days of the year, but also one of the best.</w:t>
      </w:r>
    </w:p>
    <w:p>
      <w:pPr>
        <w:spacing w:after="80"/>
        <w:ind w:left="170"/>
        <w:jc w:val="both"/>
      </w:pPr>
      <w:r>
        <w:rPr>
          <w:b w:val="0"/>
          <w:i w:val="0"/>
          <w:sz w:val="21"/>
        </w:rPr>
        <w:t>First, we met at the school gate at half past six. I was still half asleep! Then our teacher divided us into six groups and we walked to the beach. We started work at seven, when the air was still cool.</w:t>
      </w:r>
    </w:p>
    <w:p>
      <w:pPr>
        <w:spacing w:after="80"/>
        <w:ind w:left="170"/>
        <w:jc w:val="both"/>
      </w:pPr>
      <w:r>
        <w:rPr>
          <w:b w:val="0"/>
          <w:i w:val="0"/>
          <w:sz w:val="21"/>
        </w:rPr>
        <w:t>After nine o'clock it became really hot. We picked up bottles, plastic bags, cans and even an old fishing net. Altogether we filled 42 bags. At eleven the ward committee arrived with cold water and bread — that was a lovely surprise.</w:t>
      </w:r>
    </w:p>
    <w:p>
      <w:pPr>
        <w:spacing w:after="80"/>
        <w:ind w:left="170"/>
        <w:jc w:val="both"/>
      </w:pPr>
      <w:r>
        <w:rPr>
          <w:b w:val="0"/>
          <w:i w:val="0"/>
          <w:sz w:val="21"/>
        </w:rPr>
        <w:t>We finished at half past twelve and took a photo together. When I got home I was exhausted and I slept for two hours.</w:t>
      </w:r>
    </w:p>
    <w:p>
      <w:pPr>
        <w:spacing w:after="80"/>
        <w:ind w:left="170"/>
        <w:jc w:val="both"/>
      </w:pPr>
      <w:r>
        <w:rPr>
          <w:b w:val="0"/>
          <w:i w:val="0"/>
          <w:sz w:val="21"/>
        </w:rPr>
        <w:t>But this morning I walked past the beach and it was clean and beautiful. It was hard work, but it was worth it. I'll never forget today.</w:t>
      </w:r>
    </w:p>
    <w:p>
      <w:pPr>
        <w:spacing w:after="80"/>
      </w:pPr>
      <w:r>
        <w:rPr>
          <w:b/>
          <w:i w:val="0"/>
          <w:color w:val="1F3B63"/>
          <w:sz w:val="21"/>
        </w:rPr>
        <w:t xml:space="preserve">U3.6-R1  Analyse the model </w:t>
      </w:r>
      <w:r>
        <w:rPr>
          <w:b w:val="0"/>
          <w:i/>
          <w:color w:val="595959"/>
          <w:sz w:val="17"/>
        </w:rPr>
        <w:t>[★★☆ Medium · reading]</w:t>
      </w:r>
    </w:p>
    <w:p>
      <w:pPr>
        <w:spacing w:after="80"/>
        <w:ind w:left="170"/>
      </w:pPr>
      <w:r>
        <w:rPr>
          <w:b w:val="0"/>
          <w:i/>
          <w:sz w:val="19"/>
        </w:rPr>
        <w:t>Answer the questions about the diary entry.</w:t>
      </w:r>
    </w:p>
    <w:p>
      <w:pPr>
        <w:spacing w:after="20"/>
        <w:ind w:left="340"/>
      </w:pPr>
      <w:r>
        <w:rPr>
          <w:b w:val="0"/>
          <w:i w:val="0"/>
          <w:sz w:val="19"/>
        </w:rPr>
        <w:t>1. What is written on the first line?</w:t>
      </w:r>
    </w:p>
    <w:p>
      <w:pPr>
        <w:spacing w:after="20"/>
        <w:ind w:left="340"/>
      </w:pPr>
      <w:r>
        <w:rPr>
          <w:b w:val="0"/>
          <w:i w:val="0"/>
          <w:sz w:val="19"/>
        </w:rPr>
        <w:t>2. Which tense is used almost everywhere?</w:t>
      </w:r>
    </w:p>
    <w:p>
      <w:pPr>
        <w:spacing w:after="20"/>
        <w:ind w:left="340"/>
      </w:pPr>
      <w:r>
        <w:rPr>
          <w:b w:val="0"/>
          <w:i w:val="0"/>
          <w:sz w:val="19"/>
        </w:rPr>
        <w:t>3. Find three sequence words.</w:t>
      </w:r>
    </w:p>
    <w:p>
      <w:pPr>
        <w:spacing w:after="20"/>
        <w:ind w:left="340"/>
      </w:pPr>
      <w:r>
        <w:rPr>
          <w:b w:val="0"/>
          <w:i w:val="0"/>
          <w:sz w:val="19"/>
        </w:rPr>
        <w:t>4. Which sentence gives numbers?</w:t>
      </w:r>
    </w:p>
    <w:p>
      <w:pPr>
        <w:spacing w:after="20"/>
        <w:ind w:left="340"/>
      </w:pPr>
      <w:r>
        <w:rPr>
          <w:b w:val="0"/>
          <w:i w:val="0"/>
          <w:sz w:val="19"/>
        </w:rPr>
        <w:t>5. How does the writer finish the entry?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date (Sunday, 12 November).</w:t>
            </w:r>
          </w:p>
          <w:p>
            <w:pPr>
              <w:spacing w:after="20"/>
            </w:pPr>
            <w:r>
              <w:rPr>
                <w:sz w:val="19"/>
              </w:rPr>
              <w:t xml:space="preserve"> 2. The past simple.</w:t>
            </w:r>
          </w:p>
          <w:p>
            <w:pPr>
              <w:spacing w:after="20"/>
            </w:pPr>
            <w:r>
              <w:rPr>
                <w:sz w:val="19"/>
              </w:rPr>
              <w:t xml:space="preserve"> 3. First, Then, After (nine o'clock) — also 'this morning'.</w:t>
            </w:r>
          </w:p>
          <w:p>
            <w:pPr>
              <w:spacing w:after="20"/>
            </w:pPr>
            <w:r>
              <w:rPr>
                <w:sz w:val="19"/>
              </w:rPr>
              <w:t xml:space="preserve"> 4. 'Altogether we filled 42 bags.'</w:t>
            </w:r>
          </w:p>
          <w:p>
            <w:pPr>
              <w:spacing w:after="20"/>
            </w:pPr>
            <w:r>
              <w:rPr>
                <w:sz w:val="19"/>
              </w:rPr>
              <w:t xml:space="preserve"> 5. With her feelings: 'It was worth it. I'll never forget today.'</w:t>
            </w:r>
          </w:p>
        </w:tc>
      </w:tr>
    </w:tbl>
    <w:p>
      <w:pPr>
        <w:spacing w:after="40"/>
      </w:pPr>
    </w:p>
    <w:p>
      <w:pPr>
        <w:pStyle w:val="Heading4"/>
      </w:pPr>
      <w:r>
        <w:t>Guided practice</w:t>
      </w:r>
    </w:p>
    <w:p>
      <w:pPr>
        <w:spacing w:after="80"/>
      </w:pPr>
      <w:r>
        <w:rPr>
          <w:b/>
          <w:i w:val="0"/>
          <w:color w:val="1F3B63"/>
          <w:sz w:val="21"/>
        </w:rPr>
        <w:t xml:space="preserve">U3.6-G1  Order the diary entry </w:t>
      </w:r>
      <w:r>
        <w:rPr>
          <w:b w:val="0"/>
          <w:i/>
          <w:color w:val="595959"/>
          <w:sz w:val="17"/>
        </w:rPr>
        <w:t>[★☆☆ Easy · writing]</w:t>
      </w:r>
    </w:p>
    <w:p>
      <w:pPr>
        <w:spacing w:after="80"/>
        <w:ind w:left="170"/>
      </w:pPr>
      <w:r>
        <w:rPr>
          <w:b w:val="0"/>
          <w:i/>
          <w:sz w:val="19"/>
        </w:rPr>
        <w:t>Number the sentences 1–6.</w:t>
      </w:r>
    </w:p>
    <w:p>
      <w:pPr>
        <w:spacing w:after="20"/>
        <w:ind w:left="340"/>
      </w:pPr>
      <w:r>
        <w:rPr>
          <w:b w:val="0"/>
          <w:i w:val="0"/>
          <w:sz w:val="19"/>
        </w:rPr>
        <w:t>___ Then we walked to the old people's home.</w:t>
      </w:r>
    </w:p>
    <w:p>
      <w:pPr>
        <w:spacing w:after="20"/>
        <w:ind w:left="340"/>
      </w:pPr>
      <w:r>
        <w:rPr>
          <w:b w:val="0"/>
          <w:i w:val="0"/>
          <w:sz w:val="19"/>
        </w:rPr>
        <w:t>___ Saturday, 8 April</w:t>
      </w:r>
    </w:p>
    <w:p>
      <w:pPr>
        <w:spacing w:after="20"/>
        <w:ind w:left="340"/>
      </w:pPr>
      <w:r>
        <w:rPr>
          <w:b w:val="0"/>
          <w:i w:val="0"/>
          <w:sz w:val="19"/>
        </w:rPr>
        <w:t>___ I was tired, but I felt very happy.</w:t>
      </w:r>
    </w:p>
    <w:p>
      <w:pPr>
        <w:spacing w:after="20"/>
        <w:ind w:left="340"/>
      </w:pPr>
      <w:r>
        <w:rPr>
          <w:b w:val="0"/>
          <w:i w:val="0"/>
          <w:sz w:val="19"/>
        </w:rPr>
        <w:t>___ First, we met at school at eight o'clock.</w:t>
      </w:r>
    </w:p>
    <w:p>
      <w:pPr>
        <w:spacing w:after="20"/>
        <w:ind w:left="340"/>
      </w:pPr>
      <w:r>
        <w:rPr>
          <w:b w:val="0"/>
          <w:i w:val="0"/>
          <w:sz w:val="19"/>
        </w:rPr>
        <w:t>___ Today my class did something special.</w:t>
      </w:r>
    </w:p>
    <w:p>
      <w:pPr>
        <w:spacing w:after="20"/>
        <w:ind w:left="340"/>
      </w:pPr>
      <w:r>
        <w:rPr>
          <w:b w:val="0"/>
          <w:i w:val="0"/>
          <w:sz w:val="19"/>
        </w:rPr>
        <w:t>___ After that, we sang three songs and listened to their stories.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3, 1, 6, 2, 5(→ position 2 after date? see model), 4 → Correct order: Saturday, 8 April / Today my class did something special. / First, we met at school at eight o'clock. / Then we walked to the old people's home. / After that, we sang three songs and listened to their stories. / I was tired, but I felt very happy.</w:t>
            </w:r>
          </w:p>
        </w:tc>
      </w:tr>
    </w:tbl>
    <w:p>
      <w:pPr>
        <w:spacing w:after="40"/>
      </w:pPr>
    </w:p>
    <w:p>
      <w:pPr>
        <w:spacing w:after="80"/>
      </w:pPr>
      <w:r>
        <w:rPr>
          <w:b/>
          <w:i w:val="0"/>
          <w:color w:val="1F3B63"/>
          <w:sz w:val="21"/>
        </w:rPr>
        <w:t xml:space="preserve">U3.6-G2  Past or present? </w:t>
      </w:r>
      <w:r>
        <w:rPr>
          <w:b w:val="0"/>
          <w:i/>
          <w:color w:val="595959"/>
          <w:sz w:val="17"/>
        </w:rPr>
        <w:t>[★★☆ Medium · grammar]</w:t>
      </w:r>
    </w:p>
    <w:p>
      <w:pPr>
        <w:spacing w:after="80"/>
        <w:ind w:left="170"/>
      </w:pPr>
      <w:r>
        <w:rPr>
          <w:b w:val="0"/>
          <w:i/>
          <w:sz w:val="19"/>
        </w:rPr>
        <w:t>Correct the diary sentences.</w:t>
      </w:r>
    </w:p>
    <w:p>
      <w:pPr>
        <w:spacing w:after="20"/>
        <w:ind w:left="340"/>
      </w:pPr>
      <w:r>
        <w:rPr>
          <w:b w:val="0"/>
          <w:i w:val="0"/>
          <w:sz w:val="19"/>
        </w:rPr>
        <w:t>1. Today I go to the beach with my class.</w:t>
      </w:r>
    </w:p>
    <w:p>
      <w:pPr>
        <w:spacing w:after="20"/>
        <w:ind w:left="340"/>
      </w:pPr>
      <w:r>
        <w:rPr>
          <w:b w:val="0"/>
          <w:i w:val="0"/>
          <w:sz w:val="19"/>
        </w:rPr>
        <w:t>2. We collect 42 bags of litter.</w:t>
      </w:r>
    </w:p>
    <w:p>
      <w:pPr>
        <w:spacing w:after="20"/>
        <w:ind w:left="340"/>
      </w:pPr>
      <w:r>
        <w:rPr>
          <w:b w:val="0"/>
          <w:i w:val="0"/>
          <w:sz w:val="19"/>
        </w:rPr>
        <w:t>3. I am very tired in the evening.</w:t>
      </w:r>
    </w:p>
    <w:p>
      <w:pPr>
        <w:spacing w:after="20"/>
        <w:ind w:left="340"/>
      </w:pPr>
      <w:r>
        <w:rPr>
          <w:b w:val="0"/>
          <w:i w:val="0"/>
          <w:sz w:val="19"/>
        </w:rPr>
        <w:t>4. The committee brings us cold water.</w:t>
      </w:r>
    </w:p>
    <w:p>
      <w:pPr>
        <w:spacing w:after="20"/>
        <w:ind w:left="340"/>
      </w:pPr>
      <w:r>
        <w:rPr>
          <w:b w:val="0"/>
          <w:i w:val="0"/>
          <w:sz w:val="19"/>
        </w:rPr>
        <w:t>5. It is hard work but it is worth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Today I went to the beach with my class.</w:t>
            </w:r>
          </w:p>
          <w:p>
            <w:pPr>
              <w:spacing w:after="20"/>
            </w:pPr>
            <w:r>
              <w:rPr>
                <w:sz w:val="19"/>
              </w:rPr>
              <w:t xml:space="preserve"> 2. We collected 42 bags of litter.</w:t>
            </w:r>
          </w:p>
          <w:p>
            <w:pPr>
              <w:spacing w:after="20"/>
            </w:pPr>
            <w:r>
              <w:rPr>
                <w:sz w:val="19"/>
              </w:rPr>
              <w:t xml:space="preserve"> 3. I was very tired in the evening.</w:t>
            </w:r>
          </w:p>
          <w:p>
            <w:pPr>
              <w:spacing w:after="20"/>
            </w:pPr>
            <w:r>
              <w:rPr>
                <w:sz w:val="19"/>
              </w:rPr>
              <w:t xml:space="preserve"> 4. The committee brought us cold water.</w:t>
            </w:r>
          </w:p>
          <w:p>
            <w:pPr>
              <w:spacing w:after="20"/>
            </w:pPr>
            <w:r>
              <w:rPr>
                <w:sz w:val="19"/>
              </w:rPr>
              <w:t xml:space="preserve"> 5. It was hard work but it was worth it.</w:t>
            </w:r>
          </w:p>
        </w:tc>
      </w:tr>
    </w:tbl>
    <w:p>
      <w:pPr>
        <w:spacing w:after="40"/>
      </w:pPr>
    </w:p>
    <w:p>
      <w:pPr>
        <w:spacing w:after="80"/>
      </w:pPr>
      <w:r>
        <w:rPr>
          <w:b/>
          <w:i w:val="0"/>
          <w:color w:val="C05A11"/>
          <w:sz w:val="18"/>
        </w:rPr>
        <w:t xml:space="preserve">Note: </w:t>
      </w:r>
      <w:r>
        <w:rPr>
          <w:b w:val="0"/>
          <w:i/>
          <w:sz w:val="18"/>
        </w:rPr>
        <w:t>A diary describes a finished day → past simple everywhere.</w:t>
      </w:r>
    </w:p>
    <w:p>
      <w:pPr>
        <w:pStyle w:val="Heading4"/>
      </w:pPr>
      <w:r>
        <w:t>Independent practice</w:t>
      </w:r>
    </w:p>
    <w:p>
      <w:pPr>
        <w:spacing w:after="80"/>
      </w:pPr>
      <w:r>
        <w:rPr>
          <w:b/>
          <w:i w:val="0"/>
          <w:color w:val="1F3B63"/>
          <w:sz w:val="21"/>
        </w:rPr>
        <w:t xml:space="preserve">U3.6-I1  Write your entry </w:t>
      </w:r>
      <w:r>
        <w:rPr>
          <w:b w:val="0"/>
          <w:i/>
          <w:color w:val="595959"/>
          <w:sz w:val="17"/>
        </w:rPr>
        <w:t>[★★★ Difficult · writing]</w:t>
      </w:r>
    </w:p>
    <w:p>
      <w:pPr>
        <w:spacing w:after="80"/>
        <w:ind w:left="170"/>
      </w:pPr>
      <w:r>
        <w:rPr>
          <w:b w:val="0"/>
          <w:i/>
          <w:sz w:val="19"/>
        </w:rPr>
        <w:t>Do U3.6-W1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U3.6-W2 model.</w:t>
            </w:r>
          </w:p>
        </w:tc>
      </w:tr>
    </w:tbl>
    <w:p>
      <w:pPr>
        <w:spacing w:after="40"/>
      </w:pPr>
    </w:p>
    <w:p>
      <w:pPr>
        <w:spacing w:after="80"/>
      </w:pPr>
      <w:r>
        <w:rPr>
          <w:b/>
          <w:i w:val="0"/>
          <w:color w:val="1F3B63"/>
          <w:sz w:val="21"/>
        </w:rPr>
        <w:t xml:space="preserve">U3.6-I2  Read and react </w:t>
      </w:r>
      <w:r>
        <w:rPr>
          <w:b w:val="0"/>
          <w:i/>
          <w:color w:val="595959"/>
          <w:sz w:val="17"/>
        </w:rPr>
        <w:t>[★★☆ Medium · speaking]</w:t>
      </w:r>
    </w:p>
    <w:p>
      <w:pPr>
        <w:spacing w:after="80"/>
        <w:ind w:left="170"/>
      </w:pPr>
      <w:r>
        <w:rPr>
          <w:b w:val="0"/>
          <w:i/>
          <w:sz w:val="19"/>
        </w:rPr>
        <w:t>Read your entry to your partner. Your partner reacts and asks one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U3.6-S1  Tell it before you write </w:t>
      </w:r>
      <w:r>
        <w:rPr>
          <w:b w:val="0"/>
          <w:i/>
          <w:color w:val="595959"/>
          <w:sz w:val="17"/>
        </w:rPr>
        <w:t>[★★☆ Medium · speaking]</w:t>
      </w:r>
    </w:p>
    <w:p>
      <w:pPr>
        <w:spacing w:after="80"/>
        <w:ind w:left="170"/>
      </w:pPr>
      <w:r>
        <w:rPr>
          <w:b w:val="0"/>
          <w:i/>
          <w:sz w:val="19"/>
        </w:rPr>
        <w:t>Tell your partner your diary story aloud in five sentences before writing.</w:t>
      </w:r>
    </w:p>
    <w:p>
      <w:pPr>
        <w:spacing w:after="20"/>
        <w:ind w:left="340"/>
      </w:pPr>
      <w:r>
        <w:rPr>
          <w:b w:val="0"/>
          <w:i w:val="0"/>
          <w:sz w:val="19"/>
        </w:rPr>
        <w:t>Use: First… Then… After that… Finally… I felt…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 Do not skip this stage.</w:t>
            </w:r>
          </w:p>
        </w:tc>
      </w:tr>
    </w:tbl>
    <w:p>
      <w:pPr>
        <w:spacing w:after="40"/>
      </w:pPr>
    </w:p>
    <w:p>
      <w:pPr>
        <w:pStyle w:val="Heading4"/>
      </w:pPr>
      <w:r>
        <w:t>Writing activities</w:t>
      </w:r>
    </w:p>
    <w:p>
      <w:pPr>
        <w:spacing w:after="80"/>
      </w:pPr>
      <w:r>
        <w:rPr>
          <w:b/>
          <w:i w:val="0"/>
          <w:color w:val="1F3B63"/>
          <w:sz w:val="21"/>
        </w:rPr>
        <w:t xml:space="preserve">U3.6-W1  Plan your diary entry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Date: ______</w:t>
      </w:r>
    </w:p>
    <w:p>
      <w:pPr>
        <w:spacing w:after="20"/>
        <w:ind w:left="340"/>
      </w:pPr>
      <w:r>
        <w:rPr>
          <w:b w:val="0"/>
          <w:i w:val="0"/>
          <w:sz w:val="19"/>
        </w:rPr>
        <w:t>Opening sentence: ______</w:t>
      </w:r>
    </w:p>
    <w:p>
      <w:pPr>
        <w:spacing w:after="20"/>
        <w:ind w:left="340"/>
      </w:pPr>
      <w:r>
        <w:rPr>
          <w:b w:val="0"/>
          <w:i w:val="0"/>
          <w:sz w:val="19"/>
        </w:rPr>
        <w:t>Event 1 (First,…): ______</w:t>
      </w:r>
    </w:p>
    <w:p>
      <w:pPr>
        <w:spacing w:after="20"/>
        <w:ind w:left="340"/>
      </w:pPr>
      <w:r>
        <w:rPr>
          <w:b w:val="0"/>
          <w:i w:val="0"/>
          <w:sz w:val="19"/>
        </w:rPr>
        <w:t>Event 2 (Then,…): ______</w:t>
      </w:r>
    </w:p>
    <w:p>
      <w:pPr>
        <w:spacing w:after="20"/>
        <w:ind w:left="340"/>
      </w:pPr>
      <w:r>
        <w:rPr>
          <w:b w:val="0"/>
          <w:i w:val="0"/>
          <w:sz w:val="19"/>
        </w:rPr>
        <w:t>Event 3 (After that,…): ______</w:t>
      </w:r>
    </w:p>
    <w:p>
      <w:pPr>
        <w:spacing w:after="20"/>
        <w:ind w:left="340"/>
      </w:pPr>
      <w:r>
        <w:rPr>
          <w:b w:val="0"/>
          <w:i w:val="0"/>
          <w:sz w:val="19"/>
        </w:rPr>
        <w:t>A number or detail: ______</w:t>
      </w:r>
    </w:p>
    <w:p>
      <w:pPr>
        <w:spacing w:after="20"/>
        <w:ind w:left="340"/>
      </w:pPr>
      <w:r>
        <w:rPr>
          <w:b w:val="0"/>
          <w:i w:val="0"/>
          <w:sz w:val="19"/>
        </w:rPr>
        <w:t>Feeling / closing: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U3.6-W2  Write your diary entry </w:t>
      </w:r>
      <w:r>
        <w:rPr>
          <w:b w:val="0"/>
          <w:i/>
          <w:color w:val="595959"/>
          <w:sz w:val="17"/>
        </w:rPr>
        <w:t>[★★★ Difficult · writing]</w:t>
      </w:r>
    </w:p>
    <w:p>
      <w:pPr>
        <w:spacing w:after="80"/>
        <w:ind w:left="170"/>
      </w:pPr>
      <w:r>
        <w:rPr>
          <w:b w:val="0"/>
          <w:i/>
          <w:sz w:val="19"/>
        </w:rPr>
        <w:t>Write 80–100 words about a day when you helped someone or took part in an activity.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Saturday, 8 April. Today my class visited the home for elderly people near the market. First, we met at school at eight and walked there together. Then we sang three songs — my hands were shaking at the beginning! After that, we sat with the old people and listened to their stories. One grandmother told me about the war and I nearly cried. Altogether we spent three hours there. We cleaned the yard before we left. I was tired, but I felt happy. We will go again in June. (95 words)</w:t>
            </w:r>
          </w:p>
        </w:tc>
      </w:tr>
    </w:tbl>
    <w:p>
      <w:pPr>
        <w:spacing w:after="40"/>
      </w:pPr>
    </w:p>
    <w:p>
      <w:pPr>
        <w:spacing w:after="80"/>
      </w:pPr>
      <w:r>
        <w:rPr>
          <w:b/>
          <w:i w:val="0"/>
          <w:color w:val="1F3B63"/>
          <w:sz w:val="21"/>
        </w:rPr>
        <w:t xml:space="preserve">U3.6-W3  Peer check </w:t>
      </w:r>
      <w:r>
        <w:rPr>
          <w:b w:val="0"/>
          <w:i/>
          <w:color w:val="595959"/>
          <w:sz w:val="17"/>
        </w:rPr>
        <w:t>[★★☆ Medium · writing]</w:t>
      </w:r>
    </w:p>
    <w:p>
      <w:pPr>
        <w:spacing w:after="80"/>
        <w:ind w:left="170"/>
      </w:pPr>
      <w:r>
        <w:rPr>
          <w:b w:val="0"/>
          <w:i/>
          <w:sz w:val="19"/>
        </w:rPr>
        <w:t>Swap books and tick the checklist.</w:t>
      </w:r>
    </w:p>
    <w:p>
      <w:pPr>
        <w:spacing w:after="20"/>
        <w:ind w:left="340"/>
      </w:pPr>
      <w:r>
        <w:rPr>
          <w:b w:val="0"/>
          <w:i w:val="0"/>
          <w:sz w:val="19"/>
        </w:rPr>
        <w:t>□ date on the first line</w:t>
      </w:r>
    </w:p>
    <w:p>
      <w:pPr>
        <w:spacing w:after="20"/>
        <w:ind w:left="340"/>
      </w:pPr>
      <w:r>
        <w:rPr>
          <w:b w:val="0"/>
          <w:i w:val="0"/>
          <w:sz w:val="19"/>
        </w:rPr>
        <w:t>□ past simple everywhere</w:t>
      </w:r>
    </w:p>
    <w:p>
      <w:pPr>
        <w:spacing w:after="20"/>
        <w:ind w:left="340"/>
      </w:pPr>
      <w:r>
        <w:rPr>
          <w:b w:val="0"/>
          <w:i w:val="0"/>
          <w:sz w:val="19"/>
        </w:rPr>
        <w:t>□ at least three sequence words</w:t>
      </w:r>
    </w:p>
    <w:p>
      <w:pPr>
        <w:spacing w:after="20"/>
        <w:ind w:left="340"/>
      </w:pPr>
      <w:r>
        <w:rPr>
          <w:b w:val="0"/>
          <w:i w:val="0"/>
          <w:sz w:val="19"/>
        </w:rPr>
        <w:t>□ one number or detail</w:t>
      </w:r>
    </w:p>
    <w:p>
      <w:pPr>
        <w:spacing w:after="20"/>
        <w:ind w:left="340"/>
      </w:pPr>
      <w:r>
        <w:rPr>
          <w:b w:val="0"/>
          <w:i w:val="0"/>
          <w:sz w:val="19"/>
        </w:rPr>
        <w:t>□ a feeling at the end</w:t>
      </w:r>
    </w:p>
    <w:p>
      <w:pPr>
        <w:spacing w:after="20"/>
        <w:ind w:left="340"/>
      </w:pPr>
      <w:r>
        <w:rPr>
          <w:b w:val="0"/>
          <w:i w:val="0"/>
          <w:sz w:val="19"/>
        </w:rPr>
        <w:t>□ 80–100 words</w:t>
      </w:r>
    </w:p>
    <w:p>
      <w:pPr>
        <w:spacing w:after="20"/>
        <w:ind w:left="340"/>
      </w:pPr>
      <w:r>
        <w:rPr>
          <w:b w:val="0"/>
          <w:i w:val="0"/>
          <w:sz w:val="19"/>
        </w:rPr>
        <w:t>□ -ed spelling correct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thing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Sharing an experience and reacting to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You'll never guess what happened!</w:t>
            </w:r>
          </w:p>
          <w:p>
            <w:pPr>
              <w:spacing w:after="20"/>
            </w:pPr>
            <w:r>
              <w:rPr>
                <w:sz w:val="20"/>
              </w:rPr>
              <w:t xml:space="preserve"> • Really? What did you do then?</w:t>
            </w:r>
          </w:p>
          <w:p>
            <w:pPr>
              <w:spacing w:after="20"/>
            </w:pPr>
            <w:r>
              <w:rPr>
                <w:sz w:val="20"/>
              </w:rPr>
              <w:t xml:space="preserve"> • That sounds hard!</w:t>
            </w:r>
          </w:p>
          <w:p>
            <w:pPr>
              <w:spacing w:after="20"/>
            </w:pPr>
            <w:r>
              <w:rPr>
                <w:sz w:val="20"/>
              </w:rPr>
              <w:t xml:space="preserve"> • How did you feel?</w:t>
            </w:r>
          </w:p>
          <w:p>
            <w:pPr>
              <w:spacing w:after="20"/>
            </w:pPr>
            <w:r>
              <w:rPr>
                <w:sz w:val="20"/>
              </w:rPr>
              <w:t xml:space="preserve"> • Good for you!</w:t>
            </w:r>
          </w:p>
        </w:tc>
      </w:tr>
    </w:tbl>
    <w:p>
      <w:pPr>
        <w:spacing w:after="40"/>
      </w:pPr>
    </w:p>
    <w:p>
      <w:pPr>
        <w:spacing w:after="80"/>
      </w:pPr>
      <w:r>
        <w:rPr>
          <w:b/>
          <w:i w:val="0"/>
          <w:color w:val="0E7C66"/>
          <w:sz w:val="21"/>
        </w:rPr>
        <w:t xml:space="preserve">Role play: </w:t>
      </w:r>
      <w:r>
        <w:rPr>
          <w:b w:val="0"/>
          <w:i w:val="0"/>
          <w:sz w:val="21"/>
        </w:rPr>
        <w:t>Read your diary entry to your partner as a story. Your partner must react three times and ask one question.</w:t>
      </w:r>
    </w:p>
    <w:p>
      <w:pPr>
        <w:spacing w:after="80"/>
      </w:pPr>
      <w:r>
        <w:rPr>
          <w:b/>
          <w:i w:val="0"/>
          <w:color w:val="0E7C66"/>
          <w:sz w:val="21"/>
        </w:rPr>
        <w:t xml:space="preserve">Real-life use: </w:t>
      </w:r>
      <w:r>
        <w:rPr>
          <w:b w:val="0"/>
          <w:i w:val="0"/>
          <w:sz w:val="21"/>
        </w:rPr>
        <w:t>Telling a friend about your day; writing a personal journal.</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table with three answers filled in.</w:t>
            </w:r>
          </w:p>
          <w:p>
            <w:pPr>
              <w:spacing w:after="20"/>
            </w:pPr>
            <w:r>
              <w:rPr>
                <w:sz w:val="19"/>
              </w:rPr>
              <w:t>• Give a diary frame with sentence starters.</w:t>
            </w:r>
          </w:p>
          <w:p>
            <w:pPr>
              <w:spacing w:after="20"/>
            </w:pPr>
            <w:r>
              <w:rPr>
                <w:sz w:val="19"/>
              </w:rPr>
              <w:t>• Allow 60–80 words.</w:t>
            </w:r>
          </w:p>
        </w:tc>
        <w:tc>
          <w:tcPr>
            <w:tcW w:type="dxa" w:w="4819"/>
            <w:shd w:val="clear" w:color="auto" w:fill="DCE9F7"/>
          </w:tcPr>
          <w:p>
            <w:r/>
            <w:r>
              <w:rPr>
                <w:b/>
                <w:sz w:val="20"/>
              </w:rPr>
              <w:t>Challenge — stronger students</w:t>
            </w:r>
          </w:p>
          <w:p>
            <w:pPr>
              <w:spacing w:after="20"/>
            </w:pPr>
            <w:r>
              <w:rPr>
                <w:sz w:val="19"/>
              </w:rPr>
              <w:t>• Ask for 110–120 words with direct speech ('One grandmother said, "…"').</w:t>
            </w:r>
          </w:p>
          <w:p>
            <w:pPr>
              <w:spacing w:after="20"/>
            </w:pPr>
            <w:r>
              <w:rPr>
                <w:sz w:val="19"/>
              </w:rPr>
              <w:t>• Ask for two feelings — at the beginning and at the end.</w:t>
            </w:r>
          </w:p>
          <w:p>
            <w:pPr>
              <w:spacing w:after="20"/>
            </w:pPr>
            <w:r>
              <w:rPr>
                <w:sz w:val="19"/>
              </w:rPr>
              <w:t>• Ask them to write the entry from a parent's or a teacher's point of view.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Note-taking with numbers</w:t>
            </w:r>
          </w:p>
          <w:p>
            <w:pPr>
              <w:spacing w:after="20"/>
            </w:pPr>
            <w:r>
              <w:rPr>
                <w:sz w:val="20"/>
              </w:rPr>
              <w:t xml:space="preserve"> • Diary layout: date – events in past simple – feeling</w:t>
            </w:r>
          </w:p>
          <w:p>
            <w:pPr>
              <w:spacing w:after="20"/>
            </w:pPr>
            <w:r>
              <w:rPr>
                <w:sz w:val="20"/>
              </w:rPr>
              <w:t xml:space="preserve"> • Linking in fast speech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8 items in the listening table</w:t>
            </w:r>
          </w:p>
          <w:p>
            <w:pPr>
              <w:spacing w:after="20"/>
            </w:pPr>
            <w:r>
              <w:rPr>
                <w:sz w:val="20"/>
              </w:rPr>
              <w:t xml:space="preserve"> • Diary has date, past simple and a feeling</w:t>
            </w:r>
          </w:p>
          <w:p>
            <w:pPr>
              <w:spacing w:after="20"/>
            </w:pPr>
            <w:r>
              <w:rPr>
                <w:sz w:val="20"/>
              </w:rPr>
              <w:t xml:space="preserve"> • At least three sequence words used correctly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U3.6-H1</w:t>
            </w:r>
          </w:p>
        </w:tc>
        <w:tc>
          <w:tcPr>
            <w:tcW w:type="dxa" w:w="5443"/>
          </w:tcPr>
          <w:p>
            <w:pPr>
              <w:spacing w:after="20"/>
            </w:pPr>
            <w:r/>
            <w:r>
              <w:rPr>
                <w:sz w:val="18"/>
              </w:rPr>
              <w:t>Listening / vocabulary — Complete from the report.</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U3.6-H2</w:t>
            </w:r>
          </w:p>
        </w:tc>
        <w:tc>
          <w:tcPr>
            <w:tcW w:type="dxa" w:w="5443"/>
            <w:shd w:val="clear" w:color="auto" w:fill="F7F9FB"/>
          </w:tcPr>
          <w:p>
            <w:pPr>
              <w:spacing w:after="20"/>
            </w:pPr>
            <w:r/>
            <w:r>
              <w:rPr>
                <w:sz w:val="18"/>
              </w:rPr>
              <w:t>Grammar — Put the diary into the past simple.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U3.6-H3</w:t>
            </w:r>
          </w:p>
        </w:tc>
        <w:tc>
          <w:tcPr>
            <w:tcW w:type="dxa" w:w="5443"/>
          </w:tcPr>
          <w:p>
            <w:pPr>
              <w:spacing w:after="20"/>
            </w:pPr>
            <w:r/>
            <w:r>
              <w:rPr>
                <w:sz w:val="18"/>
              </w:rPr>
              <w:t>Writing — Rewrite your diary entry neatly after correction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U3.6-H4</w:t>
            </w:r>
          </w:p>
        </w:tc>
        <w:tc>
          <w:tcPr>
            <w:tcW w:type="dxa" w:w="5443"/>
            <w:shd w:val="clear" w:color="auto" w:fill="F7F9FB"/>
          </w:tcPr>
          <w:p>
            <w:pPr>
              <w:spacing w:after="20"/>
            </w:pPr>
            <w:r/>
            <w:r>
              <w:rPr>
                <w:sz w:val="18"/>
              </w:rPr>
              <w:t>Speaking — Read your diary entry aloud twice, linking the words: picked_up, cleaned_it, a lot_of.</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U3L6</w:t>
      </w:r>
      <w:r>
        <w:rPr>
          <w:b w:val="0"/>
          <w:i/>
          <w:sz w:val="18"/>
        </w:rPr>
        <w:t>.</w:t>
      </w:r>
    </w:p>
    <w:p>
      <w:r>
        <w:br w:type="page"/>
      </w:r>
    </w:p>
    <w:p>
      <w:pPr>
        <w:pStyle w:val="Heading2"/>
      </w:pPr>
      <w:r>
        <w:t>Unit 3 – Lesson 7: Looking Back &amp; Project – Unit 3 review and Our Community Service Plan</w:t>
      </w:r>
    </w:p>
    <w:p>
      <w:pPr>
        <w:spacing w:after="80"/>
      </w:pPr>
      <w:r>
        <w:rPr>
          <w:b w:val="0"/>
          <w:i/>
          <w:color w:val="595959"/>
          <w:sz w:val="18"/>
        </w:rPr>
        <w:t>Period 23  ·  45 minutes  ·  Code U3L7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community vocabulary of Unit 3</w:t>
            </w:r>
          </w:p>
          <w:p>
            <w:pPr>
              <w:spacing w:after="20"/>
            </w:pPr>
            <w:r>
              <w:rPr>
                <w:sz w:val="20"/>
              </w:rPr>
              <w:t>• use the past simple accurately in all three forms</w:t>
            </w:r>
          </w:p>
          <w:p>
            <w:pPr>
              <w:spacing w:after="20"/>
            </w:pPr>
            <w:r>
              <w:rPr>
                <w:sz w:val="20"/>
              </w:rPr>
              <w:t>• correct the six typical mistakes of the unit</w:t>
            </w:r>
          </w:p>
          <w:p>
            <w:pPr>
              <w:spacing w:after="20"/>
            </w:pPr>
            <w:r>
              <w:rPr>
                <w:sz w:val="20"/>
              </w:rPr>
              <w:t>• plan and present a real community service activity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3 + Units 1–2 (present simple, frequency, should, imperatives, paragraph and diary writing)</w:t>
            </w:r>
          </w:p>
        </w:tc>
      </w:tr>
    </w:tbl>
    <w:p>
      <w:pPr>
        <w:spacing w:after="40"/>
      </w:pPr>
    </w:p>
    <w:p>
      <w:pPr>
        <w:spacing w:after="80"/>
      </w:pPr>
      <w:r>
        <w:rPr>
          <w:b/>
          <w:i w:val="0"/>
          <w:sz w:val="21"/>
        </w:rPr>
        <w:t xml:space="preserve">Materials: </w:t>
      </w:r>
      <w:r>
        <w:rPr>
          <w:b w:val="0"/>
          <w:i w:val="0"/>
          <w:sz w:val="21"/>
        </w:rPr>
        <w:t>Poster paper; Bingo grids;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plan</w:t>
            </w:r>
          </w:p>
        </w:tc>
        <w:tc>
          <w:tcPr>
            <w:tcW w:type="dxa" w:w="794"/>
          </w:tcPr>
          <w:p>
            <w:pPr>
              <w:spacing w:after="20"/>
            </w:pPr>
            <w:r/>
            <w:r>
              <w:rPr>
                <w:sz w:val="18"/>
              </w:rPr>
              <w:t>n/v</w:t>
            </w:r>
          </w:p>
        </w:tc>
        <w:tc>
          <w:tcPr>
            <w:tcW w:type="dxa" w:w="1814"/>
          </w:tcPr>
          <w:p>
            <w:pPr>
              <w:spacing w:after="20"/>
            </w:pPr>
            <w:r/>
            <w:r>
              <w:rPr>
                <w:sz w:val="18"/>
              </w:rPr>
              <w:t>/plæn/</w:t>
            </w:r>
          </w:p>
        </w:tc>
        <w:tc>
          <w:tcPr>
            <w:tcW w:type="dxa" w:w="1701"/>
          </w:tcPr>
          <w:p>
            <w:pPr>
              <w:spacing w:after="20"/>
            </w:pPr>
            <w:r/>
            <w:r>
              <w:rPr>
                <w:sz w:val="18"/>
              </w:rPr>
              <w:t>kế hoạch; lên kế hoạch</w:t>
            </w:r>
          </w:p>
        </w:tc>
        <w:tc>
          <w:tcPr>
            <w:tcW w:type="dxa" w:w="3402"/>
          </w:tcPr>
          <w:p>
            <w:pPr>
              <w:spacing w:after="20"/>
            </w:pPr>
            <w:r/>
            <w:r>
              <w:rPr>
                <w:sz w:val="18"/>
              </w:rPr>
              <w:t>Here is our plan for Saturday.</w:t>
            </w:r>
          </w:p>
        </w:tc>
      </w:tr>
      <w:tr>
        <w:tc>
          <w:tcPr>
            <w:tcW w:type="dxa" w:w="1928"/>
            <w:shd w:val="clear" w:color="auto" w:fill="F7F9FB"/>
          </w:tcPr>
          <w:p>
            <w:pPr>
              <w:spacing w:after="20"/>
            </w:pPr>
            <w:r/>
            <w:r>
              <w:rPr>
                <w:sz w:val="18"/>
              </w:rPr>
              <w:t>responsible for</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/rɪˈspɒnsəbl fɔː/</w:t>
            </w:r>
          </w:p>
        </w:tc>
        <w:tc>
          <w:tcPr>
            <w:tcW w:type="dxa" w:w="1701"/>
            <w:shd w:val="clear" w:color="auto" w:fill="F7F9FB"/>
          </w:tcPr>
          <w:p>
            <w:pPr>
              <w:spacing w:after="20"/>
            </w:pPr>
            <w:r/>
            <w:r>
              <w:rPr>
                <w:sz w:val="18"/>
              </w:rPr>
              <w:t>chịu trách nhiệm</w:t>
            </w:r>
          </w:p>
        </w:tc>
        <w:tc>
          <w:tcPr>
            <w:tcW w:type="dxa" w:w="3402"/>
            <w:shd w:val="clear" w:color="auto" w:fill="F7F9FB"/>
          </w:tcPr>
          <w:p>
            <w:pPr>
              <w:spacing w:after="20"/>
            </w:pPr>
            <w:r/>
            <w:r>
              <w:rPr>
                <w:sz w:val="18"/>
              </w:rPr>
              <w:t>Nam is responsible for the posters.</w:t>
            </w:r>
          </w:p>
        </w:tc>
      </w:tr>
      <w:tr>
        <w:tc>
          <w:tcPr>
            <w:tcW w:type="dxa" w:w="1928"/>
          </w:tcPr>
          <w:p>
            <w:pPr>
              <w:spacing w:after="20"/>
            </w:pPr>
            <w:r/>
            <w:r>
              <w:rPr>
                <w:sz w:val="18"/>
              </w:rPr>
              <w:t>in charge of</w:t>
            </w:r>
          </w:p>
        </w:tc>
        <w:tc>
          <w:tcPr>
            <w:tcW w:type="dxa" w:w="794"/>
          </w:tcPr>
          <w:p>
            <w:pPr>
              <w:spacing w:after="20"/>
            </w:pPr>
            <w:r/>
            <w:r>
              <w:rPr>
                <w:sz w:val="18"/>
              </w:rPr>
              <w:t>phr</w:t>
            </w:r>
          </w:p>
        </w:tc>
        <w:tc>
          <w:tcPr>
            <w:tcW w:type="dxa" w:w="1814"/>
          </w:tcPr>
          <w:p>
            <w:pPr>
              <w:spacing w:after="20"/>
            </w:pPr>
            <w:r/>
            <w:r>
              <w:rPr>
                <w:sz w:val="18"/>
              </w:rPr>
              <w:t>/ɪn tʃɑːdʒ əv/</w:t>
            </w:r>
          </w:p>
        </w:tc>
        <w:tc>
          <w:tcPr>
            <w:tcW w:type="dxa" w:w="1701"/>
          </w:tcPr>
          <w:p>
            <w:pPr>
              <w:spacing w:after="20"/>
            </w:pPr>
            <w:r/>
            <w:r>
              <w:rPr>
                <w:sz w:val="18"/>
              </w:rPr>
              <w:t>phụ trách</w:t>
            </w:r>
          </w:p>
        </w:tc>
        <w:tc>
          <w:tcPr>
            <w:tcW w:type="dxa" w:w="3402"/>
          </w:tcPr>
          <w:p>
            <w:pPr>
              <w:spacing w:after="20"/>
            </w:pPr>
            <w:r/>
            <w:r>
              <w:rPr>
                <w:sz w:val="18"/>
              </w:rPr>
              <w:t>Mai is in charge of the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 are going to…</w:t>
            </w:r>
          </w:p>
          <w:p>
            <w:pPr>
              <w:spacing w:after="20"/>
            </w:pPr>
            <w:r>
              <w:rPr>
                <w:sz w:val="20"/>
              </w:rPr>
              <w:t xml:space="preserve"> • X is responsible for…</w:t>
            </w:r>
          </w:p>
          <w:p>
            <w:pPr>
              <w:spacing w:after="20"/>
            </w:pPr>
            <w:r>
              <w:rPr>
                <w:sz w:val="20"/>
              </w:rPr>
              <w:t xml:space="preserve"> • We will need…</w:t>
            </w:r>
          </w:p>
          <w:p>
            <w:pPr>
              <w:spacing w:after="20"/>
            </w:pPr>
            <w:r>
              <w:rPr>
                <w:sz w:val="20"/>
              </w:rPr>
              <w:t xml:space="preserve"> • Our plan is to…</w:t>
            </w:r>
          </w:p>
        </w:tc>
      </w:tr>
    </w:tbl>
    <w:p>
      <w:pPr>
        <w:spacing w:after="40"/>
      </w:pPr>
    </w:p>
    <w:p>
      <w:pPr>
        <w:pStyle w:val="Heading4"/>
      </w:pPr>
      <w:r>
        <w:t>Grammar — Unit 3 grammar in one page</w:t>
      </w:r>
    </w:p>
    <w:p>
      <w:pPr>
        <w:pStyle w:val="ListBullet"/>
        <w:spacing w:after="40"/>
        <w:ind w:left="397"/>
      </w:pPr>
      <w:r>
        <w:rPr>
          <w:sz w:val="21"/>
        </w:rPr>
        <w:t>Past simple positive: regular + ed / irregular forms</w:t>
      </w:r>
    </w:p>
    <w:p>
      <w:pPr>
        <w:pStyle w:val="ListBullet"/>
        <w:spacing w:after="40"/>
        <w:ind w:left="397"/>
      </w:pPr>
      <w:r>
        <w:rPr>
          <w:sz w:val="21"/>
        </w:rPr>
        <w:t>Negative: didn't + bare verb</w:t>
      </w:r>
    </w:p>
    <w:p>
      <w:pPr>
        <w:pStyle w:val="ListBullet"/>
        <w:spacing w:after="40"/>
        <w:ind w:left="397"/>
      </w:pPr>
      <w:r>
        <w:rPr>
          <w:sz w:val="21"/>
        </w:rPr>
        <w:t>Question: Did + subject + bare verb?</w:t>
      </w:r>
    </w:p>
    <w:p>
      <w:pPr>
        <w:pStyle w:val="ListBullet"/>
        <w:spacing w:after="40"/>
        <w:ind w:left="397"/>
      </w:pPr>
      <w:r>
        <w:rPr>
          <w:sz w:val="21"/>
        </w:rPr>
        <w:t>be: was / were, wasn't / weren't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regular past</w:t>
            </w:r>
          </w:p>
        </w:tc>
        <w:tc>
          <w:tcPr>
            <w:tcW w:type="dxa" w:w="3213"/>
          </w:tcPr>
          <w:p>
            <w:pPr>
              <w:spacing w:after="20"/>
            </w:pPr>
            <w:r/>
            <w:r>
              <w:rPr>
                <w:sz w:val="18"/>
              </w:rPr>
              <w:t>We cleaned the park.</w:t>
            </w:r>
          </w:p>
        </w:tc>
        <w:tc>
          <w:tcPr>
            <w:tcW w:type="dxa" w:w="3213"/>
          </w:tcPr>
          <w:p>
            <w:pPr>
              <w:spacing w:after="20"/>
            </w:pPr>
            <w:r/>
            <w:r>
              <w:rPr>
                <w:sz w:val="18"/>
              </w:rPr>
              <w:t>*We clean the park yesterday.</w:t>
            </w:r>
          </w:p>
        </w:tc>
      </w:tr>
      <w:tr>
        <w:tc>
          <w:tcPr>
            <w:tcW w:type="dxa" w:w="3213"/>
            <w:shd w:val="clear" w:color="auto" w:fill="F7F9FB"/>
          </w:tcPr>
          <w:p>
            <w:pPr>
              <w:spacing w:after="20"/>
            </w:pPr>
            <w:r/>
            <w:r>
              <w:rPr>
                <w:sz w:val="18"/>
              </w:rPr>
              <w:t>irregular past</w:t>
            </w:r>
          </w:p>
        </w:tc>
        <w:tc>
          <w:tcPr>
            <w:tcW w:type="dxa" w:w="3213"/>
            <w:shd w:val="clear" w:color="auto" w:fill="F7F9FB"/>
          </w:tcPr>
          <w:p>
            <w:pPr>
              <w:spacing w:after="20"/>
            </w:pPr>
            <w:r/>
            <w:r>
              <w:rPr>
                <w:sz w:val="18"/>
              </w:rPr>
              <w:t>They went to the village.</w:t>
            </w:r>
          </w:p>
        </w:tc>
        <w:tc>
          <w:tcPr>
            <w:tcW w:type="dxa" w:w="3213"/>
            <w:shd w:val="clear" w:color="auto" w:fill="F7F9FB"/>
          </w:tcPr>
          <w:p>
            <w:pPr>
              <w:spacing w:after="20"/>
            </w:pPr>
            <w:r/>
            <w:r>
              <w:rPr>
                <w:sz w:val="18"/>
              </w:rPr>
              <w:t>*They goed to the village.</w:t>
            </w:r>
          </w:p>
        </w:tc>
      </w:tr>
      <w:tr>
        <w:tc>
          <w:tcPr>
            <w:tcW w:type="dxa" w:w="3213"/>
          </w:tcPr>
          <w:p>
            <w:pPr>
              <w:spacing w:after="20"/>
            </w:pPr>
            <w:r/>
            <w:r>
              <w:rPr>
                <w:sz w:val="18"/>
              </w:rPr>
              <w:t>didn't + bare verb</w:t>
            </w:r>
          </w:p>
        </w:tc>
        <w:tc>
          <w:tcPr>
            <w:tcW w:type="dxa" w:w="3213"/>
          </w:tcPr>
          <w:p>
            <w:pPr>
              <w:spacing w:after="20"/>
            </w:pPr>
            <w:r/>
            <w:r>
              <w:rPr>
                <w:sz w:val="18"/>
              </w:rPr>
              <w:t>I didn't finish.</w:t>
            </w:r>
          </w:p>
        </w:tc>
        <w:tc>
          <w:tcPr>
            <w:tcW w:type="dxa" w:w="3213"/>
          </w:tcPr>
          <w:p>
            <w:pPr>
              <w:spacing w:after="20"/>
            </w:pPr>
            <w:r/>
            <w:r>
              <w:rPr>
                <w:sz w:val="18"/>
              </w:rPr>
              <w:t>*I didn't finished.</w:t>
            </w:r>
          </w:p>
        </w:tc>
      </w:tr>
      <w:tr>
        <w:tc>
          <w:tcPr>
            <w:tcW w:type="dxa" w:w="3213"/>
            <w:shd w:val="clear" w:color="auto" w:fill="F7F9FB"/>
          </w:tcPr>
          <w:p>
            <w:pPr>
              <w:spacing w:after="20"/>
            </w:pPr>
            <w:r/>
            <w:r>
              <w:rPr>
                <w:sz w:val="18"/>
              </w:rPr>
              <w:t>Did + bare verb?</w:t>
            </w:r>
          </w:p>
        </w:tc>
        <w:tc>
          <w:tcPr>
            <w:tcW w:type="dxa" w:w="3213"/>
            <w:shd w:val="clear" w:color="auto" w:fill="F7F9FB"/>
          </w:tcPr>
          <w:p>
            <w:pPr>
              <w:spacing w:after="20"/>
            </w:pPr>
            <w:r/>
            <w:r>
              <w:rPr>
                <w:sz w:val="18"/>
              </w:rPr>
              <w:t>Did you help?</w:t>
            </w:r>
          </w:p>
        </w:tc>
        <w:tc>
          <w:tcPr>
            <w:tcW w:type="dxa" w:w="3213"/>
            <w:shd w:val="clear" w:color="auto" w:fill="F7F9FB"/>
          </w:tcPr>
          <w:p>
            <w:pPr>
              <w:spacing w:after="20"/>
            </w:pPr>
            <w:r/>
            <w:r>
              <w:rPr>
                <w:sz w:val="18"/>
              </w:rPr>
              <w:t>*Did you helped?</w:t>
            </w:r>
          </w:p>
        </w:tc>
      </w:tr>
      <w:tr>
        <w:tc>
          <w:tcPr>
            <w:tcW w:type="dxa" w:w="3213"/>
          </w:tcPr>
          <w:p>
            <w:pPr>
              <w:spacing w:after="20"/>
            </w:pPr>
            <w:r/>
            <w:r>
              <w:rPr>
                <w:sz w:val="18"/>
              </w:rPr>
              <w:t>was / were</w:t>
            </w:r>
          </w:p>
        </w:tc>
        <w:tc>
          <w:tcPr>
            <w:tcW w:type="dxa" w:w="3213"/>
          </w:tcPr>
          <w:p>
            <w:pPr>
              <w:spacing w:after="20"/>
            </w:pPr>
            <w:r/>
            <w:r>
              <w:rPr>
                <w:sz w:val="18"/>
              </w:rPr>
              <w:t>It was hot. They were tired.</w:t>
            </w:r>
          </w:p>
        </w:tc>
        <w:tc>
          <w:tcPr>
            <w:tcW w:type="dxa" w:w="3213"/>
          </w:tcPr>
          <w:p>
            <w:pPr>
              <w:spacing w:after="20"/>
            </w:pPr>
            <w:r/>
            <w:r>
              <w:rPr>
                <w:sz w:val="18"/>
              </w:rPr>
              <w:t>*It did be hot.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Last Sunday our class went to the beach. We collected 42 bags of litter. We didn't finish before twelve, but nobody complained.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 Unit 3 errors to the classroom wall list. The 'did + past verb' error will return for months — keep pointing at the box.</w:t>
            </w:r>
          </w:p>
        </w:tc>
      </w:tr>
    </w:tbl>
    <w:p>
      <w:pPr>
        <w:spacing w:after="40"/>
      </w:pPr>
    </w:p>
    <w:p>
      <w:pPr>
        <w:pStyle w:val="Heading4"/>
      </w:pPr>
      <w:r>
        <w:t>Pronunciation — Unit 3 sounds review: -ed endings and linking</w:t>
      </w:r>
    </w:p>
    <w:p>
      <w:pPr>
        <w:spacing w:after="80"/>
      </w:pPr>
      <w:r>
        <w:rPr>
          <w:b w:val="0"/>
          <w:i w:val="0"/>
          <w:sz w:val="21"/>
        </w:rPr>
        <w:t>Three checks: is the -ed there? is it the right sound? do the words link?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 helped, worked, washed</w:t>
            </w:r>
          </w:p>
          <w:p>
            <w:pPr>
              <w:spacing w:after="20"/>
            </w:pPr>
            <w:r>
              <w:rPr>
                <w:sz w:val="20"/>
              </w:rPr>
              <w:t xml:space="preserve"> • /d/ cleaned, played, carried</w:t>
            </w:r>
          </w:p>
          <w:p>
            <w:pPr>
              <w:spacing w:after="20"/>
            </w:pPr>
            <w:r>
              <w:rPr>
                <w:sz w:val="20"/>
              </w:rPr>
              <w:t xml:space="preserve"> • /ɪd/ visited, painted, donated</w:t>
            </w:r>
          </w:p>
          <w:p>
            <w:pPr>
              <w:spacing w:after="20"/>
            </w:pPr>
            <w:r>
              <w:rPr>
                <w:sz w:val="20"/>
              </w:rPr>
              <w:t xml:space="preserve"> • picked_up, cleaned_it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We helped, cleaned and painted, and we picked up a lot of litter.</w:t>
            </w:r>
          </w:p>
        </w:tc>
      </w:tr>
    </w:tbl>
    <w:p>
      <w:pPr>
        <w:spacing w:after="40"/>
      </w:pPr>
    </w:p>
    <w:p>
      <w:pPr>
        <w:spacing w:after="80"/>
      </w:pPr>
      <w:r>
        <w:rPr>
          <w:b/>
          <w:i w:val="0"/>
          <w:color w:val="B31B1B"/>
          <w:sz w:val="21"/>
        </w:rPr>
        <w:t xml:space="preserve">Why this is hard for Vietnamese students: </w:t>
      </w:r>
      <w:r>
        <w:rPr>
          <w:b w:val="0"/>
          <w:i/>
          <w:sz w:val="21"/>
        </w:rPr>
        <w:t>Check -ed endings in Review 1 (after this unit) and in every speaking assessment.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Irregular verb bingo</w:t>
              <w:br/>
              <w:t>(6')</w:t>
            </w:r>
          </w:p>
        </w:tc>
        <w:tc>
          <w:tcPr>
            <w:tcW w:type="dxa" w:w="4252"/>
          </w:tcPr>
          <w:p>
            <w:pPr>
              <w:spacing w:after="20"/>
            </w:pPr>
            <w:r/>
            <w:r>
              <w:rPr>
                <w:sz w:val="18"/>
              </w:rPr>
              <w:t>• Students write nine past forms in a 3×3 grid. Teacher says the base verb; students cross out the past form.</w:t>
            </w:r>
          </w:p>
        </w:tc>
        <w:tc>
          <w:tcPr>
            <w:tcW w:type="dxa" w:w="2268"/>
          </w:tcPr>
          <w:p>
            <w:pPr>
              <w:spacing w:after="20"/>
            </w:pPr>
            <w:r/>
            <w:r>
              <w:rPr>
                <w:sz w:val="18"/>
              </w:rPr>
              <w:t>Play bingo with irregular verbs.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U3.7-G1 race, then the listening quiz U3.7-L1.</w:t>
            </w:r>
          </w:p>
        </w:tc>
        <w:tc>
          <w:tcPr>
            <w:tcW w:type="dxa" w:w="2268"/>
            <w:shd w:val="clear" w:color="auto" w:fill="F7F9FB"/>
          </w:tcPr>
          <w:p>
            <w:pPr>
              <w:spacing w:after="20"/>
            </w:pPr>
            <w:r/>
            <w:r>
              <w:rPr>
                <w:sz w:val="18"/>
              </w:rPr>
              <w:t>Write the words; write the past verbs from dictation.</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on the board; U3.7-G2 in pairs with explanations.</w:t>
              <w:br/>
              <w:t>• Add the six errors to the wall list.</w:t>
            </w:r>
          </w:p>
        </w:tc>
        <w:tc>
          <w:tcPr>
            <w:tcW w:type="dxa" w:w="2268"/>
          </w:tcPr>
          <w:p>
            <w:pPr>
              <w:spacing w:after="20"/>
            </w:pPr>
            <w:r/>
            <w:r>
              <w:rPr>
                <w:sz w:val="18"/>
              </w:rPr>
              <w:t>Correct and explain the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U3.7-I1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U3L7</w:t>
            </w:r>
          </w:p>
        </w:tc>
      </w:tr>
      <w:tr>
        <w:tc>
          <w:tcPr>
            <w:tcW w:type="dxa" w:w="1701"/>
          </w:tcPr>
          <w:p>
            <w:pPr>
              <w:spacing w:after="20"/>
            </w:pPr>
            <w:r/>
            <w:r>
              <w:rPr>
                <w:sz w:val="18"/>
              </w:rPr>
              <w:t>Project: Community Service Plan</w:t>
              <w:br/>
              <w:t>(12')</w:t>
            </w:r>
          </w:p>
        </w:tc>
        <w:tc>
          <w:tcPr>
            <w:tcW w:type="dxa" w:w="4252"/>
          </w:tcPr>
          <w:p>
            <w:pPr>
              <w:spacing w:after="20"/>
            </w:pPr>
            <w:r/>
            <w:r>
              <w:rPr>
                <w:sz w:val="18"/>
              </w:rPr>
              <w:t>• Groups of four: problem → what/where/when → who does what → what we need → two past examples.</w:t>
              <w:br/>
              <w:t>• Two or three groups present to the 'school committee'; the class votes for one plan.</w:t>
              <w:br/>
              <w:t>• If possible, arrange to really carry out the winning plan.</w:t>
            </w:r>
          </w:p>
        </w:tc>
        <w:tc>
          <w:tcPr>
            <w:tcW w:type="dxa" w:w="2268"/>
          </w:tcPr>
          <w:p>
            <w:pPr>
              <w:spacing w:after="20"/>
            </w:pPr>
            <w:r/>
            <w:r>
              <w:rPr>
                <w:sz w:val="18"/>
              </w:rPr>
              <w:t>Plan, write, present, vote.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Announce the winning plan and set a date. Set H1–H4 including Unit 4 preparation.</w:t>
            </w:r>
          </w:p>
        </w:tc>
        <w:tc>
          <w:tcPr>
            <w:tcW w:type="dxa" w:w="2268"/>
            <w:shd w:val="clear" w:color="auto" w:fill="F7F9FB"/>
          </w:tcPr>
          <w:p>
            <w:pPr>
              <w:spacing w:after="20"/>
            </w:pPr>
            <w:r/>
            <w:r>
              <w:rPr>
                <w:sz w:val="18"/>
              </w:rPr>
              <w:t>Note the plan and the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the project real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not only a poster. If we choose a good plan, we will really do it.”</w:t>
            </w:r>
          </w:p>
          <w:p>
            <w:pPr>
              <w:spacing w:after="20"/>
            </w:pPr>
            <w:r>
              <w:rPr>
                <w:sz w:val="19"/>
              </w:rPr>
              <w:t>“So be realistic. 'We will build a school' — beautiful, but impossible for us.”</w:t>
            </w:r>
          </w:p>
          <w:p>
            <w:pPr>
              <w:spacing w:after="20"/>
            </w:pPr>
            <w:r>
              <w:rPr>
                <w:sz w:val="19"/>
              </w:rPr>
              <w:t>“'We will clean the pond behind the pagoda on Sunday morning' — small, clear, possible. That is a good plan.”</w:t>
            </w:r>
          </w:p>
          <w:p>
            <w:pPr>
              <w:spacing w:after="20"/>
            </w:pPr>
            <w:r>
              <w:rPr>
                <w:sz w:val="19"/>
              </w:rPr>
              <w:t>“Every plan must answer four questions: WHAT, WHERE, WHEN, WHO.”</w:t>
            </w:r>
          </w:p>
        </w:tc>
      </w:tr>
    </w:tbl>
    <w:p>
      <w:pPr>
        <w:spacing w:after="40"/>
      </w:pPr>
    </w:p>
    <w:p>
      <w:pPr>
        <w:spacing w:after="80"/>
      </w:pPr>
      <w:r>
        <w:rPr>
          <w:b/>
          <w:i w:val="0"/>
          <w:color w:val="1E6FB8"/>
          <w:sz w:val="21"/>
        </w:rPr>
        <w:t>Reviewing the past simple one last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“Point at the box on the board. Say it with me: DID takes the past away from the verb.”</w:t>
            </w:r>
          </w:p>
          <w:p>
            <w:pPr>
              <w:spacing w:after="20"/>
            </w:pPr>
            <w:r>
              <w:rPr>
                <w:sz w:val="19"/>
              </w:rPr>
              <w:t>“Now look at your own writing from last week. Find one sentence with a past verb. Check it. Is the -ed there? Is the irregular form right?”</w:t>
            </w:r>
          </w:p>
          <w:p>
            <w:pPr>
              <w:spacing w:after="20"/>
            </w:pPr>
            <w:r>
              <w:rPr>
                <w:sz w:val="19"/>
              </w:rPr>
              <w:t>“You are now your own teacher. That is the goal.”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bingo verbs</w:t>
            </w:r>
          </w:p>
          <w:p>
            <w:pPr>
              <w:spacing w:after="20"/>
            </w:pPr>
            <w:r>
              <w:rPr>
                <w:sz w:val="20"/>
              </w:rPr>
              <w:t xml:space="preserve"> • CENTRE: Unit 3 grammar table + DID box</w:t>
            </w:r>
          </w:p>
          <w:p>
            <w:pPr>
              <w:spacing w:after="20"/>
            </w:pPr>
            <w:r>
              <w:rPr>
                <w:sz w:val="20"/>
              </w:rPr>
              <w:t xml:space="preserve"> • RIGHT: project questions WHAT/WHERE/WHEN/WHO;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The past simple: -ed verbs · The past simple: irregular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U3L2, U3L3</w:t>
            </w:r>
          </w:p>
          <w:p>
            <w:pPr>
              <w:spacing w:after="20"/>
            </w:pPr>
            <w:r>
              <w:rPr>
                <w:sz w:val="17"/>
              </w:rPr>
              <w:t>Lesson page: https://elllo.org/book/A2/A2-06-Past-Tense-Ed.html</w:t>
            </w:r>
          </w:p>
          <w:p>
            <w:pPr>
              <w:spacing w:after="20"/>
            </w:pPr>
            <w:r>
              <w:rPr>
                <w:sz w:val="17"/>
              </w:rPr>
              <w:t>Audio file 1: https://elllo.org/Audio/SoundGrammar/A2-Audio/A2-06-Past-Tense-ED.mp3</w:t>
            </w:r>
          </w:p>
          <w:p>
            <w:pPr>
              <w:spacing w:after="20"/>
            </w:pPr>
            <w:r>
              <w:rPr>
                <w:sz w:val="17"/>
              </w:rPr>
              <w:t>Audio file 2: https://elllo.org/Audio/SoundGrammar/A2-Audio/A2-07-Past-Tense-Irregular.mp3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27">
              <w:r>
                <w:rPr>
                  <w:color w:val="1E6FB8"/>
                  <w:u w:val="single"/>
                  <w:b/>
                  <w:sz w:val="18"/>
                </w:rPr>
                <w:t xml:space="preserve">▶ Play audio — U3L2</w:t>
              </w:r>
            </w:hyperlink>
            <w:r>
              <w:rPr>
                <w:sz w:val="18"/>
              </w:rPr>
              <w:t xml:space="preserve">   </w:t>
            </w:r>
            <w:hyperlink r:id="rId28">
              <w:r>
                <w:rPr>
                  <w:color w:val="1E6FB8"/>
                  <w:u w:val="single"/>
                  <w:b/>
                  <w:sz w:val="18"/>
                </w:rPr>
                <w:t xml:space="preserve">▶ Play audio — U3L3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The past simple: -ed verbs  —  https://elllo.org/book/A2/A2-06-Past-Tense-Ed.html</w:t>
            </w:r>
          </w:p>
          <w:p>
            <w:pPr>
              <w:spacing w:after="20"/>
            </w:pPr>
            <w:r>
              <w:rPr>
                <w:sz w:val="19"/>
              </w:rPr>
              <w:t>Replay: The past simple: irregular verbs  —  https://elllo.org/book/A2/A2-07-Past-Tense-Irregular.html</w:t>
            </w:r>
          </w:p>
        </w:tc>
      </w:tr>
    </w:tbl>
    <w:p>
      <w:pPr>
        <w:spacing w:after="40"/>
      </w:pPr>
    </w:p>
    <w:p>
      <w:pPr>
        <w:spacing w:after="80"/>
      </w:pPr>
      <w:r>
        <w:rPr>
          <w:b/>
          <w:i w:val="0"/>
          <w:color w:val="1F3B63"/>
          <w:sz w:val="21"/>
        </w:rPr>
        <w:t xml:space="preserve">U3.7-L1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 what did you do yesterday?</w:t>
            </w:r>
          </w:p>
          <w:p>
            <w:pPr>
              <w:spacing w:after="20"/>
            </w:pPr>
            <w:r>
              <w:rPr>
                <w:sz w:val="19"/>
              </w:rPr>
              <w:t xml:space="preserve"> 2. Nothing much, just chores. I washed the dishes, vacuumed, and mopped the floors.</w:t>
            </w:r>
          </w:p>
          <w:p>
            <w:pPr>
              <w:spacing w:after="20"/>
            </w:pPr>
            <w:r>
              <w:rPr>
                <w:sz w:val="19"/>
              </w:rPr>
              <w:t xml:space="preserve"> 3. Really, are you a clean freak?</w:t>
            </w:r>
          </w:p>
          <w:p>
            <w:pPr>
              <w:spacing w:after="20"/>
            </w:pPr>
            <w:r>
              <w:rPr>
                <w:sz w:val="19"/>
              </w:rPr>
              <w:t xml:space="preserve"> 4. Not so much, but my place needed a good cleaning.</w:t>
            </w:r>
          </w:p>
          <w:p>
            <w:pPr>
              <w:spacing w:after="20"/>
            </w:pPr>
            <w:r>
              <w:rPr>
                <w:sz w:val="19"/>
              </w:rPr>
              <w:t xml:space="preserve"> 5. Was your place pretty dirty?</w:t>
            </w:r>
          </w:p>
          <w:p>
            <w:pPr>
              <w:spacing w:after="20"/>
            </w:pPr>
            <w:r>
              <w:rPr>
                <w:sz w:val="19"/>
              </w:rPr>
              <w:t xml:space="preserve"> 6. Yeah, you can only put things off for so long.</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What happened after the project</w:t>
      </w:r>
    </w:p>
    <w:p>
      <w:pPr>
        <w:spacing w:after="80"/>
        <w:ind w:left="170"/>
        <w:jc w:val="both"/>
      </w:pPr>
      <w:r>
        <w:rPr>
          <w:b w:val="0"/>
          <w:i w:val="0"/>
          <w:sz w:val="21"/>
        </w:rPr>
        <w:t>Three months after class 7A collected 214 books for the Sunflower Children's Home, something unexpected happened.</w:t>
      </w:r>
    </w:p>
    <w:p>
      <w:pPr>
        <w:spacing w:after="80"/>
        <w:ind w:left="170"/>
        <w:jc w:val="both"/>
      </w:pPr>
      <w:r>
        <w:rPr>
          <w:b w:val="0"/>
          <w:i w:val="0"/>
          <w:sz w:val="21"/>
        </w:rPr>
        <w:t>The children at the home wrote 214 thank-you letters — one for every book. They sent them to the school in a big box. The head teacher read three of them at the Monday assembly and the whole school was silent.</w:t>
      </w:r>
    </w:p>
    <w:p>
      <w:pPr>
        <w:spacing w:after="80"/>
        <w:ind w:left="170"/>
        <w:jc w:val="both"/>
      </w:pPr>
      <w:r>
        <w:rPr>
          <w:b w:val="0"/>
          <w:i w:val="0"/>
          <w:sz w:val="21"/>
        </w:rPr>
        <w:t>After that, two other classes started their own projects. Class 7B collected warm clothes and class 8A repaired old bicycles. Altogether, in one term, the school helped four different places.</w:t>
      </w:r>
    </w:p>
    <w:p>
      <w:pPr>
        <w:spacing w:after="80"/>
        <w:ind w:left="170"/>
        <w:jc w:val="both"/>
      </w:pPr>
      <w:r>
        <w:rPr>
          <w:b w:val="0"/>
          <w:i w:val="0"/>
          <w:sz w:val="21"/>
        </w:rPr>
        <w:t>'We only wanted to give some books,' said Khang. 'We didn't know it would grow like this.'</w:t>
      </w:r>
    </w:p>
    <w:p>
      <w:pPr>
        <w:spacing w:after="80"/>
      </w:pPr>
      <w:r>
        <w:rPr>
          <w:b/>
          <w:i w:val="0"/>
          <w:color w:val="1F3B63"/>
          <w:sz w:val="21"/>
        </w:rPr>
        <w:t xml:space="preserve">U3.7-R1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many letters did the children write? Why that number?</w:t>
      </w:r>
    </w:p>
    <w:p>
      <w:pPr>
        <w:spacing w:after="20"/>
        <w:ind w:left="340"/>
      </w:pPr>
      <w:r>
        <w:rPr>
          <w:b w:val="0"/>
          <w:i w:val="0"/>
          <w:sz w:val="19"/>
        </w:rPr>
        <w:t>2. What did the head teacher do?</w:t>
      </w:r>
    </w:p>
    <w:p>
      <w:pPr>
        <w:spacing w:after="20"/>
        <w:ind w:left="340"/>
      </w:pPr>
      <w:r>
        <w:rPr>
          <w:b w:val="0"/>
          <w:i w:val="0"/>
          <w:sz w:val="19"/>
        </w:rPr>
        <w:t>3. What did classes 7B and 8A do?</w:t>
      </w:r>
    </w:p>
    <w:p>
      <w:pPr>
        <w:spacing w:after="20"/>
        <w:ind w:left="340"/>
      </w:pPr>
      <w:r>
        <w:rPr>
          <w:b w:val="0"/>
          <w:i w:val="0"/>
          <w:sz w:val="19"/>
        </w:rPr>
        <w:t>4. What does Khang mean in the last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214 — one for every book.</w:t>
            </w:r>
          </w:p>
          <w:p>
            <w:pPr>
              <w:spacing w:after="20"/>
            </w:pPr>
            <w:r>
              <w:rPr>
                <w:sz w:val="19"/>
              </w:rPr>
              <w:t xml:space="preserve"> 2. He read three of the letters at the Monday assembly.</w:t>
            </w:r>
          </w:p>
          <w:p>
            <w:pPr>
              <w:spacing w:after="20"/>
            </w:pPr>
            <w:r>
              <w:rPr>
                <w:sz w:val="19"/>
              </w:rPr>
              <w:t xml:space="preserve"> 3. 7B collected warm clothes; 8A repaired old bicycles.</w:t>
            </w:r>
          </w:p>
          <w:p>
            <w:pPr>
              <w:spacing w:after="20"/>
            </w:pPr>
            <w:r>
              <w:rPr>
                <w:sz w:val="19"/>
              </w:rPr>
              <w:t xml:space="preserve"> 4. That a small action grew into something much bigger than they expected.</w:t>
            </w:r>
          </w:p>
        </w:tc>
      </w:tr>
    </w:tbl>
    <w:p>
      <w:pPr>
        <w:spacing w:after="40"/>
      </w:pPr>
    </w:p>
    <w:p>
      <w:pPr>
        <w:pStyle w:val="Heading4"/>
      </w:pPr>
      <w:r>
        <w:t>Guided practice</w:t>
      </w:r>
    </w:p>
    <w:p>
      <w:pPr>
        <w:spacing w:after="80"/>
      </w:pPr>
      <w:r>
        <w:rPr>
          <w:b/>
          <w:i w:val="0"/>
          <w:color w:val="1F3B63"/>
          <w:sz w:val="21"/>
        </w:rPr>
        <w:t xml:space="preserve">U3.7-G1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person who works without money: ______</w:t>
      </w:r>
    </w:p>
    <w:p>
      <w:pPr>
        <w:spacing w:after="20"/>
        <w:ind w:left="340"/>
      </w:pPr>
      <w:r>
        <w:rPr>
          <w:b w:val="0"/>
          <w:i w:val="0"/>
          <w:sz w:val="19"/>
        </w:rPr>
        <w:t>2. rubbish on the ground: ______</w:t>
      </w:r>
    </w:p>
    <w:p>
      <w:pPr>
        <w:spacing w:after="20"/>
        <w:ind w:left="340"/>
      </w:pPr>
      <w:r>
        <w:rPr>
          <w:b w:val="0"/>
          <w:i w:val="0"/>
          <w:sz w:val="19"/>
        </w:rPr>
        <w:t>3. to use something again: ______</w:t>
      </w:r>
    </w:p>
    <w:p>
      <w:pPr>
        <w:spacing w:after="20"/>
        <w:ind w:left="340"/>
      </w:pPr>
      <w:r>
        <w:rPr>
          <w:b w:val="0"/>
          <w:i w:val="0"/>
          <w:sz w:val="19"/>
        </w:rPr>
        <w:t>4. a home for children with no parents: ______</w:t>
      </w:r>
    </w:p>
    <w:p>
      <w:pPr>
        <w:spacing w:after="20"/>
        <w:ind w:left="340"/>
      </w:pPr>
      <w:r>
        <w:rPr>
          <w:b w:val="0"/>
          <w:i w:val="0"/>
          <w:sz w:val="19"/>
        </w:rPr>
        <w:t>5. to give money or things: ______</w:t>
      </w:r>
    </w:p>
    <w:p>
      <w:pPr>
        <w:spacing w:after="20"/>
        <w:ind w:left="340"/>
      </w:pPr>
      <w:r>
        <w:rPr>
          <w:b w:val="0"/>
          <w:i w:val="0"/>
          <w:sz w:val="19"/>
        </w:rPr>
        <w:t>6. people who lost their homes in a flood: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volunteer</w:t>
            </w:r>
          </w:p>
          <w:p>
            <w:pPr>
              <w:spacing w:after="20"/>
            </w:pPr>
            <w:r>
              <w:rPr>
                <w:sz w:val="19"/>
              </w:rPr>
              <w:t xml:space="preserve"> 2. litter</w:t>
            </w:r>
          </w:p>
          <w:p>
            <w:pPr>
              <w:spacing w:after="20"/>
            </w:pPr>
            <w:r>
              <w:rPr>
                <w:sz w:val="19"/>
              </w:rPr>
              <w:t xml:space="preserve"> 3. recycle</w:t>
            </w:r>
          </w:p>
          <w:p>
            <w:pPr>
              <w:spacing w:after="20"/>
            </w:pPr>
            <w:r>
              <w:rPr>
                <w:sz w:val="19"/>
              </w:rPr>
              <w:t xml:space="preserve"> 4. an orphanage</w:t>
            </w:r>
          </w:p>
          <w:p>
            <w:pPr>
              <w:spacing w:after="20"/>
            </w:pPr>
            <w:r>
              <w:rPr>
                <w:sz w:val="19"/>
              </w:rPr>
              <w:t xml:space="preserve"> 5. donate</w:t>
            </w:r>
          </w:p>
          <w:p>
            <w:pPr>
              <w:spacing w:after="20"/>
            </w:pPr>
            <w:r>
              <w:rPr>
                <w:sz w:val="19"/>
              </w:rPr>
              <w:t xml:space="preserve"> 6. flood victims</w:t>
            </w:r>
          </w:p>
        </w:tc>
      </w:tr>
    </w:tbl>
    <w:p>
      <w:pPr>
        <w:spacing w:after="40"/>
      </w:pPr>
    </w:p>
    <w:p>
      <w:pPr>
        <w:spacing w:after="80"/>
      </w:pPr>
      <w:r>
        <w:rPr>
          <w:b/>
          <w:i w:val="0"/>
          <w:color w:val="1F3B63"/>
          <w:sz w:val="21"/>
        </w:rPr>
        <w:t xml:space="preserve">U3.7-G2  Error clinic – the six Unit 3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Yesterday we clean the park.</w:t>
      </w:r>
    </w:p>
    <w:p>
      <w:pPr>
        <w:spacing w:after="20"/>
        <w:ind w:left="340"/>
      </w:pPr>
      <w:r>
        <w:rPr>
          <w:b w:val="0"/>
          <w:i w:val="0"/>
          <w:sz w:val="19"/>
        </w:rPr>
        <w:t>2. They goed to the orphanage.</w:t>
      </w:r>
    </w:p>
    <w:p>
      <w:pPr>
        <w:spacing w:after="20"/>
        <w:ind w:left="340"/>
      </w:pPr>
      <w:r>
        <w:rPr>
          <w:b w:val="0"/>
          <w:i w:val="0"/>
          <w:sz w:val="19"/>
        </w:rPr>
        <w:t>3. I didn't finished my work.</w:t>
      </w:r>
    </w:p>
    <w:p>
      <w:pPr>
        <w:spacing w:after="20"/>
        <w:ind w:left="340"/>
      </w:pPr>
      <w:r>
        <w:rPr>
          <w:b w:val="0"/>
          <w:i w:val="0"/>
          <w:sz w:val="19"/>
        </w:rPr>
        <w:t>4. Did you went to the meeting?</w:t>
      </w:r>
    </w:p>
    <w:p>
      <w:pPr>
        <w:spacing w:after="20"/>
        <w:ind w:left="340"/>
      </w:pPr>
      <w:r>
        <w:rPr>
          <w:b w:val="0"/>
          <w:i w:val="0"/>
          <w:sz w:val="19"/>
        </w:rPr>
        <w:t>5. It did be very hot.</w:t>
      </w:r>
    </w:p>
    <w:p>
      <w:pPr>
        <w:spacing w:after="20"/>
        <w:ind w:left="340"/>
      </w:pPr>
      <w:r>
        <w:rPr>
          <w:b w:val="0"/>
          <w:i w:val="0"/>
          <w:sz w:val="19"/>
        </w:rPr>
        <w:t>6. She visit her grandmother last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Yesterday we cleaned the park.</w:t>
            </w:r>
          </w:p>
          <w:p>
            <w:pPr>
              <w:spacing w:after="20"/>
            </w:pPr>
            <w:r>
              <w:rPr>
                <w:sz w:val="19"/>
              </w:rPr>
              <w:t xml:space="preserve"> 2. They went to the orphanage.</w:t>
            </w:r>
          </w:p>
          <w:p>
            <w:pPr>
              <w:spacing w:after="20"/>
            </w:pPr>
            <w:r>
              <w:rPr>
                <w:sz w:val="19"/>
              </w:rPr>
              <w:t xml:space="preserve"> 3. I didn't finish my work.</w:t>
            </w:r>
          </w:p>
          <w:p>
            <w:pPr>
              <w:spacing w:after="20"/>
            </w:pPr>
            <w:r>
              <w:rPr>
                <w:sz w:val="19"/>
              </w:rPr>
              <w:t xml:space="preserve"> 4. Did you go to the meeting?</w:t>
            </w:r>
          </w:p>
          <w:p>
            <w:pPr>
              <w:spacing w:after="20"/>
            </w:pPr>
            <w:r>
              <w:rPr>
                <w:sz w:val="19"/>
              </w:rPr>
              <w:t xml:space="preserve"> 5. It was very hot.</w:t>
            </w:r>
          </w:p>
          <w:p>
            <w:pPr>
              <w:spacing w:after="20"/>
            </w:pPr>
            <w:r>
              <w:rPr>
                <w:sz w:val="19"/>
              </w:rPr>
              <w:t xml:space="preserve"> 6. She visited her grandmother last week.</w:t>
            </w:r>
          </w:p>
        </w:tc>
      </w:tr>
    </w:tbl>
    <w:p>
      <w:pPr>
        <w:spacing w:after="40"/>
      </w:pPr>
    </w:p>
    <w:p>
      <w:pPr>
        <w:spacing w:after="80"/>
      </w:pPr>
      <w:r>
        <w:rPr>
          <w:b/>
          <w:i w:val="0"/>
          <w:color w:val="C05A11"/>
          <w:sz w:val="18"/>
        </w:rPr>
        <w:t xml:space="preserve">Note: </w:t>
      </w:r>
      <w:r>
        <w:rPr>
          <w:b w:val="0"/>
          <w:i/>
          <w:sz w:val="18"/>
        </w:rPr>
        <w:t>Numbers 3 and 4 are the same rule: after did/didn't the verb is bare.</w:t>
      </w:r>
    </w:p>
    <w:p>
      <w:pPr>
        <w:pStyle w:val="Heading4"/>
      </w:pPr>
      <w:r>
        <w:t>Independent practice</w:t>
      </w:r>
    </w:p>
    <w:p>
      <w:pPr>
        <w:spacing w:after="80"/>
      </w:pPr>
      <w:r>
        <w:rPr>
          <w:b/>
          <w:i w:val="0"/>
          <w:color w:val="1F3B63"/>
          <w:sz w:val="21"/>
        </w:rPr>
        <w:t xml:space="preserve">U3.7-I1  Mixed review </w:t>
      </w:r>
      <w:r>
        <w:rPr>
          <w:b w:val="0"/>
          <w:i/>
          <w:color w:val="595959"/>
          <w:sz w:val="17"/>
        </w:rPr>
        <w:t>[★★☆ Medium · grammar]</w:t>
      </w:r>
    </w:p>
    <w:p>
      <w:pPr>
        <w:spacing w:after="80"/>
        <w:ind w:left="170"/>
      </w:pPr>
      <w:r>
        <w:rPr>
          <w:b w:val="0"/>
          <w:i/>
          <w:sz w:val="19"/>
        </w:rPr>
        <w:t>Complete the text with the past simple.</w:t>
      </w:r>
    </w:p>
    <w:p>
      <w:pPr>
        <w:spacing w:after="80"/>
        <w:ind w:left="283"/>
        <w:jc w:val="both"/>
      </w:pPr>
      <w:r>
        <w:rPr>
          <w:b w:val="0"/>
          <w:i w:val="0"/>
          <w:sz w:val="19"/>
        </w:rPr>
        <w:t>Last term our class (1. want) ______ to do something useful. We (2. make) ______ a plan and (3. collect) ______ old books from every class. We (4. not have) ______ enough boxes, so our teacher (5. buy) ______ ten. On 20 October we (6. take) ______ 214 books to a children's home. The children (7. be) ______ very happy and they (8. write) ______ us letters.</w:t>
      </w:r>
    </w:p>
    <w:p>
      <w:pPr>
        <w:spacing w:after="20"/>
        <w:ind w:left="340"/>
      </w:pPr>
      <w:r>
        <w:rPr>
          <w:b w:val="0"/>
          <w:i w:val="0"/>
          <w:sz w:val="19"/>
        </w:rPr>
        <w:t>Write the eight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wanted</w:t>
            </w:r>
          </w:p>
          <w:p>
            <w:pPr>
              <w:spacing w:after="20"/>
            </w:pPr>
            <w:r>
              <w:rPr>
                <w:sz w:val="19"/>
              </w:rPr>
              <w:t xml:space="preserve"> 2. made</w:t>
            </w:r>
          </w:p>
          <w:p>
            <w:pPr>
              <w:spacing w:after="20"/>
            </w:pPr>
            <w:r>
              <w:rPr>
                <w:sz w:val="19"/>
              </w:rPr>
              <w:t xml:space="preserve"> 3. collected</w:t>
            </w:r>
          </w:p>
          <w:p>
            <w:pPr>
              <w:spacing w:after="20"/>
            </w:pPr>
            <w:r>
              <w:rPr>
                <w:sz w:val="19"/>
              </w:rPr>
              <w:t xml:space="preserve"> 4. didn't have</w:t>
            </w:r>
          </w:p>
          <w:p>
            <w:pPr>
              <w:spacing w:after="20"/>
            </w:pPr>
            <w:r>
              <w:rPr>
                <w:sz w:val="19"/>
              </w:rPr>
              <w:t xml:space="preserve"> 5. bought</w:t>
            </w:r>
          </w:p>
          <w:p>
            <w:pPr>
              <w:spacing w:after="20"/>
            </w:pPr>
            <w:r>
              <w:rPr>
                <w:sz w:val="19"/>
              </w:rPr>
              <w:t xml:space="preserve"> 6. took</w:t>
            </w:r>
          </w:p>
          <w:p>
            <w:pPr>
              <w:spacing w:after="20"/>
            </w:pPr>
            <w:r>
              <w:rPr>
                <w:sz w:val="19"/>
              </w:rPr>
              <w:t xml:space="preserve"> 7. were</w:t>
            </w:r>
          </w:p>
          <w:p>
            <w:pPr>
              <w:spacing w:after="20"/>
            </w:pPr>
            <w:r>
              <w:rPr>
                <w:sz w:val="19"/>
              </w:rPr>
              <w:t xml:space="preserve"> 8. wrote</w:t>
            </w:r>
          </w:p>
        </w:tc>
      </w:tr>
    </w:tbl>
    <w:p>
      <w:pPr>
        <w:spacing w:after="40"/>
      </w:pPr>
    </w:p>
    <w:p>
      <w:pPr>
        <w:spacing w:after="80"/>
      </w:pPr>
      <w:r>
        <w:rPr>
          <w:b/>
          <w:i w:val="0"/>
          <w:color w:val="1F3B63"/>
          <w:sz w:val="21"/>
        </w:rPr>
        <w:t xml:space="preserve">U3.7-I2  Project work </w:t>
      </w:r>
      <w:r>
        <w:rPr>
          <w:b w:val="0"/>
          <w:i/>
          <w:color w:val="595959"/>
          <w:sz w:val="17"/>
        </w:rPr>
        <w:t>[★★★ Difficult · mixed]</w:t>
      </w:r>
    </w:p>
    <w:p>
      <w:pPr>
        <w:spacing w:after="80"/>
        <w:ind w:left="170"/>
      </w:pPr>
      <w:r>
        <w:rPr>
          <w:b w:val="0"/>
          <w:i/>
          <w:sz w:val="19"/>
        </w:rPr>
        <w:t>Make your plan poster and prepare the presentation.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sentences before they go on the poster.</w:t>
            </w:r>
          </w:p>
        </w:tc>
      </w:tr>
    </w:tbl>
    <w:p>
      <w:pPr>
        <w:spacing w:after="40"/>
      </w:pPr>
    </w:p>
    <w:p>
      <w:pPr>
        <w:pStyle w:val="Heading4"/>
      </w:pPr>
      <w:r>
        <w:t>Speaking activities</w:t>
      </w:r>
    </w:p>
    <w:p>
      <w:pPr>
        <w:spacing w:after="80"/>
      </w:pPr>
      <w:r>
        <w:rPr>
          <w:b/>
          <w:i w:val="0"/>
          <w:color w:val="1F3B63"/>
          <w:sz w:val="21"/>
        </w:rPr>
        <w:t xml:space="preserve">U3.7-S1  Present your plan </w:t>
      </w:r>
      <w:r>
        <w:rPr>
          <w:b w:val="0"/>
          <w:i/>
          <w:color w:val="595959"/>
          <w:sz w:val="17"/>
        </w:rPr>
        <w:t>[★★★ Difficult · speaking]</w:t>
      </w:r>
    </w:p>
    <w:p>
      <w:pPr>
        <w:spacing w:after="80"/>
        <w:ind w:left="170"/>
      </w:pPr>
      <w:r>
        <w:rPr>
          <w:b w:val="0"/>
          <w:i/>
          <w:sz w:val="19"/>
        </w:rPr>
        <w:t>Present your community service plan for two minutes. Everyone in the group speaks.</w:t>
      </w:r>
    </w:p>
    <w:p>
      <w:pPr>
        <w:spacing w:after="20"/>
        <w:ind w:left="340"/>
      </w:pPr>
      <w:r>
        <w:rPr>
          <w:b w:val="0"/>
          <w:i w:val="0"/>
          <w:sz w:val="19"/>
        </w:rPr>
        <w:t>Frame: 'Our plan is to… The problem in our area is… First, we are going to… Nam is responsible for… We will need… Thank you for listening.'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 2, presentation 2.</w:t>
            </w:r>
          </w:p>
        </w:tc>
      </w:tr>
    </w:tbl>
    <w:p>
      <w:pPr>
        <w:spacing w:after="40"/>
      </w:pPr>
    </w:p>
    <w:p>
      <w:pPr>
        <w:pStyle w:val="Heading4"/>
      </w:pPr>
      <w:r>
        <w:t>Writing activities</w:t>
      </w:r>
    </w:p>
    <w:p>
      <w:pPr>
        <w:spacing w:after="80"/>
      </w:pPr>
      <w:r>
        <w:rPr>
          <w:b/>
          <w:i w:val="0"/>
          <w:color w:val="1F3B63"/>
          <w:sz w:val="21"/>
        </w:rPr>
        <w:t xml:space="preserve">U3.7-W1  Write the plan </w:t>
      </w:r>
      <w:r>
        <w:rPr>
          <w:b w:val="0"/>
          <w:i/>
          <w:color w:val="595959"/>
          <w:sz w:val="17"/>
        </w:rPr>
        <w:t>[★★☆ Medium · writing]</w:t>
      </w:r>
    </w:p>
    <w:p>
      <w:pPr>
        <w:spacing w:after="80"/>
        <w:ind w:left="170"/>
      </w:pPr>
      <w:r>
        <w:rPr>
          <w:b w:val="0"/>
          <w:i/>
          <w:sz w:val="19"/>
        </w:rPr>
        <w:t>Write your group's plan on the poster.</w:t>
      </w:r>
    </w:p>
    <w:p>
      <w:pPr>
        <w:spacing w:after="20"/>
        <w:ind w:left="340"/>
      </w:pPr>
      <w:r>
        <w:rPr>
          <w:b w:val="0"/>
          <w:i w:val="0"/>
          <w:sz w:val="19"/>
        </w:rPr>
        <w:t>What / Where / When / Who does what / What we need (5 sentences)</w:t>
      </w:r>
    </w:p>
    <w:p>
      <w:pPr>
        <w:spacing w:after="20"/>
        <w:ind w:left="340"/>
      </w:pPr>
      <w:r>
        <w:rPr>
          <w:b w:val="0"/>
          <w:i w:val="0"/>
          <w:sz w:val="19"/>
        </w:rPr>
        <w:t>Plus 2 sentences about a similar activity that someone did before (past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Our plan is to clean the pond behind the pagoda on Sunday 15 October. Nam and Duy are responsible for the tools. Mai is in charge of the drinks. We will need six nets and twenty bags. Last year the young people in the village cleaned the same pond and it stayed clean for six months.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 plan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Our plan is to…</w:t>
            </w:r>
          </w:p>
          <w:p>
            <w:pPr>
              <w:spacing w:after="20"/>
            </w:pPr>
            <w:r>
              <w:rPr>
                <w:sz w:val="20"/>
              </w:rPr>
              <w:t xml:space="preserve"> • We are going to…</w:t>
            </w:r>
          </w:p>
          <w:p>
            <w:pPr>
              <w:spacing w:after="20"/>
            </w:pPr>
            <w:r>
              <w:rPr>
                <w:sz w:val="20"/>
              </w:rPr>
              <w:t xml:space="preserve"> • X is responsible for…</w:t>
            </w:r>
          </w:p>
          <w:p>
            <w:pPr>
              <w:spacing w:after="20"/>
            </w:pPr>
            <w:r>
              <w:rPr>
                <w:sz w:val="20"/>
              </w:rPr>
              <w:t xml:space="preserve"> • We will need…</w:t>
            </w:r>
          </w:p>
          <w:p>
            <w:pPr>
              <w:spacing w:after="20"/>
            </w:pPr>
            <w:r>
              <w:rPr>
                <w:sz w:val="20"/>
              </w:rPr>
              <w:t xml:space="preserve"> • Does anyone have a question?</w:t>
            </w:r>
          </w:p>
        </w:tc>
      </w:tr>
    </w:tbl>
    <w:p>
      <w:pPr>
        <w:spacing w:after="40"/>
      </w:pPr>
    </w:p>
    <w:p>
      <w:pPr>
        <w:spacing w:after="80"/>
      </w:pPr>
      <w:r>
        <w:rPr>
          <w:b/>
          <w:i w:val="0"/>
          <w:color w:val="0E7C66"/>
          <w:sz w:val="21"/>
        </w:rPr>
        <w:t xml:space="preserve">Role play: </w:t>
      </w:r>
      <w:r>
        <w:rPr>
          <w:b w:val="0"/>
          <w:i w:val="0"/>
          <w:sz w:val="21"/>
        </w:rPr>
        <w:t>Present the plan to the 'school committee' (the rest of the class), who ask two questions each.</w:t>
      </w:r>
    </w:p>
    <w:p>
      <w:pPr>
        <w:spacing w:after="80"/>
      </w:pPr>
      <w:r>
        <w:rPr>
          <w:b/>
          <w:i w:val="0"/>
          <w:color w:val="0E7C66"/>
          <w:sz w:val="21"/>
        </w:rPr>
        <w:t xml:space="preserve">Real-life use: </w:t>
      </w:r>
      <w:r>
        <w:rPr>
          <w:b w:val="0"/>
          <w:i w:val="0"/>
          <w:sz w:val="21"/>
        </w:rPr>
        <w:t>Proposing an idea to a group and answering questions about it.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bingo grid with the past forms printed.</w:t>
            </w:r>
          </w:p>
          <w:p>
            <w:pPr>
              <w:spacing w:after="20"/>
            </w:pPr>
            <w:r>
              <w:rPr>
                <w:sz w:val="19"/>
              </w:rPr>
              <w:t>• Give the error clinic with the mistakes underlined.</w:t>
            </w:r>
          </w:p>
          <w:p>
            <w:pPr>
              <w:spacing w:after="20"/>
            </w:pPr>
            <w:r>
              <w:rPr>
                <w:sz w:val="19"/>
              </w:rPr>
              <w:t>• Assign one short sentence in the presentation.</w:t>
            </w:r>
          </w:p>
        </w:tc>
        <w:tc>
          <w:tcPr>
            <w:tcW w:type="dxa" w:w="4819"/>
            <w:shd w:val="clear" w:color="auto" w:fill="DCE9F7"/>
          </w:tcPr>
          <w:p>
            <w:r/>
            <w:r>
              <w:rPr>
                <w:b/>
                <w:sz w:val="20"/>
              </w:rPr>
              <w:t>Challenge — stronger students</w:t>
            </w:r>
          </w:p>
          <w:p>
            <w:pPr>
              <w:spacing w:after="20"/>
            </w:pPr>
            <w:r>
              <w:rPr>
                <w:sz w:val="19"/>
              </w:rPr>
              <w:t>• Ask them to write three new error sentences for the class.</w:t>
            </w:r>
          </w:p>
          <w:p>
            <w:pPr>
              <w:spacing w:after="20"/>
            </w:pPr>
            <w:r>
              <w:rPr>
                <w:sz w:val="19"/>
              </w:rPr>
              <w:t>• Ask them to be the group leader and answer the committee's questions.</w:t>
            </w:r>
          </w:p>
          <w:p>
            <w:pPr>
              <w:spacing w:after="20"/>
            </w:pPr>
            <w:r>
              <w:rPr>
                <w:sz w:val="19"/>
              </w:rPr>
              <w:t>• Ask for a 120-word diary entry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Community and volunteering vocabulary (22 items)</w:t>
            </w:r>
          </w:p>
          <w:p>
            <w:pPr>
              <w:spacing w:after="20"/>
            </w:pPr>
            <w:r>
              <w:rPr>
                <w:sz w:val="20"/>
              </w:rPr>
              <w:t xml:space="preserve"> • Past simple: all three forms</w:t>
            </w:r>
          </w:p>
          <w:p>
            <w:pPr>
              <w:spacing w:after="20"/>
            </w:pPr>
            <w:r>
              <w:rPr>
                <w:sz w:val="20"/>
              </w:rPr>
              <w:t xml:space="preserve"> • Irregular verbs (12)</w:t>
            </w:r>
          </w:p>
          <w:p>
            <w:pPr>
              <w:spacing w:after="20"/>
            </w:pPr>
            <w:r>
              <w:rPr>
                <w:sz w:val="20"/>
              </w:rPr>
              <w:t xml:space="preserve"> • -ed sounds</w:t>
            </w:r>
          </w:p>
          <w:p>
            <w:pPr>
              <w:spacing w:after="20"/>
            </w:pPr>
            <w:r>
              <w:rPr>
                <w:sz w:val="20"/>
              </w:rPr>
              <w:t xml:space="preserve"> • Sequence words</w:t>
            </w:r>
          </w:p>
          <w:p>
            <w:pPr>
              <w:spacing w:after="20"/>
            </w:pPr>
            <w:r>
              <w:rPr>
                <w:sz w:val="20"/>
              </w:rPr>
              <w:t xml:space="preserve"> • Diary and report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3 checklist: 5 of 6 'I can' statements</w:t>
            </w:r>
          </w:p>
          <w:p>
            <w:pPr>
              <w:spacing w:after="20"/>
            </w:pPr>
            <w:r>
              <w:rPr>
                <w:sz w:val="20"/>
              </w:rPr>
              <w:t xml:space="preserve"> • Error clinic 5 of 6 correct</w:t>
            </w:r>
          </w:p>
          <w:p>
            <w:pPr>
              <w:spacing w:after="20"/>
            </w:pPr>
            <w:r>
              <w:rPr>
                <w:sz w:val="20"/>
              </w:rPr>
              <w:t xml:space="preserve"> • Speaks 30 seconds in the presentation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U3.7-H1</w:t>
            </w:r>
          </w:p>
        </w:tc>
        <w:tc>
          <w:tcPr>
            <w:tcW w:type="dxa" w:w="5443"/>
          </w:tcPr>
          <w:p>
            <w:pPr>
              <w:spacing w:after="20"/>
            </w:pPr>
            <w:r/>
            <w:r>
              <w:rPr>
                <w:sz w:val="18"/>
              </w:rPr>
              <w:t>Vocabulary — Write 10 words from Unit 3 with their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U3.7-H2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U3.7-H3</w:t>
            </w:r>
          </w:p>
        </w:tc>
        <w:tc>
          <w:tcPr>
            <w:tcW w:type="dxa" w:w="5443"/>
          </w:tcPr>
          <w:p>
            <w:pPr>
              <w:spacing w:after="20"/>
            </w:pPr>
            <w:r/>
            <w:r>
              <w:rPr>
                <w:sz w:val="18"/>
              </w:rPr>
              <w:t>Writing — Write a diary entry (90–100 words) about a day you helped someone.</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U3.7-H4</w:t>
            </w:r>
          </w:p>
        </w:tc>
        <w:tc>
          <w:tcPr>
            <w:tcW w:type="dxa" w:w="5443"/>
            <w:shd w:val="clear" w:color="auto" w:fill="F7F9FB"/>
          </w:tcPr>
          <w:p>
            <w:pPr>
              <w:spacing w:after="20"/>
            </w:pPr>
            <w:r/>
            <w:r>
              <w:rPr>
                <w:sz w:val="18"/>
              </w:rPr>
              <w:t>Prepare for Unit 4 — Write the names of five kinds of music or art in Vietnamese or English.</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U3L7</w:t>
      </w:r>
      <w:r>
        <w:rPr>
          <w:b w:val="0"/>
          <w:i/>
          <w:sz w:val="18"/>
        </w:rPr>
        <w:t>.</w:t>
      </w:r>
    </w:p>
    <w:p>
      <w:r>
        <w:br w:type="page"/>
      </w:r>
    </w:p>
    <w:p>
      <w:pPr>
        <w:pStyle w:val="Heading1"/>
      </w:pPr>
      <w:r>
        <w:t>REVIEW &amp; TEST 1 (Units 1–3)</w:t>
      </w:r>
    </w:p>
    <w:p>
      <w:pPr>
        <w:pStyle w:val="Heading2"/>
      </w:pPr>
      <w:r>
        <w:t>Unit 3 – Lesson 1: Review &amp; Practice – Review 1 (Units 1–3): language consolidation</w:t>
      </w:r>
    </w:p>
    <w:p>
      <w:pPr>
        <w:spacing w:after="80"/>
      </w:pPr>
      <w:r>
        <w:rPr>
          <w:b w:val="0"/>
          <w:i/>
          <w:color w:val="595959"/>
          <w:sz w:val="18"/>
        </w:rPr>
        <w:t>Period 24  ·  45 minutes  ·  Code REV1L1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revise the key vocabulary of Units 1–3 (about 70 items)</w:t>
            </w:r>
          </w:p>
          <w:p>
            <w:pPr>
              <w:spacing w:after="20"/>
            </w:pPr>
            <w:r>
              <w:rPr>
                <w:sz w:val="20"/>
              </w:rPr>
              <w:t>• use the present simple, verbs of liking + V-ing, should/shouldn't and the past simple correctly</w:t>
            </w:r>
          </w:p>
          <w:p>
            <w:pPr>
              <w:spacing w:after="20"/>
            </w:pPr>
            <w:r>
              <w:rPr>
                <w:sz w:val="20"/>
              </w:rPr>
              <w:t>• correct the 18 typical errors collected on the classroom wall list</w:t>
            </w:r>
          </w:p>
          <w:p>
            <w:pPr>
              <w:spacing w:after="20"/>
            </w:pPr>
            <w:r>
              <w:rPr>
                <w:sz w:val="20"/>
              </w:rPr>
              <w:t>• prepare for the 45-minute progress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Units 1–3: hobbies, healthy living, community service</w:t>
            </w:r>
          </w:p>
        </w:tc>
      </w:tr>
    </w:tbl>
    <w:p>
      <w:pPr>
        <w:spacing w:after="40"/>
      </w:pPr>
    </w:p>
    <w:p>
      <w:pPr>
        <w:spacing w:after="80"/>
      </w:pPr>
      <w:r>
        <w:rPr>
          <w:b/>
          <w:i w:val="0"/>
          <w:sz w:val="21"/>
        </w:rPr>
        <w:t xml:space="preserve">Materials: </w:t>
      </w:r>
      <w:r>
        <w:rPr>
          <w:b w:val="0"/>
          <w:i w:val="0"/>
          <w:sz w:val="21"/>
        </w:rPr>
        <w:t>Review exercises; Wall list of typical errors; Speaking topic cards</w:t>
      </w:r>
    </w:p>
    <w:p>
      <w:pPr>
        <w:pStyle w:val="Heading3"/>
      </w:pPr>
      <w:r>
        <w:t>1. Language content</w:t>
      </w:r>
    </w:p>
    <w:p>
      <w:pPr>
        <w:pStyle w:val="Heading4"/>
      </w:pPr>
      <w:r>
        <w:t>Grammar — Three tenses and two modals — when do I use each?</w:t>
      </w:r>
    </w:p>
    <w:p>
      <w:pPr>
        <w:pStyle w:val="ListBullet"/>
        <w:spacing w:after="40"/>
        <w:ind w:left="397"/>
      </w:pPr>
      <w:r>
        <w:rPr>
          <w:sz w:val="21"/>
        </w:rPr>
        <w:t>PRESENT SIMPLE: habits and facts → every day, usually, never.</w:t>
      </w:r>
    </w:p>
    <w:p>
      <w:pPr>
        <w:pStyle w:val="ListBullet"/>
        <w:spacing w:after="40"/>
        <w:ind w:left="397"/>
      </w:pPr>
      <w:r>
        <w:rPr>
          <w:sz w:val="21"/>
        </w:rPr>
        <w:t>VERB OF LIKING + V-ING: feelings about activities → I enjoy reading.</w:t>
      </w:r>
    </w:p>
    <w:p>
      <w:pPr>
        <w:pStyle w:val="ListBullet"/>
        <w:spacing w:after="40"/>
        <w:ind w:left="397"/>
      </w:pPr>
      <w:r>
        <w:rPr>
          <w:sz w:val="21"/>
        </w:rPr>
        <w:t>SHOULD / SHOULDN'T: advice → You should rest.</w:t>
      </w:r>
    </w:p>
    <w:p>
      <w:pPr>
        <w:pStyle w:val="ListBullet"/>
        <w:spacing w:after="40"/>
        <w:ind w:left="397"/>
      </w:pPr>
      <w:r>
        <w:rPr>
          <w:sz w:val="21"/>
        </w:rPr>
        <w:t>IMPERATIVE: instructions and signs → Wash your hands!</w:t>
      </w:r>
    </w:p>
    <w:p>
      <w:pPr>
        <w:pStyle w:val="ListBullet"/>
        <w:spacing w:after="40"/>
        <w:ind w:left="397"/>
      </w:pPr>
      <w:r>
        <w:rPr>
          <w:sz w:val="21"/>
        </w:rPr>
        <w:t>PAST SIMPLE: finished actions → last Sunday, yesterday, in 2023.</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Time words</w:t>
            </w:r>
          </w:p>
        </w:tc>
      </w:tr>
      <w:tr>
        <w:tc>
          <w:tcPr>
            <w:tcW w:type="dxa" w:w="3213"/>
          </w:tcPr>
          <w:p>
            <w:pPr>
              <w:spacing w:after="20"/>
            </w:pPr>
            <w:r/>
            <w:r>
              <w:rPr>
                <w:sz w:val="18"/>
              </w:rPr>
              <w:t>habit</w:t>
            </w:r>
          </w:p>
        </w:tc>
        <w:tc>
          <w:tcPr>
            <w:tcW w:type="dxa" w:w="3213"/>
          </w:tcPr>
          <w:p>
            <w:pPr>
              <w:spacing w:after="20"/>
            </w:pPr>
            <w:r/>
            <w:r>
              <w:rPr>
                <w:sz w:val="18"/>
              </w:rPr>
              <w:t>I play / He plays</w:t>
            </w:r>
          </w:p>
        </w:tc>
        <w:tc>
          <w:tcPr>
            <w:tcW w:type="dxa" w:w="3213"/>
          </w:tcPr>
          <w:p>
            <w:pPr>
              <w:spacing w:after="20"/>
            </w:pPr>
            <w:r/>
            <w:r>
              <w:rPr>
                <w:sz w:val="18"/>
              </w:rPr>
              <w:t>always, often, every day</w:t>
            </w:r>
          </w:p>
        </w:tc>
      </w:tr>
      <w:tr>
        <w:tc>
          <w:tcPr>
            <w:tcW w:type="dxa" w:w="3213"/>
            <w:shd w:val="clear" w:color="auto" w:fill="F7F9FB"/>
          </w:tcPr>
          <w:p>
            <w:pPr>
              <w:spacing w:after="20"/>
            </w:pPr>
            <w:r/>
            <w:r>
              <w:rPr>
                <w:sz w:val="18"/>
              </w:rPr>
              <w:t>feeling about an activity</w:t>
            </w:r>
          </w:p>
        </w:tc>
        <w:tc>
          <w:tcPr>
            <w:tcW w:type="dxa" w:w="3213"/>
            <w:shd w:val="clear" w:color="auto" w:fill="F7F9FB"/>
          </w:tcPr>
          <w:p>
            <w:pPr>
              <w:spacing w:after="20"/>
            </w:pPr>
            <w:r/>
            <w:r>
              <w:rPr>
                <w:sz w:val="18"/>
              </w:rPr>
              <w:t>I love playing</w:t>
            </w:r>
          </w:p>
        </w:tc>
        <w:tc>
          <w:tcPr>
            <w:tcW w:type="dxa" w:w="3213"/>
            <w:shd w:val="clear" w:color="auto" w:fill="F7F9FB"/>
          </w:tcPr>
          <w:p>
            <w:pPr>
              <w:spacing w:after="20"/>
            </w:pPr>
            <w:r/>
            <w:r>
              <w:rPr>
                <w:sz w:val="18"/>
              </w:rPr>
              <w:t>—</w:t>
            </w:r>
          </w:p>
        </w:tc>
      </w:tr>
      <w:tr>
        <w:tc>
          <w:tcPr>
            <w:tcW w:type="dxa" w:w="3213"/>
          </w:tcPr>
          <w:p>
            <w:pPr>
              <w:spacing w:after="20"/>
            </w:pPr>
            <w:r/>
            <w:r>
              <w:rPr>
                <w:sz w:val="18"/>
              </w:rPr>
              <w:t>advice</w:t>
            </w:r>
          </w:p>
        </w:tc>
        <w:tc>
          <w:tcPr>
            <w:tcW w:type="dxa" w:w="3213"/>
          </w:tcPr>
          <w:p>
            <w:pPr>
              <w:spacing w:after="20"/>
            </w:pPr>
            <w:r/>
            <w:r>
              <w:rPr>
                <w:sz w:val="18"/>
              </w:rPr>
              <w:t>You should play</w:t>
            </w:r>
          </w:p>
        </w:tc>
        <w:tc>
          <w:tcPr>
            <w:tcW w:type="dxa" w:w="3213"/>
          </w:tcPr>
          <w:p>
            <w:pPr>
              <w:spacing w:after="20"/>
            </w:pPr>
            <w:r/>
            <w:r>
              <w:rPr>
                <w:sz w:val="18"/>
              </w:rPr>
              <w:t>—</w:t>
            </w:r>
          </w:p>
        </w:tc>
      </w:tr>
      <w:tr>
        <w:tc>
          <w:tcPr>
            <w:tcW w:type="dxa" w:w="3213"/>
            <w:shd w:val="clear" w:color="auto" w:fill="F7F9FB"/>
          </w:tcPr>
          <w:p>
            <w:pPr>
              <w:spacing w:after="20"/>
            </w:pPr>
            <w:r/>
            <w:r>
              <w:rPr>
                <w:sz w:val="18"/>
              </w:rPr>
              <w:t>instruction</w:t>
            </w:r>
          </w:p>
        </w:tc>
        <w:tc>
          <w:tcPr>
            <w:tcW w:type="dxa" w:w="3213"/>
            <w:shd w:val="clear" w:color="auto" w:fill="F7F9FB"/>
          </w:tcPr>
          <w:p>
            <w:pPr>
              <w:spacing w:after="20"/>
            </w:pPr>
            <w:r/>
            <w:r>
              <w:rPr>
                <w:sz w:val="18"/>
              </w:rPr>
              <w:t>Play!</w:t>
            </w:r>
          </w:p>
        </w:tc>
        <w:tc>
          <w:tcPr>
            <w:tcW w:type="dxa" w:w="3213"/>
            <w:shd w:val="clear" w:color="auto" w:fill="F7F9FB"/>
          </w:tcPr>
          <w:p>
            <w:pPr>
              <w:spacing w:after="20"/>
            </w:pPr>
            <w:r/>
            <w:r>
              <w:rPr>
                <w:sz w:val="18"/>
              </w:rPr>
              <w:t>—</w:t>
            </w:r>
          </w:p>
        </w:tc>
      </w:tr>
      <w:tr>
        <w:tc>
          <w:tcPr>
            <w:tcW w:type="dxa" w:w="3213"/>
          </w:tcPr>
          <w:p>
            <w:pPr>
              <w:spacing w:after="20"/>
            </w:pPr>
            <w:r/>
            <w:r>
              <w:rPr>
                <w:sz w:val="18"/>
              </w:rPr>
              <w:t>finished past</w:t>
            </w:r>
          </w:p>
        </w:tc>
        <w:tc>
          <w:tcPr>
            <w:tcW w:type="dxa" w:w="3213"/>
          </w:tcPr>
          <w:p>
            <w:pPr>
              <w:spacing w:after="20"/>
            </w:pPr>
            <w:r/>
            <w:r>
              <w:rPr>
                <w:sz w:val="18"/>
              </w:rPr>
              <w:t>I played / I went</w:t>
            </w:r>
          </w:p>
        </w:tc>
        <w:tc>
          <w:tcPr>
            <w:tcW w:type="dxa" w:w="3213"/>
          </w:tcPr>
          <w:p>
            <w:pPr>
              <w:spacing w:after="20"/>
            </w:pPr>
            <w:r/>
            <w:r>
              <w:rPr>
                <w:sz w:val="18"/>
              </w:rPr>
              <w:t>yesterday, last week, ago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usually play badminton after school. I love playing with my sister. You should play outside more. Play outside! Yesterday I played for two hours.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commonest mix-up is present vs past when a past time word is present in the sentence: *Yesterday I go.* Always check: is there a past time word? Then the verb must be past too.</w:t>
            </w:r>
          </w:p>
        </w:tc>
      </w:tr>
    </w:tbl>
    <w:p>
      <w:pPr>
        <w:spacing w:after="40"/>
      </w:pPr>
    </w:p>
    <w:p>
      <w:pPr>
        <w:spacing w:after="80"/>
      </w:pPr>
      <w:r>
        <w:rPr>
          <w:b/>
          <w:i w:val="0"/>
          <w:color w:val="C05A11"/>
          <w:sz w:val="21"/>
        </w:rPr>
        <w:t xml:space="preserve">Teacher note: </w:t>
      </w:r>
      <w:r>
        <w:rPr>
          <w:b w:val="0"/>
          <w:i/>
          <w:sz w:val="21"/>
        </w:rPr>
        <w:t>Draw the five-row table on the board and leave it there for the whole review block.</w:t>
      </w:r>
    </w:p>
    <w:p>
      <w:pPr>
        <w:pStyle w:val="Heading4"/>
      </w:pPr>
      <w:r>
        <w:t>Pronunciation — Sounds of Units 1–3</w:t>
      </w:r>
    </w:p>
    <w:p>
      <w:pPr>
        <w:spacing w:after="80"/>
      </w:pPr>
      <w:r>
        <w:rPr>
          <w:b w:val="0"/>
          <w:i w:val="0"/>
          <w:sz w:val="21"/>
        </w:rPr>
        <w:t>Four checks that will be tested: /ə/ vs /ɜː/, final -s, /f/ vs /v/, and the three -ed endings.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/ə/ teacher – /ɜː/ bird</w:t>
            </w:r>
          </w:p>
          <w:p>
            <w:pPr>
              <w:spacing w:after="20"/>
            </w:pPr>
            <w:r>
              <w:rPr>
                <w:sz w:val="20"/>
              </w:rPr>
              <w:t xml:space="preserve"> • likes /s/ – plays /z/ – watches /ɪz/</w:t>
            </w:r>
          </w:p>
          <w:p>
            <w:pPr>
              <w:spacing w:after="20"/>
            </w:pPr>
            <w:r>
              <w:rPr>
                <w:sz w:val="20"/>
              </w:rPr>
              <w:t xml:space="preserve"> • fan – van, five very fresh</w:t>
            </w:r>
          </w:p>
          <w:p>
            <w:pPr>
              <w:spacing w:after="20"/>
            </w:pPr>
            <w:r>
              <w:rPr>
                <w:sz w:val="20"/>
              </w:rPr>
              <w:t xml:space="preserve"> • helped /t/ – cleaned /d/ – visited /ɪd/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teacher likes bird-watching and she visited the park on Sunday.</w:t>
            </w:r>
          </w:p>
          <w:p>
            <w:pPr>
              <w:spacing w:after="20"/>
            </w:pPr>
            <w:r>
              <w:rPr>
                <w:sz w:val="20"/>
              </w:rPr>
              <w:t xml:space="preserve"> • Five very healthy vegetables helped him and he cleaned the kitchen.</w:t>
            </w:r>
          </w:p>
        </w:tc>
      </w:tr>
    </w:tbl>
    <w:p>
      <w:pPr>
        <w:spacing w:after="40"/>
      </w:pPr>
    </w:p>
    <w:p>
      <w:pPr>
        <w:spacing w:after="80"/>
      </w:pPr>
      <w:r>
        <w:rPr>
          <w:b/>
          <w:i w:val="0"/>
          <w:color w:val="B31B1B"/>
          <w:sz w:val="21"/>
        </w:rPr>
        <w:t xml:space="preserve">Why this is hard for Vietnamese students: </w:t>
      </w:r>
      <w:r>
        <w:rPr>
          <w:b w:val="0"/>
          <w:i/>
          <w:sz w:val="21"/>
        </w:rPr>
        <w:t>These four points come back in every test of the year. Ten minutes here saves months of fossilised errors.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60-second vocabulary storm</w:t>
              <w:br/>
              <w:t>(5')</w:t>
            </w:r>
          </w:p>
        </w:tc>
        <w:tc>
          <w:tcPr>
            <w:tcW w:type="dxa" w:w="4252"/>
          </w:tcPr>
          <w:p>
            <w:pPr>
              <w:spacing w:after="20"/>
            </w:pPr>
            <w:r/>
            <w:r>
              <w:rPr>
                <w:sz w:val="18"/>
              </w:rPr>
              <w:t>• Three columns: HOBBIES / HEALTH / COMMUNITY. Teams have 60 seconds to write as many words as they can. One point per correct word, minus one per wrong spelling.</w:t>
            </w:r>
          </w:p>
        </w:tc>
        <w:tc>
          <w:tcPr>
            <w:tcW w:type="dxa" w:w="2268"/>
          </w:tcPr>
          <w:p>
            <w:pPr>
              <w:spacing w:after="20"/>
            </w:pPr>
            <w:r/>
            <w:r>
              <w:rPr>
                <w:sz w:val="18"/>
              </w:rPr>
              <w:t>Write words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Grammar map</w:t>
              <w:br/>
              <w:t>(8')</w:t>
            </w:r>
          </w:p>
        </w:tc>
        <w:tc>
          <w:tcPr>
            <w:tcW w:type="dxa" w:w="4252"/>
            <w:shd w:val="clear" w:color="auto" w:fill="F7F9FB"/>
          </w:tcPr>
          <w:p>
            <w:pPr>
              <w:spacing w:after="20"/>
            </w:pPr>
            <w:r/>
            <w:r>
              <w:rPr>
                <w:sz w:val="18"/>
              </w:rPr>
              <w:t>• Build the five-row table (meaning / structure / time words) with the class, not for the class.</w:t>
              <w:br/>
              <w:t>• Ask: 'Which one do I use for a finished action? For advice? For a feeling about an activity?'</w:t>
            </w:r>
          </w:p>
        </w:tc>
        <w:tc>
          <w:tcPr>
            <w:tcW w:type="dxa" w:w="2268"/>
            <w:shd w:val="clear" w:color="auto" w:fill="F7F9FB"/>
          </w:tcPr>
          <w:p>
            <w:pPr>
              <w:spacing w:after="20"/>
            </w:pPr>
            <w:r/>
            <w:r>
              <w:rPr>
                <w:sz w:val="18"/>
              </w:rPr>
              <w:t>Complete the table in their notebooks.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The wall list</w:t>
              <w:br/>
              <w:t>(12')</w:t>
            </w:r>
          </w:p>
        </w:tc>
        <w:tc>
          <w:tcPr>
            <w:tcW w:type="dxa" w:w="4252"/>
          </w:tcPr>
          <w:p>
            <w:pPr>
              <w:spacing w:after="20"/>
            </w:pPr>
            <w:r/>
            <w:r>
              <w:rPr>
                <w:sz w:val="18"/>
              </w:rPr>
              <w:t>• Students correct the 18 sentences in pairs (REV1-I1). Set a 7-minute limit.</w:t>
              <w:br/>
              <w:t>• Check by nominating pairs to explain the RULE, not only the answer.</w:t>
              <w:br/>
              <w:t>• Keep score: each pair marks its own total out of 18.</w:t>
            </w:r>
          </w:p>
        </w:tc>
        <w:tc>
          <w:tcPr>
            <w:tcW w:type="dxa" w:w="2268"/>
          </w:tcPr>
          <w:p>
            <w:pPr>
              <w:spacing w:after="20"/>
            </w:pPr>
            <w:r/>
            <w:r>
              <w:rPr>
                <w:sz w:val="18"/>
              </w:rPr>
              <w:t>Correct and explain the 18 errors.</w:t>
            </w:r>
          </w:p>
        </w:tc>
        <w:tc>
          <w:tcPr>
            <w:tcW w:type="dxa" w:w="1417"/>
          </w:tcPr>
          <w:p>
            <w:pPr>
              <w:spacing w:after="20"/>
            </w:pPr>
            <w:r/>
            <w:r>
              <w:rPr>
                <w:sz w:val="18"/>
              </w:rPr>
              <w:t>Pairs</w:t>
              <w:br/>
              <w:t>Slides 6–8</w:t>
            </w:r>
          </w:p>
        </w:tc>
      </w:tr>
      <w:tr>
        <w:tc>
          <w:tcPr>
            <w:tcW w:type="dxa" w:w="1701"/>
            <w:shd w:val="clear" w:color="auto" w:fill="F7F9FB"/>
          </w:tcPr>
          <w:p>
            <w:pPr>
              <w:spacing w:after="20"/>
            </w:pPr>
            <w:r/>
            <w:r>
              <w:rPr>
                <w:sz w:val="18"/>
              </w:rPr>
              <w:t>Listening and reading practice</w:t>
              <w:br/>
              <w:t>(12')</w:t>
            </w:r>
          </w:p>
        </w:tc>
        <w:tc>
          <w:tcPr>
            <w:tcW w:type="dxa" w:w="4252"/>
            <w:shd w:val="clear" w:color="auto" w:fill="F7F9FB"/>
          </w:tcPr>
          <w:p>
            <w:pPr>
              <w:spacing w:after="20"/>
            </w:pPr>
            <w:r/>
            <w:r>
              <w:rPr>
                <w:sz w:val="18"/>
              </w:rPr>
              <w:t>• Play the three short review texts; students answer REV1-L1.</w:t>
              <w:br/>
              <w:t>• Then the pen-friend letter and REV1-R1 / R2 — this is exactly the test format.</w:t>
            </w:r>
          </w:p>
        </w:tc>
        <w:tc>
          <w:tcPr>
            <w:tcW w:type="dxa" w:w="2268"/>
            <w:shd w:val="clear" w:color="auto" w:fill="F7F9FB"/>
          </w:tcPr>
          <w:p>
            <w:pPr>
              <w:spacing w:after="20"/>
            </w:pPr>
            <w:r/>
            <w:r>
              <w:rPr>
                <w:sz w:val="18"/>
              </w:rPr>
              <w:t>Do the listening and reading tasks under test conditions.</w:t>
            </w:r>
          </w:p>
        </w:tc>
        <w:tc>
          <w:tcPr>
            <w:tcW w:type="dxa" w:w="1417"/>
            <w:shd w:val="clear" w:color="auto" w:fill="F7F9FB"/>
          </w:tcPr>
          <w:p>
            <w:pPr>
              <w:spacing w:after="20"/>
            </w:pPr>
            <w:r/>
            <w:r>
              <w:rPr>
                <w:sz w:val="18"/>
              </w:rPr>
              <w:t>Individual</w:t>
              <w:br/>
              <w:t>Slides 9–10</w:t>
            </w:r>
          </w:p>
        </w:tc>
      </w:tr>
      <w:tr>
        <w:tc>
          <w:tcPr>
            <w:tcW w:type="dxa" w:w="1701"/>
          </w:tcPr>
          <w:p>
            <w:pPr>
              <w:spacing w:after="20"/>
            </w:pPr>
            <w:r/>
            <w:r>
              <w:rPr>
                <w:sz w:val="18"/>
              </w:rPr>
              <w:t>Speaking practice + wrap-up</w:t>
              <w:br/>
              <w:t>(8')</w:t>
            </w:r>
          </w:p>
        </w:tc>
        <w:tc>
          <w:tcPr>
            <w:tcW w:type="dxa" w:w="4252"/>
          </w:tcPr>
          <w:p>
            <w:pPr>
              <w:spacing w:after="20"/>
            </w:pPr>
            <w:r/>
            <w:r>
              <w:rPr>
                <w:sz w:val="18"/>
              </w:rPr>
              <w:t>• Speaking cards A/B/C: one minute to think, two minutes to speak, partner asks two questions.</w:t>
              <w:br/>
              <w:t>• Swap partners once. Tell students the test format and set H1–H4.</w:t>
            </w:r>
          </w:p>
        </w:tc>
        <w:tc>
          <w:tcPr>
            <w:tcW w:type="dxa" w:w="2268"/>
          </w:tcPr>
          <w:p>
            <w:pPr>
              <w:spacing w:after="20"/>
            </w:pPr>
            <w:r/>
            <w:r>
              <w:rPr>
                <w:sz w:val="18"/>
              </w:rPr>
              <w:t>Practise the speaking test twice.</w:t>
            </w:r>
          </w:p>
        </w:tc>
        <w:tc>
          <w:tcPr>
            <w:tcW w:type="dxa" w:w="1417"/>
          </w:tcPr>
          <w:p>
            <w:pPr>
              <w:spacing w:after="20"/>
            </w:pPr>
            <w:r/>
            <w:r>
              <w:rPr>
                <w:sz w:val="18"/>
              </w:rPr>
              <w:t>Pairs</w:t>
              <w:br/>
              <w:t>Slides 11–12</w:t>
            </w:r>
          </w:p>
        </w:tc>
      </w:tr>
    </w:tbl>
    <w:p>
      <w:pPr>
        <w:spacing w:after="40"/>
      </w:pPr>
    </w:p>
    <w:p>
      <w:pPr>
        <w:pStyle w:val="Heading3"/>
      </w:pPr>
      <w:r>
        <w:t>3. Suggested teacher explanations (say it like this)</w:t>
      </w:r>
    </w:p>
    <w:p>
      <w:pPr>
        <w:spacing w:after="80"/>
      </w:pPr>
      <w:r>
        <w:rPr>
          <w:b/>
          <w:i w:val="0"/>
          <w:color w:val="1E6FB8"/>
          <w:sz w:val="21"/>
        </w:rPr>
        <w:t>Explaining the review purpose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“Today we are not learning anything new. Today we are making sure that what you already know is really YOURS.”</w:t>
            </w:r>
          </w:p>
          <w:p>
            <w:pPr>
              <w:spacing w:after="20"/>
            </w:pPr>
            <w:r>
              <w:rPr>
                <w:sz w:val="19"/>
              </w:rPr>
              <w:t>“Look at the wall list. Eighteen sentences. You made every one of these mistakes in the last three units — and that is completely normal.”</w:t>
            </w:r>
          </w:p>
          <w:p>
            <w:pPr>
              <w:spacing w:after="20"/>
            </w:pPr>
            <w:r>
              <w:rPr>
                <w:sz w:val="19"/>
              </w:rPr>
              <w:t>“But from today, a mistake on this list costs you a mark, because you know the rule. Correct them, and half of the test is already in your pocket.”</w:t>
            </w:r>
          </w:p>
        </w:tc>
      </w:tr>
    </w:tbl>
    <w:p>
      <w:pPr>
        <w:spacing w:after="40"/>
      </w:pPr>
    </w:p>
    <w:p>
      <w:pPr>
        <w:spacing w:after="80"/>
      </w:pPr>
      <w:r>
        <w:rPr>
          <w:b/>
          <w:i w:val="0"/>
          <w:color w:val="1E6FB8"/>
          <w:sz w:val="21"/>
        </w:rPr>
        <w:t>Preparing students for the speaking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the test you will get ONE card and one minute to think. You cannot choose.”</w:t>
            </w:r>
          </w:p>
          <w:p>
            <w:pPr>
              <w:spacing w:after="20"/>
            </w:pPr>
            <w:r>
              <w:rPr>
                <w:sz w:val="19"/>
              </w:rPr>
              <w:t>“So prepare all three at home. Two minutes each.”</w:t>
            </w:r>
          </w:p>
          <w:p>
            <w:pPr>
              <w:spacing w:after="20"/>
            </w:pPr>
            <w:r>
              <w:rPr>
                <w:sz w:val="19"/>
              </w:rPr>
              <w:t>“And remember: if you forget a word, do NOT stop and do NOT switch to Vietnamese. Say 'the thing for…' or 'I mean…' and keep going. Fluency is 2.5 marks — silence is zero.”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HOBBIES / HEALTH / COMMUNITY word storm</w:t>
            </w:r>
          </w:p>
          <w:p>
            <w:pPr>
              <w:spacing w:after="20"/>
            </w:pPr>
            <w:r>
              <w:rPr>
                <w:sz w:val="20"/>
              </w:rPr>
              <w:t xml:space="preserve"> • CENTRE: five-row grammar map</w:t>
            </w:r>
          </w:p>
          <w:p>
            <w:pPr>
              <w:spacing w:after="20"/>
            </w:pPr>
            <w:r>
              <w:rPr>
                <w:sz w:val="20"/>
              </w:rPr>
              <w:t xml:space="preserve"> • RIGHT: wall list score; Homework H1–H4</w:t>
            </w:r>
          </w:p>
        </w:tc>
      </w:tr>
    </w:tbl>
    <w:p>
      <w:pPr>
        <w:spacing w:after="40"/>
      </w:pPr>
    </w:p>
    <w:p>
      <w:pPr>
        <w:pStyle w:val="Heading3"/>
      </w:pPr>
      <w:r>
        <w:t>4. Skills material and answers</w:t>
      </w:r>
    </w:p>
    <w:p>
      <w:pPr>
        <w:pStyle w:val="Heading4"/>
      </w:pPr>
      <w:r>
        <w:t>Listening — Lesson 12: Meet My Family</w:t>
      </w:r>
    </w:p>
    <w:p>
      <w:pPr>
        <w:spacing w:after="80"/>
      </w:pPr>
      <w:r>
        <w:rPr>
          <w:b/>
          <w:i w:val="0"/>
          <w:sz w:val="21"/>
        </w:rPr>
        <w:t xml:space="preserve">Set the scene: </w:t>
      </w:r>
      <w:r>
        <w:rPr>
          <w:b w:val="0"/>
          <w:i/>
          <w:sz w:val="21"/>
        </w:rPr>
        <w:t>You will hear a real recording: introducing the people in a family. American English — VOA’s professional actors (Anna, Pete, Marsha, Ms. Weaver…), slowed learner delivery. It lasts 3:09.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3:09</w:t>
            </w:r>
          </w:p>
          <w:p>
            <w:pPr>
              <w:spacing w:after="20"/>
            </w:pPr>
            <w:r>
              <w:rPr>
                <w:sz w:val="17"/>
              </w:rPr>
              <w:t>Speed: 98 words per minute as heard</w:t>
            </w:r>
          </w:p>
          <w:p>
            <w:pPr>
              <w:spacing w:after="20"/>
            </w:pPr>
            <w:r>
              <w:rPr>
                <w:sz w:val="17"/>
              </w:rPr>
              <w:t>Lesson page: https://learningenglish.voanews.com/a/lets-learn-english-lesson-12-meet-my-family/3301733.html</w:t>
            </w:r>
          </w:p>
          <w:p>
            <w:pPr>
              <w:spacing w:after="20"/>
            </w:pPr>
            <w:r>
              <w:rPr>
                <w:sz w:val="17"/>
              </w:rPr>
              <w:t>Audio file: https://voa-audio.voanews.eu/vle/2016/04/28/d1527ef7-587d-45b5-b3cc-fecbe37167ab_hq.mp3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Washington, D.C. has many beautiful parks. In fact, this park reminds me of my home very far away.</w:t>
            </w:r>
          </w:p>
          <w:p>
            <w:pPr>
              <w:spacing w:after="20"/>
            </w:pPr>
            <w:r>
              <w:rPr>
                <w:sz w:val="19"/>
              </w:rPr>
              <w:t>Marsha: Anna, here's your coffee.</w:t>
            </w:r>
          </w:p>
          <w:p>
            <w:pPr>
              <w:spacing w:after="20"/>
            </w:pPr>
            <w:r>
              <w:rPr>
                <w:sz w:val="19"/>
              </w:rPr>
              <w:t>Anna: Thanks, Marsha.</w:t>
            </w:r>
          </w:p>
          <w:p>
            <w:pPr>
              <w:spacing w:after="20"/>
            </w:pPr>
            <w:r>
              <w:rPr>
                <w:sz w:val="19"/>
              </w:rPr>
              <w:t>Marsha: What's wrong?</w:t>
            </w:r>
          </w:p>
          <w:p>
            <w:pPr>
              <w:spacing w:after="20"/>
            </w:pPr>
            <w:r>
              <w:rPr>
                <w:sz w:val="19"/>
              </w:rPr>
              <w:t>Anna: I'm thinking about my family. I'm feeling homesick.</w:t>
            </w:r>
          </w:p>
          <w:p>
            <w:pPr>
              <w:spacing w:after="20"/>
            </w:pPr>
            <w:r>
              <w:rPr>
                <w:sz w:val="19"/>
              </w:rPr>
              <w:t>Marsha: Do you want to talk about it?</w:t>
            </w:r>
          </w:p>
          <w:p>
            <w:pPr>
              <w:spacing w:after="20"/>
            </w:pPr>
            <w:r>
              <w:rPr>
                <w:sz w:val="19"/>
              </w:rPr>
              <w:t>Anna: Sure! I have some photos.</w:t>
            </w:r>
          </w:p>
          <w:p>
            <w:pPr>
              <w:spacing w:after="20"/>
            </w:pPr>
            <w:r>
              <w:rPr>
                <w:sz w:val="19"/>
              </w:rPr>
              <w:t>Marsha: Yes. Yes, you do!</w:t>
            </w:r>
          </w:p>
          <w:p>
            <w:pPr>
              <w:spacing w:after="20"/>
            </w:pPr>
            <w:r>
              <w:rPr>
                <w:sz w:val="19"/>
              </w:rPr>
              <w:t>Anna: Photos really help.</w:t>
            </w:r>
          </w:p>
          <w:p>
            <w:pPr>
              <w:spacing w:after="20"/>
            </w:pPr>
            <w:r>
              <w:rPr>
                <w:sz w:val="19"/>
              </w:rPr>
              <w:t>Anna: This is my mother and this is my father. They are rodeo clowns.</w:t>
            </w:r>
          </w:p>
          <w:p>
            <w:pPr>
              <w:spacing w:after="20"/>
            </w:pPr>
            <w:r>
              <w:rPr>
                <w:sz w:val="19"/>
              </w:rPr>
              <w:t>Marsha: What do rodeo clowns do?</w:t>
            </w:r>
          </w:p>
          <w:p>
            <w:pPr>
              <w:spacing w:after="20"/>
            </w:pPr>
            <w:r>
              <w:rPr>
                <w:sz w:val="19"/>
              </w:rPr>
              <w:t>Anna: They make jokes at a rodeo. They make people laugh.</w:t>
            </w:r>
          </w:p>
          <w:p>
            <w:pPr>
              <w:spacing w:after="20"/>
            </w:pPr>
            <w:r>
              <w:rPr>
                <w:sz w:val="19"/>
              </w:rPr>
              <w:t>Marsha: That-That';s very different.</w:t>
            </w:r>
          </w:p>
          <w:p>
            <w:pPr>
              <w:spacing w:after="20"/>
            </w:pPr>
            <w:r>
              <w:rPr>
                <w:sz w:val="19"/>
              </w:rPr>
              <w:t>Marsha: Who is that woman in the picture?</w:t>
            </w:r>
          </w:p>
          <w:p>
            <w:pPr>
              <w:spacing w:after="20"/>
            </w:pPr>
            <w:r>
              <w:rPr>
                <w:sz w:val="19"/>
              </w:rPr>
              <w:t>Anna: That is my Aunt Lavender. She is my mom's sister. She loves gardening and makes spoons.</w:t>
            </w:r>
          </w:p>
          <w:p>
            <w:pPr>
              <w:spacing w:after="20"/>
            </w:pPr>
            <w:r>
              <w:rPr>
                <w:sz w:val="19"/>
              </w:rPr>
              <w:t>Marsha: She makes spoons?</w:t>
            </w:r>
          </w:p>
          <w:p>
            <w:pPr>
              <w:spacing w:after="20"/>
            </w:pPr>
            <w:r>
              <w:rPr>
                <w:sz w:val="19"/>
              </w:rPr>
              <w:t>Anna: Of course.</w:t>
            </w:r>
          </w:p>
          <w:p>
            <w:pPr>
              <w:spacing w:after="20"/>
            </w:pPr>
            <w:r>
              <w:rPr>
                <w:sz w:val="19"/>
              </w:rPr>
              <w:t>Marsha: That, too, is very different.</w:t>
            </w:r>
          </w:p>
          <w:p>
            <w:pPr>
              <w:spacing w:after="20"/>
            </w:pPr>
            <w:r>
              <w:rPr>
                <w:sz w:val="19"/>
              </w:rPr>
              <w:t>Anna: Oh! This is my Uncle John. He is my father's brother.</w:t>
            </w:r>
          </w:p>
          <w:p>
            <w:pPr>
              <w:spacing w:after="20"/>
            </w:pPr>
            <w:r>
              <w:rPr>
                <w:sz w:val="19"/>
              </w:rPr>
              <w:t>Marsha: What does Uncle John do?</w:t>
            </w:r>
          </w:p>
          <w:p>
            <w:pPr>
              <w:spacing w:after="20"/>
            </w:pPr>
            <w:r>
              <w:rPr>
                <w:sz w:val="19"/>
              </w:rPr>
              <w:t>Anna: He's a chicken farmer. And makes guitars. He's awesome, and I'm his favorite niece.</w:t>
            </w:r>
          </w:p>
          <w:p>
            <w:pPr>
              <w:spacing w:after="20"/>
            </w:pPr>
            <w:r>
              <w:rPr>
                <w:sz w:val="19"/>
              </w:rPr>
              <w:t>Marsha: Who are they?</w:t>
            </w:r>
          </w:p>
          <w:p>
            <w:pPr>
              <w:spacing w:after="20"/>
            </w:pPr>
            <w:r>
              <w:rPr>
                <w:sz w:val="19"/>
              </w:rPr>
              <w:t>Anna: They are my cousins. They are my Uncle John's daughter and son.</w:t>
            </w:r>
          </w:p>
          <w:p>
            <w:pPr>
              <w:spacing w:after="20"/>
            </w:pPr>
            <w:r>
              <w:rPr>
                <w:sz w:val="19"/>
              </w:rPr>
              <w:t>Marsha: What do they do?</w:t>
            </w:r>
          </w:p>
          <w:p>
            <w:pPr>
              <w:spacing w:after="20"/>
            </w:pPr>
            <w:r>
              <w:rPr>
                <w:sz w:val="19"/>
              </w:rPr>
              <w:t>Anna: They raise sheep and make sweaters.</w:t>
            </w:r>
          </w:p>
          <w:p>
            <w:pPr>
              <w:spacing w:after="20"/>
            </w:pPr>
            <w:r>
              <w:rPr>
                <w:sz w:val="19"/>
              </w:rPr>
              <w:t>Marsha: Yeah, that's not a surprise.</w:t>
            </w:r>
          </w:p>
          <w:p>
            <w:pPr>
              <w:spacing w:after="20"/>
            </w:pPr>
            <w:r>
              <w:rPr>
                <w:sz w:val="19"/>
              </w:rPr>
              <w:t>Marsha: Thanks for showing me your family photos. Your family is very different.</w:t>
            </w:r>
          </w:p>
          <w:p>
            <w:pPr>
              <w:spacing w:after="20"/>
            </w:pPr>
            <w:r>
              <w:rPr>
                <w:sz w:val="19"/>
              </w:rPr>
              <w:t>Anna: I do feel better. Thanks for listening. I have many more photos!</w:t>
            </w:r>
          </w:p>
          <w:p>
            <w:pPr>
              <w:spacing w:after="20"/>
            </w:pPr>
            <w:r>
              <w:rPr>
                <w:sz w:val="19"/>
              </w:rPr>
              <w:t>Marsha: Yeah. Yeah, you do.</w:t>
            </w:r>
          </w:p>
          <w:p>
            <w:pPr>
              <w:spacing w:after="20"/>
            </w:pPr>
            <w:r>
              <w:rPr>
                <w:sz w:val="19"/>
              </w:rPr>
              <w:t>Anna: Washington, DC is my new home. But I like remembering my old home, too.</w:t>
            </w:r>
          </w:p>
          <w:p>
            <w:pPr>
              <w:spacing w:after="20"/>
            </w:pPr>
            <w:r>
              <w:rPr>
                <w:sz w:val="19"/>
              </w:rPr>
              <w:t>Anna's Family Tree</w:t>
            </w:r>
          </w:p>
          <w:p>
            <w:pPr>
              <w:spacing w:after="20"/>
            </w:pPr>
            <w:r>
              <w:rPr>
                <w:sz w:val="19"/>
              </w:rPr>
              <w:t>This is a family tree. Anna tells Marsha about her parents.</w:t>
            </w:r>
          </w:p>
          <w:p>
            <w:pPr>
              <w:spacing w:after="20"/>
            </w:pPr>
            <w:r>
              <w:rPr>
                <w:sz w:val="19"/>
              </w:rPr>
              <w:t>Her mother and father are rodeo clowns.</w:t>
            </w:r>
          </w:p>
          <w:p>
            <w:pPr>
              <w:spacing w:after="20"/>
            </w:pPr>
            <w:r>
              <w:rPr>
                <w:sz w:val="19"/>
              </w:rPr>
              <w:t>Her father's parents are from Italy. These grandparents speak Italian.</w:t>
            </w:r>
          </w:p>
          <w:p>
            <w:pPr>
              <w:spacing w:after="20"/>
            </w:pPr>
            <w:r>
              <w:rPr>
                <w:sz w:val="19"/>
              </w:rPr>
              <w:t>Anna's mother's parents live in California. These grandparents have a farm and raise horses.</w:t>
            </w:r>
          </w:p>
          <w:p>
            <w:pPr>
              <w:spacing w:after="20"/>
            </w:pPr>
            <w:r>
              <w:rPr>
                <w:sz w:val="19"/>
              </w:rPr>
              <w:t>Anna's mother's sister is Aunt Lavender. She loves gardening.</w:t>
            </w:r>
          </w:p>
          <w:p>
            <w:pPr>
              <w:spacing w:after="20"/>
            </w:pPr>
            <w:r>
              <w:rPr>
                <w:sz w:val="19"/>
              </w:rPr>
              <w:t>Anna's father has a brother. His name is John. Uncle John makes guitars.</w:t>
            </w:r>
          </w:p>
          <w:p>
            <w:pPr>
              <w:spacing w:after="20"/>
            </w:pPr>
            <w:r>
              <w:rPr>
                <w:sz w:val="19"/>
              </w:rPr>
              <w:t>Uncle John has a daughter and a son. They are Anna's cousins. They raise sheep.</w:t>
            </w:r>
          </w:p>
          <w:p>
            <w:pPr>
              <w:spacing w:after="20"/>
            </w:pPr>
            <w:r>
              <w:rPr>
                <w:sz w:val="19"/>
              </w:rPr>
              <w:t>Anna's brother has two children. They are Anna's niece and nephew.</w:t>
            </w:r>
          </w:p>
        </w:tc>
      </w:tr>
    </w:tbl>
    <w:p>
      <w:pPr>
        <w:spacing w:after="40"/>
      </w:pPr>
    </w:p>
    <w:p>
      <w:pPr>
        <w:spacing w:after="80"/>
      </w:pPr>
      <w:r>
        <w:rPr>
          <w:b/>
          <w:i w:val="0"/>
          <w:color w:val="1F3B63"/>
          <w:sz w:val="21"/>
        </w:rPr>
        <w:t xml:space="preserve">REV1L1-L1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places in a neighbourhood   B. two people who have different opinions   C. introducing the people in a family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introducing the people in a family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REV1L1-L2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Anna tells Marsha about her parents.</w:t>
      </w:r>
    </w:p>
    <w:p>
      <w:pPr>
        <w:spacing w:after="20"/>
        <w:ind w:left="340"/>
      </w:pPr>
      <w:r>
        <w:rPr>
          <w:b w:val="0"/>
          <w:i w:val="0"/>
          <w:sz w:val="19"/>
        </w:rPr>
        <w:t>b. But I like remembering my old home, too.</w:t>
      </w:r>
    </w:p>
    <w:p>
      <w:pPr>
        <w:spacing w:after="20"/>
        <w:ind w:left="340"/>
      </w:pPr>
      <w:r>
        <w:rPr>
          <w:b w:val="0"/>
          <w:i w:val="0"/>
          <w:sz w:val="19"/>
        </w:rPr>
        <w:t>c. This is a family tree.</w:t>
      </w:r>
    </w:p>
    <w:p>
      <w:pPr>
        <w:spacing w:after="20"/>
        <w:ind w:left="340"/>
      </w:pPr>
      <w:r>
        <w:rPr>
          <w:b w:val="0"/>
          <w:i w:val="0"/>
          <w:sz w:val="19"/>
        </w:rPr>
        <w:t>d. I have many more photos!</w:t>
      </w:r>
    </w:p>
    <w:p>
      <w:pPr>
        <w:spacing w:after="20"/>
        <w:ind w:left="340"/>
      </w:pPr>
      <w:r>
        <w:rPr>
          <w:b w:val="0"/>
          <w:i w:val="0"/>
          <w:sz w:val="19"/>
        </w:rPr>
        <w:t>e. Washington, DC is my new home.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d, e, b, c, a</w:t>
            </w:r>
          </w:p>
          <w:p>
            <w:pPr>
              <w:spacing w:after="20"/>
            </w:pPr>
            <w:r>
              <w:rPr>
                <w:sz w:val="19"/>
              </w:rPr>
              <w:t xml:space="preserve"> a = 5</w:t>
            </w:r>
          </w:p>
          <w:p>
            <w:pPr>
              <w:spacing w:after="20"/>
            </w:pPr>
            <w:r>
              <w:rPr>
                <w:sz w:val="19"/>
              </w:rPr>
              <w:t xml:space="preserve"> b = 3</w:t>
            </w:r>
          </w:p>
          <w:p>
            <w:pPr>
              <w:spacing w:after="20"/>
            </w:pPr>
            <w:r>
              <w:rPr>
                <w:sz w:val="19"/>
              </w:rPr>
              <w:t xml:space="preserve"> c = 4</w:t>
            </w:r>
          </w:p>
          <w:p>
            <w:pPr>
              <w:spacing w:after="20"/>
            </w:pPr>
            <w:r>
              <w:rPr>
                <w:sz w:val="19"/>
              </w:rPr>
              <w:t xml:space="preserve"> d = 1</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REV1L1-L3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I'm thinking about my _____.</w:t>
      </w:r>
    </w:p>
    <w:p>
      <w:pPr>
        <w:spacing w:after="20"/>
        <w:ind w:left="340"/>
      </w:pPr>
      <w:r>
        <w:rPr>
          <w:b w:val="0"/>
          <w:i w:val="0"/>
          <w:sz w:val="19"/>
        </w:rPr>
        <w:t>2. Anna: This is my _____ and this is my father.</w:t>
      </w:r>
    </w:p>
    <w:p>
      <w:pPr>
        <w:spacing w:after="20"/>
        <w:ind w:left="340"/>
      </w:pPr>
      <w:r>
        <w:rPr>
          <w:b w:val="0"/>
          <w:i w:val="0"/>
          <w:sz w:val="19"/>
        </w:rPr>
        <w:t>3. Anna: She is my mom's _____.</w:t>
      </w:r>
    </w:p>
    <w:p>
      <w:pPr>
        <w:spacing w:after="20"/>
        <w:ind w:left="340"/>
      </w:pPr>
      <w:r>
        <w:rPr>
          <w:b w:val="0"/>
          <w:i w:val="0"/>
          <w:sz w:val="19"/>
        </w:rPr>
        <w:t>4. Anna: He is my _____'s brother.</w:t>
      </w:r>
    </w:p>
    <w:p>
      <w:pPr>
        <w:spacing w:after="20"/>
        <w:ind w:left="340"/>
      </w:pPr>
      <w:r>
        <w:rPr>
          <w:b w:val="0"/>
          <w:i w:val="0"/>
          <w:sz w:val="19"/>
        </w:rPr>
        <w:t>5. Marsha: Thanks for showing me your _____ photos.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family</w:t>
            </w:r>
          </w:p>
          <w:p>
            <w:pPr>
              <w:spacing w:after="20"/>
            </w:pPr>
            <w:r>
              <w:rPr>
                <w:sz w:val="19"/>
              </w:rPr>
              <w:t xml:space="preserve"> 2. mother</w:t>
            </w:r>
          </w:p>
          <w:p>
            <w:pPr>
              <w:spacing w:after="20"/>
            </w:pPr>
            <w:r>
              <w:rPr>
                <w:sz w:val="19"/>
              </w:rPr>
              <w:t xml:space="preserve"> 3. sister</w:t>
            </w:r>
          </w:p>
          <w:p>
            <w:pPr>
              <w:spacing w:after="20"/>
            </w:pPr>
            <w:r>
              <w:rPr>
                <w:sz w:val="19"/>
              </w:rPr>
              <w:t xml:space="preserve"> 4. father</w:t>
            </w:r>
          </w:p>
          <w:p>
            <w:pPr>
              <w:spacing w:after="20"/>
            </w:pPr>
            <w:r>
              <w:rPr>
                <w:sz w:val="19"/>
              </w:rPr>
              <w:t xml:space="preserve"> 5. family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Review reading: A letter from a pen friend</w:t>
      </w:r>
    </w:p>
    <w:p>
      <w:pPr>
        <w:spacing w:after="80"/>
        <w:ind w:left="170"/>
        <w:jc w:val="both"/>
      </w:pPr>
      <w:r>
        <w:rPr>
          <w:b w:val="0"/>
          <w:i w:val="0"/>
          <w:sz w:val="21"/>
        </w:rPr>
        <w:t>Hi Minh,</w:t>
      </w:r>
    </w:p>
    <w:p>
      <w:pPr>
        <w:spacing w:after="80"/>
        <w:ind w:left="170"/>
        <w:jc w:val="both"/>
      </w:pPr>
      <w:r>
        <w:rPr>
          <w:b w:val="0"/>
          <w:i w:val="0"/>
          <w:sz w:val="21"/>
        </w:rPr>
        <w:t>Thanks for your last email! You asked about my free time, so here it is.</w:t>
      </w:r>
    </w:p>
    <w:p>
      <w:pPr>
        <w:spacing w:after="80"/>
        <w:ind w:left="170"/>
        <w:jc w:val="both"/>
      </w:pPr>
      <w:r>
        <w:rPr>
          <w:b w:val="0"/>
          <w:i w:val="0"/>
          <w:sz w:val="21"/>
        </w:rPr>
        <w:t>My hobby is photography. I started three years ago when my uncle gave me his old camera. I take photos twice a week, usually early in the morning near the lake. I love it because every morning is different.</w:t>
      </w:r>
    </w:p>
    <w:p>
      <w:pPr>
        <w:spacing w:after="80"/>
        <w:ind w:left="170"/>
        <w:jc w:val="both"/>
      </w:pPr>
      <w:r>
        <w:rPr>
          <w:b w:val="0"/>
          <w:i w:val="0"/>
          <w:sz w:val="21"/>
        </w:rPr>
        <w:t>I also try to live healthily, but it isn't easy. I get up at six and I do exercise for twenty minutes, but I eat too much junk food at break time and I don't get enough sleep. My mother says I shouldn't use my phone in bed. She is probably right!</w:t>
      </w:r>
    </w:p>
    <w:p>
      <w:pPr>
        <w:spacing w:after="80"/>
        <w:ind w:left="170"/>
        <w:jc w:val="both"/>
      </w:pPr>
      <w:r>
        <w:rPr>
          <w:b w:val="0"/>
          <w:i w:val="0"/>
          <w:sz w:val="21"/>
        </w:rPr>
        <w:t>Last month my class did something special. We collected 300 old books and gave them to a village school. First we asked every class in our school, then we packed the books in boxes, and finally we travelled to the village by bus. The children sang for us. I'll never forget it.</w:t>
      </w:r>
    </w:p>
    <w:p>
      <w:pPr>
        <w:spacing w:after="80"/>
        <w:ind w:left="170"/>
        <w:jc w:val="both"/>
      </w:pPr>
      <w:r>
        <w:rPr>
          <w:b w:val="0"/>
          <w:i w:val="0"/>
          <w:sz w:val="21"/>
        </w:rPr>
        <w:t>What about you? Write soon!</w:t>
      </w:r>
    </w:p>
    <w:p>
      <w:pPr>
        <w:spacing w:after="80"/>
        <w:ind w:left="170"/>
        <w:jc w:val="both"/>
      </w:pPr>
      <w:r>
        <w:rPr>
          <w:b w:val="0"/>
          <w:i w:val="0"/>
          <w:sz w:val="21"/>
        </w:rPr>
        <w:t>Trang</w:t>
      </w:r>
    </w:p>
    <w:p>
      <w:pPr>
        <w:spacing w:after="80"/>
      </w:pPr>
      <w:r>
        <w:rPr>
          <w:b/>
          <w:i w:val="0"/>
          <w:color w:val="1F3B63"/>
          <w:sz w:val="21"/>
        </w:rPr>
        <w:t xml:space="preserve">REV1-R1  Read and answer </w:t>
      </w:r>
      <w:r>
        <w:rPr>
          <w:b w:val="0"/>
          <w:i/>
          <w:color w:val="595959"/>
          <w:sz w:val="17"/>
        </w:rPr>
        <w:t>[★★☆ Medium · reading]</w:t>
      </w:r>
    </w:p>
    <w:p>
      <w:pPr>
        <w:spacing w:after="80"/>
        <w:ind w:left="170"/>
      </w:pPr>
      <w:r>
        <w:rPr>
          <w:b w:val="0"/>
          <w:i/>
          <w:sz w:val="19"/>
        </w:rPr>
        <w:t>Answer the questions in full sentences.</w:t>
      </w:r>
    </w:p>
    <w:p>
      <w:pPr>
        <w:spacing w:after="20"/>
        <w:ind w:left="340"/>
      </w:pPr>
      <w:r>
        <w:rPr>
          <w:b w:val="0"/>
          <w:i w:val="0"/>
          <w:sz w:val="19"/>
        </w:rPr>
        <w:t>1. What is Trang's hobby and how often does she do it?</w:t>
      </w:r>
    </w:p>
    <w:p>
      <w:pPr>
        <w:spacing w:after="20"/>
        <w:ind w:left="340"/>
      </w:pPr>
      <w:r>
        <w:rPr>
          <w:b w:val="0"/>
          <w:i w:val="0"/>
          <w:sz w:val="19"/>
        </w:rPr>
        <w:t>2. Why does she like it?</w:t>
      </w:r>
    </w:p>
    <w:p>
      <w:pPr>
        <w:spacing w:after="20"/>
        <w:ind w:left="340"/>
      </w:pPr>
      <w:r>
        <w:rPr>
          <w:b w:val="0"/>
          <w:i w:val="0"/>
          <w:sz w:val="19"/>
        </w:rPr>
        <w:t>3. Name one healthy and one unhealthy habit she has.</w:t>
      </w:r>
    </w:p>
    <w:p>
      <w:pPr>
        <w:spacing w:after="20"/>
        <w:ind w:left="340"/>
      </w:pPr>
      <w:r>
        <w:rPr>
          <w:b w:val="0"/>
          <w:i w:val="0"/>
          <w:sz w:val="19"/>
        </w:rPr>
        <w:t>4. What advice does her mother give?</w:t>
      </w:r>
    </w:p>
    <w:p>
      <w:pPr>
        <w:spacing w:after="20"/>
        <w:ind w:left="340"/>
      </w:pPr>
      <w:r>
        <w:rPr>
          <w:b w:val="0"/>
          <w:i w:val="0"/>
          <w:sz w:val="19"/>
        </w:rPr>
        <w:t>5. What did her class do last month? Give three steps in order.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Photography; she takes photos twice a week.</w:t>
            </w:r>
          </w:p>
          <w:p>
            <w:pPr>
              <w:spacing w:after="20"/>
            </w:pPr>
            <w:r>
              <w:rPr>
                <w:sz w:val="19"/>
              </w:rPr>
              <w:t xml:space="preserve"> 2. Because every morning is different.</w:t>
            </w:r>
          </w:p>
          <w:p>
            <w:pPr>
              <w:spacing w:after="20"/>
            </w:pPr>
            <w:r>
              <w:rPr>
                <w:sz w:val="19"/>
              </w:rPr>
              <w:t xml:space="preserve"> 3. Healthy: she gets up at six and does exercise for twenty minutes. Unhealthy: she eats too much junk food / doesn't get enough sleep.</w:t>
            </w:r>
          </w:p>
          <w:p>
            <w:pPr>
              <w:spacing w:after="20"/>
            </w:pPr>
            <w:r>
              <w:rPr>
                <w:sz w:val="19"/>
              </w:rPr>
              <w:t xml:space="preserve"> 4. She shouldn't use her phone in bed.</w:t>
            </w:r>
          </w:p>
          <w:p>
            <w:pPr>
              <w:spacing w:after="20"/>
            </w:pPr>
            <w:r>
              <w:rPr>
                <w:sz w:val="19"/>
              </w:rPr>
              <w:t xml:space="preserve"> 5. First they asked every class; then they packed the books in boxes; finally they travelled to the village by bus.</w:t>
            </w:r>
          </w:p>
        </w:tc>
      </w:tr>
    </w:tbl>
    <w:p>
      <w:pPr>
        <w:spacing w:after="40"/>
      </w:pPr>
    </w:p>
    <w:p>
      <w:pPr>
        <w:spacing w:after="80"/>
      </w:pPr>
      <w:r>
        <w:rPr>
          <w:b/>
          <w:i w:val="0"/>
          <w:color w:val="1F3B63"/>
          <w:sz w:val="21"/>
        </w:rPr>
        <w:t xml:space="preserve">REV1-R2  Find the language </w:t>
      </w:r>
      <w:r>
        <w:rPr>
          <w:b w:val="0"/>
          <w:i/>
          <w:color w:val="595959"/>
          <w:sz w:val="17"/>
        </w:rPr>
        <w:t>[★★★ Difficult · reading]</w:t>
      </w:r>
    </w:p>
    <w:p>
      <w:pPr>
        <w:spacing w:after="80"/>
        <w:ind w:left="170"/>
      </w:pPr>
      <w:r>
        <w:rPr>
          <w:b w:val="0"/>
          <w:i/>
          <w:sz w:val="19"/>
        </w:rPr>
        <w:t>Find in the letter:</w:t>
      </w:r>
    </w:p>
    <w:p>
      <w:pPr>
        <w:spacing w:after="20"/>
        <w:ind w:left="340"/>
      </w:pPr>
      <w:r>
        <w:rPr>
          <w:b w:val="0"/>
          <w:i w:val="0"/>
          <w:sz w:val="19"/>
        </w:rPr>
        <w:t>1. one verb of liking + V-ing</w:t>
      </w:r>
    </w:p>
    <w:p>
      <w:pPr>
        <w:spacing w:after="20"/>
        <w:ind w:left="340"/>
      </w:pPr>
      <w:r>
        <w:rPr>
          <w:b w:val="0"/>
          <w:i w:val="0"/>
          <w:sz w:val="19"/>
        </w:rPr>
        <w:t>2. one 'too much / too many' phrase</w:t>
      </w:r>
    </w:p>
    <w:p>
      <w:pPr>
        <w:spacing w:after="20"/>
        <w:ind w:left="340"/>
      </w:pPr>
      <w:r>
        <w:rPr>
          <w:b w:val="0"/>
          <w:i w:val="0"/>
          <w:sz w:val="19"/>
        </w:rPr>
        <w:t>3. one piece of advice with shouldn't</w:t>
      </w:r>
    </w:p>
    <w:p>
      <w:pPr>
        <w:spacing w:after="20"/>
        <w:ind w:left="340"/>
      </w:pPr>
      <w:r>
        <w:rPr>
          <w:b w:val="0"/>
          <w:i w:val="0"/>
          <w:sz w:val="19"/>
        </w:rPr>
        <w:t>4. three past simple verbs</w:t>
      </w:r>
    </w:p>
    <w:p>
      <w:pPr>
        <w:spacing w:after="20"/>
        <w:ind w:left="340"/>
      </w:pPr>
      <w:r>
        <w:rPr>
          <w:b w:val="0"/>
          <w:i w:val="0"/>
          <w:sz w:val="19"/>
        </w:rPr>
        <w:t>5. two sequence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love it' / (I love taking photos)</w:t>
            </w:r>
          </w:p>
          <w:p>
            <w:pPr>
              <w:spacing w:after="20"/>
            </w:pPr>
            <w:r>
              <w:rPr>
                <w:sz w:val="19"/>
              </w:rPr>
              <w:t xml:space="preserve"> 2. too much junk food</w:t>
            </w:r>
          </w:p>
          <w:p>
            <w:pPr>
              <w:spacing w:after="20"/>
            </w:pPr>
            <w:r>
              <w:rPr>
                <w:sz w:val="19"/>
              </w:rPr>
              <w:t xml:space="preserve"> 3. I shouldn't use my phone in bed</w:t>
            </w:r>
          </w:p>
          <w:p>
            <w:pPr>
              <w:spacing w:after="20"/>
            </w:pPr>
            <w:r>
              <w:rPr>
                <w:sz w:val="19"/>
              </w:rPr>
              <w:t xml:space="preserve"> 4. collected, gave, asked, packed, travelled, sang (any three)</w:t>
            </w:r>
          </w:p>
          <w:p>
            <w:pPr>
              <w:spacing w:after="20"/>
            </w:pPr>
            <w:r>
              <w:rPr>
                <w:sz w:val="19"/>
              </w:rPr>
              <w:t xml:space="preserve"> 5. First, then, finally (any two)</w:t>
            </w:r>
          </w:p>
        </w:tc>
      </w:tr>
    </w:tbl>
    <w:p>
      <w:pPr>
        <w:spacing w:after="40"/>
      </w:pPr>
    </w:p>
    <w:p>
      <w:pPr>
        <w:pStyle w:val="Heading4"/>
      </w:pPr>
      <w:r>
        <w:t>Guided practice</w:t>
      </w:r>
    </w:p>
    <w:p>
      <w:pPr>
        <w:spacing w:after="80"/>
      </w:pPr>
      <w:r>
        <w:rPr>
          <w:b/>
          <w:i w:val="0"/>
          <w:color w:val="1F3B63"/>
          <w:sz w:val="21"/>
        </w:rPr>
        <w:t xml:space="preserve">REV1-G1  Vocabulary review </w:t>
      </w:r>
      <w:r>
        <w:rPr>
          <w:b w:val="0"/>
          <w:i/>
          <w:color w:val="595959"/>
          <w:sz w:val="17"/>
        </w:rPr>
        <w:t>[★☆☆ Easy · vocab]</w:t>
      </w:r>
    </w:p>
    <w:p>
      <w:pPr>
        <w:spacing w:after="80"/>
        <w:ind w:left="170"/>
      </w:pPr>
      <w:r>
        <w:rPr>
          <w:b w:val="0"/>
          <w:i/>
          <w:sz w:val="19"/>
        </w:rPr>
        <w:t>Write the word from Units 1–3.</w:t>
      </w:r>
    </w:p>
    <w:p>
      <w:pPr>
        <w:spacing w:after="20"/>
        <w:ind w:left="340"/>
      </w:pPr>
      <w:r>
        <w:rPr>
          <w:b w:val="0"/>
          <w:i w:val="0"/>
          <w:sz w:val="19"/>
        </w:rPr>
        <w:t>1. a free-time activity you love: h______</w:t>
      </w:r>
    </w:p>
    <w:p>
      <w:pPr>
        <w:spacing w:after="20"/>
        <w:ind w:left="340"/>
      </w:pPr>
      <w:r>
        <w:rPr>
          <w:b w:val="0"/>
          <w:i w:val="0"/>
          <w:sz w:val="19"/>
        </w:rPr>
        <w:t>2. food with much fat and sugar: j______ f______</w:t>
      </w:r>
    </w:p>
    <w:p>
      <w:pPr>
        <w:spacing w:after="20"/>
        <w:ind w:left="340"/>
      </w:pPr>
      <w:r>
        <w:rPr>
          <w:b w:val="0"/>
          <w:i w:val="0"/>
          <w:sz w:val="19"/>
        </w:rPr>
        <w:t>3. a pain in your head: a h______</w:t>
      </w:r>
    </w:p>
    <w:p>
      <w:pPr>
        <w:spacing w:after="20"/>
        <w:ind w:left="340"/>
      </w:pPr>
      <w:r>
        <w:rPr>
          <w:b w:val="0"/>
          <w:i w:val="0"/>
          <w:sz w:val="19"/>
        </w:rPr>
        <w:t>4. rubbish on the ground: l______</w:t>
      </w:r>
    </w:p>
    <w:p>
      <w:pPr>
        <w:spacing w:after="20"/>
        <w:ind w:left="340"/>
      </w:pPr>
      <w:r>
        <w:rPr>
          <w:b w:val="0"/>
          <w:i w:val="0"/>
          <w:sz w:val="19"/>
        </w:rPr>
        <w:t>5. a person who helps for free: a v______</w:t>
      </w:r>
    </w:p>
    <w:p>
      <w:pPr>
        <w:spacing w:after="20"/>
        <w:ind w:left="340"/>
      </w:pPr>
      <w:r>
        <w:rPr>
          <w:b w:val="0"/>
          <w:i w:val="0"/>
          <w:sz w:val="19"/>
        </w:rPr>
        <w:t>6. to give money or things: d______</w:t>
      </w:r>
    </w:p>
    <w:p>
      <w:pPr>
        <w:spacing w:after="20"/>
        <w:ind w:left="340"/>
      </w:pPr>
      <w:r>
        <w:rPr>
          <w:b w:val="0"/>
          <w:i w:val="0"/>
          <w:sz w:val="19"/>
        </w:rPr>
        <w:t>7. eating the right amount of everything: a b______ d______</w:t>
      </w:r>
    </w:p>
    <w:p>
      <w:pPr>
        <w:spacing w:after="20"/>
        <w:ind w:left="340"/>
      </w:pPr>
      <w:r>
        <w:rPr>
          <w:b w:val="0"/>
          <w:i w:val="0"/>
          <w:sz w:val="19"/>
        </w:rPr>
        <w:t>8. hours in front of a phone: s______ t______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hobby</w:t>
            </w:r>
          </w:p>
          <w:p>
            <w:pPr>
              <w:spacing w:after="20"/>
            </w:pPr>
            <w:r>
              <w:rPr>
                <w:sz w:val="19"/>
              </w:rPr>
              <w:t xml:space="preserve"> 2. junk food</w:t>
            </w:r>
          </w:p>
          <w:p>
            <w:pPr>
              <w:spacing w:after="20"/>
            </w:pPr>
            <w:r>
              <w:rPr>
                <w:sz w:val="19"/>
              </w:rPr>
              <w:t xml:space="preserve"> 3. headache</w:t>
            </w:r>
          </w:p>
          <w:p>
            <w:pPr>
              <w:spacing w:after="20"/>
            </w:pPr>
            <w:r>
              <w:rPr>
                <w:sz w:val="19"/>
              </w:rPr>
              <w:t xml:space="preserve"> 4. litter</w:t>
            </w:r>
          </w:p>
          <w:p>
            <w:pPr>
              <w:spacing w:after="20"/>
            </w:pPr>
            <w:r>
              <w:rPr>
                <w:sz w:val="19"/>
              </w:rPr>
              <w:t xml:space="preserve"> 5. volunteer</w:t>
            </w:r>
          </w:p>
          <w:p>
            <w:pPr>
              <w:spacing w:after="20"/>
            </w:pPr>
            <w:r>
              <w:rPr>
                <w:sz w:val="19"/>
              </w:rPr>
              <w:t xml:space="preserve"> 6. donate</w:t>
            </w:r>
          </w:p>
          <w:p>
            <w:pPr>
              <w:spacing w:after="20"/>
            </w:pPr>
            <w:r>
              <w:rPr>
                <w:sz w:val="19"/>
              </w:rPr>
              <w:t xml:space="preserve"> 7. balanced diet</w:t>
            </w:r>
          </w:p>
          <w:p>
            <w:pPr>
              <w:spacing w:after="20"/>
            </w:pPr>
            <w:r>
              <w:rPr>
                <w:sz w:val="19"/>
              </w:rPr>
              <w:t xml:space="preserve"> 8. screen time</w:t>
            </w:r>
          </w:p>
        </w:tc>
      </w:tr>
    </w:tbl>
    <w:p>
      <w:pPr>
        <w:spacing w:after="40"/>
      </w:pPr>
    </w:p>
    <w:p>
      <w:pPr>
        <w:spacing w:after="80"/>
      </w:pPr>
      <w:r>
        <w:rPr>
          <w:b/>
          <w:i w:val="0"/>
          <w:color w:val="1F3B63"/>
          <w:sz w:val="21"/>
        </w:rPr>
        <w:t xml:space="preserve">REV1-G2  Grammar: choose the right form </w:t>
      </w:r>
      <w:r>
        <w:rPr>
          <w:b w:val="0"/>
          <w:i/>
          <w:color w:val="595959"/>
          <w:sz w:val="17"/>
        </w:rPr>
        <w:t>[★★☆ Medium · grammar]</w:t>
      </w:r>
    </w:p>
    <w:p>
      <w:pPr>
        <w:spacing w:after="80"/>
        <w:ind w:left="170"/>
      </w:pPr>
      <w:r>
        <w:rPr>
          <w:b w:val="0"/>
          <w:i/>
          <w:sz w:val="19"/>
        </w:rPr>
        <w:t>Circle the correct answer.</w:t>
      </w:r>
    </w:p>
    <w:p>
      <w:pPr>
        <w:spacing w:after="20"/>
        <w:ind w:left="340"/>
      </w:pPr>
      <w:r>
        <w:rPr>
          <w:b w:val="0"/>
          <w:i w:val="0"/>
          <w:sz w:val="19"/>
        </w:rPr>
        <w:t>1. My brother (collect / collects) coins.</w:t>
      </w:r>
    </w:p>
    <w:p>
      <w:pPr>
        <w:spacing w:after="20"/>
        <w:ind w:left="340"/>
      </w:pPr>
      <w:r>
        <w:rPr>
          <w:b w:val="0"/>
          <w:i w:val="0"/>
          <w:sz w:val="19"/>
        </w:rPr>
        <w:t>2. I enjoy (read / reading) English books.</w:t>
      </w:r>
    </w:p>
    <w:p>
      <w:pPr>
        <w:spacing w:after="20"/>
        <w:ind w:left="340"/>
      </w:pPr>
      <w:r>
        <w:rPr>
          <w:b w:val="0"/>
          <w:i w:val="0"/>
          <w:sz w:val="19"/>
        </w:rPr>
        <w:t>3. You (should / should to) drink more water.</w:t>
      </w:r>
    </w:p>
    <w:p>
      <w:pPr>
        <w:spacing w:after="20"/>
        <w:ind w:left="340"/>
      </w:pPr>
      <w:r>
        <w:rPr>
          <w:b w:val="0"/>
          <w:i w:val="0"/>
          <w:sz w:val="19"/>
        </w:rPr>
        <w:t>4. He eats too (much / many) sweets.</w:t>
      </w:r>
    </w:p>
    <w:p>
      <w:pPr>
        <w:spacing w:after="20"/>
        <w:ind w:left="340"/>
      </w:pPr>
      <w:r>
        <w:rPr>
          <w:b w:val="0"/>
          <w:i w:val="0"/>
          <w:sz w:val="19"/>
        </w:rPr>
        <w:t>5. Last Sunday we (clean / cleaned) the beach.</w:t>
      </w:r>
    </w:p>
    <w:p>
      <w:pPr>
        <w:spacing w:after="20"/>
        <w:ind w:left="340"/>
      </w:pPr>
      <w:r>
        <w:rPr>
          <w:b w:val="0"/>
          <w:i w:val="0"/>
          <w:sz w:val="19"/>
        </w:rPr>
        <w:t>6. They (didn't go / didn't went) to the meeting.</w:t>
      </w:r>
    </w:p>
    <w:p>
      <w:pPr>
        <w:spacing w:after="20"/>
        <w:ind w:left="340"/>
      </w:pPr>
      <w:r>
        <w:rPr>
          <w:b w:val="0"/>
          <w:i w:val="0"/>
          <w:sz w:val="19"/>
        </w:rPr>
        <w:t>7. (Did / Do) you help your neighbour yesterday?</w:t>
      </w:r>
    </w:p>
    <w:p>
      <w:pPr>
        <w:spacing w:after="20"/>
        <w:ind w:left="340"/>
      </w:pPr>
      <w:r>
        <w:rPr>
          <w:b w:val="0"/>
          <w:i w:val="0"/>
          <w:sz w:val="19"/>
        </w:rPr>
        <w:t>8. She (is / has) a fever.</w:t>
      </w:r>
    </w:p>
    <w:p>
      <w:pPr>
        <w:spacing w:after="20"/>
        <w:ind w:left="340"/>
      </w:pPr>
      <w:r>
        <w:rPr>
          <w:b w:val="0"/>
          <w:i w:val="0"/>
          <w:sz w:val="19"/>
        </w:rPr>
        <w:t>9. We (are / were) very tired after the trip.</w:t>
      </w:r>
    </w:p>
    <w:p>
      <w:pPr>
        <w:spacing w:after="20"/>
        <w:ind w:left="340"/>
      </w:pPr>
      <w:r>
        <w:rPr>
          <w:b w:val="0"/>
          <w:i w:val="0"/>
          <w:sz w:val="19"/>
        </w:rPr>
        <w:t>10. (Don't / Not) drop litter 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collects</w:t>
            </w:r>
          </w:p>
          <w:p>
            <w:pPr>
              <w:spacing w:after="20"/>
            </w:pPr>
            <w:r>
              <w:rPr>
                <w:sz w:val="19"/>
              </w:rPr>
              <w:t xml:space="preserve"> 2. reading</w:t>
            </w:r>
          </w:p>
          <w:p>
            <w:pPr>
              <w:spacing w:after="20"/>
            </w:pPr>
            <w:r>
              <w:rPr>
                <w:sz w:val="19"/>
              </w:rPr>
              <w:t xml:space="preserve"> 3. should</w:t>
            </w:r>
          </w:p>
          <w:p>
            <w:pPr>
              <w:spacing w:after="20"/>
            </w:pPr>
            <w:r>
              <w:rPr>
                <w:sz w:val="19"/>
              </w:rPr>
              <w:t xml:space="preserve"> 4. many</w:t>
            </w:r>
          </w:p>
          <w:p>
            <w:pPr>
              <w:spacing w:after="20"/>
            </w:pPr>
            <w:r>
              <w:rPr>
                <w:sz w:val="19"/>
              </w:rPr>
              <w:t xml:space="preserve"> 5. cleaned</w:t>
            </w:r>
          </w:p>
          <w:p>
            <w:pPr>
              <w:spacing w:after="20"/>
            </w:pPr>
            <w:r>
              <w:rPr>
                <w:sz w:val="19"/>
              </w:rPr>
              <w:t xml:space="preserve"> 6. didn't go</w:t>
            </w:r>
          </w:p>
          <w:p>
            <w:pPr>
              <w:spacing w:after="20"/>
            </w:pPr>
            <w:r>
              <w:rPr>
                <w:sz w:val="19"/>
              </w:rPr>
              <w:t xml:space="preserve"> 7. Did</w:t>
            </w:r>
          </w:p>
          <w:p>
            <w:pPr>
              <w:spacing w:after="20"/>
            </w:pPr>
            <w:r>
              <w:rPr>
                <w:sz w:val="19"/>
              </w:rPr>
              <w:t xml:space="preserve"> 8. has</w:t>
            </w:r>
          </w:p>
          <w:p>
            <w:pPr>
              <w:spacing w:after="20"/>
            </w:pPr>
            <w:r>
              <w:rPr>
                <w:sz w:val="19"/>
              </w:rPr>
              <w:t xml:space="preserve"> 9. were</w:t>
            </w:r>
          </w:p>
          <w:p>
            <w:pPr>
              <w:spacing w:after="20"/>
            </w:pPr>
            <w:r>
              <w:rPr>
                <w:sz w:val="19"/>
              </w:rPr>
              <w:t xml:space="preserve"> 10. Don't</w:t>
            </w:r>
          </w:p>
        </w:tc>
      </w:tr>
    </w:tbl>
    <w:p>
      <w:pPr>
        <w:spacing w:after="40"/>
      </w:pPr>
    </w:p>
    <w:p>
      <w:pPr>
        <w:pStyle w:val="Heading4"/>
      </w:pPr>
      <w:r>
        <w:t>Independent practice</w:t>
      </w:r>
    </w:p>
    <w:p>
      <w:pPr>
        <w:spacing w:after="80"/>
      </w:pPr>
      <w:r>
        <w:rPr>
          <w:b/>
          <w:i w:val="0"/>
          <w:color w:val="1F3B63"/>
          <w:sz w:val="21"/>
        </w:rPr>
        <w:t xml:space="preserve">REV1-I1  The wall list: 18 typical errors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He like football.</w:t>
      </w:r>
    </w:p>
    <w:p>
      <w:pPr>
        <w:spacing w:after="20"/>
        <w:ind w:left="340"/>
      </w:pPr>
      <w:r>
        <w:rPr>
          <w:b w:val="0"/>
          <w:i w:val="0"/>
          <w:sz w:val="19"/>
        </w:rPr>
        <w:t>2. I go often cycling.</w:t>
      </w:r>
    </w:p>
    <w:p>
      <w:pPr>
        <w:spacing w:after="20"/>
        <w:ind w:left="340"/>
      </w:pPr>
      <w:r>
        <w:rPr>
          <w:b w:val="0"/>
          <w:i w:val="0"/>
          <w:sz w:val="19"/>
        </w:rPr>
        <w:t>3. We enjoy play chess.</w:t>
      </w:r>
    </w:p>
    <w:p>
      <w:pPr>
        <w:spacing w:after="20"/>
        <w:ind w:left="340"/>
      </w:pPr>
      <w:r>
        <w:rPr>
          <w:b w:val="0"/>
          <w:i w:val="0"/>
          <w:sz w:val="19"/>
        </w:rPr>
        <w:t>4. I very like photography.</w:t>
      </w:r>
    </w:p>
    <w:p>
      <w:pPr>
        <w:spacing w:after="20"/>
        <w:ind w:left="340"/>
      </w:pPr>
      <w:r>
        <w:rPr>
          <w:b w:val="0"/>
          <w:i w:val="0"/>
          <w:sz w:val="19"/>
        </w:rPr>
        <w:t>5. Because it is cheap so I like it.</w:t>
      </w:r>
    </w:p>
    <w:p>
      <w:pPr>
        <w:spacing w:after="20"/>
        <w:ind w:left="340"/>
      </w:pPr>
      <w:r>
        <w:rPr>
          <w:b w:val="0"/>
          <w:i w:val="0"/>
          <w:sz w:val="19"/>
        </w:rPr>
        <w:t>6. She is headache.</w:t>
      </w:r>
    </w:p>
    <w:p>
      <w:pPr>
        <w:spacing w:after="20"/>
        <w:ind w:left="340"/>
      </w:pPr>
      <w:r>
        <w:rPr>
          <w:b w:val="0"/>
          <w:i w:val="0"/>
          <w:sz w:val="19"/>
        </w:rPr>
        <w:t>7. He drinks too many milk.</w:t>
      </w:r>
    </w:p>
    <w:p>
      <w:pPr>
        <w:spacing w:after="20"/>
        <w:ind w:left="340"/>
      </w:pPr>
      <w:r>
        <w:rPr>
          <w:b w:val="0"/>
          <w:i w:val="0"/>
          <w:sz w:val="19"/>
        </w:rPr>
        <w:t>8. You should to rest.</w:t>
      </w:r>
    </w:p>
    <w:p>
      <w:pPr>
        <w:spacing w:after="20"/>
        <w:ind w:left="340"/>
      </w:pPr>
      <w:r>
        <w:rPr>
          <w:b w:val="0"/>
          <w:i w:val="0"/>
          <w:sz w:val="19"/>
        </w:rPr>
        <w:t>9. We not should stay up late.</w:t>
      </w:r>
    </w:p>
    <w:p>
      <w:pPr>
        <w:spacing w:after="20"/>
        <w:ind w:left="340"/>
      </w:pPr>
      <w:r>
        <w:rPr>
          <w:b w:val="0"/>
          <w:i w:val="0"/>
          <w:sz w:val="19"/>
        </w:rPr>
        <w:t>10. Not eat street food!</w:t>
      </w:r>
    </w:p>
    <w:p>
      <w:pPr>
        <w:spacing w:after="20"/>
        <w:ind w:left="340"/>
      </w:pPr>
      <w:r>
        <w:rPr>
          <w:b w:val="0"/>
          <w:i w:val="0"/>
          <w:sz w:val="19"/>
        </w:rPr>
        <w:t>11. My sister don't get enough sleep.</w:t>
      </w:r>
    </w:p>
    <w:p>
      <w:pPr>
        <w:spacing w:after="20"/>
        <w:ind w:left="340"/>
      </w:pPr>
      <w:r>
        <w:rPr>
          <w:b w:val="0"/>
          <w:i w:val="0"/>
          <w:sz w:val="19"/>
        </w:rPr>
        <w:t>12. Yesterday we clean the park.</w:t>
      </w:r>
    </w:p>
    <w:p>
      <w:pPr>
        <w:spacing w:after="20"/>
        <w:ind w:left="340"/>
      </w:pPr>
      <w:r>
        <w:rPr>
          <w:b w:val="0"/>
          <w:i w:val="0"/>
          <w:sz w:val="19"/>
        </w:rPr>
        <w:t>13. They goed to the village.</w:t>
      </w:r>
    </w:p>
    <w:p>
      <w:pPr>
        <w:spacing w:after="20"/>
        <w:ind w:left="340"/>
      </w:pPr>
      <w:r>
        <w:rPr>
          <w:b w:val="0"/>
          <w:i w:val="0"/>
          <w:sz w:val="19"/>
        </w:rPr>
        <w:t>14. I didn't finished my work.</w:t>
      </w:r>
    </w:p>
    <w:p>
      <w:pPr>
        <w:spacing w:after="20"/>
        <w:ind w:left="340"/>
      </w:pPr>
      <w:r>
        <w:rPr>
          <w:b w:val="0"/>
          <w:i w:val="0"/>
          <w:sz w:val="19"/>
        </w:rPr>
        <w:t>15. Did you went to the meeting?</w:t>
      </w:r>
    </w:p>
    <w:p>
      <w:pPr>
        <w:spacing w:after="20"/>
        <w:ind w:left="340"/>
      </w:pPr>
      <w:r>
        <w:rPr>
          <w:b w:val="0"/>
          <w:i w:val="0"/>
          <w:sz w:val="19"/>
        </w:rPr>
        <w:t>16. It did be very hot.</w:t>
      </w:r>
    </w:p>
    <w:p>
      <w:pPr>
        <w:spacing w:after="20"/>
        <w:ind w:left="340"/>
      </w:pPr>
      <w:r>
        <w:rPr>
          <w:b w:val="0"/>
          <w:i w:val="0"/>
          <w:sz w:val="19"/>
        </w:rPr>
        <w:t>17. She visit her grandmother last week.</w:t>
      </w:r>
    </w:p>
    <w:p>
      <w:pPr>
        <w:spacing w:after="20"/>
        <w:ind w:left="340"/>
      </w:pPr>
      <w:r>
        <w:rPr>
          <w:b w:val="0"/>
          <w:i w:val="0"/>
          <w:sz w:val="19"/>
        </w:rPr>
        <w:t>18. He never is late.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 likes football.</w:t>
            </w:r>
          </w:p>
          <w:p>
            <w:pPr>
              <w:spacing w:after="20"/>
            </w:pPr>
            <w:r>
              <w:rPr>
                <w:sz w:val="19"/>
              </w:rPr>
              <w:t xml:space="preserve"> 2. I often go cycling.</w:t>
            </w:r>
          </w:p>
          <w:p>
            <w:pPr>
              <w:spacing w:after="20"/>
            </w:pPr>
            <w:r>
              <w:rPr>
                <w:sz w:val="19"/>
              </w:rPr>
              <w:t xml:space="preserve"> 3. We enjoy playing chess.</w:t>
            </w:r>
          </w:p>
          <w:p>
            <w:pPr>
              <w:spacing w:after="20"/>
            </w:pPr>
            <w:r>
              <w:rPr>
                <w:sz w:val="19"/>
              </w:rPr>
              <w:t xml:space="preserve"> 4. I like photography very much.</w:t>
            </w:r>
          </w:p>
          <w:p>
            <w:pPr>
              <w:spacing w:after="20"/>
            </w:pPr>
            <w:r>
              <w:rPr>
                <w:sz w:val="19"/>
              </w:rPr>
              <w:t xml:space="preserve"> 5. It is cheap, so I like it.</w:t>
            </w:r>
          </w:p>
          <w:p>
            <w:pPr>
              <w:spacing w:after="20"/>
            </w:pPr>
            <w:r>
              <w:rPr>
                <w:sz w:val="19"/>
              </w:rPr>
              <w:t xml:space="preserve"> 6. She has a headache.</w:t>
            </w:r>
          </w:p>
          <w:p>
            <w:pPr>
              <w:spacing w:after="20"/>
            </w:pPr>
            <w:r>
              <w:rPr>
                <w:sz w:val="19"/>
              </w:rPr>
              <w:t xml:space="preserve"> 7. He drinks too much milk.</w:t>
            </w:r>
          </w:p>
          <w:p>
            <w:pPr>
              <w:spacing w:after="20"/>
            </w:pPr>
            <w:r>
              <w:rPr>
                <w:sz w:val="19"/>
              </w:rPr>
              <w:t xml:space="preserve"> 8. You should rest.</w:t>
            </w:r>
          </w:p>
          <w:p>
            <w:pPr>
              <w:spacing w:after="20"/>
            </w:pPr>
            <w:r>
              <w:rPr>
                <w:sz w:val="19"/>
              </w:rPr>
              <w:t xml:space="preserve"> 9. We shouldn't stay up late.</w:t>
            </w:r>
          </w:p>
          <w:p>
            <w:pPr>
              <w:spacing w:after="20"/>
            </w:pPr>
            <w:r>
              <w:rPr>
                <w:sz w:val="19"/>
              </w:rPr>
              <w:t xml:space="preserve"> 10. Don't eat street food!</w:t>
            </w:r>
          </w:p>
          <w:p>
            <w:pPr>
              <w:spacing w:after="20"/>
            </w:pPr>
            <w:r>
              <w:rPr>
                <w:sz w:val="19"/>
              </w:rPr>
              <w:t xml:space="preserve"> 11. My sister doesn't get enough sleep.</w:t>
            </w:r>
          </w:p>
          <w:p>
            <w:pPr>
              <w:spacing w:after="20"/>
            </w:pPr>
            <w:r>
              <w:rPr>
                <w:sz w:val="19"/>
              </w:rPr>
              <w:t xml:space="preserve"> 12. Yesterday we cleaned the park.</w:t>
            </w:r>
          </w:p>
          <w:p>
            <w:pPr>
              <w:spacing w:after="20"/>
            </w:pPr>
            <w:r>
              <w:rPr>
                <w:sz w:val="19"/>
              </w:rPr>
              <w:t xml:space="preserve"> 13. They went to the village.</w:t>
            </w:r>
          </w:p>
          <w:p>
            <w:pPr>
              <w:spacing w:after="20"/>
            </w:pPr>
            <w:r>
              <w:rPr>
                <w:sz w:val="19"/>
              </w:rPr>
              <w:t xml:space="preserve"> 14. I didn't finish my work.</w:t>
            </w:r>
          </w:p>
          <w:p>
            <w:pPr>
              <w:spacing w:after="20"/>
            </w:pPr>
            <w:r>
              <w:rPr>
                <w:sz w:val="19"/>
              </w:rPr>
              <w:t xml:space="preserve"> 15. Did you go to the meeting?</w:t>
            </w:r>
          </w:p>
          <w:p>
            <w:pPr>
              <w:spacing w:after="20"/>
            </w:pPr>
            <w:r>
              <w:rPr>
                <w:sz w:val="19"/>
              </w:rPr>
              <w:t xml:space="preserve"> 16. It was very hot.</w:t>
            </w:r>
          </w:p>
          <w:p>
            <w:pPr>
              <w:spacing w:after="20"/>
            </w:pPr>
            <w:r>
              <w:rPr>
                <w:sz w:val="19"/>
              </w:rPr>
              <w:t xml:space="preserve"> 17. She visited her grandmother last week.</w:t>
            </w:r>
          </w:p>
          <w:p>
            <w:pPr>
              <w:spacing w:after="20"/>
            </w:pPr>
            <w:r>
              <w:rPr>
                <w:sz w:val="19"/>
              </w:rPr>
              <w:t xml:space="preserve"> 18. He is never late.</w:t>
            </w:r>
          </w:p>
        </w:tc>
      </w:tr>
    </w:tbl>
    <w:p>
      <w:pPr>
        <w:spacing w:after="40"/>
      </w:pPr>
    </w:p>
    <w:p>
      <w:pPr>
        <w:spacing w:after="80"/>
      </w:pPr>
      <w:r>
        <w:rPr>
          <w:b/>
          <w:i w:val="0"/>
          <w:color w:val="C05A11"/>
          <w:sz w:val="18"/>
        </w:rPr>
        <w:t xml:space="preserve">Note: </w:t>
      </w:r>
      <w:r>
        <w:rPr>
          <w:b w:val="0"/>
          <w:i/>
          <w:sz w:val="18"/>
        </w:rPr>
        <w:t>These are the 18 errors collected in Units 1–3. Students should be able to explain the rule for each one, not only give the correct sentence.</w:t>
      </w:r>
    </w:p>
    <w:p>
      <w:pPr>
        <w:spacing w:after="80"/>
      </w:pPr>
      <w:r>
        <w:rPr>
          <w:b/>
          <w:i w:val="0"/>
          <w:color w:val="1F3B63"/>
          <w:sz w:val="21"/>
        </w:rPr>
        <w:t xml:space="preserve">REV1-I2  Speaking practice </w:t>
      </w:r>
      <w:r>
        <w:rPr>
          <w:b w:val="0"/>
          <w:i/>
          <w:color w:val="595959"/>
          <w:sz w:val="17"/>
        </w:rPr>
        <w:t>[★★★ Difficult · speaking]</w:t>
      </w:r>
    </w:p>
    <w:p>
      <w:pPr>
        <w:spacing w:after="80"/>
        <w:ind w:left="170"/>
      </w:pPr>
      <w:r>
        <w:rPr>
          <w:b w:val="0"/>
          <w:i/>
          <w:sz w:val="19"/>
        </w:rPr>
        <w:t>Do REV1-S1 with two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REV1-S1.</w:t>
            </w:r>
          </w:p>
        </w:tc>
      </w:tr>
    </w:tbl>
    <w:p>
      <w:pPr>
        <w:spacing w:after="40"/>
      </w:pPr>
    </w:p>
    <w:p>
      <w:pPr>
        <w:pStyle w:val="Heading4"/>
      </w:pPr>
      <w:r>
        <w:t>Speaking activities</w:t>
      </w:r>
    </w:p>
    <w:p>
      <w:pPr>
        <w:spacing w:after="80"/>
      </w:pPr>
      <w:r>
        <w:rPr>
          <w:b/>
          <w:i w:val="0"/>
          <w:color w:val="1F3B63"/>
          <w:sz w:val="21"/>
        </w:rPr>
        <w:t xml:space="preserve">REV1-S1  Speaking test practice </w:t>
      </w:r>
      <w:r>
        <w:rPr>
          <w:b w:val="0"/>
          <w:i/>
          <w:color w:val="595959"/>
          <w:sz w:val="17"/>
        </w:rPr>
        <w:t>[★★★ Difficult · speaking]</w:t>
      </w:r>
    </w:p>
    <w:p>
      <w:pPr>
        <w:spacing w:after="80"/>
        <w:ind w:left="170"/>
      </w:pPr>
      <w:r>
        <w:rPr>
          <w:b w:val="0"/>
          <w:i/>
          <w:sz w:val="19"/>
        </w:rPr>
        <w:t>Work in pairs. Talk for two minutes on ONE topic card. Your partner asks two questions.</w:t>
      </w:r>
    </w:p>
    <w:p>
      <w:pPr>
        <w:spacing w:after="20"/>
        <w:ind w:left="340"/>
      </w:pPr>
      <w:r>
        <w:rPr>
          <w:b w:val="0"/>
          <w:i w:val="0"/>
          <w:sz w:val="19"/>
        </w:rPr>
        <w:t>Card A: Your hobby (what, when you started, how often, why you like it)</w:t>
      </w:r>
    </w:p>
    <w:p>
      <w:pPr>
        <w:spacing w:after="20"/>
        <w:ind w:left="340"/>
      </w:pPr>
      <w:r>
        <w:rPr>
          <w:b w:val="0"/>
          <w:i w:val="0"/>
          <w:sz w:val="19"/>
        </w:rPr>
        <w:t>Card B: Your health habits (good, bad, one thing you should change)</w:t>
      </w:r>
    </w:p>
    <w:p>
      <w:pPr>
        <w:spacing w:after="20"/>
        <w:ind w:left="340"/>
      </w:pPr>
      <w:r>
        <w:rPr>
          <w:b w:val="0"/>
          <w:i w:val="0"/>
          <w:sz w:val="19"/>
        </w:rPr>
        <w:t>Card C: Something good you or your class did (when, where, what, how you felt)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3, fluency 2.5, pronunciation 2.5, accuracy 2. Give every student a card and one minute of thinking time.</w:t>
            </w:r>
          </w:p>
        </w:tc>
      </w:tr>
    </w:tbl>
    <w:p>
      <w:pPr>
        <w:spacing w:after="40"/>
      </w:pPr>
    </w:p>
    <w:p>
      <w:pPr>
        <w:pStyle w:val="Heading4"/>
      </w:pPr>
      <w:r>
        <w:t>Writing activities</w:t>
      </w:r>
    </w:p>
    <w:p>
      <w:pPr>
        <w:spacing w:after="80"/>
      </w:pPr>
      <w:r>
        <w:rPr>
          <w:b/>
          <w:i w:val="0"/>
          <w:color w:val="1F3B63"/>
          <w:sz w:val="21"/>
        </w:rPr>
        <w:t xml:space="preserve">REV1-W1  Review writing </w:t>
      </w:r>
      <w:r>
        <w:rPr>
          <w:b w:val="0"/>
          <w:i/>
          <w:color w:val="595959"/>
          <w:sz w:val="17"/>
        </w:rPr>
        <w:t>[★★★ Difficult · writing]</w:t>
      </w:r>
    </w:p>
    <w:p>
      <w:pPr>
        <w:spacing w:after="80"/>
        <w:ind w:left="170"/>
      </w:pPr>
      <w:r>
        <w:rPr>
          <w:b w:val="0"/>
          <w:i/>
          <w:sz w:val="19"/>
        </w:rPr>
        <w:t>Choose ONE and write 80–100 words.</w:t>
      </w:r>
    </w:p>
    <w:p>
      <w:pPr>
        <w:spacing w:after="20"/>
        <w:ind w:left="340"/>
      </w:pPr>
      <w:r>
        <w:rPr>
          <w:b w:val="0"/>
          <w:i w:val="0"/>
          <w:sz w:val="19"/>
        </w:rPr>
        <w:t>A. A paragraph about your hobby (topic sentence – details – closing).</w:t>
      </w:r>
    </w:p>
    <w:p>
      <w:pPr>
        <w:spacing w:after="20"/>
        <w:ind w:left="340"/>
      </w:pPr>
      <w:r>
        <w:rPr>
          <w:b w:val="0"/>
          <w:i w:val="0"/>
          <w:sz w:val="19"/>
        </w:rPr>
        <w:t>B. An email of advice to a friend who is always tired.</w:t>
      </w:r>
    </w:p>
    <w:p>
      <w:pPr>
        <w:spacing w:after="20"/>
        <w:ind w:left="340"/>
      </w:pPr>
      <w:r>
        <w:rPr>
          <w:b w:val="0"/>
          <w:i w:val="0"/>
          <w:sz w:val="19"/>
        </w:rPr>
        <w:t>C. A diary entry about a day when you helped someone.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answers for U1.6-W2, U2.6-W2 and U3.6-W2.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Using everything from the last three units together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Let me think…</w:t>
            </w:r>
          </w:p>
          <w:p>
            <w:pPr>
              <w:spacing w:after="20"/>
            </w:pPr>
            <w:r>
              <w:rPr>
                <w:sz w:val="20"/>
              </w:rPr>
              <w:t xml:space="preserve"> • How do you say … in English?</w:t>
            </w:r>
          </w:p>
          <w:p>
            <w:pPr>
              <w:spacing w:after="20"/>
            </w:pPr>
            <w:r>
              <w:rPr>
                <w:sz w:val="20"/>
              </w:rPr>
              <w:t xml:space="preserve"> • Can you repeat that, please?</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Speaking test practice in pairs: three minutes, two topics from the last three units.</w:t>
      </w:r>
    </w:p>
    <w:p>
      <w:pPr>
        <w:spacing w:after="80"/>
      </w:pPr>
      <w:r>
        <w:rPr>
          <w:b/>
          <w:i w:val="0"/>
          <w:color w:val="0E7C66"/>
          <w:sz w:val="21"/>
        </w:rPr>
        <w:t xml:space="preserve">Real-life use: </w:t>
      </w:r>
      <w:r>
        <w:rPr>
          <w:b w:val="0"/>
          <w:i w:val="0"/>
          <w:sz w:val="21"/>
        </w:rPr>
        <w:t>Coping strategies: what to say when you do not know a word.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wall list with the mistakes underlined.</w:t>
            </w:r>
          </w:p>
          <w:p>
            <w:pPr>
              <w:spacing w:after="20"/>
            </w:pPr>
            <w:r>
              <w:rPr>
                <w:sz w:val="19"/>
              </w:rPr>
              <w:t>• Allow weaker students to prepare only two speaking cards.</w:t>
            </w:r>
          </w:p>
          <w:p>
            <w:pPr>
              <w:spacing w:after="20"/>
            </w:pPr>
            <w:r>
              <w:rPr>
                <w:sz w:val="19"/>
              </w:rPr>
              <w:t>• Provide the grammar table half-completed.</w:t>
            </w:r>
          </w:p>
        </w:tc>
        <w:tc>
          <w:tcPr>
            <w:tcW w:type="dxa" w:w="4819"/>
            <w:shd w:val="clear" w:color="auto" w:fill="DCE9F7"/>
          </w:tcPr>
          <w:p>
            <w:r/>
            <w:r>
              <w:rPr>
                <w:b/>
                <w:sz w:val="20"/>
              </w:rPr>
              <w:t>Challenge — stronger students</w:t>
            </w:r>
          </w:p>
          <w:p>
            <w:pPr>
              <w:spacing w:after="20"/>
            </w:pPr>
            <w:r>
              <w:rPr>
                <w:sz w:val="19"/>
              </w:rPr>
              <w:t>• Ask them to write three new error sentences for the class.</w:t>
            </w:r>
          </w:p>
          <w:p>
            <w:pPr>
              <w:spacing w:after="20"/>
            </w:pPr>
            <w:r>
              <w:rPr>
                <w:sz w:val="19"/>
              </w:rPr>
              <w:t>• Ask them to act as the examiner and ask the two follow-up questions.</w:t>
            </w:r>
          </w:p>
          <w:p>
            <w:pPr>
              <w:spacing w:after="20"/>
            </w:pPr>
            <w:r>
              <w:rPr>
                <w:sz w:val="19"/>
              </w:rPr>
              <w:t>• Ask for 110–120 words in the writing task.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Present simple vs past simple: check the time word</w:t>
            </w:r>
          </w:p>
          <w:p>
            <w:pPr>
              <w:spacing w:after="20"/>
            </w:pPr>
            <w:r>
              <w:rPr>
                <w:sz w:val="20"/>
              </w:rPr>
              <w:t xml:space="preserve"> • Verbs of liking + V-ing</w:t>
            </w:r>
          </w:p>
          <w:p>
            <w:pPr>
              <w:spacing w:after="20"/>
            </w:pPr>
            <w:r>
              <w:rPr>
                <w:sz w:val="20"/>
              </w:rPr>
              <w:t xml:space="preserve"> • should / shouldn't + bare verb</w:t>
            </w:r>
          </w:p>
          <w:p>
            <w:pPr>
              <w:spacing w:after="20"/>
            </w:pPr>
            <w:r>
              <w:rPr>
                <w:sz w:val="20"/>
              </w:rPr>
              <w:t xml:space="preserve"> • didn't / Did + bare verb</w:t>
            </w:r>
          </w:p>
          <w:p>
            <w:pPr>
              <w:spacing w:after="20"/>
            </w:pPr>
            <w:r>
              <w:rPr>
                <w:sz w:val="20"/>
              </w:rPr>
              <w:t xml:space="preserve"> • The four pronunciation checks of Units 1–3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Scores 70% or more on the review exercises</w:t>
            </w:r>
          </w:p>
          <w:p>
            <w:pPr>
              <w:spacing w:after="20"/>
            </w:pPr>
            <w:r>
              <w:rPr>
                <w:sz w:val="20"/>
              </w:rPr>
              <w:t xml:space="preserve"> • Speaks for 2 minutes on a familiar topic</w:t>
            </w:r>
          </w:p>
          <w:p>
            <w:pPr>
              <w:spacing w:after="20"/>
            </w:pPr>
            <w:r>
              <w:rPr>
                <w:sz w:val="20"/>
              </w:rPr>
              <w:t xml:space="preserve"> • Self-corrects at least one of the 'wall list' errors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REV1-H1</w:t>
            </w:r>
          </w:p>
        </w:tc>
        <w:tc>
          <w:tcPr>
            <w:tcW w:type="dxa" w:w="5443"/>
          </w:tcPr>
          <w:p>
            <w:pPr>
              <w:spacing w:after="20"/>
            </w:pPr>
            <w:r/>
            <w:r>
              <w:rPr>
                <w:sz w:val="18"/>
              </w:rPr>
              <w:t>Revision — Learn the 18 wall-list corrections. Write each correct sentence twice.</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REV1-H2</w:t>
            </w:r>
          </w:p>
        </w:tc>
        <w:tc>
          <w:tcPr>
            <w:tcW w:type="dxa" w:w="5443"/>
            <w:shd w:val="clear" w:color="auto" w:fill="F7F9FB"/>
          </w:tcPr>
          <w:p>
            <w:pPr>
              <w:spacing w:after="20"/>
            </w:pPr>
            <w:r/>
            <w:r>
              <w:rPr>
                <w:sz w:val="18"/>
              </w:rPr>
              <w:t>Vocabulary — Write 20 words from Units 1–3 with Vietnamese meanings, 5 from each area: hobbies, health, community, feelings.</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Medium</w:t>
            </w:r>
          </w:p>
        </w:tc>
      </w:tr>
      <w:tr>
        <w:tc>
          <w:tcPr>
            <w:tcW w:type="dxa" w:w="1361"/>
          </w:tcPr>
          <w:p>
            <w:pPr>
              <w:spacing w:after="20"/>
            </w:pPr>
            <w:r/>
            <w:r>
              <w:rPr>
                <w:sz w:val="18"/>
              </w:rPr>
              <w:t>REV1-H3</w:t>
            </w:r>
          </w:p>
        </w:tc>
        <w:tc>
          <w:tcPr>
            <w:tcW w:type="dxa" w:w="5443"/>
          </w:tcPr>
          <w:p>
            <w:pPr>
              <w:spacing w:after="20"/>
            </w:pPr>
            <w:r/>
            <w:r>
              <w:rPr>
                <w:sz w:val="18"/>
              </w:rPr>
              <w:t>Writing — Write your chosen text from REV1-W1 (80–100 words)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REV1-H4</w:t>
            </w:r>
          </w:p>
        </w:tc>
        <w:tc>
          <w:tcPr>
            <w:tcW w:type="dxa" w:w="5443"/>
            <w:shd w:val="clear" w:color="auto" w:fill="F7F9FB"/>
          </w:tcPr>
          <w:p>
            <w:pPr>
              <w:spacing w:after="20"/>
            </w:pPr>
            <w:r/>
            <w:r>
              <w:rPr>
                <w:sz w:val="18"/>
              </w:rPr>
              <w:t>Speaking — Prepare all three speaking cards. Practise each for two minutes.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REV1L1</w:t>
      </w:r>
      <w:r>
        <w:rPr>
          <w:b w:val="0"/>
          <w:i/>
          <w:sz w:val="18"/>
        </w:rPr>
        <w:t>.</w:t>
      </w:r>
    </w:p>
    <w:p>
      <w:r>
        <w:br w:type="page"/>
      </w:r>
    </w:p>
    <w:p>
      <w:pPr>
        <w:pStyle w:val="Heading2"/>
      </w:pPr>
      <w:r>
        <w:t>Unit 3 – Lesson 2: Progress Test 1 – Progress Test 1 (Units 1–3) — 45 minutes</w:t>
      </w:r>
    </w:p>
    <w:p>
      <w:pPr>
        <w:spacing w:after="80"/>
      </w:pPr>
      <w:r>
        <w:rPr>
          <w:b w:val="0"/>
          <w:i/>
          <w:color w:val="595959"/>
          <w:sz w:val="18"/>
        </w:rPr>
        <w:t>Period 25  ·  45 minutes  ·  Code REV1L2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understand their result and set one goal for Units 4–6</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Units 1–3</w:t>
            </w:r>
          </w:p>
        </w:tc>
      </w:tr>
    </w:tbl>
    <w:p>
      <w:pPr>
        <w:spacing w:after="40"/>
      </w:pPr>
    </w:p>
    <w:p>
      <w:pPr>
        <w:spacing w:after="80"/>
      </w:pPr>
      <w:r>
        <w:rPr>
          <w:b/>
          <w:i w:val="0"/>
          <w:sz w:val="21"/>
        </w:rPr>
        <w:t xml:space="preserve">Materials: </w:t>
      </w:r>
      <w:r>
        <w:rPr>
          <w:b w:val="0"/>
          <w:i w:val="0"/>
          <w:sz w:val="21"/>
        </w:rPr>
        <w:t>Test papers; Recording: Lesson 24: Yesterday Was Amazing! — VOA Learning English — Let’s Learn English, Level 1 (2:38); Speaking cards A/B/C; Timer</w:t>
      </w:r>
    </w:p>
    <w:p>
      <w:pPr>
        <w:pStyle w:val="Heading3"/>
      </w:pPr>
      <w:r>
        <w:t>1. Language content</w:t>
      </w:r>
    </w:p>
    <w:p>
      <w:pPr>
        <w:pStyle w:val="Heading4"/>
      </w:pPr>
      <w:r>
        <w:t>Grammar — Test format</w:t>
      </w:r>
    </w:p>
    <w:p>
      <w:pPr>
        <w:pStyle w:val="ListBullet"/>
        <w:spacing w:after="40"/>
        <w:ind w:left="397"/>
      </w:pPr>
      <w:r>
        <w:rPr>
          <w:sz w:val="21"/>
        </w:rPr>
        <w:t>Part 1 Listening (2 marks) – 5 questions, the recording is played twice.</w:t>
      </w:r>
    </w:p>
    <w:p>
      <w:pPr>
        <w:pStyle w:val="ListBullet"/>
        <w:spacing w:after="40"/>
        <w:ind w:left="397"/>
      </w:pPr>
      <w:r>
        <w:rPr>
          <w:sz w:val="21"/>
        </w:rPr>
        <w:t>Part 2 Language focus (3 marks) – vocabulary, grammar and pronunciation.</w:t>
      </w:r>
    </w:p>
    <w:p>
      <w:pPr>
        <w:pStyle w:val="ListBullet"/>
        <w:spacing w:after="40"/>
        <w:ind w:left="397"/>
      </w:pPr>
      <w:r>
        <w:rPr>
          <w:sz w:val="21"/>
        </w:rPr>
        <w:t>Part 3 Reading (2.5 marks) – one text, 5 questions.</w:t>
      </w:r>
    </w:p>
    <w:p>
      <w:pPr>
        <w:pStyle w:val="ListBullet"/>
        <w:spacing w:after="40"/>
        <w:ind w:left="397"/>
      </w:pPr>
      <w:r>
        <w:rPr>
          <w:sz w:val="21"/>
        </w:rPr>
        <w:t>Part 4 Writing (2.5 marks) – one paragraph, 80–100 words.</w:t>
      </w:r>
    </w:p>
    <w:p>
      <w:pPr>
        <w:pStyle w:val="ListBullet"/>
        <w:spacing w:after="40"/>
        <w:ind w:left="397"/>
      </w:pPr>
      <w:r>
        <w:rPr>
          <w:sz w:val="21"/>
        </w:rPr>
        <w:t>Speaking (10 marks, separate) – 3 minutes in pairs.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Read every instruction twice before you write.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lose marks by leaving writing until the last two minutes. Write the timing on the board and announce the halfway point.</w:t>
            </w:r>
          </w:p>
        </w:tc>
      </w:tr>
    </w:tbl>
    <w:p>
      <w:pPr>
        <w:spacing w:after="40"/>
      </w:pPr>
    </w:p>
    <w:p>
      <w:pPr>
        <w:pStyle w:val="Heading4"/>
      </w:pPr>
      <w:r>
        <w:t>Pronunciation — Speaking assessment criteria</w:t>
      </w:r>
    </w:p>
    <w:p>
      <w:pPr>
        <w:spacing w:after="80"/>
      </w:pPr>
      <w:r>
        <w:rPr>
          <w:b w:val="0"/>
          <w:i w:val="0"/>
          <w:sz w:val="21"/>
        </w:rPr>
        <w:t>Fluency (2.5): keep going, don't stop. Pronunciation (2.5): endings, stress, /f/ /v/, -ed. Accuracy (2): correct tense. Task (3): answer the question fully.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Keep talking — silence scores zero.</w:t>
            </w:r>
          </w:p>
          <w:p>
            <w:pPr>
              <w:spacing w:after="20"/>
            </w:pPr>
            <w:r>
              <w:rPr>
                <w:sz w:val="20"/>
              </w:rPr>
              <w:t xml:space="preserve"> • Finish your words: likeS, cleanED, booK.</w:t>
            </w:r>
          </w:p>
          <w:p>
            <w:pPr>
              <w:spacing w:after="20"/>
            </w:pPr>
            <w:r>
              <w:rPr>
                <w:sz w:val="20"/>
              </w:rPr>
              <w:t xml:space="preserve"> • Use 'because' at least once.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hobby is… I started… I do it… I like it because…</w:t>
            </w:r>
          </w:p>
        </w:tc>
      </w:tr>
    </w:tbl>
    <w:p>
      <w:pPr>
        <w:spacing w:after="40"/>
      </w:pPr>
    </w:p>
    <w:p>
      <w:pPr>
        <w:spacing w:after="80"/>
      </w:pPr>
      <w:r>
        <w:rPr>
          <w:b/>
          <w:i w:val="0"/>
          <w:color w:val="B31B1B"/>
          <w:sz w:val="21"/>
        </w:rPr>
        <w:t xml:space="preserve">Why this is hard for Vietnamese students: </w:t>
      </w:r>
      <w:r>
        <w:rPr>
          <w:b w:val="0"/>
          <w:i/>
          <w:sz w:val="21"/>
        </w:rPr>
        <w:t>Tell students the criteria before the test. Transparent criteria reduce anxiety and improve performance.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Setting up</w:t>
              <w:br/>
              <w:t>(3')</w:t>
            </w:r>
          </w:p>
        </w:tc>
        <w:tc>
          <w:tcPr>
            <w:tcW w:type="dxa" w:w="4252"/>
          </w:tcPr>
          <w:p>
            <w:pPr>
              <w:spacing w:after="20"/>
            </w:pPr>
            <w:r/>
            <w:r>
              <w:rPr>
                <w:sz w:val="18"/>
              </w:rPr>
              <w:t>• Desks apart, phones away, one pen and one pencil. Write the four parts and the timing on the board.</w:t>
              <w:br/>
              <w:t>• Say: 'Part 4 writing is 2.5 marks — do NOT leave it until the last two minutes.'</w:t>
            </w:r>
          </w:p>
        </w:tc>
        <w:tc>
          <w:tcPr>
            <w:tcW w:type="dxa" w:w="2268"/>
          </w:tcPr>
          <w:p>
            <w:pPr>
              <w:spacing w:after="20"/>
            </w:pPr>
            <w:r/>
            <w:r>
              <w:rPr>
                <w:sz w:val="18"/>
              </w:rPr>
              <w:t>Prepare the desk and read the instructions.</w:t>
            </w:r>
          </w:p>
        </w:tc>
        <w:tc>
          <w:tcPr>
            <w:tcW w:type="dxa" w:w="1417"/>
          </w:tcPr>
          <w:p>
            <w:pPr>
              <w:spacing w:after="20"/>
            </w:pPr>
            <w:r/>
            <w:r>
              <w:rPr>
                <w:sz w:val="18"/>
              </w:rPr>
              <w:t>Individual</w:t>
              <w:br/>
              <w:t>Slide 2</w:t>
            </w:r>
          </w:p>
        </w:tc>
      </w:tr>
      <w:tr>
        <w:tc>
          <w:tcPr>
            <w:tcW w:type="dxa" w:w="1701"/>
            <w:shd w:val="clear" w:color="auto" w:fill="F7F9FB"/>
          </w:tcPr>
          <w:p>
            <w:pPr>
              <w:spacing w:after="20"/>
            </w:pPr>
            <w:r/>
            <w:r>
              <w:rPr>
                <w:sz w:val="18"/>
              </w:rPr>
              <w:t>Part 1 Listening</w:t>
              <w:br/>
              <w:t>(8')</w:t>
            </w:r>
          </w:p>
        </w:tc>
        <w:tc>
          <w:tcPr>
            <w:tcW w:type="dxa" w:w="4252"/>
            <w:shd w:val="clear" w:color="auto" w:fill="F7F9FB"/>
          </w:tcPr>
          <w:p>
            <w:pPr>
              <w:spacing w:after="20"/>
            </w:pPr>
            <w:r/>
            <w:r>
              <w:rPr>
                <w:sz w:val="18"/>
              </w:rPr>
              <w:t>• Give 1 minute to read the questions. Play the recording “Lesson 24: Yesterday Was Amazing!” twice (three times if the class asks); students do the listening tasks; students do the listening tasks.</w:t>
            </w:r>
          </w:p>
        </w:tc>
        <w:tc>
          <w:tcPr>
            <w:tcW w:type="dxa" w:w="2268"/>
            <w:shd w:val="clear" w:color="auto" w:fill="F7F9FB"/>
          </w:tcPr>
          <w:p>
            <w:pPr>
              <w:spacing w:after="20"/>
            </w:pPr>
            <w:r/>
            <w:r>
              <w:rPr>
                <w:sz w:val="18"/>
              </w:rPr>
              <w:t>Read, listen twice, answer.</w:t>
            </w:r>
          </w:p>
        </w:tc>
        <w:tc>
          <w:tcPr>
            <w:tcW w:type="dxa" w:w="1417"/>
            <w:shd w:val="clear" w:color="auto" w:fill="F7F9FB"/>
          </w:tcPr>
          <w:p>
            <w:pPr>
              <w:spacing w:after="20"/>
            </w:pPr>
            <w:r/>
            <w:r>
              <w:rPr>
                <w:sz w:val="18"/>
              </w:rPr>
              <w:t>Individual</w:t>
              <w:br/>
              <w:t>Slide 3</w:t>
            </w:r>
          </w:p>
        </w:tc>
      </w:tr>
      <w:tr>
        <w:tc>
          <w:tcPr>
            <w:tcW w:type="dxa" w:w="1701"/>
          </w:tcPr>
          <w:p>
            <w:pPr>
              <w:spacing w:after="20"/>
            </w:pPr>
            <w:r/>
            <w:r>
              <w:rPr>
                <w:sz w:val="18"/>
              </w:rPr>
              <w:t>Part 2 Language focus</w:t>
              <w:br/>
              <w:t>(12')</w:t>
            </w:r>
          </w:p>
        </w:tc>
        <w:tc>
          <w:tcPr>
            <w:tcW w:type="dxa" w:w="4252"/>
          </w:tcPr>
          <w:p>
            <w:pPr>
              <w:spacing w:after="20"/>
            </w:pPr>
            <w:r/>
            <w:r>
              <w:rPr>
                <w:sz w:val="18"/>
              </w:rPr>
              <w:t>• Monitor silently. Announce the time at 6 minutes.</w:t>
            </w:r>
          </w:p>
        </w:tc>
        <w:tc>
          <w:tcPr>
            <w:tcW w:type="dxa" w:w="2268"/>
          </w:tcPr>
          <w:p>
            <w:pPr>
              <w:spacing w:after="20"/>
            </w:pPr>
            <w:r/>
            <w:r>
              <w:rPr>
                <w:sz w:val="18"/>
              </w:rPr>
              <w:t>Complete vocabulary, grammar and pronunciation items.</w:t>
            </w:r>
          </w:p>
        </w:tc>
        <w:tc>
          <w:tcPr>
            <w:tcW w:type="dxa" w:w="1417"/>
          </w:tcPr>
          <w:p>
            <w:pPr>
              <w:spacing w:after="20"/>
            </w:pPr>
            <w:r/>
            <w:r>
              <w:rPr>
                <w:sz w:val="18"/>
              </w:rPr>
              <w:t>Individual</w:t>
              <w:br/>
              <w:t>Slide 4</w:t>
            </w:r>
          </w:p>
        </w:tc>
      </w:tr>
      <w:tr>
        <w:tc>
          <w:tcPr>
            <w:tcW w:type="dxa" w:w="1701"/>
            <w:shd w:val="clear" w:color="auto" w:fill="F7F9FB"/>
          </w:tcPr>
          <w:p>
            <w:pPr>
              <w:spacing w:after="20"/>
            </w:pPr>
            <w:r/>
            <w:r>
              <w:rPr>
                <w:sz w:val="18"/>
              </w:rPr>
              <w:t>Part 3 Reading</w:t>
              <w:br/>
              <w:t>(12')</w:t>
            </w:r>
          </w:p>
        </w:tc>
        <w:tc>
          <w:tcPr>
            <w:tcW w:type="dxa" w:w="4252"/>
            <w:shd w:val="clear" w:color="auto" w:fill="F7F9FB"/>
          </w:tcPr>
          <w:p>
            <w:pPr>
              <w:spacing w:after="20"/>
            </w:pPr>
            <w:r/>
            <w:r>
              <w:rPr>
                <w:sz w:val="18"/>
              </w:rPr>
              <w:t>• Announce 'six minutes left' halfway.</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w:t>
              <w:br/>
              <w:t>Slide 5</w:t>
            </w:r>
          </w:p>
        </w:tc>
      </w:tr>
      <w:tr>
        <w:tc>
          <w:tcPr>
            <w:tcW w:type="dxa" w:w="1701"/>
          </w:tcPr>
          <w:p>
            <w:pPr>
              <w:spacing w:after="20"/>
            </w:pPr>
            <w:r/>
            <w:r>
              <w:rPr>
                <w:sz w:val="18"/>
              </w:rPr>
              <w:t>Part 4 Writing</w:t>
              <w:br/>
              <w:t>(10')</w:t>
            </w:r>
          </w:p>
        </w:tc>
        <w:tc>
          <w:tcPr>
            <w:tcW w:type="dxa" w:w="4252"/>
          </w:tcPr>
          <w:p>
            <w:pPr>
              <w:spacing w:after="20"/>
            </w:pPr>
            <w:r/>
            <w:r>
              <w:rPr>
                <w:sz w:val="18"/>
              </w:rPr>
              <w:t>• Remind: plan for 2 minutes, write for 8, count the words.</w:t>
            </w:r>
          </w:p>
        </w:tc>
        <w:tc>
          <w:tcPr>
            <w:tcW w:type="dxa" w:w="2268"/>
          </w:tcPr>
          <w:p>
            <w:pPr>
              <w:spacing w:after="20"/>
            </w:pPr>
            <w:r/>
            <w:r>
              <w:rPr>
                <w:sz w:val="18"/>
              </w:rPr>
              <w:t>Plan and write 80–100 words.</w:t>
            </w:r>
          </w:p>
        </w:tc>
        <w:tc>
          <w:tcPr>
            <w:tcW w:type="dxa" w:w="1417"/>
          </w:tcPr>
          <w:p>
            <w:pPr>
              <w:spacing w:after="20"/>
            </w:pPr>
            <w:r/>
            <w:r>
              <w:rPr>
                <w:sz w:val="18"/>
              </w:rPr>
              <w:t>Individual</w:t>
              <w:br/>
              <w:t>Slide 6</w:t>
            </w:r>
          </w:p>
        </w:tc>
      </w:tr>
      <w:tr>
        <w:tc>
          <w:tcPr>
            <w:tcW w:type="dxa" w:w="1701"/>
            <w:shd w:val="clear" w:color="auto" w:fill="F7F9FB"/>
          </w:tcPr>
          <w:p>
            <w:pPr>
              <w:spacing w:after="20"/>
            </w:pPr>
            <w:r/>
            <w:r>
              <w:rPr>
                <w:sz w:val="18"/>
              </w:rPr>
              <w:t>Collect and preview speaking</w:t>
              <w:br/>
              <w:t>(0')</w:t>
            </w:r>
          </w:p>
        </w:tc>
        <w:tc>
          <w:tcPr>
            <w:tcW w:type="dxa" w:w="4252"/>
            <w:shd w:val="clear" w:color="auto" w:fill="F7F9FB"/>
          </w:tcPr>
          <w:p>
            <w:pPr>
              <w:spacing w:after="20"/>
            </w:pPr>
            <w:r/>
            <w:r>
              <w:rPr>
                <w:sz w:val="18"/>
              </w:rPr>
              <w:t>• Collect the papers. Announce the paired speaking assessment (next lesson or during the following week's lessons, 3 minutes per pair while the class does the Practice Book).</w:t>
            </w:r>
          </w:p>
        </w:tc>
        <w:tc>
          <w:tcPr>
            <w:tcW w:type="dxa" w:w="2268"/>
            <w:shd w:val="clear" w:color="auto" w:fill="F7F9FB"/>
          </w:tcPr>
          <w:p>
            <w:pPr>
              <w:spacing w:after="20"/>
            </w:pPr>
            <w:r/>
            <w:r>
              <w:rPr>
                <w:sz w:val="18"/>
              </w:rPr>
              <w:t>Hand in the paper.</w:t>
            </w:r>
          </w:p>
        </w:tc>
        <w:tc>
          <w:tcPr>
            <w:tcW w:type="dxa" w:w="1417"/>
            <w:shd w:val="clear" w:color="auto" w:fill="F7F9FB"/>
          </w:tcPr>
          <w:p>
            <w:pPr>
              <w:spacing w:after="20"/>
            </w:pPr>
            <w:r/>
            <w:r>
              <w:rPr>
                <w:sz w:val="18"/>
              </w:rPr>
              <w:t>Whole class</w:t>
              <w:br/>
              <w:t>Slide 7</w:t>
            </w:r>
          </w:p>
        </w:tc>
      </w:tr>
    </w:tbl>
    <w:p>
      <w:pPr>
        <w:spacing w:after="40"/>
      </w:pPr>
    </w:p>
    <w:p>
      <w:pPr>
        <w:pStyle w:val="Heading3"/>
      </w:pPr>
      <w:r>
        <w:t>3. Suggested teacher explanations (say it like this)</w:t>
      </w:r>
    </w:p>
    <w:p>
      <w:pPr>
        <w:spacing w:after="80"/>
      </w:pPr>
      <w:r>
        <w:rPr>
          <w:b/>
          <w:i w:val="0"/>
          <w:color w:val="1E6FB8"/>
          <w:sz w:val="21"/>
        </w:rPr>
        <w:t>Before the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everything away except a pen. Look at the board: four parts, and the marks for each.”</w:t>
            </w:r>
          </w:p>
          <w:p>
            <w:pPr>
              <w:spacing w:after="20"/>
            </w:pPr>
            <w:r>
              <w:rPr>
                <w:sz w:val="19"/>
              </w:rPr>
              <w:t>“Two rules. One: if you don't know an answer, guess — never leave a blank.”</w:t>
            </w:r>
          </w:p>
          <w:p>
            <w:pPr>
              <w:spacing w:after="20"/>
            </w:pPr>
            <w:r>
              <w:rPr>
                <w:sz w:val="19"/>
              </w:rPr>
              <w:t>“Two: keep eight minutes for the writing. Writing is 2.5 marks. One gap-fill is 0.25.”</w:t>
            </w:r>
          </w:p>
          <w:p>
            <w:pPr>
              <w:spacing w:after="20"/>
            </w:pPr>
            <w:r>
              <w:rPr>
                <w:sz w:val="19"/>
              </w:rPr>
              <w:t>“Read each instruction twice. Good luck. Begin.”</w:t>
            </w:r>
          </w:p>
        </w:tc>
      </w:tr>
    </w:tbl>
    <w:p>
      <w:pPr>
        <w:spacing w:after="40"/>
      </w:pPr>
    </w:p>
    <w:p>
      <w:pPr>
        <w:spacing w:after="80"/>
      </w:pPr>
      <w:r>
        <w:rPr>
          <w:b/>
          <w:i w:val="0"/>
          <w:color w:val="1E6FB8"/>
          <w:sz w:val="21"/>
        </w:rPr>
        <w:t>Running the speaking assessment in a large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“While the class works quietly on the Practice Book, I will call pairs to my desk.”</w:t>
            </w:r>
          </w:p>
          <w:p>
            <w:pPr>
              <w:spacing w:after="20"/>
            </w:pPr>
            <w:r>
              <w:rPr>
                <w:sz w:val="19"/>
              </w:rPr>
              <w:t>“Three minutes per pair. You will choose a card, think for one minute, then speak.”</w:t>
            </w:r>
          </w:p>
          <w:p>
            <w:pPr>
              <w:spacing w:after="20"/>
            </w:pPr>
            <w:r>
              <w:rPr>
                <w:sz w:val="19"/>
              </w:rPr>
              <w:t>“I will not stop you to correct anything. Just keep talking.”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Part 1 Listening 2.0 (8') | Part 2 Language 3.0 (12') | Part 3 Reading 2.5 (12') | Part 4 Writing 2.5 (10')</w:t>
            </w:r>
          </w:p>
        </w:tc>
      </w:tr>
    </w:tbl>
    <w:p>
      <w:pPr>
        <w:spacing w:after="40"/>
      </w:pPr>
    </w:p>
    <w:p>
      <w:pPr>
        <w:pStyle w:val="Heading3"/>
      </w:pPr>
      <w:r>
        <w:t>4. Skills material and answers</w:t>
      </w:r>
    </w:p>
    <w:p>
      <w:pPr>
        <w:pStyle w:val="Heading4"/>
      </w:pPr>
      <w:r>
        <w:t>Listening — Lesson 24: Yesterday Was Amazing!</w:t>
      </w:r>
    </w:p>
    <w:p>
      <w:pPr>
        <w:spacing w:after="80"/>
      </w:pPr>
      <w:r>
        <w:rPr>
          <w:b/>
          <w:i w:val="0"/>
          <w:sz w:val="21"/>
        </w:rPr>
        <w:t xml:space="preserve">Set the scene: </w:t>
      </w:r>
      <w:r>
        <w:rPr>
          <w:b w:val="0"/>
          <w:i/>
          <w:sz w:val="21"/>
        </w:rPr>
        <w:t>You will hear a real recording: what somebody did yesterday. American English — VOA’s professional actors (Anna, Pete, Marsha, Ms. Weaver…), slowed learner delivery. It lasts 2:38.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2:38</w:t>
            </w:r>
          </w:p>
          <w:p>
            <w:pPr>
              <w:spacing w:after="20"/>
            </w:pPr>
            <w:r>
              <w:rPr>
                <w:sz w:val="17"/>
              </w:rPr>
              <w:t>Speed: 100 words per minute as heard</w:t>
            </w:r>
          </w:p>
          <w:p>
            <w:pPr>
              <w:spacing w:after="20"/>
            </w:pPr>
            <w:r>
              <w:rPr>
                <w:sz w:val="17"/>
              </w:rPr>
              <w:t>Lesson page: https://learningenglish.voanews.com/a/lets-learn-english-lesson-24-yesterday-was-amazing/3439164.html</w:t>
            </w:r>
          </w:p>
          <w:p>
            <w:pPr>
              <w:spacing w:after="20"/>
            </w:pPr>
            <w:r>
              <w:rPr>
                <w:sz w:val="17"/>
              </w:rPr>
              <w:t>Audio file: https://voa-audio.voanews.eu/vle/2016/07/29/7202578e-98dd-4e93-8a9b-166c72f520ea_hq.mp3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Yesterday was the most amazing day. I want to tell my friend back home about it. So, I am writing her a letter!</w:t>
            </w:r>
          </w:p>
          <w:p>
            <w:pPr>
              <w:spacing w:after="20"/>
            </w:pPr>
            <w:r>
              <w:rPr>
                <w:sz w:val="19"/>
              </w:rPr>
              <w:t>Anna: Dear Penelope,</w:t>
            </w:r>
          </w:p>
          <w:p>
            <w:pPr>
              <w:spacing w:after="20"/>
            </w:pPr>
            <w:r>
              <w:rPr>
                <w:sz w:val="19"/>
              </w:rPr>
              <w:t>Life in Washington, D.C. is interesting. I see something new every day -- like yesterday. Yesterday started like a usual work day.</w:t>
            </w:r>
          </w:p>
          <w:p>
            <w:pPr>
              <w:spacing w:after="20"/>
            </w:pPr>
            <w:r>
              <w:rPr>
                <w:sz w:val="19"/>
              </w:rPr>
              <w:t>Anna: I said, "Yesterday started like a usual work day."</w:t>
            </w:r>
          </w:p>
          <w:p>
            <w:pPr>
              <w:spacing w:after="20"/>
            </w:pPr>
            <w:r>
              <w:rPr>
                <w:sz w:val="19"/>
              </w:rPr>
              <w:t>Anna's voice: I was at work. And I wanted a break. So, I walked and walked … and walked. Then, I saw something! It was a festival -- a big festival!</w:t>
            </w:r>
          </w:p>
          <w:p>
            <w:pPr>
              <w:spacing w:after="20"/>
            </w:pPr>
            <w:r>
              <w:rPr>
                <w:sz w:val="19"/>
              </w:rPr>
              <w:t>Anna: It is the Smithsonian Folklife Festival.</w:t>
            </w:r>
          </w:p>
          <w:p>
            <w:pPr>
              <w:spacing w:after="20"/>
            </w:pPr>
            <w:r>
              <w:rPr>
                <w:sz w:val="19"/>
              </w:rPr>
              <w:t>Anna's voice: Yes. It was the Smithsonian Folklife Festival. Every year the festival shows different cultures. This year one of the cultures was the Basque culture.</w:t>
            </w:r>
          </w:p>
          <w:p>
            <w:pPr>
              <w:spacing w:after="20"/>
            </w:pPr>
            <w:r>
              <w:rPr>
                <w:sz w:val="19"/>
              </w:rPr>
              <w:t>There was dancing and food and games!”</w:t>
            </w:r>
          </w:p>
          <w:p>
            <w:pPr>
              <w:spacing w:after="20"/>
            </w:pPr>
            <w:r>
              <w:rPr>
                <w:sz w:val="19"/>
              </w:rPr>
              <w:t>Anna: I am dancing a traditional Basque dance.</w:t>
            </w:r>
          </w:p>
          <w:p>
            <w:pPr>
              <w:spacing w:after="20"/>
            </w:pPr>
            <w:r>
              <w:rPr>
                <w:sz w:val="19"/>
              </w:rPr>
              <w:t>Anna's voice: At the festival, I danced a traditional Basque dance!</w:t>
            </w:r>
          </w:p>
          <w:p>
            <w:pPr>
              <w:spacing w:after="20"/>
            </w:pPr>
            <w:r>
              <w:rPr>
                <w:sz w:val="19"/>
              </w:rPr>
              <w:t>Anna: They are cooking traditional Basque food.</w:t>
            </w:r>
          </w:p>
          <w:p>
            <w:pPr>
              <w:spacing w:after="20"/>
            </w:pPr>
            <w:r>
              <w:rPr>
                <w:sz w:val="19"/>
              </w:rPr>
              <w:t>Anna's voice: They cooked a lot of traditional Basque food.</w:t>
            </w:r>
          </w:p>
          <w:p>
            <w:pPr>
              <w:spacing w:after="20"/>
            </w:pPr>
            <w:r>
              <w:rPr>
                <w:sz w:val="19"/>
              </w:rPr>
              <w:t>Anna: They are playing a game. It’s a kind of handball. What do they call it? They call it pilota!</w:t>
            </w:r>
          </w:p>
          <w:p>
            <w:pPr>
              <w:spacing w:after="20"/>
            </w:pPr>
            <w:r>
              <w:rPr>
                <w:sz w:val="19"/>
              </w:rPr>
              <w:t>Anna's voice: They played a game with their hands and a small ball. It’s a kind of handball. But this game is called pilota.</w:t>
            </w:r>
          </w:p>
          <w:p>
            <w:pPr>
              <w:spacing w:after="20"/>
            </w:pPr>
            <w:r>
              <w:rPr>
                <w:sz w:val="19"/>
              </w:rPr>
              <w:t>Anna: This is beautiful! This is traditional Basque art.</w:t>
            </w:r>
          </w:p>
          <w:p>
            <w:pPr>
              <w:spacing w:after="20"/>
            </w:pPr>
            <w:r>
              <w:rPr>
                <w:sz w:val="19"/>
              </w:rPr>
              <w:t>Anna: They are making a traditional Basque ship. This festival is a lot of fun!</w:t>
            </w:r>
          </w:p>
          <w:p>
            <w:pPr>
              <w:spacing w:after="20"/>
            </w:pPr>
            <w:r>
              <w:rPr>
                <w:sz w:val="19"/>
              </w:rPr>
              <w:t>Anna's voice: The whole day was a lot of fun!</w:t>
            </w:r>
          </w:p>
          <w:p>
            <w:pPr>
              <w:spacing w:after="20"/>
            </w:pPr>
            <w:r>
              <w:rPr>
                <w:sz w:val="19"/>
              </w:rPr>
              <w:t>Anna: Who said that? I want to write my friends and tell them about my day!</w:t>
            </w:r>
          </w:p>
          <w:p>
            <w:pPr>
              <w:spacing w:after="20"/>
            </w:pPr>
            <w:r>
              <w:rPr>
                <w:sz w:val="19"/>
              </w:rPr>
              <w:t>Anna: … So, I wanted to tell you about my day! Please, my friend, come visit Washington, D.C. soon. There is a lot to do! Until next time … Anna.</w:t>
            </w:r>
          </w:p>
          <w:p>
            <w:pPr>
              <w:spacing w:after="20"/>
            </w:pPr>
            <w:r>
              <w:rPr>
                <w:sz w:val="19"/>
              </w:rPr>
              <w:t>Quiz - Lesson 24</w:t>
            </w:r>
          </w:p>
          <w:p>
            <w:pPr>
              <w:spacing w:after="20"/>
            </w:pPr>
            <w:r>
              <w:rPr>
                <w:sz w:val="19"/>
              </w:rPr>
              <w:t>Start the Quiz to find out</w:t>
            </w:r>
          </w:p>
          <w:p>
            <w:pPr>
              <w:spacing w:after="20"/>
            </w:pPr>
            <w:r>
              <w:rPr>
                <w:sz w:val="19"/>
              </w:rPr>
              <w:t>Start Quiz</w:t>
            </w:r>
          </w:p>
          <w:p>
            <w:pPr>
              <w:spacing w:after="20"/>
            </w:pPr>
            <w:r>
              <w:rPr>
                <w:sz w:val="19"/>
              </w:rPr>
              <w:t>Lesson 24: Yesterday Was Amazing!</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24: Yesterday Was Amazing!</w:t>
            </w:r>
          </w:p>
          <w:p>
            <w:pPr>
              <w:spacing w:after="20"/>
            </w:pPr>
            <w:r>
              <w:rPr>
                <w:sz w:val="19"/>
              </w:rPr>
              <w:t>Lesson 25: Watch Out!</w:t>
            </w:r>
          </w:p>
          <w:p>
            <w:pPr>
              <w:spacing w:after="20"/>
            </w:pPr>
            <w:r>
              <w:rPr>
                <w:sz w:val="19"/>
              </w:rPr>
              <w:t>Lesson 23: What Do You Want?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REV1L2-L1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saying that two things are the same   B. what somebody did yesterday   C. asking to borrow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what somebody did yesterday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REV1L2-L2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Terms of Use and Privacy Notice</w:t>
      </w:r>
    </w:p>
    <w:p>
      <w:pPr>
        <w:spacing w:after="20"/>
        <w:ind w:left="340"/>
      </w:pPr>
      <w:r>
        <w:rPr>
          <w:b w:val="0"/>
          <w:i w:val="0"/>
          <w:sz w:val="19"/>
        </w:rPr>
        <w:t>2. Let's Learn English - Level 4</w:t>
      </w:r>
    </w:p>
    <w:p>
      <w:pPr>
        <w:spacing w:after="20"/>
        <w:ind w:left="340"/>
      </w:pPr>
      <w:r>
        <w:rPr>
          <w:b w:val="0"/>
          <w:i w:val="0"/>
          <w:sz w:val="19"/>
        </w:rPr>
        <w:t>3. Let’s Learn English - Level 4 - Lesson 24: Yesterday Was Amazing!</w:t>
      </w:r>
    </w:p>
    <w:p>
      <w:pPr>
        <w:spacing w:after="20"/>
        <w:ind w:left="340"/>
      </w:pPr>
      <w:r>
        <w:rPr>
          <w:b w:val="0"/>
          <w:i w:val="0"/>
          <w:sz w:val="19"/>
        </w:rPr>
        <w:t>4. I want to write my friends and tell them about my day!</w:t>
      </w:r>
    </w:p>
    <w:p>
      <w:pPr>
        <w:spacing w:after="20"/>
        <w:ind w:left="340"/>
      </w:pPr>
      <w:r>
        <w:rPr>
          <w:b w:val="0"/>
          <w:i w:val="0"/>
          <w:sz w:val="19"/>
        </w:rPr>
        <w:t>5. The whole day was a lot of fun!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w:t>
            </w:r>
          </w:p>
          <w:p>
            <w:pPr>
              <w:spacing w:after="20"/>
            </w:pPr>
            <w:r>
              <w:rPr>
                <w:sz w:val="19"/>
              </w:rPr>
              <w:t xml:space="preserve"> 3. F — the recording says “1”.</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REV1L2-L3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Yesterday _____ the most amazing day.</w:t>
      </w:r>
    </w:p>
    <w:p>
      <w:pPr>
        <w:spacing w:after="20"/>
        <w:ind w:left="340"/>
      </w:pPr>
      <w:r>
        <w:rPr>
          <w:b w:val="0"/>
          <w:i w:val="0"/>
          <w:sz w:val="19"/>
        </w:rPr>
        <w:t>2. I see something new every day -- like _____.</w:t>
      </w:r>
    </w:p>
    <w:p>
      <w:pPr>
        <w:spacing w:after="20"/>
        <w:ind w:left="340"/>
      </w:pPr>
      <w:r>
        <w:rPr>
          <w:b w:val="0"/>
          <w:i w:val="0"/>
          <w:sz w:val="19"/>
        </w:rPr>
        <w:t>3. _____ started like a usual work day.</w:t>
      </w:r>
    </w:p>
    <w:p>
      <w:pPr>
        <w:spacing w:after="20"/>
        <w:ind w:left="340"/>
      </w:pPr>
      <w:r>
        <w:rPr>
          <w:b w:val="0"/>
          <w:i w:val="0"/>
          <w:sz w:val="19"/>
        </w:rPr>
        <w:t>4. Anna's voice: It _____ a festival -- a big festival!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was</w:t>
            </w:r>
          </w:p>
          <w:p>
            <w:pPr>
              <w:spacing w:after="20"/>
            </w:pPr>
            <w:r>
              <w:rPr>
                <w:sz w:val="19"/>
              </w:rPr>
              <w:t xml:space="preserve"> 2. yesterday</w:t>
            </w:r>
          </w:p>
          <w:p>
            <w:pPr>
              <w:spacing w:after="20"/>
            </w:pPr>
            <w:r>
              <w:rPr>
                <w:sz w:val="19"/>
              </w:rPr>
              <w:t xml:space="preserve"> 3. Yesterday</w:t>
            </w:r>
          </w:p>
          <w:p>
            <w:pPr>
              <w:spacing w:after="20"/>
            </w:pPr>
            <w:r>
              <w:rPr>
                <w:sz w:val="19"/>
              </w:rPr>
              <w:t xml:space="preserve"> 4. was</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Progress Test 1 – Reading</w:t>
      </w:r>
    </w:p>
    <w:p>
      <w:pPr>
        <w:spacing w:after="80"/>
        <w:ind w:left="170"/>
        <w:jc w:val="both"/>
      </w:pPr>
      <w:r>
        <w:rPr>
          <w:b w:val="0"/>
          <w:i w:val="0"/>
          <w:sz w:val="21"/>
        </w:rPr>
        <w:t>The Saturday Kitchen</w:t>
      </w:r>
    </w:p>
    <w:p>
      <w:pPr>
        <w:spacing w:after="80"/>
        <w:ind w:left="170"/>
        <w:jc w:val="both"/>
      </w:pPr>
      <w:r>
        <w:rPr>
          <w:b w:val="0"/>
          <w:i w:val="0"/>
          <w:sz w:val="21"/>
        </w:rPr>
        <w:t>Every Saturday morning, twelve students from a school in Hai Phong meet at seven o'clock in a small kitchen behind the market. By nine they have cooked 200 meals.</w:t>
      </w:r>
    </w:p>
    <w:p>
      <w:pPr>
        <w:spacing w:after="80"/>
        <w:ind w:left="170"/>
        <w:jc w:val="both"/>
      </w:pPr>
      <w:r>
        <w:rPr>
          <w:b w:val="0"/>
          <w:i w:val="0"/>
          <w:sz w:val="21"/>
        </w:rPr>
        <w:t>The project started in 2022 with four students and one big pot. They wanted to help the people who sleep near the station. At first, some parents were worried and said the students were too young. Then a local restaurant offered free rice every week, and everything changed.</w:t>
      </w:r>
    </w:p>
    <w:p>
      <w:pPr>
        <w:spacing w:after="80"/>
        <w:ind w:left="170"/>
        <w:jc w:val="both"/>
      </w:pPr>
      <w:r>
        <w:rPr>
          <w:b w:val="0"/>
          <w:i w:val="0"/>
          <w:sz w:val="21"/>
        </w:rPr>
        <w:t>Today the group cooks every Saturday, and two mothers come to help. The students do the shopping on Friday afternoon, wash the vegetables, cook, and carry the food to the station in three baskets.</w:t>
      </w:r>
    </w:p>
    <w:p>
      <w:pPr>
        <w:spacing w:after="80"/>
        <w:ind w:left="170"/>
        <w:jc w:val="both"/>
      </w:pPr>
      <w:r>
        <w:rPr>
          <w:b w:val="0"/>
          <w:i w:val="0"/>
          <w:sz w:val="21"/>
        </w:rPr>
        <w:t>'The hardest thing is not the cooking,' says Anh, 14. 'It is getting up at six on a Saturday. But when you see somebody eat a hot meal, you forget that you are sleepy.'</w:t>
      </w:r>
    </w:p>
    <w:p>
      <w:pPr>
        <w:spacing w:after="80"/>
      </w:pPr>
      <w:r>
        <w:rPr>
          <w:b/>
          <w:i w:val="0"/>
          <w:color w:val="1F3B63"/>
          <w:sz w:val="21"/>
        </w:rPr>
        <w:t xml:space="preserve">TEST1-R  Reading (2.5 marks – 0.5 each)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time do the students meet, and how many meals do they cook?</w:t>
      </w:r>
    </w:p>
    <w:p>
      <w:pPr>
        <w:spacing w:after="20"/>
        <w:ind w:left="340"/>
      </w:pPr>
      <w:r>
        <w:rPr>
          <w:b w:val="0"/>
          <w:i w:val="0"/>
          <w:sz w:val="19"/>
        </w:rPr>
        <w:t>2. When and how did the project start?</w:t>
      </w:r>
    </w:p>
    <w:p>
      <w:pPr>
        <w:spacing w:after="20"/>
        <w:ind w:left="340"/>
      </w:pPr>
      <w:r>
        <w:rPr>
          <w:b w:val="0"/>
          <w:i w:val="0"/>
          <w:sz w:val="19"/>
        </w:rPr>
        <w:t>3. Why did some parents worry at first?</w:t>
      </w:r>
    </w:p>
    <w:p>
      <w:pPr>
        <w:spacing w:after="20"/>
        <w:ind w:left="340"/>
      </w:pPr>
      <w:r>
        <w:rPr>
          <w:b w:val="0"/>
          <w:i w:val="0"/>
          <w:sz w:val="19"/>
        </w:rPr>
        <w:t>4. What did the local restaurant do?</w:t>
      </w:r>
    </w:p>
    <w:p>
      <w:pPr>
        <w:spacing w:after="20"/>
        <w:ind w:left="340"/>
      </w:pPr>
      <w:r>
        <w:rPr>
          <w:b w:val="0"/>
          <w:i w:val="0"/>
          <w:sz w:val="19"/>
        </w:rPr>
        <w:t>5. According to Anh, what is the hardest thing? Why does she forget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At seven o'clock; 200 meals.</w:t>
            </w:r>
          </w:p>
          <w:p>
            <w:pPr>
              <w:spacing w:after="20"/>
            </w:pPr>
            <w:r>
              <w:rPr>
                <w:sz w:val="19"/>
              </w:rPr>
              <w:t xml:space="preserve"> 2. In 2022, with four students and one big pot.</w:t>
            </w:r>
          </w:p>
          <w:p>
            <w:pPr>
              <w:spacing w:after="20"/>
            </w:pPr>
            <w:r>
              <w:rPr>
                <w:sz w:val="19"/>
              </w:rPr>
              <w:t xml:space="preserve"> 3. Because they thought the students were too young.</w:t>
            </w:r>
          </w:p>
          <w:p>
            <w:pPr>
              <w:spacing w:after="20"/>
            </w:pPr>
            <w:r>
              <w:rPr>
                <w:sz w:val="19"/>
              </w:rPr>
              <w:t xml:space="preserve"> 4. It offered free rice every week.</w:t>
            </w:r>
          </w:p>
          <w:p>
            <w:pPr>
              <w:spacing w:after="20"/>
            </w:pPr>
            <w:r>
              <w:rPr>
                <w:sz w:val="19"/>
              </w:rPr>
              <w:t xml:space="preserve"> 5. Getting up at six on a Saturday; she forgets it when she sees somebody eat a hot meal.</w:t>
            </w:r>
          </w:p>
        </w:tc>
      </w:tr>
    </w:tbl>
    <w:p>
      <w:pPr>
        <w:spacing w:after="40"/>
      </w:pPr>
    </w:p>
    <w:p>
      <w:pPr>
        <w:pStyle w:val="Heading4"/>
      </w:pPr>
      <w:r>
        <w:t>Guided practice</w:t>
      </w:r>
    </w:p>
    <w:p>
      <w:pPr>
        <w:spacing w:after="80"/>
      </w:pPr>
      <w:r>
        <w:rPr>
          <w:b/>
          <w:i w:val="0"/>
          <w:color w:val="1F3B63"/>
          <w:sz w:val="21"/>
        </w:rPr>
        <w:t xml:space="preserve">TEST1-P2A  Language focus A: vocabulary (1 mark) </w:t>
      </w:r>
      <w:r>
        <w:rPr>
          <w:b w:val="0"/>
          <w:i/>
          <w:color w:val="595959"/>
          <w:sz w:val="17"/>
        </w:rPr>
        <w:t>[★☆☆ Easy · vocab]</w:t>
      </w:r>
    </w:p>
    <w:p>
      <w:pPr>
        <w:spacing w:after="80"/>
        <w:ind w:left="170"/>
      </w:pPr>
      <w:r>
        <w:rPr>
          <w:b w:val="0"/>
          <w:i/>
          <w:sz w:val="19"/>
        </w:rPr>
        <w:t>Complete with ONE word.</w:t>
      </w:r>
    </w:p>
    <w:p>
      <w:pPr>
        <w:spacing w:after="20"/>
        <w:ind w:left="340"/>
      </w:pPr>
      <w:r>
        <w:rPr>
          <w:b w:val="0"/>
          <w:i w:val="0"/>
          <w:sz w:val="19"/>
        </w:rPr>
        <w:t>1. My h______ is collecting stamps.</w:t>
      </w:r>
    </w:p>
    <w:p>
      <w:pPr>
        <w:spacing w:after="20"/>
        <w:ind w:left="340"/>
      </w:pPr>
      <w:r>
        <w:rPr>
          <w:b w:val="0"/>
          <w:i w:val="0"/>
          <w:sz w:val="19"/>
        </w:rPr>
        <w:t>2. Chips and sweets are j______ food.</w:t>
      </w:r>
    </w:p>
    <w:p>
      <w:pPr>
        <w:spacing w:after="20"/>
        <w:ind w:left="340"/>
      </w:pPr>
      <w:r>
        <w:rPr>
          <w:b w:val="0"/>
          <w:i w:val="0"/>
          <w:sz w:val="19"/>
        </w:rPr>
        <w:t>3. I have a bad h______ and I can't concentrate.</w:t>
      </w:r>
    </w:p>
    <w:p>
      <w:pPr>
        <w:spacing w:after="20"/>
        <w:ind w:left="340"/>
      </w:pPr>
      <w:r>
        <w:rPr>
          <w:b w:val="0"/>
          <w:i w:val="0"/>
          <w:sz w:val="19"/>
        </w:rPr>
        <w:t>4. Please don't drop l______ in the park.</w:t>
      </w:r>
    </w:p>
    <w:p>
      <w:pPr>
        <w:spacing w:after="20"/>
        <w:ind w:left="340"/>
      </w:pPr>
      <w:r>
        <w:rPr>
          <w:b w:val="0"/>
          <w:i w:val="0"/>
          <w:sz w:val="19"/>
        </w:rPr>
        <w:t>5. A v______ works without money.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hobby</w:t>
            </w:r>
          </w:p>
          <w:p>
            <w:pPr>
              <w:spacing w:after="20"/>
            </w:pPr>
            <w:r>
              <w:rPr>
                <w:sz w:val="19"/>
              </w:rPr>
              <w:t xml:space="preserve"> 2. junk</w:t>
            </w:r>
          </w:p>
          <w:p>
            <w:pPr>
              <w:spacing w:after="20"/>
            </w:pPr>
            <w:r>
              <w:rPr>
                <w:sz w:val="19"/>
              </w:rPr>
              <w:t xml:space="preserve"> 3. headache</w:t>
            </w:r>
          </w:p>
          <w:p>
            <w:pPr>
              <w:spacing w:after="20"/>
            </w:pPr>
            <w:r>
              <w:rPr>
                <w:sz w:val="19"/>
              </w:rPr>
              <w:t xml:space="preserve"> 4. litter</w:t>
            </w:r>
          </w:p>
          <w:p>
            <w:pPr>
              <w:spacing w:after="20"/>
            </w:pPr>
            <w:r>
              <w:rPr>
                <w:sz w:val="19"/>
              </w:rPr>
              <w:t xml:space="preserve"> 5. volunteer</w:t>
            </w:r>
          </w:p>
        </w:tc>
      </w:tr>
    </w:tbl>
    <w:p>
      <w:pPr>
        <w:spacing w:after="40"/>
      </w:pPr>
    </w:p>
    <w:p>
      <w:pPr>
        <w:spacing w:after="80"/>
      </w:pPr>
      <w:r>
        <w:rPr>
          <w:b/>
          <w:i w:val="0"/>
          <w:color w:val="1F3B63"/>
          <w:sz w:val="21"/>
        </w:rPr>
        <w:t xml:space="preserve">TEST1-P2B  Language focus B: grammar (1.5 marks) </w:t>
      </w:r>
      <w:r>
        <w:rPr>
          <w:b w:val="0"/>
          <w:i/>
          <w:color w:val="595959"/>
          <w:sz w:val="17"/>
        </w:rPr>
        <w:t>[★★☆ Medium · grammar]</w:t>
      </w:r>
    </w:p>
    <w:p>
      <w:pPr>
        <w:spacing w:after="80"/>
        <w:ind w:left="170"/>
      </w:pPr>
      <w:r>
        <w:rPr>
          <w:b w:val="0"/>
          <w:i/>
          <w:sz w:val="19"/>
        </w:rPr>
        <w:t>Choose the correct answer.</w:t>
      </w:r>
    </w:p>
    <w:p>
      <w:pPr>
        <w:spacing w:after="20"/>
        <w:ind w:left="340"/>
      </w:pPr>
      <w:r>
        <w:rPr>
          <w:b w:val="0"/>
          <w:i w:val="0"/>
          <w:sz w:val="19"/>
        </w:rPr>
        <w:t>1. My sister (collect / collects) coins.</w:t>
      </w:r>
    </w:p>
    <w:p>
      <w:pPr>
        <w:spacing w:after="20"/>
        <w:ind w:left="340"/>
      </w:pPr>
      <w:r>
        <w:rPr>
          <w:b w:val="0"/>
          <w:i w:val="0"/>
          <w:sz w:val="19"/>
        </w:rPr>
        <w:t>2. They enjoy (play / playing) board games.</w:t>
      </w:r>
    </w:p>
    <w:p>
      <w:pPr>
        <w:spacing w:after="20"/>
        <w:ind w:left="340"/>
      </w:pPr>
      <w:r>
        <w:rPr>
          <w:b w:val="0"/>
          <w:i w:val="0"/>
          <w:sz w:val="19"/>
        </w:rPr>
        <w:t>3. You (should / should to) drink more water.</w:t>
      </w:r>
    </w:p>
    <w:p>
      <w:pPr>
        <w:spacing w:after="20"/>
        <w:ind w:left="340"/>
      </w:pPr>
      <w:r>
        <w:rPr>
          <w:b w:val="0"/>
          <w:i w:val="0"/>
          <w:sz w:val="19"/>
        </w:rPr>
        <w:t>4. He eats too (much / many) sweets.</w:t>
      </w:r>
    </w:p>
    <w:p>
      <w:pPr>
        <w:spacing w:after="20"/>
        <w:ind w:left="340"/>
      </w:pPr>
      <w:r>
        <w:rPr>
          <w:b w:val="0"/>
          <w:i w:val="0"/>
          <w:sz w:val="19"/>
        </w:rPr>
        <w:t>5. Last Sunday we (go / went) to the beach.</w:t>
      </w:r>
    </w:p>
    <w:p>
      <w:pPr>
        <w:spacing w:after="20"/>
        <w:ind w:left="340"/>
      </w:pPr>
      <w:r>
        <w:rPr>
          <w:b w:val="0"/>
          <w:i w:val="0"/>
          <w:sz w:val="19"/>
        </w:rPr>
        <w:t>6. She (didn't finish / didn't finished) her homework.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collects</w:t>
            </w:r>
          </w:p>
          <w:p>
            <w:pPr>
              <w:spacing w:after="20"/>
            </w:pPr>
            <w:r>
              <w:rPr>
                <w:sz w:val="19"/>
              </w:rPr>
              <w:t xml:space="preserve"> 2. playing</w:t>
            </w:r>
          </w:p>
          <w:p>
            <w:pPr>
              <w:spacing w:after="20"/>
            </w:pPr>
            <w:r>
              <w:rPr>
                <w:sz w:val="19"/>
              </w:rPr>
              <w:t xml:space="preserve"> 3. should</w:t>
            </w:r>
          </w:p>
          <w:p>
            <w:pPr>
              <w:spacing w:after="20"/>
            </w:pPr>
            <w:r>
              <w:rPr>
                <w:sz w:val="19"/>
              </w:rPr>
              <w:t xml:space="preserve"> 4. many</w:t>
            </w:r>
          </w:p>
          <w:p>
            <w:pPr>
              <w:spacing w:after="20"/>
            </w:pPr>
            <w:r>
              <w:rPr>
                <w:sz w:val="19"/>
              </w:rPr>
              <w:t xml:space="preserve"> 5. went</w:t>
            </w:r>
          </w:p>
          <w:p>
            <w:pPr>
              <w:spacing w:after="20"/>
            </w:pPr>
            <w:r>
              <w:rPr>
                <w:sz w:val="19"/>
              </w:rPr>
              <w:t xml:space="preserve"> 6. didn't finish</w:t>
            </w:r>
          </w:p>
        </w:tc>
      </w:tr>
    </w:tbl>
    <w:p>
      <w:pPr>
        <w:spacing w:after="40"/>
      </w:pPr>
    </w:p>
    <w:p>
      <w:pPr>
        <w:pStyle w:val="Heading4"/>
      </w:pPr>
      <w:r>
        <w:t>Independent practice</w:t>
      </w:r>
    </w:p>
    <w:p>
      <w:pPr>
        <w:spacing w:after="80"/>
      </w:pPr>
      <w:r>
        <w:rPr>
          <w:b/>
          <w:i w:val="0"/>
          <w:color w:val="1F3B63"/>
          <w:sz w:val="21"/>
        </w:rPr>
        <w:t xml:space="preserve">TEST1-P2C  Language focus C: pronunciation (0.5 marks) </w:t>
      </w:r>
      <w:r>
        <w:rPr>
          <w:b w:val="0"/>
          <w:i/>
          <w:color w:val="595959"/>
          <w:sz w:val="17"/>
        </w:rPr>
        <w:t>[★★★ Difficult · pron]</w:t>
      </w:r>
    </w:p>
    <w:p>
      <w:pPr>
        <w:spacing w:after="80"/>
        <w:ind w:left="170"/>
      </w:pPr>
      <w:r>
        <w:rPr>
          <w:b w:val="0"/>
          <w:i/>
          <w:sz w:val="19"/>
        </w:rPr>
        <w:t>Circle the word with a DIFFERENT sound.</w:t>
      </w:r>
    </w:p>
    <w:p>
      <w:pPr>
        <w:spacing w:after="20"/>
        <w:ind w:left="340"/>
      </w:pPr>
      <w:r>
        <w:rPr>
          <w:b w:val="0"/>
          <w:i w:val="0"/>
          <w:sz w:val="19"/>
        </w:rPr>
        <w:t>1. helped / washed / cleaned</w:t>
      </w:r>
    </w:p>
    <w:p>
      <w:pPr>
        <w:spacing w:after="20"/>
        <w:ind w:left="340"/>
      </w:pPr>
      <w:r>
        <w:rPr>
          <w:b w:val="0"/>
          <w:i w:val="0"/>
          <w:sz w:val="19"/>
        </w:rPr>
        <w:t>2. visited / painted / worked</w:t>
      </w:r>
    </w:p>
    <w:p>
      <w:pPr>
        <w:spacing w:after="20"/>
        <w:ind w:left="340"/>
      </w:pPr>
      <w:r>
        <w:rPr>
          <w:b w:val="0"/>
          <w:i w:val="0"/>
          <w:sz w:val="19"/>
        </w:rPr>
        <w:t>3. likes / plays / opens</w:t>
      </w:r>
    </w:p>
    <w:p>
      <w:pPr>
        <w:spacing w:after="20"/>
        <w:ind w:left="340"/>
      </w:pPr>
      <w:r>
        <w:rPr>
          <w:b w:val="0"/>
          <w:i w:val="0"/>
          <w:sz w:val="19"/>
        </w:rPr>
        <w:t>4. fan / van / five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cleaned (/d/)</w:t>
            </w:r>
          </w:p>
          <w:p>
            <w:pPr>
              <w:spacing w:after="20"/>
            </w:pPr>
            <w:r>
              <w:rPr>
                <w:sz w:val="19"/>
              </w:rPr>
              <w:t xml:space="preserve"> 2. worked (/t/)</w:t>
            </w:r>
          </w:p>
          <w:p>
            <w:pPr>
              <w:spacing w:after="20"/>
            </w:pPr>
            <w:r>
              <w:rPr>
                <w:sz w:val="19"/>
              </w:rPr>
              <w:t xml:space="preserve"> 3. likes (/s/)</w:t>
            </w:r>
          </w:p>
          <w:p>
            <w:pPr>
              <w:spacing w:after="20"/>
            </w:pPr>
            <w:r>
              <w:rPr>
                <w:sz w:val="19"/>
              </w:rPr>
              <w:t xml:space="preserve"> 4. fan (/f/ — van and five have /v/)</w:t>
            </w:r>
          </w:p>
        </w:tc>
      </w:tr>
    </w:tbl>
    <w:p>
      <w:pPr>
        <w:spacing w:after="40"/>
      </w:pPr>
    </w:p>
    <w:p>
      <w:pPr>
        <w:pStyle w:val="Heading4"/>
      </w:pPr>
      <w:r>
        <w:t>Speaking activities</w:t>
      </w:r>
    </w:p>
    <w:p>
      <w:pPr>
        <w:spacing w:after="80"/>
      </w:pPr>
      <w:r>
        <w:rPr>
          <w:b/>
          <w:i w:val="0"/>
          <w:color w:val="1F3B63"/>
          <w:sz w:val="21"/>
        </w:rPr>
        <w:t xml:space="preserve">TEST1-S  Speaking assessment (10 marks) </w:t>
      </w:r>
      <w:r>
        <w:rPr>
          <w:b w:val="0"/>
          <w:i/>
          <w:color w:val="595959"/>
          <w:sz w:val="17"/>
        </w:rPr>
        <w:t>[★★★ Difficult · speaking]</w:t>
      </w:r>
    </w:p>
    <w:p>
      <w:pPr>
        <w:spacing w:after="80"/>
        <w:ind w:left="170"/>
      </w:pPr>
      <w:r>
        <w:rPr>
          <w:b w:val="0"/>
          <w:i/>
          <w:sz w:val="19"/>
        </w:rPr>
        <w:t>In pairs. Choose a card, think for one minute, speak for two minutes. The examiner asks two questions.</w:t>
      </w:r>
    </w:p>
    <w:p>
      <w:pPr>
        <w:spacing w:after="20"/>
        <w:ind w:left="340"/>
      </w:pPr>
      <w:r>
        <w:rPr>
          <w:b w:val="0"/>
          <w:i w:val="0"/>
          <w:sz w:val="19"/>
        </w:rPr>
        <w:t>Card A: My hobby</w:t>
      </w:r>
    </w:p>
    <w:p>
      <w:pPr>
        <w:spacing w:after="20"/>
        <w:ind w:left="340"/>
      </w:pPr>
      <w:r>
        <w:rPr>
          <w:b w:val="0"/>
          <w:i w:val="0"/>
          <w:sz w:val="19"/>
        </w:rPr>
        <w:t>Card B: My health habits and what I should change</w:t>
      </w:r>
    </w:p>
    <w:p>
      <w:pPr>
        <w:spacing w:after="20"/>
        <w:ind w:left="340"/>
      </w:pPr>
      <w:r>
        <w:rPr>
          <w:b w:val="0"/>
          <w:i w:val="0"/>
          <w:sz w:val="19"/>
        </w:rPr>
        <w:t>Card C: A day when I helped someone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completion 3, fluency 2.5, pronunciation 2.5, accuracy 2. Suggested answers: see U1.5-S2, U2.1-S1, U3.5-S2.</w:t>
            </w:r>
          </w:p>
        </w:tc>
      </w:tr>
    </w:tbl>
    <w:p>
      <w:pPr>
        <w:spacing w:after="40"/>
      </w:pPr>
    </w:p>
    <w:p>
      <w:pPr>
        <w:pStyle w:val="Heading4"/>
      </w:pPr>
      <w:r>
        <w:t>Writing activities</w:t>
      </w:r>
    </w:p>
    <w:p>
      <w:pPr>
        <w:spacing w:after="80"/>
      </w:pPr>
      <w:r>
        <w:rPr>
          <w:b/>
          <w:i w:val="0"/>
          <w:color w:val="1F3B63"/>
          <w:sz w:val="21"/>
        </w:rPr>
        <w:t xml:space="preserve">TEST1-W  Writing (2.5 marks) </w:t>
      </w:r>
      <w:r>
        <w:rPr>
          <w:b w:val="0"/>
          <w:i/>
          <w:color w:val="595959"/>
          <w:sz w:val="17"/>
        </w:rPr>
        <w:t>[★★★ Difficult · writing]</w:t>
      </w:r>
    </w:p>
    <w:p>
      <w:pPr>
        <w:spacing w:after="80"/>
        <w:ind w:left="170"/>
      </w:pPr>
      <w:r>
        <w:rPr>
          <w:b w:val="0"/>
          <w:i/>
          <w:sz w:val="19"/>
        </w:rPr>
        <w:t>Choose ONE task and write 80–100 words.</w:t>
      </w:r>
    </w:p>
    <w:p>
      <w:pPr>
        <w:spacing w:after="20"/>
        <w:ind w:left="340"/>
      </w:pPr>
      <w:r>
        <w:rPr>
          <w:b w:val="0"/>
          <w:i w:val="0"/>
          <w:sz w:val="19"/>
        </w:rPr>
        <w:t>A. A paragraph about your hobby.</w:t>
      </w:r>
    </w:p>
    <w:p>
      <w:pPr>
        <w:spacing w:after="20"/>
        <w:ind w:left="340"/>
      </w:pPr>
      <w:r>
        <w:rPr>
          <w:b w:val="0"/>
          <w:i w:val="0"/>
          <w:sz w:val="19"/>
        </w:rPr>
        <w:t>B. An email of advice to a friend who never does exercise.</w:t>
      </w:r>
    </w:p>
    <w:p>
      <w:pPr>
        <w:spacing w:after="20"/>
        <w:ind w:left="340"/>
      </w:pPr>
      <w:r>
        <w:rPr>
          <w:b w:val="0"/>
          <w:i w:val="0"/>
          <w:sz w:val="19"/>
        </w:rPr>
        <w:t>C. A diary entry about a day when your class helped other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1.0, organisation 0.5, grammar 0.5, vocabulary/spelling 0.5. Models: U1.6-W2, U2.7-H3, U3.6-W2.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p>
            <w:pPr>
              <w:spacing w:after="20"/>
            </w:pPr>
            <w:r>
              <w:rPr>
                <w:sz w:val="20"/>
              </w:rPr>
              <w:t xml:space="preserve"> • Let me think for a second.</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Real-life use: </w:t>
      </w:r>
      <w:r>
        <w:rPr>
          <w:b w:val="0"/>
          <w:i w:val="0"/>
          <w:sz w:val="21"/>
        </w:rPr>
        <w:t>Staying calm and keeping going when you do not know a word.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Weaker students may use a bilingual dictionary in Part 4 only.</w:t>
            </w:r>
          </w:p>
          <w:p>
            <w:pPr>
              <w:spacing w:after="20"/>
            </w:pPr>
            <w:r>
              <w:rPr>
                <w:sz w:val="19"/>
              </w:rPr>
              <w:t>• Give the listening a third play for the whole class if more than half ask.</w:t>
            </w:r>
          </w:p>
          <w:p>
            <w:pPr>
              <w:spacing w:after="20"/>
            </w:pPr>
            <w:r>
              <w:rPr>
                <w:sz w:val="19"/>
              </w:rPr>
              <w:t>• Accept 60–80 words for the writing from identified support students.</w:t>
            </w:r>
          </w:p>
        </w:tc>
        <w:tc>
          <w:tcPr>
            <w:tcW w:type="dxa" w:w="4819"/>
            <w:shd w:val="clear" w:color="auto" w:fill="DCE9F7"/>
          </w:tcPr>
          <w:p>
            <w:r/>
            <w:r>
              <w:rPr>
                <w:b/>
                <w:sz w:val="20"/>
              </w:rPr>
              <w:t>Challenge — stronger students</w:t>
            </w:r>
          </w:p>
          <w:p>
            <w:pPr>
              <w:spacing w:after="20"/>
            </w:pPr>
            <w:r>
              <w:rPr>
                <w:sz w:val="19"/>
              </w:rPr>
              <w:t>• Offer a bonus question: write two extra sentences with 'because' in Part 4 (+0.25).</w:t>
            </w:r>
          </w:p>
          <w:p>
            <w:pPr>
              <w:spacing w:after="20"/>
            </w:pPr>
            <w:r>
              <w:rPr>
                <w:sz w:val="19"/>
              </w:rPr>
              <w:t>• Ask strong students to attempt all three speaking cards in the practice round.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test covers Units 1–3 only.</w:t>
            </w:r>
          </w:p>
          <w:p>
            <w:pPr>
              <w:spacing w:after="20"/>
            </w:pPr>
            <w:r>
              <w:rPr>
                <w:sz w:val="20"/>
              </w:rPr>
              <w:t xml:space="preserve"> • Return the papers in the next lesson with one personal goal per student.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Total /10 on the paper + /10 speaking</w:t>
            </w:r>
          </w:p>
          <w:p>
            <w:pPr>
              <w:spacing w:after="20"/>
            </w:pPr>
            <w:r>
              <w:rPr>
                <w:sz w:val="20"/>
              </w:rPr>
              <w:t xml:space="preserve"> • Record the weakest part for each student and address it in Units 4–6</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TEST1-H1</w:t>
            </w:r>
          </w:p>
        </w:tc>
        <w:tc>
          <w:tcPr>
            <w:tcW w:type="dxa" w:w="5443"/>
          </w:tcPr>
          <w:p>
            <w:pPr>
              <w:spacing w:after="20"/>
            </w:pPr>
            <w:r/>
            <w:r>
              <w:rPr>
                <w:sz w:val="18"/>
              </w:rPr>
              <w:t>After the test — Write your test result and ONE goal for Units 4–6.</w:t>
            </w:r>
          </w:p>
        </w:tc>
        <w:tc>
          <w:tcPr>
            <w:tcW w:type="dxa" w:w="1417"/>
          </w:tcPr>
          <w:p>
            <w:pPr>
              <w:spacing w:after="20"/>
            </w:pPr>
            <w:r/>
            <w:r>
              <w:rPr>
                <w:sz w:val="18"/>
              </w:rPr>
              <w:t>mixed</w:t>
            </w:r>
          </w:p>
        </w:tc>
        <w:tc>
          <w:tcPr>
            <w:tcW w:type="dxa" w:w="1417"/>
          </w:tcPr>
          <w:p>
            <w:pPr>
              <w:spacing w:after="20"/>
            </w:pPr>
            <w:r/>
            <w:r>
              <w:rPr>
                <w:sz w:val="18"/>
              </w:rPr>
              <w:t>Easy</w:t>
            </w:r>
          </w:p>
        </w:tc>
      </w:tr>
      <w:tr>
        <w:tc>
          <w:tcPr>
            <w:tcW w:type="dxa" w:w="1361"/>
            <w:shd w:val="clear" w:color="auto" w:fill="F7F9FB"/>
          </w:tcPr>
          <w:p>
            <w:pPr>
              <w:spacing w:after="20"/>
            </w:pPr>
            <w:r/>
            <w:r>
              <w:rPr>
                <w:sz w:val="18"/>
              </w:rPr>
              <w:t>TEST1-H2</w:t>
            </w:r>
          </w:p>
        </w:tc>
        <w:tc>
          <w:tcPr>
            <w:tcW w:type="dxa" w:w="5443"/>
            <w:shd w:val="clear" w:color="auto" w:fill="F7F9FB"/>
          </w:tcPr>
          <w:p>
            <w:pPr>
              <w:spacing w:after="20"/>
            </w:pPr>
            <w:r/>
            <w:r>
              <w:rPr>
                <w:sz w:val="18"/>
              </w:rPr>
              <w:t>Correction — Correct all your test mistakes in your notebook. For each mistake write the rule.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TEST1-H3</w:t>
            </w:r>
          </w:p>
        </w:tc>
        <w:tc>
          <w:tcPr>
            <w:tcW w:type="dxa" w:w="5443"/>
          </w:tcPr>
          <w:p>
            <w:pPr>
              <w:spacing w:after="20"/>
            </w:pPr>
            <w:r/>
            <w:r>
              <w:rPr>
                <w:sz w:val="18"/>
              </w:rPr>
              <w:t>Prepare for Unit 4 — Write five kinds of music or art you know, in English or Vietnamese.</w:t>
            </w:r>
          </w:p>
        </w:tc>
        <w:tc>
          <w:tcPr>
            <w:tcW w:type="dxa" w:w="1417"/>
          </w:tcPr>
          <w:p>
            <w:pPr>
              <w:spacing w:after="20"/>
            </w:pPr>
            <w:r/>
            <w:r>
              <w:rPr>
                <w:sz w:val="18"/>
              </w:rPr>
              <w:t>vocab</w:t>
            </w:r>
          </w:p>
        </w:tc>
        <w:tc>
          <w:tcPr>
            <w:tcW w:type="dxa" w:w="1417"/>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REV1L2</w:t>
      </w:r>
      <w:r>
        <w:rPr>
          <w:b w:val="0"/>
          <w:i/>
          <w:sz w:val="18"/>
        </w:rPr>
        <w:t>.</w:t>
      </w:r>
    </w:p>
    <w:p>
      <w:r>
        <w:br w:type="page"/>
      </w:r>
    </w:p>
    <w:p>
      <w:pPr>
        <w:pStyle w:val="Heading1"/>
      </w:pPr>
      <w:r>
        <w:t>UNIT 4: MUSIC AND ARTS</w:t>
      </w:r>
    </w:p>
    <w:p>
      <w:pPr>
        <w:spacing w:after="80"/>
      </w:pPr>
      <w:r>
        <w:rPr>
          <w:b w:val="0"/>
          <w:i/>
          <w:color w:val="595959"/>
          <w:sz w:val="21"/>
        </w:rPr>
        <w:t>Kinds of music, traditional and modern arts in Viet Nam and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ten kinds of music and six art forms</w:t>
            </w:r>
          </w:p>
          <w:p>
            <w:pPr>
              <w:spacing w:after="20"/>
            </w:pPr>
            <w:r>
              <w:rPr>
                <w:sz w:val="20"/>
              </w:rPr>
              <w:t>• compare two things with comparative adjectives</w:t>
            </w:r>
          </w:p>
          <w:p>
            <w:pPr>
              <w:spacing w:after="20"/>
            </w:pPr>
            <w:r>
              <w:rPr>
                <w:sz w:val="20"/>
              </w:rPr>
              <w:t>• say which is the best / the most beautiful with superlatives</w:t>
            </w:r>
          </w:p>
          <w:p>
            <w:pPr>
              <w:spacing w:after="20"/>
            </w:pPr>
            <w:r>
              <w:rPr>
                <w:sz w:val="20"/>
              </w:rPr>
              <w:t>• read about a Vietnamese art form and answer detail questions</w:t>
            </w:r>
          </w:p>
          <w:p>
            <w:pPr>
              <w:spacing w:after="20"/>
            </w:pPr>
            <w:r>
              <w:rPr>
                <w:sz w:val="20"/>
              </w:rPr>
              <w:t>• listen to a short interview with a young artist and take notes</w:t>
            </w:r>
          </w:p>
          <w:p>
            <w:pPr>
              <w:spacing w:after="20"/>
            </w:pPr>
            <w:r>
              <w:rPr>
                <w:sz w:val="20"/>
              </w:rPr>
              <w:t>• write a paragraph comparing two kinds of music or two art forms (80–100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Comparative adjectives (-er / more); Superlative adjectives (-est / the most)</w:t>
            </w:r>
          </w:p>
        </w:tc>
      </w:tr>
      <w:tr>
        <w:tc>
          <w:tcPr>
            <w:tcW w:type="dxa" w:w="1984"/>
          </w:tcPr>
          <w:p>
            <w:pPr>
              <w:spacing w:after="20"/>
            </w:pPr>
            <w:r/>
            <w:r>
              <w:rPr>
                <w:sz w:val="19"/>
              </w:rPr>
              <w:t>Pronunciation</w:t>
            </w:r>
          </w:p>
        </w:tc>
        <w:tc>
          <w:tcPr>
            <w:tcW w:type="dxa" w:w="7654"/>
          </w:tcPr>
          <w:p>
            <w:pPr>
              <w:spacing w:after="20"/>
            </w:pPr>
            <w:r/>
            <w:r>
              <w:rPr>
                <w:sz w:val="19"/>
              </w:rPr>
              <w:t>/ʊ/ and /uː/; stress in comparative and superlative sentences</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Music and art words; adjectives for describing performances</w:t>
            </w:r>
          </w:p>
        </w:tc>
      </w:tr>
      <w:tr>
        <w:tc>
          <w:tcPr>
            <w:tcW w:type="dxa" w:w="1984"/>
          </w:tcPr>
          <w:p>
            <w:pPr>
              <w:spacing w:after="20"/>
            </w:pPr>
            <w:r/>
            <w:r>
              <w:rPr>
                <w:sz w:val="19"/>
              </w:rPr>
              <w:t>Project</w:t>
            </w:r>
          </w:p>
        </w:tc>
        <w:tc>
          <w:tcPr>
            <w:tcW w:type="dxa" w:w="7654"/>
          </w:tcPr>
          <w:p>
            <w:pPr>
              <w:spacing w:after="20"/>
            </w:pPr>
            <w:r/>
            <w:r>
              <w:rPr>
                <w:sz w:val="19"/>
              </w:rPr>
              <w:t>Class Art Gallery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Class Art Gallery</w:t>
            </w:r>
          </w:p>
          <w:p>
            <w:pPr>
              <w:spacing w:after="20"/>
            </w:pPr>
            <w:r>
              <w:rPr>
                <w:sz w:val="20"/>
              </w:rPr>
              <w:t>Groups create a gallery corner about one Vietnamese art form and guide visitors.</w:t>
            </w:r>
          </w:p>
          <w:p>
            <w:pPr>
              <w:spacing w:after="20"/>
            </w:pPr>
            <w:r>
              <w:rPr>
                <w:sz w:val="20"/>
              </w:rPr>
              <w:t>1. Choose one art form: water puppetry, Quan Ho singing, Dong Ho painting, ao dai design, cai luong, or a modern art form.</w:t>
            </w:r>
          </w:p>
          <w:p>
            <w:pPr>
              <w:spacing w:after="20"/>
            </w:pPr>
            <w:r>
              <w:rPr>
                <w:sz w:val="20"/>
              </w:rPr>
              <w:t>2. Find or draw three pictures.</w:t>
            </w:r>
          </w:p>
          <w:p>
            <w:pPr>
              <w:spacing w:after="20"/>
            </w:pPr>
            <w:r>
              <w:rPr>
                <w:sz w:val="20"/>
              </w:rPr>
              <w:t>3. Write six sentences: what it is, where it comes from, how old it is, two comparative sentences and one superlative.</w:t>
            </w:r>
          </w:p>
          <w:p>
            <w:pPr>
              <w:spacing w:after="20"/>
            </w:pPr>
            <w:r>
              <w:rPr>
                <w:sz w:val="20"/>
              </w:rPr>
              <w:t>4. Set up your corner. One student stays as the guide; the others visit other corners.</w:t>
            </w:r>
          </w:p>
          <w:p>
            <w:pPr>
              <w:spacing w:after="20"/>
            </w:pPr>
            <w:r>
              <w:rPr>
                <w:sz w:val="20"/>
              </w:rPr>
              <w:t>5. Guides swap after three minutes so everybody speaks and everybody visits.</w:t>
            </w:r>
          </w:p>
          <w:p>
            <w:pPr>
              <w:spacing w:after="20"/>
            </w:pPr>
            <w:r>
              <w:rPr>
                <w:sz w:val="20"/>
              </w:rPr>
              <w:t>Marking: Content 3 – Language 3 – Display 2 – Guiding 2 (total 10)</w:t>
            </w:r>
          </w:p>
        </w:tc>
      </w:tr>
    </w:tbl>
    <w:p>
      <w:pPr>
        <w:spacing w:after="40"/>
      </w:pPr>
    </w:p>
    <w:p>
      <w:r>
        <w:br w:type="page"/>
      </w:r>
    </w:p>
    <w:p>
      <w:pPr>
        <w:pStyle w:val="Heading2"/>
      </w:pPr>
      <w:r>
        <w:t>Unit 4 – Lesson 1: Getting Started – What kind of music do you like?</w:t>
      </w:r>
    </w:p>
    <w:p>
      <w:pPr>
        <w:spacing w:after="80"/>
      </w:pPr>
      <w:r>
        <w:rPr>
          <w:b w:val="0"/>
          <w:i/>
          <w:color w:val="595959"/>
          <w:sz w:val="18"/>
        </w:rPr>
        <w:t>Period 26  ·  45 minutes  ·  Code U4L1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kinds of music and art forms</w:t>
            </w:r>
          </w:p>
          <w:p>
            <w:pPr>
              <w:spacing w:after="20"/>
            </w:pPr>
            <w:r>
              <w:rPr>
                <w:sz w:val="20"/>
              </w:rPr>
              <w:t>• ask and answer about musical preferences</w:t>
            </w:r>
          </w:p>
          <w:p>
            <w:pPr>
              <w:spacing w:after="20"/>
            </w:pPr>
            <w:r>
              <w:rPr>
                <w:sz w:val="20"/>
              </w:rPr>
              <w:t>• understand a conversation about a concert</w:t>
            </w:r>
          </w:p>
          <w:p>
            <w:pPr>
              <w:spacing w:after="20"/>
            </w:pPr>
            <w:r>
              <w:rPr>
                <w:sz w:val="20"/>
              </w:rPr>
              <w:t>• write three sentences about their favourite music</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verbs of liking + V-ing, How often…?; Unit 3: past simple</w:t>
            </w:r>
          </w:p>
        </w:tc>
      </w:tr>
    </w:tbl>
    <w:p>
      <w:pPr>
        <w:spacing w:after="40"/>
      </w:pPr>
    </w:p>
    <w:p>
      <w:pPr>
        <w:spacing w:after="80"/>
      </w:pPr>
      <w:r>
        <w:rPr>
          <w:b/>
          <w:i w:val="0"/>
          <w:sz w:val="21"/>
        </w:rPr>
        <w:t xml:space="preserve">Materials: </w:t>
      </w:r>
      <w:r>
        <w:rPr>
          <w:b w:val="0"/>
          <w:i w:val="0"/>
          <w:sz w:val="21"/>
        </w:rPr>
        <w:t>Music clips (phone/speaker); Picture cards; Recording: Lesson 45: This Land is Your Land — VOA Learning English — Let’s Learn English, Level 1 (4:00)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pop music</w:t>
            </w:r>
          </w:p>
        </w:tc>
        <w:tc>
          <w:tcPr>
            <w:tcW w:type="dxa" w:w="794"/>
          </w:tcPr>
          <w:p>
            <w:pPr>
              <w:spacing w:after="20"/>
            </w:pPr>
            <w:r/>
            <w:r>
              <w:rPr>
                <w:sz w:val="18"/>
              </w:rPr>
              <w:t>n</w:t>
            </w:r>
          </w:p>
        </w:tc>
        <w:tc>
          <w:tcPr>
            <w:tcW w:type="dxa" w:w="1814"/>
          </w:tcPr>
          <w:p>
            <w:pPr>
              <w:spacing w:after="20"/>
            </w:pPr>
            <w:r/>
            <w:r>
              <w:rPr>
                <w:sz w:val="18"/>
              </w:rPr>
              <w:t>/ˈpɒp ˌmjuːzɪk/</w:t>
            </w:r>
          </w:p>
        </w:tc>
        <w:tc>
          <w:tcPr>
            <w:tcW w:type="dxa" w:w="1701"/>
          </w:tcPr>
          <w:p>
            <w:pPr>
              <w:spacing w:after="20"/>
            </w:pPr>
            <w:r/>
            <w:r>
              <w:rPr>
                <w:sz w:val="18"/>
              </w:rPr>
              <w:t>nhạc pop</w:t>
            </w:r>
          </w:p>
        </w:tc>
        <w:tc>
          <w:tcPr>
            <w:tcW w:type="dxa" w:w="3402"/>
          </w:tcPr>
          <w:p>
            <w:pPr>
              <w:spacing w:after="20"/>
            </w:pPr>
            <w:r/>
            <w:r>
              <w:rPr>
                <w:sz w:val="18"/>
              </w:rPr>
              <w:t>Pop music is popular with teenagers.</w:t>
            </w:r>
          </w:p>
        </w:tc>
      </w:tr>
      <w:tr>
        <w:tc>
          <w:tcPr>
            <w:tcW w:type="dxa" w:w="1928"/>
            <w:shd w:val="clear" w:color="auto" w:fill="F7F9FB"/>
          </w:tcPr>
          <w:p>
            <w:pPr>
              <w:spacing w:after="20"/>
            </w:pPr>
            <w:r/>
            <w:r>
              <w:rPr>
                <w:sz w:val="18"/>
              </w:rPr>
              <w:t>folk music</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/ˈfəʊk ˌmjuːzɪk/</w:t>
            </w:r>
          </w:p>
        </w:tc>
        <w:tc>
          <w:tcPr>
            <w:tcW w:type="dxa" w:w="1701"/>
            <w:shd w:val="clear" w:color="auto" w:fill="F7F9FB"/>
          </w:tcPr>
          <w:p>
            <w:pPr>
              <w:spacing w:after="20"/>
            </w:pPr>
            <w:r/>
            <w:r>
              <w:rPr>
                <w:sz w:val="18"/>
              </w:rPr>
              <w:t>dân ca</w:t>
            </w:r>
          </w:p>
        </w:tc>
        <w:tc>
          <w:tcPr>
            <w:tcW w:type="dxa" w:w="3402"/>
            <w:shd w:val="clear" w:color="auto" w:fill="F7F9FB"/>
          </w:tcPr>
          <w:p>
            <w:pPr>
              <w:spacing w:after="20"/>
            </w:pPr>
            <w:r/>
            <w:r>
              <w:rPr>
                <w:sz w:val="18"/>
              </w:rPr>
              <w:t>Folk music tells the story of a village.</w:t>
            </w:r>
          </w:p>
        </w:tc>
      </w:tr>
      <w:tr>
        <w:tc>
          <w:tcPr>
            <w:tcW w:type="dxa" w:w="1928"/>
          </w:tcPr>
          <w:p>
            <w:pPr>
              <w:spacing w:after="20"/>
            </w:pPr>
            <w:r/>
            <w:r>
              <w:rPr>
                <w:sz w:val="18"/>
              </w:rPr>
              <w:t>classical music</w:t>
            </w:r>
          </w:p>
        </w:tc>
        <w:tc>
          <w:tcPr>
            <w:tcW w:type="dxa" w:w="794"/>
          </w:tcPr>
          <w:p>
            <w:pPr>
              <w:spacing w:after="20"/>
            </w:pPr>
            <w:r/>
            <w:r>
              <w:rPr>
                <w:sz w:val="18"/>
              </w:rPr>
              <w:t>n</w:t>
            </w:r>
          </w:p>
        </w:tc>
        <w:tc>
          <w:tcPr>
            <w:tcW w:type="dxa" w:w="1814"/>
          </w:tcPr>
          <w:p>
            <w:pPr>
              <w:spacing w:after="20"/>
            </w:pPr>
            <w:r/>
            <w:r>
              <w:rPr>
                <w:sz w:val="18"/>
              </w:rPr>
              <w:t>/ˈklæsɪkl ˌmjuːzɪk/</w:t>
            </w:r>
          </w:p>
        </w:tc>
        <w:tc>
          <w:tcPr>
            <w:tcW w:type="dxa" w:w="1701"/>
          </w:tcPr>
          <w:p>
            <w:pPr>
              <w:spacing w:after="20"/>
            </w:pPr>
            <w:r/>
            <w:r>
              <w:rPr>
                <w:sz w:val="18"/>
              </w:rPr>
              <w:t>nhạc cổ điển</w:t>
            </w:r>
          </w:p>
        </w:tc>
        <w:tc>
          <w:tcPr>
            <w:tcW w:type="dxa" w:w="3402"/>
          </w:tcPr>
          <w:p>
            <w:pPr>
              <w:spacing w:after="20"/>
            </w:pPr>
            <w:r/>
            <w:r>
              <w:rPr>
                <w:sz w:val="18"/>
              </w:rPr>
              <w:t>My father listens to classical music.</w:t>
            </w:r>
          </w:p>
        </w:tc>
      </w:tr>
      <w:tr>
        <w:tc>
          <w:tcPr>
            <w:tcW w:type="dxa" w:w="1928"/>
            <w:shd w:val="clear" w:color="auto" w:fill="F7F9FB"/>
          </w:tcPr>
          <w:p>
            <w:pPr>
              <w:spacing w:after="20"/>
            </w:pPr>
            <w:r/>
            <w:r>
              <w:rPr>
                <w:sz w:val="18"/>
              </w:rPr>
              <w:t>rock music</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/ˈrɒk ˌmjuːzɪk/</w:t>
            </w:r>
          </w:p>
        </w:tc>
        <w:tc>
          <w:tcPr>
            <w:tcW w:type="dxa" w:w="1701"/>
            <w:shd w:val="clear" w:color="auto" w:fill="F7F9FB"/>
          </w:tcPr>
          <w:p>
            <w:pPr>
              <w:spacing w:after="20"/>
            </w:pPr>
            <w:r/>
            <w:r>
              <w:rPr>
                <w:sz w:val="18"/>
              </w:rPr>
              <w:t>nhạc rock</w:t>
            </w:r>
          </w:p>
        </w:tc>
        <w:tc>
          <w:tcPr>
            <w:tcW w:type="dxa" w:w="3402"/>
            <w:shd w:val="clear" w:color="auto" w:fill="F7F9FB"/>
          </w:tcPr>
          <w:p>
            <w:pPr>
              <w:spacing w:after="20"/>
            </w:pPr>
            <w:r/>
            <w:r>
              <w:rPr>
                <w:sz w:val="18"/>
              </w:rPr>
              <w:t>Rock music is loud and fast.</w:t>
            </w:r>
          </w:p>
        </w:tc>
      </w:tr>
      <w:tr>
        <w:tc>
          <w:tcPr>
            <w:tcW w:type="dxa" w:w="1928"/>
          </w:tcPr>
          <w:p>
            <w:pPr>
              <w:spacing w:after="20"/>
            </w:pPr>
            <w:r/>
            <w:r>
              <w:rPr>
                <w:sz w:val="18"/>
              </w:rPr>
              <w:t>concert</w:t>
            </w:r>
          </w:p>
        </w:tc>
        <w:tc>
          <w:tcPr>
            <w:tcW w:type="dxa" w:w="794"/>
          </w:tcPr>
          <w:p>
            <w:pPr>
              <w:spacing w:after="20"/>
            </w:pPr>
            <w:r/>
            <w:r>
              <w:rPr>
                <w:sz w:val="18"/>
              </w:rPr>
              <w:t>n</w:t>
            </w:r>
          </w:p>
        </w:tc>
        <w:tc>
          <w:tcPr>
            <w:tcW w:type="dxa" w:w="1814"/>
          </w:tcPr>
          <w:p>
            <w:pPr>
              <w:spacing w:after="20"/>
            </w:pPr>
            <w:r/>
            <w:r>
              <w:rPr>
                <w:sz w:val="18"/>
              </w:rPr>
              <w:t>/ˈkɒnsət/</w:t>
            </w:r>
          </w:p>
        </w:tc>
        <w:tc>
          <w:tcPr>
            <w:tcW w:type="dxa" w:w="1701"/>
          </w:tcPr>
          <w:p>
            <w:pPr>
              <w:spacing w:after="20"/>
            </w:pPr>
            <w:r/>
            <w:r>
              <w:rPr>
                <w:sz w:val="18"/>
              </w:rPr>
              <w:t>buổi hòa nhạc</w:t>
            </w:r>
          </w:p>
        </w:tc>
        <w:tc>
          <w:tcPr>
            <w:tcW w:type="dxa" w:w="3402"/>
          </w:tcPr>
          <w:p>
            <w:pPr>
              <w:spacing w:after="20"/>
            </w:pPr>
            <w:r/>
            <w:r>
              <w:rPr>
                <w:sz w:val="18"/>
              </w:rPr>
              <w:t>We went to a concert last Saturday.</w:t>
            </w:r>
          </w:p>
        </w:tc>
      </w:tr>
      <w:tr>
        <w:tc>
          <w:tcPr>
            <w:tcW w:type="dxa" w:w="1928"/>
            <w:shd w:val="clear" w:color="auto" w:fill="F7F9FB"/>
          </w:tcPr>
          <w:p>
            <w:pPr>
              <w:spacing w:after="20"/>
            </w:pPr>
            <w:r/>
            <w:r>
              <w:rPr>
                <w:sz w:val="18"/>
              </w:rPr>
              <w:t>audience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/ˈɔːdiəns/</w:t>
            </w:r>
          </w:p>
        </w:tc>
        <w:tc>
          <w:tcPr>
            <w:tcW w:type="dxa" w:w="1701"/>
            <w:shd w:val="clear" w:color="auto" w:fill="F7F9FB"/>
          </w:tcPr>
          <w:p>
            <w:pPr>
              <w:spacing w:after="20"/>
            </w:pPr>
            <w:r/>
            <w:r>
              <w:rPr>
                <w:sz w:val="18"/>
              </w:rPr>
              <w:t>khán giả</w:t>
            </w:r>
          </w:p>
        </w:tc>
        <w:tc>
          <w:tcPr>
            <w:tcW w:type="dxa" w:w="3402"/>
            <w:shd w:val="clear" w:color="auto" w:fill="F7F9FB"/>
          </w:tcPr>
          <w:p>
            <w:pPr>
              <w:spacing w:after="20"/>
            </w:pPr>
            <w:r/>
            <w:r>
              <w:rPr>
                <w:sz w:val="18"/>
              </w:rPr>
              <w:t>The audience clapped for five minutes.</w:t>
            </w:r>
          </w:p>
        </w:tc>
      </w:tr>
      <w:tr>
        <w:tc>
          <w:tcPr>
            <w:tcW w:type="dxa" w:w="1928"/>
          </w:tcPr>
          <w:p>
            <w:pPr>
              <w:spacing w:after="20"/>
            </w:pPr>
            <w:r/>
            <w:r>
              <w:rPr>
                <w:sz w:val="18"/>
              </w:rPr>
              <w:t>performance</w:t>
            </w:r>
          </w:p>
        </w:tc>
        <w:tc>
          <w:tcPr>
            <w:tcW w:type="dxa" w:w="794"/>
          </w:tcPr>
          <w:p>
            <w:pPr>
              <w:spacing w:after="20"/>
            </w:pPr>
            <w:r/>
            <w:r>
              <w:rPr>
                <w:sz w:val="18"/>
              </w:rPr>
              <w:t>n</w:t>
            </w:r>
          </w:p>
        </w:tc>
        <w:tc>
          <w:tcPr>
            <w:tcW w:type="dxa" w:w="1814"/>
          </w:tcPr>
          <w:p>
            <w:pPr>
              <w:spacing w:after="20"/>
            </w:pPr>
            <w:r/>
            <w:r>
              <w:rPr>
                <w:sz w:val="18"/>
              </w:rPr>
              <w:t>/pəˈfɔːməns/</w:t>
            </w:r>
          </w:p>
        </w:tc>
        <w:tc>
          <w:tcPr>
            <w:tcW w:type="dxa" w:w="1701"/>
          </w:tcPr>
          <w:p>
            <w:pPr>
              <w:spacing w:after="20"/>
            </w:pPr>
            <w:r/>
            <w:r>
              <w:rPr>
                <w:sz w:val="18"/>
              </w:rPr>
              <w:t>buổi biểu diễn</w:t>
            </w:r>
          </w:p>
        </w:tc>
        <w:tc>
          <w:tcPr>
            <w:tcW w:type="dxa" w:w="3402"/>
          </w:tcPr>
          <w:p>
            <w:pPr>
              <w:spacing w:after="20"/>
            </w:pPr>
            <w:r/>
            <w:r>
              <w:rPr>
                <w:sz w:val="18"/>
              </w:rPr>
              <w:t>The performance started at eight.</w:t>
            </w:r>
          </w:p>
        </w:tc>
      </w:tr>
      <w:tr>
        <w:tc>
          <w:tcPr>
            <w:tcW w:type="dxa" w:w="1928"/>
            <w:shd w:val="clear" w:color="auto" w:fill="F7F9FB"/>
          </w:tcPr>
          <w:p>
            <w:pPr>
              <w:spacing w:after="20"/>
            </w:pPr>
            <w:r/>
            <w:r>
              <w:rPr>
                <w:sz w:val="18"/>
              </w:rPr>
              <w:t>instrument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/ˈɪnstrəmənt/</w:t>
            </w:r>
          </w:p>
        </w:tc>
        <w:tc>
          <w:tcPr>
            <w:tcW w:type="dxa" w:w="1701"/>
            <w:shd w:val="clear" w:color="auto" w:fill="F7F9FB"/>
          </w:tcPr>
          <w:p>
            <w:pPr>
              <w:spacing w:after="20"/>
            </w:pPr>
            <w:r/>
            <w:r>
              <w:rPr>
                <w:sz w:val="18"/>
              </w:rPr>
              <w:t>nhạc cụ</w:t>
            </w:r>
          </w:p>
        </w:tc>
        <w:tc>
          <w:tcPr>
            <w:tcW w:type="dxa" w:w="3402"/>
            <w:shd w:val="clear" w:color="auto" w:fill="F7F9FB"/>
          </w:tcPr>
          <w:p>
            <w:pPr>
              <w:spacing w:after="20"/>
            </w:pPr>
            <w:r/>
            <w:r>
              <w:rPr>
                <w:sz w:val="18"/>
              </w:rPr>
              <w:t>The guitar is my favourite instrument.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listen to music</w:t>
            </w:r>
          </w:p>
          <w:p>
            <w:pPr>
              <w:spacing w:after="20"/>
            </w:pPr>
            <w:r>
              <w:rPr>
                <w:sz w:val="20"/>
              </w:rPr>
              <w:t xml:space="preserve"> • play an instrument</w:t>
            </w:r>
          </w:p>
          <w:p>
            <w:pPr>
              <w:spacing w:after="20"/>
            </w:pPr>
            <w:r>
              <w:rPr>
                <w:sz w:val="20"/>
              </w:rPr>
              <w:t xml:space="preserve"> • go to a concert</w:t>
            </w:r>
          </w:p>
          <w:p>
            <w:pPr>
              <w:spacing w:after="20"/>
            </w:pPr>
            <w:r>
              <w:rPr>
                <w:sz w:val="20"/>
              </w:rPr>
              <w:t xml:space="preserve"> • What kind of music…?</w:t>
            </w:r>
          </w:p>
          <w:p>
            <w:pPr>
              <w:spacing w:after="20"/>
            </w:pPr>
            <w:r>
              <w:rPr>
                <w:sz w:val="20"/>
              </w:rPr>
              <w:t xml:space="preserve"> • I'm into… / I'm not really into…</w:t>
            </w:r>
          </w:p>
        </w:tc>
      </w:tr>
    </w:tbl>
    <w:p>
      <w:pPr>
        <w:spacing w:after="40"/>
      </w:pPr>
    </w:p>
    <w:p>
      <w:pPr>
        <w:pStyle w:val="Heading4"/>
      </w:pPr>
      <w:r>
        <w:t>Grammar — Adjectives to describe music and art (preparation for comparison)</w:t>
      </w:r>
    </w:p>
    <w:p>
      <w:pPr>
        <w:pStyle w:val="ListBullet"/>
        <w:spacing w:after="40"/>
        <w:ind w:left="397"/>
      </w:pPr>
      <w:r>
        <w:rPr>
          <w:sz w:val="21"/>
        </w:rPr>
        <w:t>Adjectives go BEFORE the noun: a beautiful song.</w:t>
      </w:r>
    </w:p>
    <w:p>
      <w:pPr>
        <w:pStyle w:val="ListBullet"/>
        <w:spacing w:after="40"/>
        <w:ind w:left="397"/>
      </w:pPr>
      <w:r>
        <w:rPr>
          <w:sz w:val="21"/>
        </w:rPr>
        <w:t>Or AFTER be: The song is beautiful.</w:t>
      </w:r>
    </w:p>
    <w:p>
      <w:pPr>
        <w:pStyle w:val="ListBullet"/>
        <w:spacing w:after="40"/>
        <w:ind w:left="397"/>
      </w:pPr>
      <w:r>
        <w:rPr>
          <w:sz w:val="21"/>
        </w:rPr>
        <w:t>Learn adjectives in opposite pairs — it makes comparison easy next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Adjective</w:t>
            </w:r>
          </w:p>
        </w:tc>
        <w:tc>
          <w:tcPr>
            <w:tcW w:type="dxa" w:w="4819"/>
            <w:shd w:val="clear" w:color="auto" w:fill="1F3B63"/>
          </w:tcPr>
          <w:p>
            <w:pPr>
              <w:spacing w:after="20"/>
            </w:pPr>
            <w:r/>
            <w:r>
              <w:rPr>
                <w:b/>
                <w:color w:val="FFFFFF"/>
                <w:sz w:val="18"/>
              </w:rPr>
              <w:t>Opposite</w:t>
            </w:r>
          </w:p>
        </w:tc>
      </w:tr>
      <w:tr>
        <w:tc>
          <w:tcPr>
            <w:tcW w:type="dxa" w:w="4819"/>
          </w:tcPr>
          <w:p>
            <w:pPr>
              <w:spacing w:after="20"/>
            </w:pPr>
            <w:r/>
            <w:r>
              <w:rPr>
                <w:sz w:val="18"/>
              </w:rPr>
              <w:t>loud</w:t>
            </w:r>
          </w:p>
        </w:tc>
        <w:tc>
          <w:tcPr>
            <w:tcW w:type="dxa" w:w="4819"/>
          </w:tcPr>
          <w:p>
            <w:pPr>
              <w:spacing w:after="20"/>
            </w:pPr>
            <w:r/>
            <w:r>
              <w:rPr>
                <w:sz w:val="18"/>
              </w:rPr>
              <w:t>quiet</w:t>
            </w:r>
          </w:p>
        </w:tc>
      </w:tr>
      <w:tr>
        <w:tc>
          <w:tcPr>
            <w:tcW w:type="dxa" w:w="4819"/>
            <w:shd w:val="clear" w:color="auto" w:fill="F7F9FB"/>
          </w:tcPr>
          <w:p>
            <w:pPr>
              <w:spacing w:after="20"/>
            </w:pPr>
            <w:r/>
            <w:r>
              <w:rPr>
                <w:sz w:val="18"/>
              </w:rPr>
              <w:t>fast</w:t>
            </w:r>
          </w:p>
        </w:tc>
        <w:tc>
          <w:tcPr>
            <w:tcW w:type="dxa" w:w="4819"/>
            <w:shd w:val="clear" w:color="auto" w:fill="F7F9FB"/>
          </w:tcPr>
          <w:p>
            <w:pPr>
              <w:spacing w:after="20"/>
            </w:pPr>
            <w:r/>
            <w:r>
              <w:rPr>
                <w:sz w:val="18"/>
              </w:rPr>
              <w:t>slow</w:t>
            </w:r>
          </w:p>
        </w:tc>
      </w:tr>
      <w:tr>
        <w:tc>
          <w:tcPr>
            <w:tcW w:type="dxa" w:w="4819"/>
          </w:tcPr>
          <w:p>
            <w:pPr>
              <w:spacing w:after="20"/>
            </w:pPr>
            <w:r/>
            <w:r>
              <w:rPr>
                <w:sz w:val="18"/>
              </w:rPr>
              <w:t>modern</w:t>
            </w:r>
          </w:p>
        </w:tc>
        <w:tc>
          <w:tcPr>
            <w:tcW w:type="dxa" w:w="4819"/>
          </w:tcPr>
          <w:p>
            <w:pPr>
              <w:spacing w:after="20"/>
            </w:pPr>
            <w:r/>
            <w:r>
              <w:rPr>
                <w:sz w:val="18"/>
              </w:rPr>
              <w:t>traditional</w:t>
            </w:r>
          </w:p>
        </w:tc>
      </w:tr>
      <w:tr>
        <w:tc>
          <w:tcPr>
            <w:tcW w:type="dxa" w:w="4819"/>
            <w:shd w:val="clear" w:color="auto" w:fill="F7F9FB"/>
          </w:tcPr>
          <w:p>
            <w:pPr>
              <w:spacing w:after="20"/>
            </w:pPr>
            <w:r/>
            <w:r>
              <w:rPr>
                <w:sz w:val="18"/>
              </w:rPr>
              <w:t>exciting</w:t>
            </w:r>
          </w:p>
        </w:tc>
        <w:tc>
          <w:tcPr>
            <w:tcW w:type="dxa" w:w="4819"/>
            <w:shd w:val="clear" w:color="auto" w:fill="F7F9FB"/>
          </w:tcPr>
          <w:p>
            <w:pPr>
              <w:spacing w:after="20"/>
            </w:pPr>
            <w:r/>
            <w:r>
              <w:rPr>
                <w:sz w:val="18"/>
              </w:rPr>
              <w:t>boring</w:t>
            </w:r>
          </w:p>
        </w:tc>
      </w:tr>
      <w:tr>
        <w:tc>
          <w:tcPr>
            <w:tcW w:type="dxa" w:w="4819"/>
          </w:tcPr>
          <w:p>
            <w:pPr>
              <w:spacing w:after="20"/>
            </w:pPr>
            <w:r/>
            <w:r>
              <w:rPr>
                <w:sz w:val="18"/>
              </w:rPr>
              <w:t>easy</w:t>
            </w:r>
          </w:p>
        </w:tc>
        <w:tc>
          <w:tcPr>
            <w:tcW w:type="dxa" w:w="4819"/>
          </w:tcPr>
          <w:p>
            <w:pPr>
              <w:spacing w:after="20"/>
            </w:pPr>
            <w:r/>
            <w:r>
              <w:rPr>
                <w:sz w:val="18"/>
              </w:rPr>
              <w:t>difficult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Rock music is loud and fast.</w:t>
            </w:r>
          </w:p>
          <w:p>
            <w:pPr>
              <w:spacing w:after="20"/>
            </w:pPr>
            <w:r>
              <w:rPr>
                <w:sz w:val="20"/>
              </w:rPr>
              <w:t xml:space="preserve"> • Folk music is quiet and traditional.</w:t>
            </w:r>
          </w:p>
          <w:p>
            <w:pPr>
              <w:spacing w:after="20"/>
            </w:pPr>
            <w:r>
              <w:rPr>
                <w:sz w:val="20"/>
              </w:rPr>
              <w:t xml:space="preserve"> • That was an exciting performance.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In Vietnamese the adjective comes AFTER the noun (bài hát hay), so students write *a song beautiful*. In English: adjective FIRST, then the noun.</w:t>
            </w:r>
          </w:p>
        </w:tc>
      </w:tr>
    </w:tbl>
    <w:p>
      <w:pPr>
        <w:spacing w:after="40"/>
      </w:pPr>
    </w:p>
    <w:p>
      <w:pPr>
        <w:spacing w:after="80"/>
      </w:pPr>
      <w:r>
        <w:rPr>
          <w:b/>
          <w:i w:val="0"/>
          <w:color w:val="C05A11"/>
          <w:sz w:val="21"/>
        </w:rPr>
        <w:t xml:space="preserve">Teacher note: </w:t>
      </w:r>
      <w:r>
        <w:rPr>
          <w:b w:val="0"/>
          <w:i/>
          <w:sz w:val="21"/>
        </w:rPr>
        <w:t>Drill the order with a hand gesture: adjective (left hand) + noun (right hand).</w:t>
      </w:r>
    </w:p>
    <w:p>
      <w:pPr>
        <w:pStyle w:val="Heading4"/>
      </w:pPr>
      <w:r>
        <w:t>Pronunciation — The sounds /ʊ/ (short) and /uː/ (long)</w:t>
      </w:r>
    </w:p>
    <w:p>
      <w:pPr>
        <w:spacing w:after="80"/>
      </w:pPr>
      <w:r>
        <w:rPr>
          <w:b w:val="0"/>
          <w:i w:val="0"/>
          <w:sz w:val="21"/>
        </w:rPr>
        <w:t>/ʊ/ is short and relaxed: good, book, put. /uː/ is long, with rounded lips: music, blue, school, too.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/ʊ/: good, book, look, put, could</w:t>
            </w:r>
          </w:p>
          <w:p>
            <w:pPr>
              <w:spacing w:after="20"/>
            </w:pPr>
            <w:r>
              <w:rPr>
                <w:sz w:val="20"/>
              </w:rPr>
              <w:t xml:space="preserve"> • /uː/: music, blue, school, too, group</w:t>
            </w:r>
          </w:p>
          <w:p>
            <w:pPr>
              <w:spacing w:after="20"/>
            </w:pPr>
            <w:r>
              <w:rPr>
                <w:sz w:val="20"/>
              </w:rPr>
              <w:t xml:space="preserve"> • Minimal pairs: full – fool | pull – pool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Look at this good book about blue music.</w:t>
            </w:r>
          </w:p>
          <w:p>
            <w:pPr>
              <w:spacing w:after="20"/>
            </w:pPr>
            <w:r>
              <w:rPr>
                <w:sz w:val="20"/>
              </w:rPr>
              <w:t xml:space="preserve"> • The school group is too good.</w:t>
            </w:r>
          </w:p>
        </w:tc>
      </w:tr>
    </w:tbl>
    <w:p>
      <w:pPr>
        <w:spacing w:after="40"/>
      </w:pPr>
    </w:p>
    <w:p>
      <w:pPr>
        <w:spacing w:after="80"/>
      </w:pPr>
      <w:r>
        <w:rPr>
          <w:b/>
          <w:i w:val="0"/>
          <w:color w:val="B31B1B"/>
          <w:sz w:val="21"/>
        </w:rPr>
        <w:t xml:space="preserve">Why this is hard for Vietnamese students: </w:t>
      </w:r>
      <w:r>
        <w:rPr>
          <w:b w:val="0"/>
          <w:i/>
          <w:sz w:val="21"/>
        </w:rPr>
        <w:t>Vietnamese 'u' is close to /uː/, so /ʊ/ is often made too long: 'good' → 'goood'. Make it short and quick.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Guess the music</w:t>
              <w:br/>
              <w:t>(5')</w:t>
            </w:r>
          </w:p>
        </w:tc>
        <w:tc>
          <w:tcPr>
            <w:tcW w:type="dxa" w:w="4252"/>
          </w:tcPr>
          <w:p>
            <w:pPr>
              <w:spacing w:after="20"/>
            </w:pPr>
            <w:r/>
            <w:r>
              <w:rPr>
                <w:sz w:val="18"/>
              </w:rPr>
              <w:t>• Play or hum four short pieces (pop, folk, classical, rock). Students shout the kind.</w:t>
            </w:r>
          </w:p>
        </w:tc>
        <w:tc>
          <w:tcPr>
            <w:tcW w:type="dxa" w:w="2268"/>
          </w:tcPr>
          <w:p>
            <w:pPr>
              <w:spacing w:after="20"/>
            </w:pPr>
            <w:r/>
            <w:r>
              <w:rPr>
                <w:sz w:val="18"/>
              </w:rPr>
              <w:t>Identify the kinds of music.</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words</w:t>
              <w:br/>
              <w:t>(10')</w:t>
            </w:r>
          </w:p>
        </w:tc>
        <w:tc>
          <w:tcPr>
            <w:tcW w:type="dxa" w:w="4252"/>
            <w:shd w:val="clear" w:color="auto" w:fill="F7F9FB"/>
          </w:tcPr>
          <w:p>
            <w:pPr>
              <w:spacing w:after="20"/>
            </w:pPr>
            <w:r/>
            <w:r>
              <w:rPr>
                <w:sz w:val="18"/>
              </w:rPr>
              <w:t>• Elicit and drill the eight words with pictures. Mark stress: CON-cert, PER-for-mance (per-FOR-mance), IN-stru-ment.</w:t>
              <w:br/>
              <w:t>• Adjective pairs on the board: loud/quiet, fast/slow, modern/traditional.</w:t>
            </w:r>
          </w:p>
        </w:tc>
        <w:tc>
          <w:tcPr>
            <w:tcW w:type="dxa" w:w="2268"/>
            <w:shd w:val="clear" w:color="auto" w:fill="F7F9FB"/>
          </w:tcPr>
          <w:p>
            <w:pPr>
              <w:spacing w:after="20"/>
            </w:pPr>
            <w:r/>
            <w:r>
              <w:rPr>
                <w:sz w:val="18"/>
              </w:rPr>
              <w:t>Repeat and copy with stress marks.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after the concert</w:t>
              <w:br/>
              <w:t>(8')</w:t>
            </w:r>
          </w:p>
        </w:tc>
        <w:tc>
          <w:tcPr>
            <w:tcW w:type="dxa" w:w="4252"/>
          </w:tcPr>
          <w:p>
            <w:pPr>
              <w:spacing w:after="20"/>
            </w:pPr>
            <w:r/>
            <w:r>
              <w:rPr>
                <w:sz w:val="18"/>
              </w:rPr>
              <w:t>• Play the recording “Lesson 45: This Land is Your Land” twice (three times if the class asks); students do the listening tasks; students do the listening tasks; read the script in role.</w:t>
              <w:br/>
              <w:t>• Ask: 'Which sentence compares two things?' (younger than my brother / quieter…) — a preview of Lesson 3.</w:t>
            </w:r>
          </w:p>
        </w:tc>
        <w:tc>
          <w:tcPr>
            <w:tcW w:type="dxa" w:w="2268"/>
          </w:tcPr>
          <w:p>
            <w:pPr>
              <w:spacing w:after="20"/>
            </w:pPr>
            <w:r/>
            <w:r>
              <w:rPr>
                <w:sz w:val="18"/>
              </w:rPr>
              <w:t>Listen and answer; notice the comparisons.</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Reading + word order</w:t>
              <w:br/>
              <w:t>(9')</w:t>
            </w:r>
          </w:p>
        </w:tc>
        <w:tc>
          <w:tcPr>
            <w:tcW w:type="dxa" w:w="4252"/>
            <w:shd w:val="clear" w:color="auto" w:fill="F7F9FB"/>
          </w:tcPr>
          <w:p>
            <w:pPr>
              <w:spacing w:after="20"/>
            </w:pPr>
            <w:r/>
            <w:r>
              <w:rPr>
                <w:sz w:val="18"/>
              </w:rPr>
              <w:t>• Read 'Music around Viet Nam'; do R1 and R2.</w:t>
              <w:br/>
              <w:t>• Then the adjective word-order drill (U4.1-G2).</w:t>
            </w:r>
          </w:p>
        </w:tc>
        <w:tc>
          <w:tcPr>
            <w:tcW w:type="dxa" w:w="2268"/>
            <w:shd w:val="clear" w:color="auto" w:fill="F7F9FB"/>
          </w:tcPr>
          <w:p>
            <w:pPr>
              <w:spacing w:after="20"/>
            </w:pPr>
            <w:r/>
            <w:r>
              <w:rPr>
                <w:sz w:val="18"/>
              </w:rPr>
              <w:t>Read, answer, practise word order.</w:t>
            </w:r>
          </w:p>
        </w:tc>
        <w:tc>
          <w:tcPr>
            <w:tcW w:type="dxa" w:w="1417"/>
            <w:shd w:val="clear" w:color="auto" w:fill="F7F9FB"/>
          </w:tcPr>
          <w:p>
            <w:pPr>
              <w:spacing w:after="20"/>
            </w:pPr>
            <w:r/>
            <w:r>
              <w:rPr>
                <w:sz w:val="18"/>
              </w:rPr>
              <w:t>Individual → pairs</w:t>
              <w:br/>
              <w:t>Slides 8–9</w:t>
            </w:r>
          </w:p>
        </w:tc>
      </w:tr>
      <w:tr>
        <w:tc>
          <w:tcPr>
            <w:tcW w:type="dxa" w:w="1701"/>
          </w:tcPr>
          <w:p>
            <w:pPr>
              <w:spacing w:after="20"/>
            </w:pPr>
            <w:r/>
            <w:r>
              <w:rPr>
                <w:sz w:val="18"/>
              </w:rPr>
              <w:t>Speaking: music survey</w:t>
              <w:br/>
              <w:t>(8')</w:t>
            </w:r>
          </w:p>
        </w:tc>
        <w:tc>
          <w:tcPr>
            <w:tcW w:type="dxa" w:w="4252"/>
          </w:tcPr>
          <w:p>
            <w:pPr>
              <w:spacing w:after="20"/>
            </w:pPr>
            <w:r/>
            <w:r>
              <w:rPr>
                <w:sz w:val="18"/>
              </w:rPr>
              <w:t>• Model the three questions; students survey four classmates and report.</w:t>
            </w:r>
          </w:p>
        </w:tc>
        <w:tc>
          <w:tcPr>
            <w:tcW w:type="dxa" w:w="2268"/>
          </w:tcPr>
          <w:p>
            <w:pPr>
              <w:spacing w:after="20"/>
            </w:pPr>
            <w:r/>
            <w:r>
              <w:rPr>
                <w:sz w:val="18"/>
              </w:rPr>
              <w:t>Survey and report.</w:t>
            </w:r>
          </w:p>
        </w:tc>
        <w:tc>
          <w:tcPr>
            <w:tcW w:type="dxa" w:w="1417"/>
          </w:tcPr>
          <w:p>
            <w:pPr>
              <w:spacing w:after="20"/>
            </w:pPr>
            <w:r/>
            <w:r>
              <w:rPr>
                <w:sz w:val="18"/>
              </w:rPr>
              <w:t>Mingle</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result on the board: our top three kinds of music.</w:t>
              <w:br/>
              <w:t>•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adjective + noun order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bài hát HAY. Noun first, adjective second. Perfect Vietnamese.”</w:t>
            </w:r>
          </w:p>
          <w:p>
            <w:pPr>
              <w:spacing w:after="20"/>
            </w:pPr>
            <w:r>
              <w:rPr>
                <w:sz w:val="19"/>
              </w:rPr>
              <w:t>“In English the adjective jumps in FRONT: a BEAUTIFUL song.”</w:t>
            </w:r>
          </w:p>
          <w:p>
            <w:pPr>
              <w:spacing w:after="20"/>
            </w:pPr>
            <w:r>
              <w:rPr>
                <w:sz w:val="19"/>
              </w:rPr>
              <w:t>“Two hands. Left hand = adjective. Right hand = noun. Left first, always: beautiful… song. Loud… music. Traditional… performance.”</w:t>
            </w:r>
          </w:p>
          <w:p>
            <w:pPr>
              <w:spacing w:after="20"/>
            </w:pPr>
            <w:r>
              <w:rPr>
                <w:sz w:val="19"/>
              </w:rPr>
              <w:t>“Now you: exciting… concert. Good. Again.”</w:t>
            </w:r>
          </w:p>
        </w:tc>
      </w:tr>
    </w:tbl>
    <w:p>
      <w:pPr>
        <w:spacing w:after="40"/>
      </w:pPr>
    </w:p>
    <w:p>
      <w:pPr>
        <w:spacing w:after="80"/>
      </w:pPr>
      <w:r>
        <w:rPr>
          <w:b/>
          <w:i w:val="0"/>
          <w:color w:val="1E6FB8"/>
          <w:sz w:val="21"/>
        </w:rPr>
        <w:t>Valuing traditional music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up your hand if you listen to V-pop. … Almost everybody.”</w:t>
            </w:r>
          </w:p>
          <w:p>
            <w:pPr>
              <w:spacing w:after="20"/>
            </w:pPr>
            <w:r>
              <w:rPr>
                <w:sz w:val="19"/>
              </w:rPr>
              <w:t>“Now: whose grandmother or grandfather sings Quan Ho, cheo, or ly songs? … Some hands.”</w:t>
            </w:r>
          </w:p>
          <w:p>
            <w:pPr>
              <w:spacing w:after="20"/>
            </w:pPr>
            <w:r>
              <w:rPr>
                <w:sz w:val="19"/>
              </w:rPr>
              <w:t>“In this unit we will learn English to talk about BOTH. Foreign visitors can find pop music anywhere in the world. They come here for what only Viet Nam has.”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words with stress</w:t>
            </w:r>
          </w:p>
          <w:p>
            <w:pPr>
              <w:spacing w:after="20"/>
            </w:pPr>
            <w:r>
              <w:rPr>
                <w:sz w:val="20"/>
              </w:rPr>
              <w:t xml:space="preserve"> • CENTRE: adjective + noun (two hands)</w:t>
            </w:r>
          </w:p>
          <w:p>
            <w:pPr>
              <w:spacing w:after="20"/>
            </w:pPr>
            <w:r>
              <w:rPr>
                <w:sz w:val="20"/>
              </w:rPr>
              <w:t xml:space="preserve"> • RIGHT: adjective pairs; Homework H1–H4</w:t>
            </w:r>
          </w:p>
        </w:tc>
      </w:tr>
    </w:tbl>
    <w:p>
      <w:pPr>
        <w:spacing w:after="40"/>
      </w:pPr>
    </w:p>
    <w:p>
      <w:pPr>
        <w:pStyle w:val="Heading3"/>
      </w:pPr>
      <w:r>
        <w:t>4. Skills material and answers</w:t>
      </w:r>
    </w:p>
    <w:p>
      <w:pPr>
        <w:pStyle w:val="Heading4"/>
      </w:pPr>
      <w:r>
        <w:t>Listening — Lesson 45: This Land is Your Land</w:t>
      </w:r>
    </w:p>
    <w:p>
      <w:pPr>
        <w:spacing w:after="80"/>
      </w:pPr>
      <w:r>
        <w:rPr>
          <w:b/>
          <w:i w:val="0"/>
          <w:sz w:val="21"/>
        </w:rPr>
        <w:t xml:space="preserve">Set the scene: </w:t>
      </w:r>
      <w:r>
        <w:rPr>
          <w:b w:val="0"/>
          <w:i/>
          <w:sz w:val="21"/>
        </w:rPr>
        <w:t>You will hear a real recording: a road trip across the United States and a famous song. American English — VOA’s professional actors (Anna, Pete, Marsha, Ms. Weaver…), slowed learner delivery. It lasts 4:00.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4:00</w:t>
            </w:r>
          </w:p>
          <w:p>
            <w:pPr>
              <w:spacing w:after="20"/>
            </w:pPr>
            <w:r>
              <w:rPr>
                <w:sz w:val="17"/>
              </w:rPr>
              <w:t>Speed: 113 words per minute as heard</w:t>
            </w:r>
          </w:p>
          <w:p>
            <w:pPr>
              <w:spacing w:after="20"/>
            </w:pPr>
            <w:r>
              <w:rPr>
                <w:sz w:val="17"/>
              </w:rPr>
              <w:t>Lesson page: https://learningenglish.voanews.com/a/lesson-45-this-land-is-your-land/3710209.html</w:t>
            </w:r>
          </w:p>
          <w:p>
            <w:pPr>
              <w:spacing w:after="20"/>
            </w:pPr>
            <w:r>
              <w:rPr>
                <w:sz w:val="17"/>
              </w:rPr>
              <w:t>Audio file: https://voa-audio.voanews.eu/vle/2017/02/07/1fb535dc-77e2-4e0e-930e-b50fab4e45cd_hq.mp3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You know I love Washington, D.C. But I want to see more of the United States. My roommate Marsha and I will be on vacation at the same time. So, we are going on a road trip together!</w:t>
            </w:r>
          </w:p>
          <w:p>
            <w:pPr>
              <w:spacing w:after="20"/>
            </w:pPr>
            <w:r>
              <w:rPr>
                <w:sz w:val="19"/>
              </w:rPr>
              <w:t>Hi, Marsha!</w:t>
            </w:r>
          </w:p>
          <w:p>
            <w:pPr>
              <w:spacing w:after="20"/>
            </w:pPr>
            <w:r>
              <w:rPr>
                <w:sz w:val="19"/>
              </w:rPr>
              <w:t>Marsha: Hi!</w:t>
            </w:r>
          </w:p>
          <w:p>
            <w:pPr>
              <w:spacing w:after="20"/>
            </w:pPr>
            <w:r>
              <w:rPr>
                <w:sz w:val="19"/>
              </w:rPr>
              <w:t>Anna: I packed my bags and I am ready to go!</w:t>
            </w:r>
          </w:p>
          <w:p>
            <w:pPr>
              <w:spacing w:after="20"/>
            </w:pPr>
            <w:r>
              <w:rPr>
                <w:sz w:val="19"/>
              </w:rPr>
              <w:t>Marsha: Did you make a list of all the places you want to see?</w:t>
            </w:r>
          </w:p>
          <w:p>
            <w:pPr>
              <w:spacing w:after="20"/>
            </w:pPr>
            <w:r>
              <w:rPr>
                <w:sz w:val="19"/>
              </w:rPr>
              <w:t>Anna: I did. I want to see New York City and the Statue of Liberty!</w:t>
            </w:r>
          </w:p>
          <w:p>
            <w:pPr>
              <w:spacing w:after="20"/>
            </w:pPr>
            <w:r>
              <w:rPr>
                <w:sz w:val="19"/>
              </w:rPr>
              <w:t>Marsha: And I want to see Mount Rushmore!</w:t>
            </w:r>
          </w:p>
          <w:p>
            <w:pPr>
              <w:spacing w:after="20"/>
            </w:pPr>
            <w:r>
              <w:rPr>
                <w:sz w:val="19"/>
              </w:rPr>
              <w:t>Anna: (Anna writes) Mount Rushmore.</w:t>
            </w:r>
          </w:p>
          <w:p>
            <w:pPr>
              <w:spacing w:after="20"/>
            </w:pPr>
            <w:r>
              <w:rPr>
                <w:sz w:val="19"/>
              </w:rPr>
              <w:t>Marsha: And don’t forget the Grand Canyon!</w:t>
            </w:r>
          </w:p>
          <w:p>
            <w:pPr>
              <w:spacing w:after="20"/>
            </w:pPr>
            <w:r>
              <w:rPr>
                <w:sz w:val="19"/>
              </w:rPr>
              <w:t>Anna: (Anna writes) Let’s not forget California’s redwood forest! There are so many places to see!</w:t>
            </w:r>
          </w:p>
          <w:p>
            <w:pPr>
              <w:spacing w:after="20"/>
            </w:pPr>
            <w:r>
              <w:rPr>
                <w:sz w:val="19"/>
              </w:rPr>
              <w:t>Marsha: We will be driving for a long time. So, we might get bored.</w:t>
            </w:r>
          </w:p>
          <w:p>
            <w:pPr>
              <w:spacing w:after="20"/>
            </w:pPr>
            <w:r>
              <w:rPr>
                <w:sz w:val="19"/>
              </w:rPr>
              <w:t>Anna: Bored? No way! We can talk.</w:t>
            </w:r>
          </w:p>
          <w:p>
            <w:pPr>
              <w:spacing w:after="20"/>
            </w:pPr>
            <w:r>
              <w:rPr>
                <w:sz w:val="19"/>
              </w:rPr>
              <w:t>Marsha: Or not talk.</w:t>
            </w:r>
          </w:p>
          <w:p>
            <w:pPr>
              <w:spacing w:after="20"/>
            </w:pPr>
            <w:r>
              <w:rPr>
                <w:sz w:val="19"/>
              </w:rPr>
              <w:t>Anna: We can play word games. We can sing! You know, our trip is like that famous American song. (sings) "This land is your land, This land is my land …"*</w:t>
            </w:r>
          </w:p>
          <w:p>
            <w:pPr>
              <w:spacing w:after="20"/>
            </w:pPr>
            <w:r>
              <w:rPr>
                <w:sz w:val="19"/>
              </w:rPr>
              <w:t>Marsha: (sings) "…from California to the New York island ..."</w:t>
            </w:r>
          </w:p>
          <w:p>
            <w:pPr>
              <w:spacing w:after="20"/>
            </w:pPr>
            <w:r>
              <w:rPr>
                <w:sz w:val="19"/>
              </w:rPr>
              <w:t>BOTH: “... to the redwood forest to the Gulf stream waters ... this land was made for you and me!”</w:t>
            </w:r>
          </w:p>
          <w:p>
            <w:pPr>
              <w:spacing w:after="20"/>
            </w:pPr>
            <w:r>
              <w:rPr>
                <w:sz w:val="19"/>
              </w:rPr>
              <w:t>Marsha: Will we be stopping soon?</w:t>
            </w:r>
          </w:p>
          <w:p>
            <w:pPr>
              <w:spacing w:after="20"/>
            </w:pPr>
            <w:r>
              <w:rPr>
                <w:sz w:val="19"/>
              </w:rPr>
              <w:t>Anna: We won’t be stopping soon.</w:t>
            </w:r>
          </w:p>
          <w:p>
            <w:pPr>
              <w:spacing w:after="20"/>
            </w:pPr>
            <w:r>
              <w:rPr>
                <w:sz w:val="19"/>
              </w:rPr>
              <w:t>Marsha: I’m hungry.</w:t>
            </w:r>
          </w:p>
          <w:p>
            <w:pPr>
              <w:spacing w:after="20"/>
            </w:pPr>
            <w:r>
              <w:rPr>
                <w:sz w:val="19"/>
              </w:rPr>
              <w:t>Anna: Marsha, we just left D.C.! We’ll be eating lunch in about 2 hours. Can you wait?</w:t>
            </w:r>
          </w:p>
          <w:p>
            <w:pPr>
              <w:spacing w:after="20"/>
            </w:pPr>
            <w:r>
              <w:rPr>
                <w:sz w:val="19"/>
              </w:rPr>
              <w:t>Marsha: I guess.</w:t>
            </w:r>
          </w:p>
          <w:p>
            <w:pPr>
              <w:spacing w:after="20"/>
            </w:pPr>
            <w:r>
              <w:rPr>
                <w:sz w:val="19"/>
              </w:rPr>
              <w:t>Anna: Here, have an apple. It’s organic!</w:t>
            </w:r>
          </w:p>
          <w:p>
            <w:pPr>
              <w:spacing w:after="20"/>
            </w:pPr>
            <w:r>
              <w:rPr>
                <w:sz w:val="19"/>
              </w:rPr>
              <w:t>(Anna throws the apple. It goes out the window.)</w:t>
            </w:r>
          </w:p>
          <w:p>
            <w:pPr>
              <w:spacing w:after="20"/>
            </w:pPr>
            <w:r>
              <w:rPr>
                <w:sz w:val="19"/>
              </w:rPr>
              <w:t>Marsha: Thanks.</w:t>
            </w:r>
          </w:p>
          <w:p>
            <w:pPr>
              <w:spacing w:after="20"/>
            </w:pPr>
            <w:r>
              <w:rPr>
                <w:sz w:val="19"/>
              </w:rPr>
              <w:t>Marsha: Okay, we will be arriving in New York City very soon!</w:t>
            </w:r>
          </w:p>
          <w:p>
            <w:pPr>
              <w:spacing w:after="20"/>
            </w:pPr>
            <w:r>
              <w:rPr>
                <w:sz w:val="19"/>
              </w:rPr>
              <w:t>Anna: I can’t wait to see The Big Apple! Marsha, look! There she is!</w:t>
            </w:r>
          </w:p>
          <w:p>
            <w:pPr>
              <w:spacing w:after="20"/>
            </w:pPr>
            <w:r>
              <w:rPr>
                <w:sz w:val="19"/>
              </w:rPr>
              <w:t>Marsha: The Statue of Liberty!</w:t>
            </w:r>
          </w:p>
          <w:p>
            <w:pPr>
              <w:spacing w:after="20"/>
            </w:pPr>
            <w:r>
              <w:rPr>
                <w:sz w:val="19"/>
              </w:rPr>
              <w:t>Anna: She is awesome!</w:t>
            </w:r>
          </w:p>
          <w:p>
            <w:pPr>
              <w:spacing w:after="20"/>
            </w:pPr>
            <w:r>
              <w:rPr>
                <w:sz w:val="19"/>
              </w:rPr>
              <w:t>Anna: Marsha, in ten minutes, guess what we’ll be seeing?</w:t>
            </w:r>
          </w:p>
          <w:p>
            <w:pPr>
              <w:spacing w:after="20"/>
            </w:pPr>
            <w:r>
              <w:rPr>
                <w:sz w:val="19"/>
              </w:rPr>
              <w:t>Marsha: What?</w:t>
            </w:r>
          </w:p>
          <w:p>
            <w:pPr>
              <w:spacing w:after="20"/>
            </w:pPr>
            <w:r>
              <w:rPr>
                <w:sz w:val="19"/>
              </w:rPr>
              <w:t>Anna: The largest rocking chair in the world!</w:t>
            </w:r>
          </w:p>
          <w:p>
            <w:pPr>
              <w:spacing w:after="20"/>
            </w:pPr>
            <w:r>
              <w:rPr>
                <w:sz w:val="19"/>
              </w:rPr>
              <w:t>Marsha: No, we won’t be seeing that.</w:t>
            </w:r>
          </w:p>
          <w:p>
            <w:pPr>
              <w:spacing w:after="20"/>
            </w:pPr>
            <w:r>
              <w:rPr>
                <w:sz w:val="19"/>
              </w:rPr>
              <w:t>Anna: Marsha, it’s on my other list -- Best Roadside Sights.</w:t>
            </w:r>
          </w:p>
          <w:p>
            <w:pPr>
              <w:spacing w:after="20"/>
            </w:pPr>
            <w:r>
              <w:rPr>
                <w:sz w:val="19"/>
              </w:rPr>
              <w:t>(Marsha grabs the paper and throws it out the window.)</w:t>
            </w:r>
          </w:p>
          <w:p>
            <w:pPr>
              <w:spacing w:after="20"/>
            </w:pPr>
            <w:r>
              <w:rPr>
                <w:sz w:val="19"/>
              </w:rPr>
              <w:t>Anna: Oh no! We littered! And my list is gone. Don't worry. I brought the book. (lifts up large book, starts reading)</w:t>
            </w:r>
          </w:p>
          <w:p>
            <w:pPr>
              <w:spacing w:after="20"/>
            </w:pPr>
            <w:r>
              <w:rPr>
                <w:sz w:val="19"/>
              </w:rPr>
              <w:t>(Later)</w:t>
            </w:r>
          </w:p>
          <w:p>
            <w:pPr>
              <w:spacing w:after="20"/>
            </w:pPr>
            <w:r>
              <w:rPr>
                <w:sz w:val="19"/>
              </w:rPr>
              <w:t>Anna: … and that is why I am so afraid of sheep.</w:t>
            </w:r>
          </w:p>
          <w:p>
            <w:pPr>
              <w:spacing w:after="20"/>
            </w:pPr>
            <w:r>
              <w:rPr>
                <w:sz w:val="19"/>
              </w:rPr>
              <w:t>Marsha: (snores a little)</w:t>
            </w:r>
          </w:p>
          <w:p>
            <w:pPr>
              <w:spacing w:after="20"/>
            </w:pPr>
            <w:r>
              <w:rPr>
                <w:sz w:val="19"/>
              </w:rPr>
              <w:t>Anna: Wow, I feel better. Marsha, you are a great listener.</w:t>
            </w:r>
          </w:p>
          <w:p>
            <w:pPr>
              <w:spacing w:after="20"/>
            </w:pPr>
            <w:r>
              <w:rPr>
                <w:sz w:val="19"/>
              </w:rPr>
              <w:t>Marsha: (waking up) Where are we?</w:t>
            </w:r>
          </w:p>
          <w:p>
            <w:pPr>
              <w:spacing w:after="20"/>
            </w:pPr>
            <w:r>
              <w:rPr>
                <w:sz w:val="19"/>
              </w:rPr>
              <w:t>Anna: We will be entering North Dakota any minute now!</w:t>
            </w:r>
          </w:p>
          <w:p>
            <w:pPr>
              <w:spacing w:after="20"/>
            </w:pPr>
            <w:r>
              <w:rPr>
                <w:sz w:val="19"/>
              </w:rPr>
              <w:t>Marsha: North Dakota! We are going in the wrong direction! We want to go to South Dakota!</w:t>
            </w:r>
          </w:p>
          <w:p>
            <w:pPr>
              <w:spacing w:after="20"/>
            </w:pPr>
            <w:r>
              <w:rPr>
                <w:sz w:val="19"/>
              </w:rPr>
              <w:t>Anna: No problem. I will just exit the highway. We will be going south … in just a minute. There. Done! We're going south! Okay, we will be stopping for gas and a bathroom break in about an hour.</w:t>
            </w:r>
          </w:p>
          <w:p>
            <w:pPr>
              <w:spacing w:after="20"/>
            </w:pPr>
            <w:r>
              <w:rPr>
                <w:sz w:val="19"/>
              </w:rPr>
              <w:t>Marsha: Then we will be very near to Mount Rushmore!</w:t>
            </w:r>
          </w:p>
          <w:p>
            <w:pPr>
              <w:spacing w:after="20"/>
            </w:pPr>
            <w:r>
              <w:rPr>
                <w:sz w:val="19"/>
              </w:rPr>
              <w:t>Anna: Yay! Dead presidents’ heads on the side of a mountain!</w:t>
            </w:r>
          </w:p>
          <w:p>
            <w:pPr>
              <w:spacing w:after="20"/>
            </w:pPr>
            <w:r>
              <w:rPr>
                <w:sz w:val="19"/>
              </w:rPr>
              <w:t>Anna: We did it, Marsha! We made it to California! It’s beautiful!</w:t>
            </w:r>
          </w:p>
          <w:p>
            <w:pPr>
              <w:spacing w:after="20"/>
            </w:pPr>
            <w:r>
              <w:rPr>
                <w:sz w:val="19"/>
              </w:rPr>
              <w:t>Marsha: And we saw everything on the list!</w:t>
            </w:r>
          </w:p>
          <w:p>
            <w:pPr>
              <w:spacing w:after="20"/>
            </w:pPr>
            <w:r>
              <w:rPr>
                <w:sz w:val="19"/>
              </w:rPr>
              <w:t>Anna: Well, we saw everything on page 1 of the list.</w:t>
            </w:r>
          </w:p>
          <w:p>
            <w:pPr>
              <w:spacing w:after="20"/>
            </w:pPr>
            <w:r>
              <w:rPr>
                <w:sz w:val="19"/>
              </w:rPr>
              <w:t>Marsha: What do you mean "page 1?"</w:t>
            </w:r>
          </w:p>
          <w:p>
            <w:pPr>
              <w:spacing w:after="20"/>
            </w:pPr>
            <w:r>
              <w:rPr>
                <w:sz w:val="19"/>
              </w:rPr>
              <w:t>Anna: Oh. Here are pages 2, 3 and 4! We’ll be very busy driving back to Washington, D.C. Until next time … !</w:t>
            </w:r>
          </w:p>
          <w:p>
            <w:pPr>
              <w:spacing w:after="20"/>
            </w:pPr>
            <w:r>
              <w:rPr>
                <w:sz w:val="19"/>
              </w:rPr>
              <w:t>* This Land is Your Land was written by American folk singer Woody Guthrie. See below for the lyrics and videos of Woody Guthrie and Pete Seeger and Bruce Springsteen performing the song.</w:t>
            </w:r>
          </w:p>
          <w:p>
            <w:pPr>
              <w:spacing w:after="20"/>
            </w:pPr>
            <w:r>
              <w:rPr>
                <w:sz w:val="19"/>
              </w:rPr>
              <w:t>Quiz - Lesson 45: This Land is Your Land</w:t>
            </w:r>
          </w:p>
          <w:p>
            <w:pPr>
              <w:spacing w:after="20"/>
            </w:pPr>
            <w:r>
              <w:rPr>
                <w:sz w:val="19"/>
              </w:rPr>
              <w:t>Start the Quiz to find out</w:t>
            </w:r>
          </w:p>
          <w:p>
            <w:pPr>
              <w:spacing w:after="20"/>
            </w:pPr>
            <w:r>
              <w:rPr>
                <w:sz w:val="19"/>
              </w:rPr>
              <w:t>Start Quiz</w:t>
            </w:r>
          </w:p>
          <w:p>
            <w:pPr>
              <w:spacing w:after="20"/>
            </w:pPr>
            <w:r>
              <w:rPr>
                <w:sz w:val="19"/>
              </w:rPr>
              <w:t>Lesson 45: This Land is Your Land</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45: This Land is Your Land</w:t>
            </w:r>
          </w:p>
          <w:p>
            <w:pPr>
              <w:spacing w:after="20"/>
            </w:pPr>
            <w:r>
              <w:rPr>
                <w:sz w:val="19"/>
              </w:rPr>
              <w:t>Lesson 46: May I Borrow That?</w:t>
            </w:r>
          </w:p>
          <w:p>
            <w:pPr>
              <w:spacing w:after="20"/>
            </w:pPr>
            <w:r>
              <w:rPr>
                <w:sz w:val="19"/>
              </w:rPr>
              <w:t>Lesson 44: Making Healthy Choices</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U4.1-L1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plans for a trip next summer   B. a road trip across the United States and a famous song   C. who visits at holiday times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a road trip across the United States and a famous song</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And don’t forget the Grand Canyon!</w:t>
      </w:r>
    </w:p>
    <w:p>
      <w:pPr>
        <w:spacing w:after="20"/>
        <w:ind w:left="340"/>
      </w:pPr>
      <w:r>
        <w:rPr>
          <w:b w:val="0"/>
          <w:i w:val="0"/>
          <w:sz w:val="19"/>
        </w:rPr>
        <w:t>2. You know I love Washington, D.C.</w:t>
      </w:r>
    </w:p>
    <w:p>
      <w:pPr>
        <w:spacing w:after="20"/>
        <w:ind w:left="340"/>
      </w:pPr>
      <w:r>
        <w:rPr>
          <w:b w:val="0"/>
          <w:i w:val="0"/>
          <w:sz w:val="19"/>
        </w:rPr>
        <w:t>3. And I want to see Mount Rushmore!</w:t>
      </w:r>
    </w:p>
    <w:p>
      <w:pPr>
        <w:spacing w:after="20"/>
        <w:ind w:left="340"/>
      </w:pPr>
      <w:r>
        <w:rPr>
          <w:b w:val="0"/>
          <w:i w:val="0"/>
          <w:sz w:val="19"/>
        </w:rPr>
        <w:t>4. Quiz - Lesson 48: This Land is Your Land</w:t>
      </w:r>
    </w:p>
    <w:p>
      <w:pPr>
        <w:spacing w:after="20"/>
        <w:ind w:left="340"/>
      </w:pPr>
      <w:r>
        <w:rPr>
          <w:b w:val="0"/>
          <w:i w:val="0"/>
          <w:sz w:val="19"/>
        </w:rPr>
        <w:t>5. Let’s Learn English - Level 4 - Lesson 45: This Land is Your Land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T</w:t>
            </w:r>
          </w:p>
          <w:p>
            <w:pPr>
              <w:spacing w:after="20"/>
            </w:pPr>
            <w:r>
              <w:rPr>
                <w:sz w:val="19"/>
              </w:rPr>
              <w:t xml:space="preserve"> 4. F — the recording says “45”.</w:t>
            </w:r>
          </w:p>
          <w:p>
            <w:pPr>
              <w:spacing w:after="20"/>
            </w:pPr>
            <w:r>
              <w:rPr>
                <w:sz w:val="19"/>
              </w:rPr>
              <w:t xml:space="preserve"> 5. F — the recording says “1”.</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U4.1-L3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You know, our trip is like that famous American _____.</w:t>
      </w:r>
    </w:p>
    <w:p>
      <w:pPr>
        <w:spacing w:after="20"/>
        <w:ind w:left="340"/>
      </w:pPr>
      <w:r>
        <w:rPr>
          <w:b w:val="0"/>
          <w:i w:val="0"/>
          <w:sz w:val="19"/>
        </w:rPr>
        <w:t>2. Anna: (sings) "This _____ is your land, This land is my land …"*</w:t>
      </w:r>
    </w:p>
    <w:p>
      <w:pPr>
        <w:spacing w:after="20"/>
        <w:ind w:left="340"/>
      </w:pPr>
      <w:r>
        <w:rPr>
          <w:b w:val="0"/>
          <w:i w:val="0"/>
          <w:sz w:val="19"/>
        </w:rPr>
        <w:t>3. BOTH: this _____ was made for you and me!”</w:t>
      </w:r>
    </w:p>
    <w:p>
      <w:pPr>
        <w:spacing w:after="20"/>
        <w:ind w:left="340"/>
      </w:pPr>
      <w:r>
        <w:rPr>
          <w:b w:val="0"/>
          <w:i w:val="0"/>
          <w:sz w:val="19"/>
        </w:rPr>
        <w:t>4. See below for the lyrics and videos of Woody Guthrie and Pete Seeger and Bruce Springsteen performing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song</w:t>
            </w:r>
          </w:p>
          <w:p>
            <w:pPr>
              <w:spacing w:after="20"/>
            </w:pPr>
            <w:r>
              <w:rPr>
                <w:sz w:val="19"/>
              </w:rPr>
              <w:t xml:space="preserve"> 2. land</w:t>
            </w:r>
          </w:p>
          <w:p>
            <w:pPr>
              <w:spacing w:after="20"/>
            </w:pPr>
            <w:r>
              <w:rPr>
                <w:sz w:val="19"/>
              </w:rPr>
              <w:t xml:space="preserve"> 3. land</w:t>
            </w:r>
          </w:p>
          <w:p>
            <w:pPr>
              <w:spacing w:after="20"/>
            </w:pPr>
            <w:r>
              <w:rPr>
                <w:sz w:val="19"/>
              </w:rPr>
              <w:t xml:space="preserve"> 4. song</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Music around Viet Nam</w:t>
      </w:r>
    </w:p>
    <w:p>
      <w:pPr>
        <w:spacing w:after="80"/>
        <w:ind w:left="170"/>
        <w:jc w:val="both"/>
      </w:pPr>
      <w:r>
        <w:rPr>
          <w:b w:val="0"/>
          <w:i w:val="0"/>
          <w:sz w:val="21"/>
        </w:rPr>
        <w:t>Viet Nam has more kinds of music than most countries of its size. In the north, Quan Ho singing from Bac Ninh is more than 400 years old. Two groups, one of men and one of women, sing to each other — and they never use instruments.</w:t>
      </w:r>
    </w:p>
    <w:p>
      <w:pPr>
        <w:spacing w:after="80"/>
        <w:ind w:left="170"/>
        <w:jc w:val="both"/>
      </w:pPr>
      <w:r>
        <w:rPr>
          <w:b w:val="0"/>
          <w:i w:val="0"/>
          <w:sz w:val="21"/>
        </w:rPr>
        <w:t>In the centre, Hue royal court music was once played only for the king. It is slow, quiet and very formal.</w:t>
      </w:r>
    </w:p>
    <w:p>
      <w:pPr>
        <w:spacing w:after="80"/>
        <w:ind w:left="170"/>
        <w:jc w:val="both"/>
      </w:pPr>
      <w:r>
        <w:rPr>
          <w:b w:val="0"/>
          <w:i w:val="0"/>
          <w:sz w:val="21"/>
        </w:rPr>
        <w:t>In the south, cai luong is a kind of modern folk opera. It started about a hundred years ago and it mixes traditional songs with stories from real life.</w:t>
      </w:r>
    </w:p>
    <w:p>
      <w:pPr>
        <w:spacing w:after="80"/>
        <w:ind w:left="170"/>
        <w:jc w:val="both"/>
      </w:pPr>
      <w:r>
        <w:rPr>
          <w:b w:val="0"/>
          <w:i w:val="0"/>
          <w:sz w:val="21"/>
        </w:rPr>
        <w:t>And in every city today, young people listen to V-pop. The most popular singers have millions of fans, and some of their songs mix modern beats with traditional instruments like the dan bau.</w:t>
      </w:r>
    </w:p>
    <w:p>
      <w:pPr>
        <w:spacing w:after="80"/>
      </w:pPr>
      <w:r>
        <w:rPr>
          <w:b/>
          <w:i w:val="0"/>
          <w:color w:val="1F3B63"/>
          <w:sz w:val="21"/>
        </w:rPr>
        <w:t xml:space="preserve">U4.1-R1  Read and match </w:t>
      </w:r>
      <w:r>
        <w:rPr>
          <w:b w:val="0"/>
          <w:i/>
          <w:color w:val="595959"/>
          <w:sz w:val="17"/>
        </w:rPr>
        <w:t>[★☆☆ Easy · reading]</w:t>
      </w:r>
    </w:p>
    <w:p>
      <w:pPr>
        <w:spacing w:after="80"/>
        <w:ind w:left="170"/>
      </w:pPr>
      <w:r>
        <w:rPr>
          <w:b w:val="0"/>
          <w:i/>
          <w:sz w:val="19"/>
        </w:rPr>
        <w:t>Write the kind of music.</w:t>
      </w:r>
    </w:p>
    <w:p>
      <w:pPr>
        <w:spacing w:after="20"/>
        <w:ind w:left="340"/>
      </w:pPr>
      <w:r>
        <w:rPr>
          <w:b w:val="0"/>
          <w:i w:val="0"/>
          <w:sz w:val="19"/>
        </w:rPr>
        <w:t>1. more than 400 years old, no instruments: ______</w:t>
      </w:r>
    </w:p>
    <w:p>
      <w:pPr>
        <w:spacing w:after="20"/>
        <w:ind w:left="340"/>
      </w:pPr>
      <w:r>
        <w:rPr>
          <w:b w:val="0"/>
          <w:i w:val="0"/>
          <w:sz w:val="19"/>
        </w:rPr>
        <w:t>2. once played only for the king: ______</w:t>
      </w:r>
    </w:p>
    <w:p>
      <w:pPr>
        <w:spacing w:after="20"/>
        <w:ind w:left="340"/>
      </w:pPr>
      <w:r>
        <w:rPr>
          <w:b w:val="0"/>
          <w:i w:val="0"/>
          <w:sz w:val="19"/>
        </w:rPr>
        <w:t>3. a modern folk opera from the south: ______</w:t>
      </w:r>
    </w:p>
    <w:p>
      <w:pPr>
        <w:spacing w:after="20"/>
        <w:ind w:left="340"/>
      </w:pPr>
      <w:r>
        <w:rPr>
          <w:b w:val="0"/>
          <w:i w:val="0"/>
          <w:sz w:val="19"/>
        </w:rPr>
        <w:t>4. mixes modern beats and traditional instruments: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Quan Ho singing</w:t>
            </w:r>
          </w:p>
          <w:p>
            <w:pPr>
              <w:spacing w:after="20"/>
            </w:pPr>
            <w:r>
              <w:rPr>
                <w:sz w:val="19"/>
              </w:rPr>
              <w:t xml:space="preserve"> 2. Hue royal court music</w:t>
            </w:r>
          </w:p>
          <w:p>
            <w:pPr>
              <w:spacing w:after="20"/>
            </w:pPr>
            <w:r>
              <w:rPr>
                <w:sz w:val="19"/>
              </w:rPr>
              <w:t xml:space="preserve"> 3. cai luong</w:t>
            </w:r>
          </w:p>
          <w:p>
            <w:pPr>
              <w:spacing w:after="20"/>
            </w:pPr>
            <w:r>
              <w:rPr>
                <w:sz w:val="19"/>
              </w:rPr>
              <w:t xml:space="preserve"> 4. V-pop</w:t>
            </w:r>
          </w:p>
        </w:tc>
      </w:tr>
    </w:tbl>
    <w:p>
      <w:pPr>
        <w:spacing w:after="40"/>
      </w:pPr>
    </w:p>
    <w:p>
      <w:pPr>
        <w:spacing w:after="80"/>
      </w:pPr>
      <w:r>
        <w:rPr>
          <w:b/>
          <w:i w:val="0"/>
          <w:color w:val="1F3B63"/>
          <w:sz w:val="21"/>
        </w:rPr>
        <w:t xml:space="preserve">U4.1-R2  Find the information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Where does Quan Ho singing come from?</w:t>
      </w:r>
    </w:p>
    <w:p>
      <w:pPr>
        <w:spacing w:after="20"/>
        <w:ind w:left="340"/>
      </w:pPr>
      <w:r>
        <w:rPr>
          <w:b w:val="0"/>
          <w:i w:val="0"/>
          <w:sz w:val="19"/>
        </w:rPr>
        <w:t>2. How do the two groups sing in Quan Ho?</w:t>
      </w:r>
    </w:p>
    <w:p>
      <w:pPr>
        <w:spacing w:after="20"/>
        <w:ind w:left="340"/>
      </w:pPr>
      <w:r>
        <w:rPr>
          <w:b w:val="0"/>
          <w:i w:val="0"/>
          <w:sz w:val="19"/>
        </w:rPr>
        <w:t>3. How old is cai luong?</w:t>
      </w:r>
    </w:p>
    <w:p>
      <w:pPr>
        <w:spacing w:after="20"/>
        <w:ind w:left="340"/>
      </w:pPr>
      <w:r>
        <w:rPr>
          <w:b w:val="0"/>
          <w:i w:val="0"/>
          <w:sz w:val="19"/>
        </w:rPr>
        <w:t>4. Name a traditional instrument mentioned in the text.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From Bac Ninh, in the north.</w:t>
            </w:r>
          </w:p>
          <w:p>
            <w:pPr>
              <w:spacing w:after="20"/>
            </w:pPr>
            <w:r>
              <w:rPr>
                <w:sz w:val="19"/>
              </w:rPr>
              <w:t xml:space="preserve"> 2. One group of men and one of women sing to each other.</w:t>
            </w:r>
          </w:p>
          <w:p>
            <w:pPr>
              <w:spacing w:after="20"/>
            </w:pPr>
            <w:r>
              <w:rPr>
                <w:sz w:val="19"/>
              </w:rPr>
              <w:t xml:space="preserve"> 3. About a hundred years old.</w:t>
            </w:r>
          </w:p>
          <w:p>
            <w:pPr>
              <w:spacing w:after="20"/>
            </w:pPr>
            <w:r>
              <w:rPr>
                <w:sz w:val="19"/>
              </w:rPr>
              <w:t xml:space="preserve"> 4. The dan bau.</w:t>
            </w:r>
          </w:p>
        </w:tc>
      </w:tr>
    </w:tbl>
    <w:p>
      <w:pPr>
        <w:spacing w:after="40"/>
      </w:pPr>
    </w:p>
    <w:p>
      <w:pPr>
        <w:pStyle w:val="Heading4"/>
      </w:pPr>
      <w:r>
        <w:t>Guided practice</w:t>
      </w:r>
    </w:p>
    <w:p>
      <w:pPr>
        <w:spacing w:after="80"/>
      </w:pPr>
      <w:r>
        <w:rPr>
          <w:b/>
          <w:i w:val="0"/>
          <w:color w:val="1F3B63"/>
          <w:sz w:val="21"/>
        </w:rPr>
        <w:t xml:space="preserve">U4.1-G1  Match </w:t>
      </w:r>
      <w:r>
        <w:rPr>
          <w:b w:val="0"/>
          <w:i/>
          <w:color w:val="595959"/>
          <w:sz w:val="17"/>
        </w:rPr>
        <w:t>[★☆☆ Easy · vocab]</w:t>
      </w:r>
    </w:p>
    <w:p>
      <w:pPr>
        <w:spacing w:after="80"/>
        <w:ind w:left="170"/>
      </w:pPr>
      <w:r>
        <w:rPr>
          <w:b w:val="0"/>
          <w:i/>
          <w:sz w:val="19"/>
        </w:rPr>
        <w:t>Match the music with the description.</w:t>
      </w:r>
    </w:p>
    <w:p>
      <w:pPr>
        <w:spacing w:after="20"/>
        <w:ind w:left="340"/>
      </w:pPr>
      <w:r>
        <w:rPr>
          <w:b w:val="0"/>
          <w:i w:val="0"/>
          <w:sz w:val="19"/>
        </w:rPr>
        <w:t>1. rock music</w:t>
      </w:r>
    </w:p>
    <w:p>
      <w:pPr>
        <w:spacing w:after="20"/>
        <w:ind w:left="340"/>
      </w:pPr>
      <w:r>
        <w:rPr>
          <w:b w:val="0"/>
          <w:i w:val="0"/>
          <w:sz w:val="19"/>
        </w:rPr>
        <w:t>2. folk music</w:t>
      </w:r>
    </w:p>
    <w:p>
      <w:pPr>
        <w:spacing w:after="20"/>
        <w:ind w:left="340"/>
      </w:pPr>
      <w:r>
        <w:rPr>
          <w:b w:val="0"/>
          <w:i w:val="0"/>
          <w:sz w:val="19"/>
        </w:rPr>
        <w:t>3. classical music</w:t>
      </w:r>
    </w:p>
    <w:p>
      <w:pPr>
        <w:spacing w:after="20"/>
        <w:ind w:left="340"/>
      </w:pPr>
      <w:r>
        <w:rPr>
          <w:b w:val="0"/>
          <w:i w:val="0"/>
          <w:sz w:val="19"/>
        </w:rPr>
        <w:t>4. pop music</w:t>
      </w:r>
    </w:p>
    <w:p>
      <w:pPr>
        <w:spacing w:after="20"/>
        <w:ind w:left="340"/>
      </w:pPr>
      <w:r>
        <w:rPr>
          <w:b w:val="0"/>
          <w:i w:val="0"/>
          <w:sz w:val="19"/>
        </w:rPr>
        <w:t>a. traditional, from the countryside</w:t>
      </w:r>
    </w:p>
    <w:p>
      <w:pPr>
        <w:spacing w:after="20"/>
        <w:ind w:left="340"/>
      </w:pPr>
      <w:r>
        <w:rPr>
          <w:b w:val="0"/>
          <w:i w:val="0"/>
          <w:sz w:val="19"/>
        </w:rPr>
        <w:t>b. loud and fast, with electric guitars</w:t>
      </w:r>
    </w:p>
    <w:p>
      <w:pPr>
        <w:spacing w:after="20"/>
        <w:ind w:left="340"/>
      </w:pPr>
      <w:r>
        <w:rPr>
          <w:b w:val="0"/>
          <w:i w:val="0"/>
          <w:sz w:val="19"/>
        </w:rPr>
        <w:t>c. modern, popular with young people</w:t>
      </w:r>
    </w:p>
    <w:p>
      <w:pPr>
        <w:spacing w:after="20"/>
        <w:ind w:left="340"/>
      </w:pPr>
      <w:r>
        <w:rPr>
          <w:b w:val="0"/>
          <w:i w:val="0"/>
          <w:sz w:val="19"/>
        </w:rPr>
        <w:t>d. an orchestra, often 200 years old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2–a</w:t>
            </w:r>
          </w:p>
          <w:p>
            <w:pPr>
              <w:spacing w:after="20"/>
            </w:pPr>
            <w:r>
              <w:rPr>
                <w:sz w:val="19"/>
              </w:rPr>
              <w:t xml:space="preserve"> 3–d</w:t>
            </w:r>
          </w:p>
          <w:p>
            <w:pPr>
              <w:spacing w:after="20"/>
            </w:pPr>
            <w:r>
              <w:rPr>
                <w:sz w:val="19"/>
              </w:rPr>
              <w:t xml:space="preserve"> 4–c</w:t>
            </w:r>
          </w:p>
        </w:tc>
      </w:tr>
    </w:tbl>
    <w:p>
      <w:pPr>
        <w:spacing w:after="40"/>
      </w:pPr>
    </w:p>
    <w:p>
      <w:pPr>
        <w:spacing w:after="80"/>
      </w:pPr>
      <w:r>
        <w:rPr>
          <w:b/>
          <w:i w:val="0"/>
          <w:color w:val="1F3B63"/>
          <w:sz w:val="21"/>
        </w:rPr>
        <w:t xml:space="preserve">U4.1-G2  Adjective order </w:t>
      </w:r>
      <w:r>
        <w:rPr>
          <w:b w:val="0"/>
          <w:i/>
          <w:color w:val="595959"/>
          <w:sz w:val="17"/>
        </w:rPr>
        <w:t>[★★☆ Medium · grammar]</w:t>
      </w:r>
    </w:p>
    <w:p>
      <w:pPr>
        <w:spacing w:after="80"/>
        <w:ind w:left="170"/>
      </w:pPr>
      <w:r>
        <w:rPr>
          <w:b w:val="0"/>
          <w:i/>
          <w:sz w:val="19"/>
        </w:rPr>
        <w:t>Put the words in the correct order.</w:t>
      </w:r>
    </w:p>
    <w:p>
      <w:pPr>
        <w:spacing w:after="20"/>
        <w:ind w:left="340"/>
      </w:pPr>
      <w:r>
        <w:rPr>
          <w:b w:val="0"/>
          <w:i w:val="0"/>
          <w:sz w:val="19"/>
        </w:rPr>
        <w:t>1. music / loud / is / rock</w:t>
      </w:r>
    </w:p>
    <w:p>
      <w:pPr>
        <w:spacing w:after="20"/>
        <w:ind w:left="340"/>
      </w:pPr>
      <w:r>
        <w:rPr>
          <w:b w:val="0"/>
          <w:i w:val="0"/>
          <w:sz w:val="19"/>
        </w:rPr>
        <w:t>2. a / performance / beautiful / was / it</w:t>
      </w:r>
    </w:p>
    <w:p>
      <w:pPr>
        <w:spacing w:after="20"/>
        <w:ind w:left="340"/>
      </w:pPr>
      <w:r>
        <w:rPr>
          <w:b w:val="0"/>
          <w:i w:val="0"/>
          <w:sz w:val="19"/>
        </w:rPr>
        <w:t>3. songs / traditional / are / quiet / these</w:t>
      </w:r>
    </w:p>
    <w:p>
      <w:pPr>
        <w:spacing w:after="20"/>
        <w:ind w:left="340"/>
      </w:pPr>
      <w:r>
        <w:rPr>
          <w:b w:val="0"/>
          <w:i w:val="0"/>
          <w:sz w:val="19"/>
        </w:rPr>
        <w:t>4. an / concert / exciting / was /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Rock music is loud.</w:t>
            </w:r>
          </w:p>
          <w:p>
            <w:pPr>
              <w:spacing w:after="20"/>
            </w:pPr>
            <w:r>
              <w:rPr>
                <w:sz w:val="19"/>
              </w:rPr>
              <w:t xml:space="preserve"> 2. It was a beautiful performance.</w:t>
            </w:r>
          </w:p>
          <w:p>
            <w:pPr>
              <w:spacing w:after="20"/>
            </w:pPr>
            <w:r>
              <w:rPr>
                <w:sz w:val="19"/>
              </w:rPr>
              <w:t xml:space="preserve"> 3. These traditional songs are quiet.</w:t>
            </w:r>
          </w:p>
          <w:p>
            <w:pPr>
              <w:spacing w:after="20"/>
            </w:pPr>
            <w:r>
              <w:rPr>
                <w:sz w:val="19"/>
              </w:rPr>
              <w:t xml:space="preserve"> 4. It was an exciting concert.</w:t>
            </w:r>
          </w:p>
        </w:tc>
      </w:tr>
    </w:tbl>
    <w:p>
      <w:pPr>
        <w:spacing w:after="40"/>
      </w:pPr>
    </w:p>
    <w:p>
      <w:pPr>
        <w:pStyle w:val="Heading4"/>
      </w:pPr>
      <w:r>
        <w:t>Independent practice</w:t>
      </w:r>
    </w:p>
    <w:p>
      <w:pPr>
        <w:spacing w:after="80"/>
      </w:pPr>
      <w:r>
        <w:rPr>
          <w:b/>
          <w:i w:val="0"/>
          <w:color w:val="1F3B63"/>
          <w:sz w:val="21"/>
        </w:rPr>
        <w:t xml:space="preserve">U4.1-I1  Complete the text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[concert]   [audience]   [performance]   [instrument]   [folk]</w:t>
            </w:r>
          </w:p>
        </w:tc>
      </w:tr>
    </w:tbl>
    <w:p>
      <w:pPr>
        <w:spacing w:after="40"/>
      </w:pPr>
    </w:p>
    <w:p>
      <w:pPr>
        <w:spacing w:after="20"/>
        <w:ind w:left="340"/>
      </w:pPr>
      <w:r>
        <w:rPr>
          <w:b w:val="0"/>
          <w:i w:val="0"/>
          <w:sz w:val="19"/>
        </w:rPr>
        <w:t>Last Saturday we went to a (1) ______ at the cultural centre. It was an evening of (2) ______ music. The (3) ______ was very quiet during the songs. My favourite (4) ______ was the dan bau. The whole (5) ______ lasted two hours.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concert</w:t>
            </w:r>
          </w:p>
          <w:p>
            <w:pPr>
              <w:spacing w:after="20"/>
            </w:pPr>
            <w:r>
              <w:rPr>
                <w:sz w:val="19"/>
              </w:rPr>
              <w:t xml:space="preserve"> 2. folk</w:t>
            </w:r>
          </w:p>
          <w:p>
            <w:pPr>
              <w:spacing w:after="20"/>
            </w:pPr>
            <w:r>
              <w:rPr>
                <w:sz w:val="19"/>
              </w:rPr>
              <w:t xml:space="preserve"> 3. audience</w:t>
            </w:r>
          </w:p>
          <w:p>
            <w:pPr>
              <w:spacing w:after="20"/>
            </w:pPr>
            <w:r>
              <w:rPr>
                <w:sz w:val="19"/>
              </w:rPr>
              <w:t xml:space="preserve"> 4. instrument</w:t>
            </w:r>
          </w:p>
          <w:p>
            <w:pPr>
              <w:spacing w:after="20"/>
            </w:pPr>
            <w:r>
              <w:rPr>
                <w:sz w:val="19"/>
              </w:rPr>
              <w:t xml:space="preserve"> 5. performance</w:t>
            </w:r>
          </w:p>
        </w:tc>
      </w:tr>
    </w:tbl>
    <w:p>
      <w:pPr>
        <w:spacing w:after="40"/>
      </w:pPr>
    </w:p>
    <w:p>
      <w:pPr>
        <w:spacing w:after="80"/>
      </w:pPr>
      <w:r>
        <w:rPr>
          <w:b/>
          <w:i w:val="0"/>
          <w:color w:val="1F3B63"/>
          <w:sz w:val="21"/>
        </w:rPr>
        <w:t xml:space="preserve">U4.1-I2  Music survey report </w:t>
      </w:r>
      <w:r>
        <w:rPr>
          <w:b w:val="0"/>
          <w:i/>
          <w:color w:val="595959"/>
          <w:sz w:val="17"/>
        </w:rPr>
        <w:t>[★★★ Difficult · speaking]</w:t>
      </w:r>
    </w:p>
    <w:p>
      <w:pPr>
        <w:spacing w:after="80"/>
        <w:ind w:left="170"/>
      </w:pPr>
      <w:r>
        <w:rPr>
          <w:b w:val="0"/>
          <w:i/>
          <w:sz w:val="19"/>
        </w:rPr>
        <w:t>Do the survey and report two results.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U4.1-S1.</w:t>
            </w:r>
          </w:p>
        </w:tc>
      </w:tr>
    </w:tbl>
    <w:p>
      <w:pPr>
        <w:spacing w:after="40"/>
      </w:pPr>
    </w:p>
    <w:p>
      <w:pPr>
        <w:pStyle w:val="Heading4"/>
      </w:pPr>
      <w:r>
        <w:t>Speaking activities</w:t>
      </w:r>
    </w:p>
    <w:p>
      <w:pPr>
        <w:spacing w:after="80"/>
      </w:pPr>
      <w:r>
        <w:rPr>
          <w:b/>
          <w:i w:val="0"/>
          <w:color w:val="1F3B63"/>
          <w:sz w:val="21"/>
        </w:rPr>
        <w:t xml:space="preserve">U4.1-S1  Music survey </w:t>
      </w:r>
      <w:r>
        <w:rPr>
          <w:b w:val="0"/>
          <w:i/>
          <w:color w:val="595959"/>
          <w:sz w:val="17"/>
        </w:rPr>
        <w:t>[★★☆ Medium · speaking]</w:t>
      </w:r>
    </w:p>
    <w:p>
      <w:pPr>
        <w:spacing w:after="80"/>
        <w:ind w:left="170"/>
      </w:pPr>
      <w:r>
        <w:rPr>
          <w:b w:val="0"/>
          <w:i/>
          <w:sz w:val="19"/>
        </w:rPr>
        <w:t>Ask four classmates and complete the table.</w:t>
      </w:r>
    </w:p>
    <w:p>
      <w:pPr>
        <w:spacing w:after="20"/>
        <w:ind w:left="340"/>
      </w:pPr>
      <w:r>
        <w:rPr>
          <w:b w:val="0"/>
          <w:i w:val="0"/>
          <w:sz w:val="19"/>
        </w:rPr>
        <w:t>What kind of music do you like? / How often do you listen to it? / Do you play an instrument?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'Three students in my group like V-pop. Only one plays an instrument.'</w:t>
            </w:r>
          </w:p>
        </w:tc>
      </w:tr>
    </w:tbl>
    <w:p>
      <w:pPr>
        <w:spacing w:after="40"/>
      </w:pPr>
    </w:p>
    <w:p>
      <w:pPr>
        <w:pStyle w:val="Heading4"/>
      </w:pPr>
      <w:r>
        <w:t>Writing activities</w:t>
      </w:r>
    </w:p>
    <w:p>
      <w:pPr>
        <w:spacing w:after="80"/>
      </w:pPr>
      <w:r>
        <w:rPr>
          <w:b/>
          <w:i w:val="0"/>
          <w:color w:val="1F3B63"/>
          <w:sz w:val="21"/>
        </w:rPr>
        <w:t xml:space="preserve">U4.1-W1  Sentence writing </w:t>
      </w:r>
      <w:r>
        <w:rPr>
          <w:b w:val="0"/>
          <w:i/>
          <w:color w:val="595959"/>
          <w:sz w:val="17"/>
        </w:rPr>
        <w:t>[★☆☆ Easy · writing]</w:t>
      </w:r>
    </w:p>
    <w:p>
      <w:pPr>
        <w:spacing w:after="80"/>
        <w:ind w:left="170"/>
      </w:pPr>
      <w:r>
        <w:rPr>
          <w:b w:val="0"/>
          <w:i/>
          <w:sz w:val="19"/>
        </w:rPr>
        <w:t>Write three sentences about your favourite music.</w:t>
      </w:r>
    </w:p>
    <w:p>
      <w:pPr>
        <w:spacing w:after="20"/>
        <w:ind w:left="340"/>
      </w:pPr>
      <w:r>
        <w:rPr>
          <w:b w:val="0"/>
          <w:i w:val="0"/>
          <w:sz w:val="19"/>
        </w:rPr>
        <w:t>1. My favourite kind of music is ______ .</w:t>
      </w:r>
    </w:p>
    <w:p>
      <w:pPr>
        <w:spacing w:after="20"/>
        <w:ind w:left="340"/>
      </w:pPr>
      <w:r>
        <w:rPr>
          <w:b w:val="0"/>
          <w:i w:val="0"/>
          <w:sz w:val="19"/>
        </w:rPr>
        <w:t>2. I listen to it ______ (when/how often).</w:t>
      </w:r>
    </w:p>
    <w:p>
      <w:pPr>
        <w:spacing w:after="20"/>
        <w:ind w:left="340"/>
      </w:pPr>
      <w:r>
        <w:rPr>
          <w:b w:val="0"/>
          <w:i w:val="0"/>
          <w:sz w:val="19"/>
        </w:rPr>
        <w:t>3. I like it because it is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favourite kind of music is V-pop. I listen to it every evening after my homework. I like it because it is modern and exciting.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preferences and reacting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kind of music do you like?</w:t>
            </w:r>
          </w:p>
          <w:p>
            <w:pPr>
              <w:spacing w:after="20"/>
            </w:pPr>
            <w:r>
              <w:rPr>
                <w:sz w:val="20"/>
              </w:rPr>
              <w:t xml:space="preserve"> • I'm into…</w:t>
            </w:r>
          </w:p>
          <w:p>
            <w:pPr>
              <w:spacing w:after="20"/>
            </w:pPr>
            <w:r>
              <w:rPr>
                <w:sz w:val="20"/>
              </w:rPr>
              <w:t xml:space="preserve"> • I'm not really into…</w:t>
            </w:r>
          </w:p>
          <w:p>
            <w:pPr>
              <w:spacing w:after="20"/>
            </w:pPr>
            <w:r>
              <w:rPr>
                <w:sz w:val="20"/>
              </w:rPr>
              <w:t xml:space="preserve"> • Me too! / Really? I prefer…</w:t>
            </w:r>
          </w:p>
          <w:p>
            <w:pPr>
              <w:spacing w:after="20"/>
            </w:pPr>
            <w:r>
              <w:rPr>
                <w:sz w:val="20"/>
              </w:rPr>
              <w:t xml:space="preserve"> • That was amazing!</w:t>
            </w:r>
          </w:p>
          <w:p>
            <w:pPr>
              <w:spacing w:after="20"/>
            </w:pPr>
            <w:r>
              <w:rPr>
                <w:sz w:val="20"/>
              </w:rPr>
              <w:t xml:space="preserve"> • It was too loud.</w:t>
            </w:r>
          </w:p>
        </w:tc>
      </w:tr>
    </w:tbl>
    <w:p>
      <w:pPr>
        <w:spacing w:after="40"/>
      </w:pPr>
    </w:p>
    <w:p>
      <w:pPr>
        <w:spacing w:after="80"/>
      </w:pPr>
      <w:r>
        <w:rPr>
          <w:b/>
          <w:i w:val="0"/>
          <w:color w:val="0E7C66"/>
          <w:sz w:val="21"/>
        </w:rPr>
        <w:t xml:space="preserve">Role play: </w:t>
      </w:r>
      <w:r>
        <w:rPr>
          <w:b w:val="0"/>
          <w:i w:val="0"/>
          <w:sz w:val="21"/>
        </w:rPr>
        <w:t>You and a friend are choosing a concert to go to. Each of you likes a different kind of music. Agree on one and give reasons.</w:t>
      </w:r>
    </w:p>
    <w:p>
      <w:pPr>
        <w:spacing w:after="80"/>
      </w:pPr>
      <w:r>
        <w:rPr>
          <w:b/>
          <w:i w:val="0"/>
          <w:color w:val="0E7C66"/>
          <w:sz w:val="21"/>
        </w:rPr>
        <w:t xml:space="preserve">Real-life use: </w:t>
      </w:r>
      <w:r>
        <w:rPr>
          <w:b w:val="0"/>
          <w:i w:val="0"/>
          <w:sz w:val="21"/>
        </w:rPr>
        <w:t>Choosing music with friends; talking about a concert or a performance.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the words printed.</w:t>
            </w:r>
          </w:p>
          <w:p>
            <w:pPr>
              <w:spacing w:after="20"/>
            </w:pPr>
            <w:r>
              <w:rPr>
                <w:sz w:val="19"/>
              </w:rPr>
              <w:t>• Provide the survey questions on a card.</w:t>
            </w:r>
          </w:p>
          <w:p>
            <w:pPr>
              <w:spacing w:after="20"/>
            </w:pPr>
            <w:r>
              <w:rPr>
                <w:sz w:val="19"/>
              </w:rPr>
              <w:t>• Accept one-word answers before full sentences.</w:t>
            </w:r>
          </w:p>
        </w:tc>
        <w:tc>
          <w:tcPr>
            <w:tcW w:type="dxa" w:w="4819"/>
            <w:shd w:val="clear" w:color="auto" w:fill="DCE9F7"/>
          </w:tcPr>
          <w:p>
            <w:r/>
            <w:r>
              <w:rPr>
                <w:b/>
                <w:sz w:val="20"/>
              </w:rPr>
              <w:t>Challenge — stronger students</w:t>
            </w:r>
          </w:p>
          <w:p>
            <w:pPr>
              <w:spacing w:after="20"/>
            </w:pPr>
            <w:r>
              <w:rPr>
                <w:sz w:val="19"/>
              </w:rPr>
              <w:t>• Ask for a reason with every preference.</w:t>
            </w:r>
          </w:p>
          <w:p>
            <w:pPr>
              <w:spacing w:after="20"/>
            </w:pPr>
            <w:r>
              <w:rPr>
                <w:sz w:val="19"/>
              </w:rPr>
              <w:t>• Ask them to describe a performance they saw in four sentences.</w:t>
            </w:r>
          </w:p>
          <w:p>
            <w:pPr>
              <w:spacing w:after="20"/>
            </w:pPr>
            <w:r>
              <w:rPr>
                <w:sz w:val="19"/>
              </w:rPr>
              <w:t>• Pre-teach two comparative sentences from the listening.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music and art words</w:t>
            </w:r>
          </w:p>
          <w:p>
            <w:pPr>
              <w:spacing w:after="20"/>
            </w:pPr>
            <w:r>
              <w:rPr>
                <w:sz w:val="20"/>
              </w:rPr>
              <w:t xml:space="preserve"> • Adjective + noun word order</w:t>
            </w:r>
          </w:p>
          <w:p>
            <w:pPr>
              <w:spacing w:after="20"/>
            </w:pPr>
            <w:r>
              <w:rPr>
                <w:sz w:val="20"/>
              </w:rPr>
              <w:t xml:space="preserve"> • /ʊ/ short vs /uː/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words</w:t>
            </w:r>
          </w:p>
          <w:p>
            <w:pPr>
              <w:spacing w:after="20"/>
            </w:pPr>
            <w:r>
              <w:rPr>
                <w:sz w:val="20"/>
              </w:rPr>
              <w:t xml:space="preserve"> • Adjective before the noun in 3 of 4 sentences</w:t>
            </w:r>
          </w:p>
          <w:p>
            <w:pPr>
              <w:spacing w:after="20"/>
            </w:pPr>
            <w:r>
              <w:rPr>
                <w:sz w:val="20"/>
              </w:rPr>
              <w:t xml:space="preserve"> • Asks and answers the survey questions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U4.1-H1</w:t>
            </w:r>
          </w:p>
        </w:tc>
        <w:tc>
          <w:tcPr>
            <w:tcW w:type="dxa" w:w="5443"/>
          </w:tcPr>
          <w:p>
            <w:pPr>
              <w:spacing w:after="20"/>
            </w:pPr>
            <w:r/>
            <w:r>
              <w:rPr>
                <w:sz w:val="18"/>
              </w:rPr>
              <w:t>Vocabulary — Complete with the correct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U4.1-H2</w:t>
            </w:r>
          </w:p>
        </w:tc>
        <w:tc>
          <w:tcPr>
            <w:tcW w:type="dxa" w:w="5443"/>
            <w:shd w:val="clear" w:color="auto" w:fill="F7F9FB"/>
          </w:tcPr>
          <w:p>
            <w:pPr>
              <w:spacing w:after="20"/>
            </w:pPr>
            <w:r/>
            <w:r>
              <w:rPr>
                <w:sz w:val="18"/>
              </w:rPr>
              <w:t>Grammar — Write the sentences with the adjective in the right place.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U4.1-H3</w:t>
            </w:r>
          </w:p>
        </w:tc>
        <w:tc>
          <w:tcPr>
            <w:tcW w:type="dxa" w:w="5443"/>
          </w:tcPr>
          <w:p>
            <w:pPr>
              <w:spacing w:after="20"/>
            </w:pPr>
            <w:r/>
            <w:r>
              <w:rPr>
                <w:sz w:val="18"/>
              </w:rPr>
              <w:t>Writing — Write 4 sentences about a concert or performance you have seen (on TV or live).</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U4.1-H4</w:t>
            </w:r>
          </w:p>
        </w:tc>
        <w:tc>
          <w:tcPr>
            <w:tcW w:type="dxa" w:w="5443"/>
            <w:shd w:val="clear" w:color="auto" w:fill="F7F9FB"/>
          </w:tcPr>
          <w:p>
            <w:pPr>
              <w:spacing w:after="20"/>
            </w:pPr>
            <w:r/>
            <w:r>
              <w:rPr>
                <w:sz w:val="18"/>
              </w:rPr>
              <w:t>Pronunciation — Say the words aloud: good, book, put (short /ʊ/); music, blue, school (long /uː/).</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U4L1</w:t>
      </w:r>
      <w:r>
        <w:rPr>
          <w:b w:val="0"/>
          <w:i/>
          <w:sz w:val="18"/>
        </w:rPr>
        <w:t>.</w:t>
      </w:r>
    </w:p>
    <w:p>
      <w:r>
        <w:br w:type="page"/>
      </w:r>
    </w:p>
    <w:p>
      <w:pPr>
        <w:pStyle w:val="Heading2"/>
      </w:pPr>
      <w:r>
        <w:t>Unit 4 – Lesson 2: A Closer Look 1 – Art forms and the sounds /ʊ/ and /uː/</w:t>
      </w:r>
    </w:p>
    <w:p>
      <w:pPr>
        <w:spacing w:after="80"/>
      </w:pPr>
      <w:r>
        <w:rPr>
          <w:b w:val="0"/>
          <w:i/>
          <w:color w:val="595959"/>
          <w:sz w:val="18"/>
        </w:rPr>
        <w:t>Period 27  ·  45 minutes  ·  Code U4L2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six Vietnamese and international art forms</w:t>
            </w:r>
          </w:p>
          <w:p>
            <w:pPr>
              <w:spacing w:after="20"/>
            </w:pPr>
            <w:r>
              <w:rPr>
                <w:sz w:val="20"/>
              </w:rPr>
              <w:t>• use eight adjectives to describe a performance or a work of art</w:t>
            </w:r>
          </w:p>
          <w:p>
            <w:pPr>
              <w:spacing w:after="20"/>
            </w:pPr>
            <w:r>
              <w:rPr>
                <w:sz w:val="20"/>
              </w:rPr>
              <w:t>• pronounce /ʊ/ and /uː/ correctly in words and sentences</w:t>
            </w:r>
          </w:p>
          <w:p>
            <w:pPr>
              <w:spacing w:after="20"/>
            </w:pPr>
            <w:r>
              <w:rPr>
                <w:sz w:val="20"/>
              </w:rPr>
              <w:t>• describe a picture or a performance in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U4L1 music vocabulary and adjective order; Unit 1 verbs of liking + V-ing</w:t>
            </w:r>
          </w:p>
        </w:tc>
      </w:tr>
    </w:tbl>
    <w:p>
      <w:pPr>
        <w:spacing w:after="40"/>
      </w:pPr>
    </w:p>
    <w:p>
      <w:pPr>
        <w:spacing w:after="80"/>
      </w:pPr>
      <w:r>
        <w:rPr>
          <w:b/>
          <w:i w:val="0"/>
          <w:sz w:val="21"/>
        </w:rPr>
        <w:t xml:space="preserve">Materials: </w:t>
      </w:r>
      <w:r>
        <w:rPr>
          <w:b w:val="0"/>
          <w:i w:val="0"/>
          <w:sz w:val="21"/>
        </w:rPr>
        <w:t>Art pictures (4 corners); Recording: Superlatives — ELLLO — Sound Grammar (1:47)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water puppetry</w:t>
            </w:r>
          </w:p>
        </w:tc>
        <w:tc>
          <w:tcPr>
            <w:tcW w:type="dxa" w:w="794"/>
          </w:tcPr>
          <w:p>
            <w:pPr>
              <w:spacing w:after="20"/>
            </w:pPr>
            <w:r/>
            <w:r>
              <w:rPr>
                <w:sz w:val="18"/>
              </w:rPr>
              <w:t>n</w:t>
            </w:r>
          </w:p>
        </w:tc>
        <w:tc>
          <w:tcPr>
            <w:tcW w:type="dxa" w:w="1814"/>
          </w:tcPr>
          <w:p>
            <w:pPr>
              <w:spacing w:after="20"/>
            </w:pPr>
            <w:r/>
            <w:r>
              <w:rPr>
                <w:sz w:val="18"/>
              </w:rPr>
              <w:t>/ˈwɔːtə ˈpʌpɪtri/</w:t>
            </w:r>
          </w:p>
        </w:tc>
        <w:tc>
          <w:tcPr>
            <w:tcW w:type="dxa" w:w="1701"/>
          </w:tcPr>
          <w:p>
            <w:pPr>
              <w:spacing w:after="20"/>
            </w:pPr>
            <w:r/>
            <w:r>
              <w:rPr>
                <w:sz w:val="18"/>
              </w:rPr>
              <w:t>múa rối nước</w:t>
            </w:r>
          </w:p>
        </w:tc>
        <w:tc>
          <w:tcPr>
            <w:tcW w:type="dxa" w:w="3402"/>
          </w:tcPr>
          <w:p>
            <w:pPr>
              <w:spacing w:after="20"/>
            </w:pPr>
            <w:r/>
            <w:r>
              <w:rPr>
                <w:sz w:val="18"/>
              </w:rPr>
              <w:t>Water puppetry began in the Red River Delta.</w:t>
            </w:r>
          </w:p>
        </w:tc>
      </w:tr>
      <w:tr>
        <w:tc>
          <w:tcPr>
            <w:tcW w:type="dxa" w:w="1928"/>
            <w:shd w:val="clear" w:color="auto" w:fill="F7F9FB"/>
          </w:tcPr>
          <w:p>
            <w:pPr>
              <w:spacing w:after="20"/>
            </w:pPr>
            <w:r/>
            <w:r>
              <w:rPr>
                <w:sz w:val="18"/>
              </w:rPr>
              <w:t>painting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/ˈpeɪntɪŋ/</w:t>
            </w:r>
          </w:p>
        </w:tc>
        <w:tc>
          <w:tcPr>
            <w:tcW w:type="dxa" w:w="1701"/>
            <w:shd w:val="clear" w:color="auto" w:fill="F7F9FB"/>
          </w:tcPr>
          <w:p>
            <w:pPr>
              <w:spacing w:after="20"/>
            </w:pPr>
            <w:r/>
            <w:r>
              <w:rPr>
                <w:sz w:val="18"/>
              </w:rPr>
              <w:t>bức tranh; hội họa</w:t>
            </w:r>
          </w:p>
        </w:tc>
        <w:tc>
          <w:tcPr>
            <w:tcW w:type="dxa" w:w="3402"/>
            <w:shd w:val="clear" w:color="auto" w:fill="F7F9FB"/>
          </w:tcPr>
          <w:p>
            <w:pPr>
              <w:spacing w:after="20"/>
            </w:pPr>
            <w:r/>
            <w:r>
              <w:rPr>
                <w:sz w:val="18"/>
              </w:rPr>
              <w:t>This painting is 200 years old.</w:t>
            </w:r>
          </w:p>
        </w:tc>
      </w:tr>
      <w:tr>
        <w:tc>
          <w:tcPr>
            <w:tcW w:type="dxa" w:w="1928"/>
          </w:tcPr>
          <w:p>
            <w:pPr>
              <w:spacing w:after="20"/>
            </w:pPr>
            <w:r/>
            <w:r>
              <w:rPr>
                <w:sz w:val="18"/>
              </w:rPr>
              <w:t>sculpture</w:t>
            </w:r>
          </w:p>
        </w:tc>
        <w:tc>
          <w:tcPr>
            <w:tcW w:type="dxa" w:w="794"/>
          </w:tcPr>
          <w:p>
            <w:pPr>
              <w:spacing w:after="20"/>
            </w:pPr>
            <w:r/>
            <w:r>
              <w:rPr>
                <w:sz w:val="18"/>
              </w:rPr>
              <w:t>n</w:t>
            </w:r>
          </w:p>
        </w:tc>
        <w:tc>
          <w:tcPr>
            <w:tcW w:type="dxa" w:w="1814"/>
          </w:tcPr>
          <w:p>
            <w:pPr>
              <w:spacing w:after="20"/>
            </w:pPr>
            <w:r/>
            <w:r>
              <w:rPr>
                <w:sz w:val="18"/>
              </w:rPr>
              <w:t>/ˈskʌlptʃə/</w:t>
            </w:r>
          </w:p>
        </w:tc>
        <w:tc>
          <w:tcPr>
            <w:tcW w:type="dxa" w:w="1701"/>
          </w:tcPr>
          <w:p>
            <w:pPr>
              <w:spacing w:after="20"/>
            </w:pPr>
            <w:r/>
            <w:r>
              <w:rPr>
                <w:sz w:val="18"/>
              </w:rPr>
              <w:t>tác phẩm điêu khắc</w:t>
            </w:r>
          </w:p>
        </w:tc>
        <w:tc>
          <w:tcPr>
            <w:tcW w:type="dxa" w:w="3402"/>
          </w:tcPr>
          <w:p>
            <w:pPr>
              <w:spacing w:after="20"/>
            </w:pPr>
            <w:r/>
            <w:r>
              <w:rPr>
                <w:sz w:val="18"/>
              </w:rPr>
              <w:t>There is a stone sculpture in the yard.</w:t>
            </w:r>
          </w:p>
        </w:tc>
      </w:tr>
      <w:tr>
        <w:tc>
          <w:tcPr>
            <w:tcW w:type="dxa" w:w="1928"/>
            <w:shd w:val="clear" w:color="auto" w:fill="F7F9FB"/>
          </w:tcPr>
          <w:p>
            <w:pPr>
              <w:spacing w:after="20"/>
            </w:pPr>
            <w:r/>
            <w:r>
              <w:rPr>
                <w:sz w:val="18"/>
              </w:rPr>
              <w:t>photography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/fəˈtɒɡrəfi/</w:t>
            </w:r>
          </w:p>
        </w:tc>
        <w:tc>
          <w:tcPr>
            <w:tcW w:type="dxa" w:w="1701"/>
            <w:shd w:val="clear" w:color="auto" w:fill="F7F9FB"/>
          </w:tcPr>
          <w:p>
            <w:pPr>
              <w:spacing w:after="20"/>
            </w:pPr>
            <w:r/>
            <w:r>
              <w:rPr>
                <w:sz w:val="18"/>
              </w:rPr>
              <w:t>nhiếp ảnh</w:t>
            </w:r>
          </w:p>
        </w:tc>
        <w:tc>
          <w:tcPr>
            <w:tcW w:type="dxa" w:w="3402"/>
            <w:shd w:val="clear" w:color="auto" w:fill="F7F9FB"/>
          </w:tcPr>
          <w:p>
            <w:pPr>
              <w:spacing w:after="20"/>
            </w:pPr>
            <w:r/>
            <w:r>
              <w:rPr>
                <w:sz w:val="18"/>
              </w:rPr>
              <w:t>Photography is an art, too.</w:t>
            </w:r>
          </w:p>
        </w:tc>
      </w:tr>
      <w:tr>
        <w:tc>
          <w:tcPr>
            <w:tcW w:type="dxa" w:w="1928"/>
          </w:tcPr>
          <w:p>
            <w:pPr>
              <w:spacing w:after="20"/>
            </w:pPr>
            <w:r/>
            <w:r>
              <w:rPr>
                <w:sz w:val="18"/>
              </w:rPr>
              <w:t>dance</w:t>
            </w:r>
          </w:p>
        </w:tc>
        <w:tc>
          <w:tcPr>
            <w:tcW w:type="dxa" w:w="794"/>
          </w:tcPr>
          <w:p>
            <w:pPr>
              <w:spacing w:after="20"/>
            </w:pPr>
            <w:r/>
            <w:r>
              <w:rPr>
                <w:sz w:val="18"/>
              </w:rPr>
              <w:t>n/v</w:t>
            </w:r>
          </w:p>
        </w:tc>
        <w:tc>
          <w:tcPr>
            <w:tcW w:type="dxa" w:w="1814"/>
          </w:tcPr>
          <w:p>
            <w:pPr>
              <w:spacing w:after="20"/>
            </w:pPr>
            <w:r/>
            <w:r>
              <w:rPr>
                <w:sz w:val="18"/>
              </w:rPr>
              <w:t>/dɑːns/</w:t>
            </w:r>
          </w:p>
        </w:tc>
        <w:tc>
          <w:tcPr>
            <w:tcW w:type="dxa" w:w="1701"/>
          </w:tcPr>
          <w:p>
            <w:pPr>
              <w:spacing w:after="20"/>
            </w:pPr>
            <w:r/>
            <w:r>
              <w:rPr>
                <w:sz w:val="18"/>
              </w:rPr>
              <w:t>múa; nhảy</w:t>
            </w:r>
          </w:p>
        </w:tc>
        <w:tc>
          <w:tcPr>
            <w:tcW w:type="dxa" w:w="3402"/>
          </w:tcPr>
          <w:p>
            <w:pPr>
              <w:spacing w:after="20"/>
            </w:pPr>
            <w:r/>
            <w:r>
              <w:rPr>
                <w:sz w:val="18"/>
              </w:rPr>
              <w:t>The dance tells a story about the rice harvest.</w:t>
            </w:r>
          </w:p>
        </w:tc>
      </w:tr>
      <w:tr>
        <w:tc>
          <w:tcPr>
            <w:tcW w:type="dxa" w:w="1928"/>
            <w:shd w:val="clear" w:color="auto" w:fill="F7F9FB"/>
          </w:tcPr>
          <w:p>
            <w:pPr>
              <w:spacing w:after="20"/>
            </w:pPr>
            <w:r/>
            <w:r>
              <w:rPr>
                <w:sz w:val="18"/>
              </w:rPr>
              <w:t>craft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/krɑːft/</w:t>
            </w:r>
          </w:p>
        </w:tc>
        <w:tc>
          <w:tcPr>
            <w:tcW w:type="dxa" w:w="1701"/>
            <w:shd w:val="clear" w:color="auto" w:fill="F7F9FB"/>
          </w:tcPr>
          <w:p>
            <w:pPr>
              <w:spacing w:after="20"/>
            </w:pPr>
            <w:r/>
            <w:r>
              <w:rPr>
                <w:sz w:val="18"/>
              </w:rPr>
              <w:t>nghề thủ công</w:t>
            </w:r>
          </w:p>
        </w:tc>
        <w:tc>
          <w:tcPr>
            <w:tcW w:type="dxa" w:w="3402"/>
            <w:shd w:val="clear" w:color="auto" w:fill="F7F9FB"/>
          </w:tcPr>
          <w:p>
            <w:pPr>
              <w:spacing w:after="20"/>
            </w:pPr>
            <w:r/>
            <w:r>
              <w:rPr>
                <w:sz w:val="18"/>
              </w:rPr>
              <w:t>Silk weaving is a traditional craft.</w:t>
            </w:r>
          </w:p>
        </w:tc>
      </w:tr>
      <w:tr>
        <w:tc>
          <w:tcPr>
            <w:tcW w:type="dxa" w:w="1928"/>
          </w:tcPr>
          <w:p>
            <w:pPr>
              <w:spacing w:after="20"/>
            </w:pPr>
            <w:r/>
            <w:r>
              <w:rPr>
                <w:sz w:val="18"/>
              </w:rPr>
              <w:t>artist</w:t>
            </w:r>
          </w:p>
        </w:tc>
        <w:tc>
          <w:tcPr>
            <w:tcW w:type="dxa" w:w="794"/>
          </w:tcPr>
          <w:p>
            <w:pPr>
              <w:spacing w:after="20"/>
            </w:pPr>
            <w:r/>
            <w:r>
              <w:rPr>
                <w:sz w:val="18"/>
              </w:rPr>
              <w:t>n</w:t>
            </w:r>
          </w:p>
        </w:tc>
        <w:tc>
          <w:tcPr>
            <w:tcW w:type="dxa" w:w="1814"/>
          </w:tcPr>
          <w:p>
            <w:pPr>
              <w:spacing w:after="20"/>
            </w:pPr>
            <w:r/>
            <w:r>
              <w:rPr>
                <w:sz w:val="18"/>
              </w:rPr>
              <w:t>/ˈɑːtɪst/</w:t>
            </w:r>
          </w:p>
        </w:tc>
        <w:tc>
          <w:tcPr>
            <w:tcW w:type="dxa" w:w="1701"/>
          </w:tcPr>
          <w:p>
            <w:pPr>
              <w:spacing w:after="20"/>
            </w:pPr>
            <w:r/>
            <w:r>
              <w:rPr>
                <w:sz w:val="18"/>
              </w:rPr>
              <w:t>nghệ sĩ</w:t>
            </w:r>
          </w:p>
        </w:tc>
        <w:tc>
          <w:tcPr>
            <w:tcW w:type="dxa" w:w="3402"/>
          </w:tcPr>
          <w:p>
            <w:pPr>
              <w:spacing w:after="20"/>
            </w:pPr>
            <w:r/>
            <w:r>
              <w:rPr>
                <w:sz w:val="18"/>
              </w:rPr>
              <w:t>The artist painted for thirty years.</w:t>
            </w:r>
          </w:p>
        </w:tc>
      </w:tr>
      <w:tr>
        <w:tc>
          <w:tcPr>
            <w:tcW w:type="dxa" w:w="1928"/>
            <w:shd w:val="clear" w:color="auto" w:fill="F7F9FB"/>
          </w:tcPr>
          <w:p>
            <w:pPr>
              <w:spacing w:after="20"/>
            </w:pPr>
            <w:r/>
            <w:r>
              <w:rPr>
                <w:sz w:val="18"/>
              </w:rPr>
              <w:t>colourful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/ˈkʌləfl/</w:t>
            </w:r>
          </w:p>
        </w:tc>
        <w:tc>
          <w:tcPr>
            <w:tcW w:type="dxa" w:w="1701"/>
            <w:shd w:val="clear" w:color="auto" w:fill="F7F9FB"/>
          </w:tcPr>
          <w:p>
            <w:pPr>
              <w:spacing w:after="20"/>
            </w:pPr>
            <w:r/>
            <w:r>
              <w:rPr>
                <w:sz w:val="18"/>
              </w:rPr>
              <w:t>nhiều màu sắc</w:t>
            </w:r>
          </w:p>
        </w:tc>
        <w:tc>
          <w:tcPr>
            <w:tcW w:type="dxa" w:w="3402"/>
            <w:shd w:val="clear" w:color="auto" w:fill="F7F9FB"/>
          </w:tcPr>
          <w:p>
            <w:pPr>
              <w:spacing w:after="20"/>
            </w:pPr>
            <w:r/>
            <w:r>
              <w:rPr>
                <w:sz w:val="18"/>
              </w:rPr>
              <w:t>Dong Ho paintings are very colourful.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 work of art</w:t>
            </w:r>
          </w:p>
          <w:p>
            <w:pPr>
              <w:spacing w:after="20"/>
            </w:pPr>
            <w:r>
              <w:rPr>
                <w:sz w:val="20"/>
              </w:rPr>
              <w:t xml:space="preserve"> • a traditional craft</w:t>
            </w:r>
          </w:p>
          <w:p>
            <w:pPr>
              <w:spacing w:after="20"/>
            </w:pPr>
            <w:r>
              <w:rPr>
                <w:sz w:val="20"/>
              </w:rPr>
              <w:t xml:space="preserve"> • be good at + V-ing</w:t>
            </w:r>
          </w:p>
          <w:p>
            <w:pPr>
              <w:spacing w:after="20"/>
            </w:pPr>
            <w:r>
              <w:rPr>
                <w:sz w:val="20"/>
              </w:rPr>
              <w:t xml:space="preserve"> • It looks / sounds + adjective</w:t>
            </w:r>
          </w:p>
          <w:p>
            <w:pPr>
              <w:spacing w:after="20"/>
            </w:pPr>
            <w:r>
              <w:rPr>
                <w:sz w:val="20"/>
              </w:rPr>
              <w:t xml:space="preserve"> • It reminds me of…</w:t>
            </w:r>
          </w:p>
        </w:tc>
      </w:tr>
    </w:tbl>
    <w:p>
      <w:pPr>
        <w:spacing w:after="40"/>
      </w:pPr>
    </w:p>
    <w:p>
      <w:pPr>
        <w:pStyle w:val="Heading4"/>
      </w:pPr>
      <w:r>
        <w:t>Grammar — Describing with 'look', 'sound' and adjectives</w:t>
      </w:r>
    </w:p>
    <w:p>
      <w:pPr>
        <w:pStyle w:val="ListBullet"/>
        <w:spacing w:after="40"/>
        <w:ind w:left="397"/>
      </w:pPr>
      <w:r>
        <w:rPr>
          <w:sz w:val="21"/>
        </w:rPr>
        <w:t>look + adjective (for things you SEE): The painting looks old.</w:t>
      </w:r>
    </w:p>
    <w:p>
      <w:pPr>
        <w:pStyle w:val="ListBullet"/>
        <w:spacing w:after="40"/>
        <w:ind w:left="397"/>
      </w:pPr>
      <w:r>
        <w:rPr>
          <w:sz w:val="21"/>
        </w:rPr>
        <w:t>sound + adjective (for things you HEAR): The song sounds sad.</w:t>
      </w:r>
    </w:p>
    <w:p>
      <w:pPr>
        <w:pStyle w:val="ListBullet"/>
        <w:spacing w:after="40"/>
        <w:ind w:left="397"/>
      </w:pPr>
      <w:r>
        <w:rPr>
          <w:sz w:val="21"/>
        </w:rPr>
        <w:t>Do NOT use 'like' before an adjective: *It looks like beautiful.*</w:t>
      </w:r>
    </w:p>
    <w:p>
      <w:pPr>
        <w:pStyle w:val="ListBullet"/>
        <w:spacing w:after="40"/>
        <w:ind w:left="397"/>
      </w:pPr>
      <w:r>
        <w:rPr>
          <w:sz w:val="21"/>
        </w:rPr>
        <w:t>Use 'look like / sound like' + NOUN: It looks like a bird.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look + adjective</w:t>
            </w:r>
          </w:p>
        </w:tc>
        <w:tc>
          <w:tcPr>
            <w:tcW w:type="dxa" w:w="4819"/>
          </w:tcPr>
          <w:p>
            <w:pPr>
              <w:spacing w:after="20"/>
            </w:pPr>
            <w:r/>
            <w:r>
              <w:rPr>
                <w:sz w:val="18"/>
              </w:rPr>
              <w:t>The sculpture looks heavy.</w:t>
            </w:r>
          </w:p>
        </w:tc>
      </w:tr>
      <w:tr>
        <w:tc>
          <w:tcPr>
            <w:tcW w:type="dxa" w:w="4819"/>
            <w:shd w:val="clear" w:color="auto" w:fill="F7F9FB"/>
          </w:tcPr>
          <w:p>
            <w:pPr>
              <w:spacing w:after="20"/>
            </w:pPr>
            <w:r/>
            <w:r>
              <w:rPr>
                <w:sz w:val="18"/>
              </w:rPr>
              <w:t>sound + adjective</w:t>
            </w:r>
          </w:p>
        </w:tc>
        <w:tc>
          <w:tcPr>
            <w:tcW w:type="dxa" w:w="4819"/>
            <w:shd w:val="clear" w:color="auto" w:fill="F7F9FB"/>
          </w:tcPr>
          <w:p>
            <w:pPr>
              <w:spacing w:after="20"/>
            </w:pPr>
            <w:r/>
            <w:r>
              <w:rPr>
                <w:sz w:val="18"/>
              </w:rPr>
              <w:t>Folk music sounds peaceful.</w:t>
            </w:r>
          </w:p>
        </w:tc>
      </w:tr>
      <w:tr>
        <w:tc>
          <w:tcPr>
            <w:tcW w:type="dxa" w:w="4819"/>
          </w:tcPr>
          <w:p>
            <w:pPr>
              <w:spacing w:after="20"/>
            </w:pPr>
            <w:r/>
            <w:r>
              <w:rPr>
                <w:sz w:val="18"/>
              </w:rPr>
              <w:t>look like + noun</w:t>
            </w:r>
          </w:p>
        </w:tc>
        <w:tc>
          <w:tcPr>
            <w:tcW w:type="dxa" w:w="4819"/>
          </w:tcPr>
          <w:p>
            <w:pPr>
              <w:spacing w:after="20"/>
            </w:pPr>
            <w:r/>
            <w:r>
              <w:rPr>
                <w:sz w:val="18"/>
              </w:rPr>
              <w:t>That cloud looks like a dragon.</w:t>
            </w:r>
          </w:p>
        </w:tc>
      </w:tr>
      <w:tr>
        <w:tc>
          <w:tcPr>
            <w:tcW w:type="dxa" w:w="4819"/>
            <w:shd w:val="clear" w:color="auto" w:fill="F7F9FB"/>
          </w:tcPr>
          <w:p>
            <w:pPr>
              <w:spacing w:after="20"/>
            </w:pPr>
            <w:r/>
            <w:r>
              <w:rPr>
                <w:sz w:val="18"/>
              </w:rPr>
              <w:t>sound like + noun</w:t>
            </w:r>
          </w:p>
        </w:tc>
        <w:tc>
          <w:tcPr>
            <w:tcW w:type="dxa" w:w="4819"/>
            <w:shd w:val="clear" w:color="auto" w:fill="F7F9FB"/>
          </w:tcPr>
          <w:p>
            <w:pPr>
              <w:spacing w:after="20"/>
            </w:pPr>
            <w:r/>
            <w:r>
              <w:rPr>
                <w:sz w:val="18"/>
              </w:rPr>
              <w:t>It sounds like rain.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Dong Ho painting looks simple, but it is very old.</w:t>
            </w:r>
          </w:p>
          <w:p>
            <w:pPr>
              <w:spacing w:after="20"/>
            </w:pPr>
            <w:r>
              <w:rPr>
                <w:sz w:val="20"/>
              </w:rPr>
              <w:t xml:space="preserve"> • Quan Ho singing sounds gentle.</w:t>
            </w:r>
          </w:p>
          <w:p>
            <w:pPr>
              <w:spacing w:after="20"/>
            </w:pPr>
            <w:r>
              <w:rPr>
                <w:sz w:val="20"/>
              </w:rPr>
              <w:t xml:space="preserve"> • This sculpture looks like a fish.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 looks like beautiful* — the word 'like' is only used before a NOUN. Before an adjective, use nothing: It looks beautiful.</w:t>
            </w:r>
          </w:p>
        </w:tc>
      </w:tr>
    </w:tbl>
    <w:p>
      <w:pPr>
        <w:spacing w:after="40"/>
      </w:pPr>
    </w:p>
    <w:p>
      <w:pPr>
        <w:spacing w:after="80"/>
      </w:pPr>
      <w:r>
        <w:rPr>
          <w:b/>
          <w:i w:val="0"/>
          <w:color w:val="C05A11"/>
          <w:sz w:val="21"/>
        </w:rPr>
        <w:t xml:space="preserve">Teacher note: </w:t>
      </w:r>
      <w:r>
        <w:rPr>
          <w:b w:val="0"/>
          <w:i/>
          <w:sz w:val="21"/>
        </w:rPr>
        <w:t>Concept check with pictures: 'It looks ___ (adj)' vs 'It looks like a ___ (noun)'.</w:t>
      </w:r>
    </w:p>
    <w:p>
      <w:pPr>
        <w:pStyle w:val="Heading4"/>
      </w:pPr>
      <w:r>
        <w:t>Pronunciation — /ʊ/ and /uː/ — short and long</w:t>
      </w:r>
    </w:p>
    <w:p>
      <w:pPr>
        <w:spacing w:after="80"/>
      </w:pPr>
      <w:r>
        <w:rPr>
          <w:b w:val="0"/>
          <w:i w:val="0"/>
          <w:sz w:val="21"/>
        </w:rPr>
        <w:t>/ʊ/ is short, the lips are only a little round: good, book, put, would. /uː/ is long, the lips are very round and pushed forward: music, blue, group,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/ʊ/: good, book, look, put, could, woman</w:t>
            </w:r>
          </w:p>
          <w:p>
            <w:pPr>
              <w:spacing w:after="20"/>
            </w:pPr>
            <w:r>
              <w:rPr>
                <w:sz w:val="20"/>
              </w:rPr>
              <w:t xml:space="preserve"> • /uː/: music, blue, school, group, too, beautiful (-ful is weak!)</w:t>
            </w:r>
          </w:p>
          <w:p>
            <w:pPr>
              <w:spacing w:after="20"/>
            </w:pPr>
            <w:r>
              <w:rPr>
                <w:sz w:val="20"/>
              </w:rPr>
              <w:t xml:space="preserve"> • Minimal pairs: full – fool | pull – pool | look – Luke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Look at the good book.</w:t>
            </w:r>
          </w:p>
          <w:p>
            <w:pPr>
              <w:spacing w:after="20"/>
            </w:pPr>
            <w:r>
              <w:rPr>
                <w:sz w:val="20"/>
              </w:rPr>
              <w:t xml:space="preserve"> • The music group is too beautiful for words.</w:t>
            </w:r>
          </w:p>
          <w:p>
            <w:pPr>
              <w:spacing w:after="20"/>
            </w:pPr>
            <w:r>
              <w:rPr>
                <w:sz w:val="20"/>
              </w:rPr>
              <w:t xml:space="preserve"> • Could you put the blue book on the school desk?</w:t>
            </w:r>
          </w:p>
        </w:tc>
      </w:tr>
    </w:tbl>
    <w:p>
      <w:pPr>
        <w:spacing w:after="40"/>
      </w:pPr>
    </w:p>
    <w:p>
      <w:pPr>
        <w:spacing w:after="80"/>
      </w:pPr>
      <w:r>
        <w:rPr>
          <w:b/>
          <w:i w:val="0"/>
          <w:color w:val="B31B1B"/>
          <w:sz w:val="21"/>
        </w:rPr>
        <w:t xml:space="preserve">Why this is hard for Vietnamese students: </w:t>
      </w:r>
      <w:r>
        <w:rPr>
          <w:b w:val="0"/>
          <w:i/>
          <w:sz w:val="21"/>
        </w:rPr>
        <w:t>Two problems: (1) /ʊ/ made too long; (2) the ending -ful pronounced /fʊl/ instead of the weak /fl/. Beautiful = BEAU-ti-ful (Ooo).</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Slap the board</w:t>
              <w:br/>
              <w:t>(5')</w:t>
            </w:r>
          </w:p>
        </w:tc>
        <w:tc>
          <w:tcPr>
            <w:tcW w:type="dxa" w:w="4252"/>
          </w:tcPr>
          <w:p>
            <w:pPr>
              <w:spacing w:after="20"/>
            </w:pPr>
            <w:r/>
            <w:r>
              <w:rPr>
                <w:sz w:val="18"/>
              </w:rPr>
              <w:t>• Eight music words from Lesson 1 on the board; two teams; Vietnamese → English.</w:t>
            </w:r>
          </w:p>
        </w:tc>
        <w:tc>
          <w:tcPr>
            <w:tcW w:type="dxa" w:w="2268"/>
          </w:tcPr>
          <w:p>
            <w:pPr>
              <w:spacing w:after="20"/>
            </w:pPr>
            <w:r/>
            <w:r>
              <w:rPr>
                <w:sz w:val="18"/>
              </w:rPr>
              <w:t>Play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6 art forms + adjectives</w:t>
              <w:br/>
              <w:t>(10')</w:t>
            </w:r>
          </w:p>
        </w:tc>
        <w:tc>
          <w:tcPr>
            <w:tcW w:type="dxa" w:w="4252"/>
            <w:shd w:val="clear" w:color="auto" w:fill="F7F9FB"/>
          </w:tcPr>
          <w:p>
            <w:pPr>
              <w:spacing w:after="20"/>
            </w:pPr>
            <w:r/>
            <w:r>
              <w:rPr>
                <w:sz w:val="18"/>
              </w:rPr>
              <w:t>• Show pictures of each art form; elicit and drill. Mark stress: SCULP-ture, pho-TOG-ra-phy, CRAFT.</w:t>
              <w:br/>
              <w:t>• Present look/sound + adjective with pictures and sounds.</w:t>
            </w:r>
          </w:p>
        </w:tc>
        <w:tc>
          <w:tcPr>
            <w:tcW w:type="dxa" w:w="2268"/>
            <w:shd w:val="clear" w:color="auto" w:fill="F7F9FB"/>
          </w:tcPr>
          <w:p>
            <w:pPr>
              <w:spacing w:after="20"/>
            </w:pPr>
            <w:r/>
            <w:r>
              <w:rPr>
                <w:sz w:val="18"/>
              </w:rPr>
              <w:t>Repeat and copy; produce one sentence per picture.</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Pronunciation /ʊ/ /uː/</w:t>
              <w:br/>
              <w:t>(8')</w:t>
            </w:r>
          </w:p>
        </w:tc>
        <w:tc>
          <w:tcPr>
            <w:tcW w:type="dxa" w:w="4252"/>
          </w:tcPr>
          <w:p>
            <w:pPr>
              <w:spacing w:after="20"/>
            </w:pPr>
            <w:r/>
            <w:r>
              <w:rPr>
                <w:sz w:val="18"/>
              </w:rPr>
              <w:t>• Short/long gesture (short clap / long pull). Minimal pair game: full–fool.</w:t>
              <w:br/>
              <w:t>• Sound sort (U4.2-I1) and drill sentences.</w:t>
            </w:r>
          </w:p>
        </w:tc>
        <w:tc>
          <w:tcPr>
            <w:tcW w:type="dxa" w:w="2268"/>
          </w:tcPr>
          <w:p>
            <w:pPr>
              <w:spacing w:after="20"/>
            </w:pPr>
            <w:r/>
            <w:r>
              <w:rPr>
                <w:sz w:val="18"/>
              </w:rPr>
              <w:t>Listen, sort, repeat.</w:t>
            </w:r>
          </w:p>
        </w:tc>
        <w:tc>
          <w:tcPr>
            <w:tcW w:type="dxa" w:w="1417"/>
          </w:tcPr>
          <w:p>
            <w:pPr>
              <w:spacing w:after="20"/>
            </w:pPr>
            <w:r/>
            <w:r>
              <w:rPr>
                <w:sz w:val="18"/>
              </w:rPr>
              <w:t>Whole class → pairs</w:t>
              <w:br/>
              <w:t>Slides 7–8</w:t>
            </w:r>
          </w:p>
        </w:tc>
      </w:tr>
      <w:tr>
        <w:tc>
          <w:tcPr>
            <w:tcW w:type="dxa" w:w="1701"/>
            <w:shd w:val="clear" w:color="auto" w:fill="F7F9FB"/>
          </w:tcPr>
          <w:p>
            <w:pPr>
              <w:spacing w:after="20"/>
            </w:pPr>
            <w:r/>
            <w:r>
              <w:rPr>
                <w:sz w:val="18"/>
              </w:rPr>
              <w:t>Reading: water puppetry</w:t>
              <w:br/>
              <w:t>(10')</w:t>
            </w:r>
          </w:p>
        </w:tc>
        <w:tc>
          <w:tcPr>
            <w:tcW w:type="dxa" w:w="4252"/>
            <w:shd w:val="clear" w:color="auto" w:fill="F7F9FB"/>
          </w:tcPr>
          <w:p>
            <w:pPr>
              <w:spacing w:after="20"/>
            </w:pPr>
            <w:r/>
            <w:r>
              <w:rPr>
                <w:sz w:val="18"/>
              </w:rPr>
              <w:t>• Pre-teach: puppet, screen, pole, harvest. Read and do R1, then R2 in pairs.</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museum guide</w:t>
              <w:br/>
              <w:t>(8')</w:t>
            </w:r>
          </w:p>
        </w:tc>
        <w:tc>
          <w:tcPr>
            <w:tcW w:type="dxa" w:w="4252"/>
          </w:tcPr>
          <w:p>
            <w:pPr>
              <w:spacing w:after="20"/>
            </w:pPr>
            <w:r/>
            <w:r>
              <w:rPr>
                <w:sz w:val="18"/>
              </w:rPr>
              <w:t>• Set up four 'corners' with a picture each. Students take turns to be the guide for 45 seconds.</w:t>
            </w:r>
          </w:p>
        </w:tc>
        <w:tc>
          <w:tcPr>
            <w:tcW w:type="dxa" w:w="2268"/>
          </w:tcPr>
          <w:p>
            <w:pPr>
              <w:spacing w:after="20"/>
            </w:pPr>
            <w:r/>
            <w:r>
              <w:rPr>
                <w:sz w:val="18"/>
              </w:rPr>
              <w:t>Describe an art form as a guide.</w:t>
            </w:r>
          </w:p>
        </w:tc>
        <w:tc>
          <w:tcPr>
            <w:tcW w:type="dxa" w:w="1417"/>
          </w:tcPr>
          <w:p>
            <w:pPr>
              <w:spacing w:after="20"/>
            </w:pPr>
            <w:r/>
            <w:r>
              <w:rPr>
                <w:sz w:val="18"/>
              </w:rPr>
              <w:t>Groups of 4</w:t>
              <w:br/>
              <w:t>Slide 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Two guides present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look + adjective vs look like + noun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this cloud. It looks WHITE. White is an adjective — no 'like'.”</w:t>
            </w:r>
          </w:p>
          <w:p>
            <w:pPr>
              <w:spacing w:after="20"/>
            </w:pPr>
            <w:r>
              <w:rPr>
                <w:sz w:val="19"/>
              </w:rPr>
              <w:t>“Now: it looks LIKE A DRAGON. Dragon is a noun — so we need 'like'.”</w:t>
            </w:r>
          </w:p>
          <w:p>
            <w:pPr>
              <w:spacing w:after="20"/>
            </w:pPr>
            <w:r>
              <w:rPr>
                <w:sz w:val="19"/>
              </w:rPr>
              <w:t>“Rule for your notebook: adjective → no like. Noun → like.”</w:t>
            </w:r>
          </w:p>
          <w:p>
            <w:pPr>
              <w:spacing w:after="20"/>
            </w:pPr>
            <w:r>
              <w:rPr>
                <w:sz w:val="19"/>
              </w:rPr>
              <w:t>“Test: 'It looks beautiful' or 'It looks like beautiful'? … The first one. Why? Because beautiful is an adjective. Good.”</w:t>
            </w:r>
          </w:p>
        </w:tc>
      </w:tr>
    </w:tbl>
    <w:p>
      <w:pPr>
        <w:spacing w:after="40"/>
      </w:pPr>
    </w:p>
    <w:p>
      <w:pPr>
        <w:spacing w:after="80"/>
      </w:pPr>
      <w:r>
        <w:rPr>
          <w:b/>
          <w:i w:val="0"/>
          <w:color w:val="1E6FB8"/>
          <w:sz w:val="21"/>
        </w:rPr>
        <w:t>Making /ʊ/ short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words: 'full' and 'fool'. In Vietnamese both sound like 'phun/phu'.”</w:t>
            </w:r>
          </w:p>
          <w:p>
            <w:pPr>
              <w:spacing w:after="20"/>
            </w:pPr>
            <w:r>
              <w:rPr>
                <w:sz w:val="19"/>
              </w:rPr>
              <w:t>“'Full' — quick! Like closing a door: full. Short.”</w:t>
            </w:r>
          </w:p>
          <w:p>
            <w:pPr>
              <w:spacing w:after="20"/>
            </w:pPr>
            <w:r>
              <w:rPr>
                <w:sz w:val="19"/>
              </w:rPr>
              <w:t>“'Fool' — long, lips pushed forward: foooool.”</w:t>
            </w:r>
          </w:p>
          <w:p>
            <w:pPr>
              <w:spacing w:after="20"/>
            </w:pPr>
            <w:r>
              <w:rPr>
                <w:sz w:val="19"/>
              </w:rPr>
              <w:t>“If you make /ʊ/ long, 'full' becomes 'fool' and you have just called someone stupid! Short is safer.”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6 art forms with stress</w:t>
            </w:r>
          </w:p>
          <w:p>
            <w:pPr>
              <w:spacing w:after="20"/>
            </w:pPr>
            <w:r>
              <w:rPr>
                <w:sz w:val="20"/>
              </w:rPr>
              <w:t xml:space="preserve"> • CENTRE: look/sound + ADJ | look/sound like + NOUN</w:t>
            </w:r>
          </w:p>
          <w:p>
            <w:pPr>
              <w:spacing w:after="20"/>
            </w:pPr>
            <w:r>
              <w:rPr>
                <w:sz w:val="20"/>
              </w:rPr>
              <w:t xml:space="preserve"> • RIGHT: /ʊ/ | /uː/ columns; Homework H1–H4</w:t>
            </w:r>
          </w:p>
        </w:tc>
      </w:tr>
    </w:tbl>
    <w:p>
      <w:pPr>
        <w:spacing w:after="40"/>
      </w:pPr>
    </w:p>
    <w:p>
      <w:pPr>
        <w:pStyle w:val="Heading3"/>
      </w:pPr>
      <w:r>
        <w:t>4. Skills material and answers</w:t>
      </w:r>
    </w:p>
    <w:p>
      <w:pPr>
        <w:pStyle w:val="Heading4"/>
      </w:pPr>
      <w:r>
        <w:t>Listening — Superlatives</w:t>
      </w:r>
    </w:p>
    <w:p>
      <w:pPr>
        <w:spacing w:after="80"/>
      </w:pPr>
      <w:r>
        <w:rPr>
          <w:b/>
          <w:i w:val="0"/>
          <w:sz w:val="21"/>
        </w:rPr>
        <w:t xml:space="preserve">Set the scene: </w:t>
      </w:r>
      <w:r>
        <w:rPr>
          <w:b w:val="0"/>
          <w:i/>
          <w:sz w:val="21"/>
        </w:rPr>
        <w:t>You will hear a real recording: the best, the fastest and the most popular things. Two speakers, scripted dialogue, native English. It lasts 1:47.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1:47</w:t>
            </w:r>
          </w:p>
          <w:p>
            <w:pPr>
              <w:spacing w:after="20"/>
            </w:pPr>
            <w:r>
              <w:rPr>
                <w:sz w:val="17"/>
              </w:rPr>
              <w:t>Speed: 103 words per minute as heard</w:t>
            </w:r>
          </w:p>
          <w:p>
            <w:pPr>
              <w:spacing w:after="20"/>
            </w:pPr>
            <w:r>
              <w:rPr>
                <w:sz w:val="17"/>
              </w:rPr>
              <w:t>Lesson page: https://elllo.org/book/A2/A2-10-Superlatives.html</w:t>
            </w:r>
          </w:p>
          <w:p>
            <w:pPr>
              <w:spacing w:after="20"/>
            </w:pPr>
            <w:r>
              <w:rPr>
                <w:sz w:val="17"/>
              </w:rPr>
              <w:t>Audio file: https://elllo.org/Audio/SoundGrammar/A2-Audio/A2-10-Superlatives.mp3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3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Woman: What is the fastest way</w:t>
            </w:r>
          </w:p>
          <w:p>
            <w:pPr>
              <w:spacing w:after="20"/>
            </w:pPr>
            <w:r>
              <w:rPr>
                <w:sz w:val="19"/>
              </w:rPr>
              <w:t>Man: By taxi, but it’s the most</w:t>
            </w:r>
          </w:p>
          <w:p>
            <w:pPr>
              <w:spacing w:after="20"/>
            </w:pPr>
            <w:r>
              <w:rPr>
                <w:sz w:val="19"/>
              </w:rPr>
              <w:t>Woman: What’s the cheapest?</w:t>
            </w:r>
          </w:p>
          <w:p>
            <w:pPr>
              <w:spacing w:after="20"/>
            </w:pPr>
            <w:r>
              <w:rPr>
                <w:sz w:val="19"/>
              </w:rPr>
              <w:t>Man: The local bus. But, it's</w:t>
            </w:r>
          </w:p>
          <w:p>
            <w:pPr>
              <w:spacing w:after="20"/>
            </w:pPr>
            <w:r>
              <w:rPr>
                <w:sz w:val="19"/>
              </w:rPr>
              <w:t>Woman: Hmm, I'd better spring for</w:t>
            </w:r>
          </w:p>
          <w:p>
            <w:pPr>
              <w:spacing w:after="20"/>
            </w:pPr>
            <w:r>
              <w:rPr>
                <w:sz w:val="19"/>
              </w:rPr>
              <w:t>Man: Yeah, it’s best if you do.</w:t>
            </w:r>
          </w:p>
          <w:p>
            <w:pPr>
              <w:spacing w:after="20"/>
            </w:pPr>
            <w:r>
              <w:rPr>
                <w:sz w:val="19"/>
              </w:rPr>
              <w:t>Conversation 2</w:t>
            </w:r>
          </w:p>
          <w:p>
            <w:pPr>
              <w:spacing w:after="20"/>
            </w:pPr>
            <w:r>
              <w:rPr>
                <w:sz w:val="19"/>
              </w:rPr>
              <w:t>Woman: What is the best place</w:t>
            </w:r>
          </w:p>
          <w:p>
            <w:pPr>
              <w:spacing w:after="20"/>
            </w:pPr>
            <w:r>
              <w:rPr>
                <w:sz w:val="19"/>
              </w:rPr>
              <w:t>Man: I think the west coast. It</w:t>
            </w:r>
          </w:p>
          <w:p>
            <w:pPr>
              <w:spacing w:after="20"/>
            </w:pPr>
            <w:r>
              <w:rPr>
                <w:sz w:val="19"/>
              </w:rPr>
              <w:t>Woman: What about the cost?</w:t>
            </w:r>
          </w:p>
          <w:p>
            <w:pPr>
              <w:spacing w:after="20"/>
            </w:pPr>
            <w:r>
              <w:rPr>
                <w:sz w:val="19"/>
              </w:rPr>
              <w:t>Man: The costs are very high.</w:t>
            </w:r>
          </w:p>
          <w:p>
            <w:pPr>
              <w:spacing w:after="20"/>
            </w:pPr>
            <w:r>
              <w:rPr>
                <w:sz w:val="19"/>
              </w:rPr>
              <w:t>Woman: Oh, that’s too bad. What</w:t>
            </w:r>
          </w:p>
          <w:p>
            <w:pPr>
              <w:spacing w:after="20"/>
            </w:pPr>
            <w:r>
              <w:rPr>
                <w:sz w:val="19"/>
              </w:rPr>
              <w:t>Man: It’s great. It has the</w:t>
            </w:r>
          </w:p>
          <w:p>
            <w:pPr>
              <w:spacing w:after="20"/>
            </w:pPr>
            <w:r>
              <w:rPr>
                <w:sz w:val="19"/>
              </w:rPr>
              <w:t>Conversation 3</w:t>
            </w:r>
          </w:p>
          <w:p>
            <w:pPr>
              <w:spacing w:after="20"/>
            </w:pPr>
            <w:r>
              <w:rPr>
                <w:sz w:val="19"/>
              </w:rPr>
              <w:t>Woman: How was the movie last</w:t>
            </w:r>
          </w:p>
          <w:p>
            <w:pPr>
              <w:spacing w:after="20"/>
            </w:pPr>
            <w:r>
              <w:rPr>
                <w:sz w:val="19"/>
              </w:rPr>
              <w:t>Man: Oh, it was great. It was the scariest movie I’ve ever seen.</w:t>
            </w:r>
          </w:p>
          <w:p>
            <w:pPr>
              <w:spacing w:after="20"/>
            </w:pPr>
            <w:r>
              <w:rPr>
                <w:sz w:val="19"/>
              </w:rPr>
              <w:t>Woman: Oh, really? That scary?</w:t>
            </w:r>
          </w:p>
          <w:p>
            <w:pPr>
              <w:spacing w:after="20"/>
            </w:pPr>
            <w:r>
              <w:rPr>
                <w:sz w:val="19"/>
              </w:rPr>
              <w:t>Man: Yes, I was screaming</w:t>
            </w:r>
          </w:p>
          <w:p>
            <w:pPr>
              <w:spacing w:after="20"/>
            </w:pPr>
            <w:r>
              <w:rPr>
                <w:sz w:val="19"/>
              </w:rPr>
              <w:t>Woman: Was it crowded?</w:t>
            </w:r>
          </w:p>
          <w:p>
            <w:pPr>
              <w:spacing w:after="20"/>
            </w:pPr>
            <w:r>
              <w:rPr>
                <w:sz w:val="19"/>
              </w:rPr>
              <w:t>Man: Yeah, it was the most</w:t>
            </w:r>
          </w:p>
          <w:p>
            <w:pPr>
              <w:spacing w:after="20"/>
            </w:pPr>
            <w:r>
              <w:rPr>
                <w:sz w:val="19"/>
              </w:rPr>
              <w:t>Conversation 4</w:t>
            </w:r>
          </w:p>
          <w:p>
            <w:pPr>
              <w:spacing w:after="20"/>
            </w:pPr>
            <w:r>
              <w:rPr>
                <w:sz w:val="19"/>
              </w:rPr>
              <w:t>Woman: What is the oldest city</w:t>
            </w:r>
          </w:p>
          <w:p>
            <w:pPr>
              <w:spacing w:after="20"/>
            </w:pPr>
            <w:r>
              <w:rPr>
                <w:sz w:val="19"/>
              </w:rPr>
              <w:t>Man: I think it is the capital.</w:t>
            </w:r>
          </w:p>
          <w:p>
            <w:pPr>
              <w:spacing w:after="20"/>
            </w:pPr>
            <w:r>
              <w:rPr>
                <w:sz w:val="19"/>
              </w:rPr>
              <w:t>Woman: Is it the biggest?</w:t>
            </w:r>
          </w:p>
          <w:p>
            <w:pPr>
              <w:spacing w:after="20"/>
            </w:pPr>
            <w:r>
              <w:rPr>
                <w:sz w:val="19"/>
              </w:rPr>
              <w:t>Man: It was, but not anymore.</w:t>
            </w:r>
          </w:p>
          <w:p>
            <w:pPr>
              <w:spacing w:after="20"/>
            </w:pPr>
            <w:r>
              <w:rPr>
                <w:sz w:val="19"/>
              </w:rPr>
              <w:t>Woman: Why are people moving</w:t>
            </w:r>
          </w:p>
          <w:p>
            <w:pPr>
              <w:spacing w:after="20"/>
            </w:pPr>
            <w:r>
              <w:rPr>
                <w:sz w:val="19"/>
              </w:rPr>
              <w:t>Man: Well, it’s not the most</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U4.2-L1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training for a marathon as a fitness goal   B. the best, the fastest and the most popular things   C. going back to school and studying a subject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the best, the fastest and the most popular things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The costs are very high.</w:t>
      </w:r>
    </w:p>
    <w:p>
      <w:pPr>
        <w:spacing w:after="20"/>
        <w:ind w:left="340"/>
      </w:pPr>
      <w:r>
        <w:rPr>
          <w:b w:val="0"/>
          <w:i w:val="0"/>
          <w:sz w:val="19"/>
        </w:rPr>
        <w:t>2. How was the movie last</w:t>
      </w:r>
    </w:p>
    <w:p>
      <w:pPr>
        <w:spacing w:after="20"/>
        <w:ind w:left="340"/>
      </w:pPr>
      <w:r>
        <w:rPr>
          <w:b w:val="0"/>
          <w:i w:val="0"/>
          <w:sz w:val="19"/>
        </w:rPr>
        <w:t>3. Well, it’s not the most</w:t>
      </w:r>
    </w:p>
    <w:p>
      <w:pPr>
        <w:spacing w:after="20"/>
        <w:ind w:left="340"/>
      </w:pPr>
      <w:r>
        <w:rPr>
          <w:b w:val="0"/>
          <w:i w:val="0"/>
          <w:sz w:val="19"/>
        </w:rPr>
        <w:t>4. The local bus. But, it's</w:t>
      </w:r>
    </w:p>
    <w:p>
      <w:pPr>
        <w:spacing w:after="20"/>
        <w:ind w:left="340"/>
      </w:pPr>
      <w:r>
        <w:rPr>
          <w:b w:val="0"/>
          <w:i w:val="0"/>
          <w:sz w:val="19"/>
        </w:rPr>
        <w:t>5. Complete the conversation with the correct word!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2</w:t>
            </w:r>
          </w:p>
          <w:p>
            <w:pPr>
              <w:spacing w:after="20"/>
            </w:pPr>
            <w:r>
              <w:rPr>
                <w:sz w:val="19"/>
              </w:rPr>
              <w:t xml:space="preserve"> 2. Conversation 3</w:t>
            </w:r>
          </w:p>
          <w:p>
            <w:pPr>
              <w:spacing w:after="20"/>
            </w:pPr>
            <w:r>
              <w:rPr>
                <w:sz w:val="19"/>
              </w:rPr>
              <w:t xml:space="preserve"> 3. Conversation 4</w:t>
            </w:r>
          </w:p>
          <w:p>
            <w:pPr>
              <w:spacing w:after="20"/>
            </w:pPr>
            <w:r>
              <w:rPr>
                <w:sz w:val="19"/>
              </w:rPr>
              <w:t xml:space="preserve"> 4. Conversation 1</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U4.2-L3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What is the _____ way</w:t>
      </w:r>
    </w:p>
    <w:p>
      <w:pPr>
        <w:spacing w:after="20"/>
        <w:ind w:left="340"/>
      </w:pPr>
      <w:r>
        <w:rPr>
          <w:b w:val="0"/>
          <w:i w:val="0"/>
          <w:sz w:val="19"/>
        </w:rPr>
        <w:t>2. Man: By taxi, but it’s the _____</w:t>
      </w:r>
    </w:p>
    <w:p>
      <w:pPr>
        <w:spacing w:after="20"/>
        <w:ind w:left="340"/>
      </w:pPr>
      <w:r>
        <w:rPr>
          <w:b w:val="0"/>
          <w:i w:val="0"/>
          <w:sz w:val="19"/>
        </w:rPr>
        <w:t>3. Man: Yeah, it’s _____ if you do.</w:t>
      </w:r>
    </w:p>
    <w:p>
      <w:pPr>
        <w:spacing w:after="20"/>
        <w:ind w:left="340"/>
      </w:pPr>
      <w:r>
        <w:rPr>
          <w:b w:val="0"/>
          <w:i w:val="0"/>
          <w:sz w:val="19"/>
        </w:rPr>
        <w:t>4. Woman: What is the _____ place</w:t>
      </w:r>
    </w:p>
    <w:p>
      <w:pPr>
        <w:spacing w:after="20"/>
        <w:ind w:left="340"/>
      </w:pPr>
      <w:r>
        <w:rPr>
          <w:b w:val="0"/>
          <w:i w:val="0"/>
          <w:sz w:val="19"/>
        </w:rPr>
        <w:t>5. Man: Yeah, it was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fastest</w:t>
            </w:r>
          </w:p>
          <w:p>
            <w:pPr>
              <w:spacing w:after="20"/>
            </w:pPr>
            <w:r>
              <w:rPr>
                <w:sz w:val="19"/>
              </w:rPr>
              <w:t xml:space="preserve"> 2. most</w:t>
            </w:r>
          </w:p>
          <w:p>
            <w:pPr>
              <w:spacing w:after="20"/>
            </w:pPr>
            <w:r>
              <w:rPr>
                <w:sz w:val="19"/>
              </w:rPr>
              <w:t xml:space="preserve"> 3. best</w:t>
            </w:r>
          </w:p>
          <w:p>
            <w:pPr>
              <w:spacing w:after="20"/>
            </w:pPr>
            <w:r>
              <w:rPr>
                <w:sz w:val="19"/>
              </w:rPr>
              <w:t xml:space="preserve"> 4. best</w:t>
            </w:r>
          </w:p>
          <w:p>
            <w:pPr>
              <w:spacing w:after="20"/>
            </w:pPr>
            <w:r>
              <w:rPr>
                <w:sz w:val="19"/>
              </w:rPr>
              <w:t xml:space="preserve"> 5. most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Water puppetry: a theatre on water</w:t>
      </w:r>
    </w:p>
    <w:p>
      <w:pPr>
        <w:spacing w:after="80"/>
        <w:ind w:left="170"/>
        <w:jc w:val="both"/>
      </w:pPr>
      <w:r>
        <w:rPr>
          <w:b w:val="0"/>
          <w:i w:val="0"/>
          <w:sz w:val="21"/>
        </w:rPr>
        <w:t>Water puppetry (mua roi nuoc) is one of the oldest art forms in Viet Nam. It began about a thousand years ago in the villages of the Red River Delta, when farmers played with wooden puppets in the flooded rice fields after the harvest.</w:t>
      </w:r>
    </w:p>
    <w:p>
      <w:pPr>
        <w:spacing w:after="80"/>
        <w:ind w:left="170"/>
        <w:jc w:val="both"/>
      </w:pPr>
      <w:r>
        <w:rPr>
          <w:b w:val="0"/>
          <w:i w:val="0"/>
          <w:sz w:val="21"/>
        </w:rPr>
        <w:t>The stage is a pool of water. The puppeteers stand behind a bamboo screen, in the water up to their waist, and move the puppets with long poles. The audience cannot see the poles, so the puppets seem to dance on the water by themselves.</w:t>
      </w:r>
    </w:p>
    <w:p>
      <w:pPr>
        <w:spacing w:after="80"/>
        <w:ind w:left="170"/>
        <w:jc w:val="both"/>
      </w:pPr>
      <w:r>
        <w:rPr>
          <w:b w:val="0"/>
          <w:i w:val="0"/>
          <w:sz w:val="21"/>
        </w:rPr>
        <w:t>The stories are simple and funny: a farmer and his buffalo, a fishing competition, a dragon dance. Traditional music is played live, and the audience often laughs aloud.</w:t>
      </w:r>
    </w:p>
    <w:p>
      <w:pPr>
        <w:spacing w:after="80"/>
        <w:ind w:left="170"/>
        <w:jc w:val="both"/>
      </w:pPr>
      <w:r>
        <w:rPr>
          <w:b w:val="0"/>
          <w:i w:val="0"/>
          <w:sz w:val="21"/>
        </w:rPr>
        <w:t>Today water puppetry is more popular with foreign visitors than with young Vietnamese people. But some schools in Hanoi now teach it, and last year a group of students performed for their whole village.</w:t>
      </w:r>
    </w:p>
    <w:p>
      <w:pPr>
        <w:spacing w:after="80"/>
      </w:pPr>
      <w:r>
        <w:rPr>
          <w:b/>
          <w:i w:val="0"/>
          <w:color w:val="1F3B63"/>
          <w:sz w:val="21"/>
        </w:rPr>
        <w:t xml:space="preserve">U4.2-R1  Read for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old is water puppetry?</w:t>
      </w:r>
    </w:p>
    <w:p>
      <w:pPr>
        <w:spacing w:after="20"/>
        <w:ind w:left="340"/>
      </w:pPr>
      <w:r>
        <w:rPr>
          <w:b w:val="0"/>
          <w:i w:val="0"/>
          <w:sz w:val="19"/>
        </w:rPr>
        <w:t>2. Where did it begin and why?</w:t>
      </w:r>
    </w:p>
    <w:p>
      <w:pPr>
        <w:spacing w:after="20"/>
        <w:ind w:left="340"/>
      </w:pPr>
      <w:r>
        <w:rPr>
          <w:b w:val="0"/>
          <w:i w:val="0"/>
          <w:sz w:val="19"/>
        </w:rPr>
        <w:t>3. Where do the puppeteers stand?</w:t>
      </w:r>
    </w:p>
    <w:p>
      <w:pPr>
        <w:spacing w:after="20"/>
        <w:ind w:left="340"/>
      </w:pPr>
      <w:r>
        <w:rPr>
          <w:b w:val="0"/>
          <w:i w:val="0"/>
          <w:sz w:val="19"/>
        </w:rPr>
        <w:t>4. Why can't the audience see the poles?</w:t>
      </w:r>
    </w:p>
    <w:p>
      <w:pPr>
        <w:spacing w:after="20"/>
        <w:ind w:left="340"/>
      </w:pPr>
      <w:r>
        <w:rPr>
          <w:b w:val="0"/>
          <w:i w:val="0"/>
          <w:sz w:val="19"/>
        </w:rPr>
        <w:t>5. Give two examples of the stories.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About a thousand years old.</w:t>
            </w:r>
          </w:p>
          <w:p>
            <w:pPr>
              <w:spacing w:after="20"/>
            </w:pPr>
            <w:r>
              <w:rPr>
                <w:sz w:val="19"/>
              </w:rPr>
              <w:t xml:space="preserve"> 2. In the villages of the Red River Delta; farmers played with wooden puppets in the flooded rice fields after the harvest.</w:t>
            </w:r>
          </w:p>
          <w:p>
            <w:pPr>
              <w:spacing w:after="20"/>
            </w:pPr>
            <w:r>
              <w:rPr>
                <w:sz w:val="19"/>
              </w:rPr>
              <w:t xml:space="preserve"> 3. Behind a bamboo screen, in the water up to their waist.</w:t>
            </w:r>
          </w:p>
          <w:p>
            <w:pPr>
              <w:spacing w:after="20"/>
            </w:pPr>
            <w:r>
              <w:rPr>
                <w:sz w:val="19"/>
              </w:rPr>
              <w:t xml:space="preserve"> 4. Because they are hidden behind the screen / under the water.</w:t>
            </w:r>
          </w:p>
          <w:p>
            <w:pPr>
              <w:spacing w:after="20"/>
            </w:pPr>
            <w:r>
              <w:rPr>
                <w:sz w:val="19"/>
              </w:rPr>
              <w:t xml:space="preserve"> 5. Any two of: a farmer and his buffalo, a fishing competition, a dragon dance.</w:t>
            </w:r>
          </w:p>
        </w:tc>
      </w:tr>
    </w:tbl>
    <w:p>
      <w:pPr>
        <w:spacing w:after="40"/>
      </w:pPr>
    </w:p>
    <w:p>
      <w:pPr>
        <w:spacing w:after="80"/>
      </w:pPr>
      <w:r>
        <w:rPr>
          <w:b/>
          <w:i w:val="0"/>
          <w:color w:val="1F3B63"/>
          <w:sz w:val="21"/>
        </w:rPr>
        <w:t xml:space="preserve">U4.2-R2  Inference </w:t>
      </w:r>
      <w:r>
        <w:rPr>
          <w:b w:val="0"/>
          <w:i/>
          <w:color w:val="595959"/>
          <w:sz w:val="17"/>
        </w:rPr>
        <w:t>[★★★ Difficult · reading]</w:t>
      </w:r>
    </w:p>
    <w:p>
      <w:pPr>
        <w:spacing w:after="80"/>
        <w:ind w:left="170"/>
      </w:pPr>
      <w:r>
        <w:rPr>
          <w:b w:val="0"/>
          <w:i/>
          <w:sz w:val="19"/>
        </w:rPr>
        <w:t>Answer in your own words.</w:t>
      </w:r>
    </w:p>
    <w:p>
      <w:pPr>
        <w:spacing w:after="20"/>
        <w:ind w:left="340"/>
      </w:pPr>
      <w:r>
        <w:rPr>
          <w:b w:val="0"/>
          <w:i w:val="0"/>
          <w:sz w:val="19"/>
        </w:rPr>
        <w:t>1. Why do you think water puppetry started in rice fields?</w:t>
      </w:r>
    </w:p>
    <w:p>
      <w:pPr>
        <w:spacing w:after="20"/>
        <w:ind w:left="340"/>
      </w:pPr>
      <w:r>
        <w:rPr>
          <w:b w:val="0"/>
          <w:i w:val="0"/>
          <w:sz w:val="19"/>
        </w:rPr>
        <w:t>2. Why is it more popular with foreign visitors today?</w:t>
      </w:r>
    </w:p>
    <w:p>
      <w:pPr>
        <w:spacing w:after="20"/>
        <w:ind w:left="340"/>
      </w:pPr>
      <w:r>
        <w:rPr>
          <w:b w:val="0"/>
          <w:i w:val="0"/>
          <w:sz w:val="19"/>
        </w:rPr>
        <w:t>3. Is it a good idea to teach it in schools? Why (not)?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the fields were flooded after the harvest and farmers had free time and water to play on.</w:t>
            </w:r>
          </w:p>
          <w:p>
            <w:pPr>
              <w:spacing w:after="20"/>
            </w:pPr>
            <w:r>
              <w:rPr>
                <w:sz w:val="19"/>
              </w:rPr>
              <w:t xml:space="preserve"> 2. Students' own answer: it is new and unusual for foreigners, while young Vietnamese people prefer modern entertainment.</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U4.2-G1  Match </w:t>
      </w:r>
      <w:r>
        <w:rPr>
          <w:b w:val="0"/>
          <w:i/>
          <w:color w:val="595959"/>
          <w:sz w:val="17"/>
        </w:rPr>
        <w:t>[★☆☆ Easy · vocab]</w:t>
      </w:r>
    </w:p>
    <w:p>
      <w:pPr>
        <w:spacing w:after="80"/>
        <w:ind w:left="170"/>
      </w:pPr>
      <w:r>
        <w:rPr>
          <w:b w:val="0"/>
          <w:i/>
          <w:sz w:val="19"/>
        </w:rPr>
        <w:t>Match the art form with the description.</w:t>
      </w:r>
    </w:p>
    <w:p>
      <w:pPr>
        <w:spacing w:after="20"/>
        <w:ind w:left="340"/>
      </w:pPr>
      <w:r>
        <w:rPr>
          <w:b w:val="0"/>
          <w:i w:val="0"/>
          <w:sz w:val="19"/>
        </w:rPr>
        <w:t>1. water puppetry</w:t>
      </w:r>
    </w:p>
    <w:p>
      <w:pPr>
        <w:spacing w:after="20"/>
        <w:ind w:left="340"/>
      </w:pPr>
      <w:r>
        <w:rPr>
          <w:b w:val="0"/>
          <w:i w:val="0"/>
          <w:sz w:val="19"/>
        </w:rPr>
        <w:t>2. sculpture</w:t>
      </w:r>
    </w:p>
    <w:p>
      <w:pPr>
        <w:spacing w:after="20"/>
        <w:ind w:left="340"/>
      </w:pPr>
      <w:r>
        <w:rPr>
          <w:b w:val="0"/>
          <w:i w:val="0"/>
          <w:sz w:val="19"/>
        </w:rPr>
        <w:t>3. painting</w:t>
      </w:r>
    </w:p>
    <w:p>
      <w:pPr>
        <w:spacing w:after="20"/>
        <w:ind w:left="340"/>
      </w:pPr>
      <w:r>
        <w:rPr>
          <w:b w:val="0"/>
          <w:i w:val="0"/>
          <w:sz w:val="19"/>
        </w:rPr>
        <w:t>4. craft</w:t>
      </w:r>
    </w:p>
    <w:p>
      <w:pPr>
        <w:spacing w:after="20"/>
        <w:ind w:left="340"/>
      </w:pPr>
      <w:r>
        <w:rPr>
          <w:b w:val="0"/>
          <w:i w:val="0"/>
          <w:sz w:val="19"/>
        </w:rPr>
        <w:t>5. photography</w:t>
      </w:r>
    </w:p>
    <w:p>
      <w:pPr>
        <w:spacing w:after="20"/>
        <w:ind w:left="340"/>
      </w:pPr>
      <w:r>
        <w:rPr>
          <w:b w:val="0"/>
          <w:i w:val="0"/>
          <w:sz w:val="19"/>
        </w:rPr>
        <w:t>a. made with a camera</w:t>
      </w:r>
    </w:p>
    <w:p>
      <w:pPr>
        <w:spacing w:after="20"/>
        <w:ind w:left="340"/>
      </w:pPr>
      <w:r>
        <w:rPr>
          <w:b w:val="0"/>
          <w:i w:val="0"/>
          <w:sz w:val="19"/>
        </w:rPr>
        <w:t>b. wooden figures dancing on water</w:t>
      </w:r>
    </w:p>
    <w:p>
      <w:pPr>
        <w:spacing w:after="20"/>
        <w:ind w:left="340"/>
      </w:pPr>
      <w:r>
        <w:rPr>
          <w:b w:val="0"/>
          <w:i w:val="0"/>
          <w:sz w:val="19"/>
        </w:rPr>
        <w:t>c. made by hand, often for daily use</w:t>
      </w:r>
    </w:p>
    <w:p>
      <w:pPr>
        <w:spacing w:after="20"/>
        <w:ind w:left="340"/>
      </w:pPr>
      <w:r>
        <w:rPr>
          <w:b w:val="0"/>
          <w:i w:val="0"/>
          <w:sz w:val="19"/>
        </w:rPr>
        <w:t>d. made with a brush and colours</w:t>
      </w:r>
    </w:p>
    <w:p>
      <w:pPr>
        <w:spacing w:after="20"/>
        <w:ind w:left="340"/>
      </w:pPr>
      <w:r>
        <w:rPr>
          <w:b w:val="0"/>
          <w:i w:val="0"/>
          <w:sz w:val="19"/>
        </w:rPr>
        <w:t>e. made from wood or stone, in three dimensions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2–e</w:t>
            </w:r>
          </w:p>
          <w:p>
            <w:pPr>
              <w:spacing w:after="20"/>
            </w:pPr>
            <w:r>
              <w:rPr>
                <w:sz w:val="19"/>
              </w:rPr>
              <w:t xml:space="preserve"> 3–d</w:t>
            </w:r>
          </w:p>
          <w:p>
            <w:pPr>
              <w:spacing w:after="20"/>
            </w:pPr>
            <w:r>
              <w:rPr>
                <w:sz w:val="19"/>
              </w:rPr>
              <w:t xml:space="preserve"> 4–c</w:t>
            </w:r>
          </w:p>
          <w:p>
            <w:pPr>
              <w:spacing w:after="20"/>
            </w:pPr>
            <w:r>
              <w:rPr>
                <w:sz w:val="19"/>
              </w:rPr>
              <w:t xml:space="preserve"> 5–a</w:t>
            </w:r>
          </w:p>
        </w:tc>
      </w:tr>
    </w:tbl>
    <w:p>
      <w:pPr>
        <w:spacing w:after="40"/>
      </w:pPr>
    </w:p>
    <w:p>
      <w:pPr>
        <w:spacing w:after="80"/>
      </w:pPr>
      <w:r>
        <w:rPr>
          <w:b/>
          <w:i w:val="0"/>
          <w:color w:val="1F3B63"/>
          <w:sz w:val="21"/>
        </w:rPr>
        <w:t xml:space="preserve">U4.2-G2  look / look like / sound / sound like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This painting ______ very old.</w:t>
      </w:r>
    </w:p>
    <w:p>
      <w:pPr>
        <w:spacing w:after="20"/>
        <w:ind w:left="340"/>
      </w:pPr>
      <w:r>
        <w:rPr>
          <w:b w:val="0"/>
          <w:i w:val="0"/>
          <w:sz w:val="19"/>
        </w:rPr>
        <w:t>2. That cloud ______ a horse.</w:t>
      </w:r>
    </w:p>
    <w:p>
      <w:pPr>
        <w:spacing w:after="20"/>
        <w:ind w:left="340"/>
      </w:pPr>
      <w:r>
        <w:rPr>
          <w:b w:val="0"/>
          <w:i w:val="0"/>
          <w:sz w:val="19"/>
        </w:rPr>
        <w:t>3. Quan Ho music ______ peaceful.</w:t>
      </w:r>
    </w:p>
    <w:p>
      <w:pPr>
        <w:spacing w:after="20"/>
        <w:ind w:left="340"/>
      </w:pPr>
      <w:r>
        <w:rPr>
          <w:b w:val="0"/>
          <w:i w:val="0"/>
          <w:sz w:val="19"/>
        </w:rPr>
        <w:t>4. It ______ rain outside.</w:t>
      </w:r>
    </w:p>
    <w:p>
      <w:pPr>
        <w:spacing w:after="20"/>
        <w:ind w:left="340"/>
      </w:pPr>
      <w:r>
        <w:rPr>
          <w:b w:val="0"/>
          <w:i w:val="0"/>
          <w:sz w:val="19"/>
        </w:rPr>
        <w:t>5. The sculpture ______ heavy.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looks</w:t>
            </w:r>
          </w:p>
          <w:p>
            <w:pPr>
              <w:spacing w:after="20"/>
            </w:pPr>
            <w:r>
              <w:rPr>
                <w:sz w:val="19"/>
              </w:rPr>
              <w:t xml:space="preserve"> 2. looks like</w:t>
            </w:r>
          </w:p>
          <w:p>
            <w:pPr>
              <w:spacing w:after="20"/>
            </w:pPr>
            <w:r>
              <w:rPr>
                <w:sz w:val="19"/>
              </w:rPr>
              <w:t xml:space="preserve"> 3. sounds</w:t>
            </w:r>
          </w:p>
          <w:p>
            <w:pPr>
              <w:spacing w:after="20"/>
            </w:pPr>
            <w:r>
              <w:rPr>
                <w:sz w:val="19"/>
              </w:rPr>
              <w:t xml:space="preserve"> 4. sounds like</w:t>
            </w:r>
          </w:p>
          <w:p>
            <w:pPr>
              <w:spacing w:after="20"/>
            </w:pPr>
            <w:r>
              <w:rPr>
                <w:sz w:val="19"/>
              </w:rPr>
              <w:t xml:space="preserve"> 5. looks</w:t>
            </w:r>
          </w:p>
        </w:tc>
      </w:tr>
    </w:tbl>
    <w:p>
      <w:pPr>
        <w:spacing w:after="40"/>
      </w:pPr>
    </w:p>
    <w:p>
      <w:pPr>
        <w:pStyle w:val="Heading4"/>
      </w:pPr>
      <w:r>
        <w:t>Independent practice</w:t>
      </w:r>
    </w:p>
    <w:p>
      <w:pPr>
        <w:spacing w:after="80"/>
      </w:pPr>
      <w:r>
        <w:rPr>
          <w:b/>
          <w:i w:val="0"/>
          <w:color w:val="1F3B63"/>
          <w:sz w:val="21"/>
        </w:rPr>
        <w:t xml:space="preserve">U4.2-I1  /ʊ/ or /uː/? </w:t>
      </w:r>
      <w:r>
        <w:rPr>
          <w:b w:val="0"/>
          <w:i/>
          <w:color w:val="595959"/>
          <w:sz w:val="17"/>
        </w:rPr>
        <w:t>[★★☆ Medium · pron]</w:t>
      </w:r>
    </w:p>
    <w:p>
      <w:pPr>
        <w:spacing w:after="80"/>
        <w:ind w:left="170"/>
      </w:pPr>
      <w:r>
        <w:rPr>
          <w:b w:val="0"/>
          <w:i/>
          <w:sz w:val="19"/>
        </w:rPr>
        <w:t>Sort the words into two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[good]   [music]   [book]   [school]   [put]   [blue]   [look]   [group]</w:t>
            </w:r>
          </w:p>
        </w:tc>
      </w:tr>
    </w:tbl>
    <w:p>
      <w:pPr>
        <w:spacing w:after="40"/>
      </w:pPr>
    </w:p>
    <w:p>
      <w:pPr>
        <w:spacing w:after="20"/>
        <w:ind w:left="340"/>
      </w:pPr>
      <w:r>
        <w:rPr>
          <w:b w:val="0"/>
          <w:i w:val="0"/>
          <w:sz w:val="19"/>
        </w:rPr>
        <w:t>/ʊ/ (short): ______</w:t>
      </w:r>
    </w:p>
    <w:p>
      <w:pPr>
        <w:spacing w:after="20"/>
        <w:ind w:left="340"/>
      </w:pPr>
      <w:r>
        <w:rPr>
          <w:b w:val="0"/>
          <w:i w:val="0"/>
          <w:sz w:val="19"/>
        </w:rPr>
        <w:t>/uː/ (long):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/ʊ/: good, book, put, look</w:t>
            </w:r>
          </w:p>
          <w:p>
            <w:pPr>
              <w:spacing w:after="20"/>
            </w:pPr>
            <w:r>
              <w:rPr>
                <w:sz w:val="19"/>
              </w:rPr>
              <w:t xml:space="preserve"> /uː/: music, school, blue, group</w:t>
            </w:r>
          </w:p>
        </w:tc>
      </w:tr>
    </w:tbl>
    <w:p>
      <w:pPr>
        <w:spacing w:after="40"/>
      </w:pPr>
    </w:p>
    <w:p>
      <w:pPr>
        <w:spacing w:after="80"/>
      </w:pPr>
      <w:r>
        <w:rPr>
          <w:b/>
          <w:i w:val="0"/>
          <w:color w:val="1F3B63"/>
          <w:sz w:val="21"/>
        </w:rPr>
        <w:t xml:space="preserve">U4.2-I2  Museum guide </w:t>
      </w:r>
      <w:r>
        <w:rPr>
          <w:b w:val="0"/>
          <w:i/>
          <w:color w:val="595959"/>
          <w:sz w:val="17"/>
        </w:rPr>
        <w:t>[★★★ Difficult · speaking]</w:t>
      </w:r>
    </w:p>
    <w:p>
      <w:pPr>
        <w:spacing w:after="80"/>
        <w:ind w:left="170"/>
      </w:pPr>
      <w:r>
        <w:rPr>
          <w:b w:val="0"/>
          <w:i/>
          <w:sz w:val="19"/>
        </w:rPr>
        <w:t>Do U4.2-S2 in groups of four.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U4.2-S2.</w:t>
            </w:r>
          </w:p>
        </w:tc>
      </w:tr>
    </w:tbl>
    <w:p>
      <w:pPr>
        <w:spacing w:after="40"/>
      </w:pPr>
    </w:p>
    <w:p>
      <w:pPr>
        <w:pStyle w:val="Heading4"/>
      </w:pPr>
      <w:r>
        <w:t>Speaking activities</w:t>
      </w:r>
    </w:p>
    <w:p>
      <w:pPr>
        <w:spacing w:after="80"/>
      </w:pPr>
      <w:r>
        <w:rPr>
          <w:b/>
          <w:i w:val="0"/>
          <w:color w:val="1F3B63"/>
          <w:sz w:val="21"/>
        </w:rPr>
        <w:t xml:space="preserve">U4.2-S1  Describe the picture </w:t>
      </w:r>
      <w:r>
        <w:rPr>
          <w:b w:val="0"/>
          <w:i/>
          <w:color w:val="595959"/>
          <w:sz w:val="17"/>
        </w:rPr>
        <w:t>[★★☆ Medium · speaking]</w:t>
      </w:r>
    </w:p>
    <w:p>
      <w:pPr>
        <w:spacing w:after="80"/>
        <w:ind w:left="170"/>
      </w:pPr>
      <w:r>
        <w:rPr>
          <w:b w:val="0"/>
          <w:i/>
          <w:sz w:val="19"/>
        </w:rPr>
        <w:t>Look at a picture card and describe it in three sentences. Your partner guesses which picture it is.</w:t>
      </w:r>
    </w:p>
    <w:p>
      <w:pPr>
        <w:spacing w:after="20"/>
        <w:ind w:left="340"/>
      </w:pPr>
      <w:r>
        <w:rPr>
          <w:b w:val="0"/>
          <w:i w:val="0"/>
          <w:sz w:val="19"/>
        </w:rPr>
        <w:t>Use: 'It looks…', 'It looks like…', 'The colours are…', 'It reminds me of…'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 looks very colourful. There are two people and a buffalo. It looks like a village at harvest time.</w:t>
            </w:r>
          </w:p>
        </w:tc>
      </w:tr>
    </w:tbl>
    <w:p>
      <w:pPr>
        <w:spacing w:after="40"/>
      </w:pPr>
    </w:p>
    <w:p>
      <w:pPr>
        <w:spacing w:after="80"/>
      </w:pPr>
      <w:r>
        <w:rPr>
          <w:b/>
          <w:i w:val="0"/>
          <w:color w:val="1F3B63"/>
          <w:sz w:val="21"/>
        </w:rPr>
        <w:t xml:space="preserve">U4.2-S2  Museum guide </w:t>
      </w:r>
      <w:r>
        <w:rPr>
          <w:b w:val="0"/>
          <w:i/>
          <w:color w:val="595959"/>
          <w:sz w:val="17"/>
        </w:rPr>
        <w:t>[★★★ Difficult · speaking]</w:t>
      </w:r>
    </w:p>
    <w:p>
      <w:pPr>
        <w:spacing w:after="80"/>
        <w:ind w:left="170"/>
      </w:pPr>
      <w:r>
        <w:rPr>
          <w:b w:val="0"/>
          <w:i/>
          <w:sz w:val="19"/>
        </w:rPr>
        <w:t>You are a guide. Tell your group about ONE art form for 45 seconds.</w:t>
      </w:r>
    </w:p>
    <w:p>
      <w:pPr>
        <w:spacing w:after="20"/>
        <w:ind w:left="340"/>
      </w:pPr>
      <w:r>
        <w:rPr>
          <w:b w:val="0"/>
          <w:i w:val="0"/>
          <w:sz w:val="19"/>
        </w:rPr>
        <w:t>What it is / where it comes from / how old / one interesting fact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This is water puppetry. It comes from the Red River Delta and it is about a thousand years old. The puppeteers stand in the water behind a screen.</w:t>
            </w:r>
          </w:p>
        </w:tc>
      </w:tr>
    </w:tbl>
    <w:p>
      <w:pPr>
        <w:spacing w:after="40"/>
      </w:pPr>
    </w:p>
    <w:p>
      <w:pPr>
        <w:pStyle w:val="Heading4"/>
      </w:pPr>
      <w:r>
        <w:t>Writing activities</w:t>
      </w:r>
    </w:p>
    <w:p>
      <w:pPr>
        <w:spacing w:after="80"/>
      </w:pPr>
      <w:r>
        <w:rPr>
          <w:b/>
          <w:i w:val="0"/>
          <w:color w:val="1F3B63"/>
          <w:sz w:val="21"/>
        </w:rPr>
        <w:t xml:space="preserve">U4.2-W1  Describe a work of art </w:t>
      </w:r>
      <w:r>
        <w:rPr>
          <w:b w:val="0"/>
          <w:i/>
          <w:color w:val="595959"/>
          <w:sz w:val="17"/>
        </w:rPr>
        <w:t>[★★☆ Medium · writing]</w:t>
      </w:r>
    </w:p>
    <w:p>
      <w:pPr>
        <w:spacing w:after="80"/>
        <w:ind w:left="170"/>
      </w:pPr>
      <w:r>
        <w:rPr>
          <w:b w:val="0"/>
          <w:i/>
          <w:sz w:val="19"/>
        </w:rPr>
        <w:t>Write four sentences about a painting, a sculpture or a photograph you like.</w:t>
      </w:r>
    </w:p>
    <w:p>
      <w:pPr>
        <w:spacing w:after="20"/>
        <w:ind w:left="340"/>
      </w:pPr>
      <w:r>
        <w:rPr>
          <w:b w:val="0"/>
          <w:i w:val="0"/>
          <w:sz w:val="19"/>
        </w:rPr>
        <w:t>What is it? / What can you see? / What does it look like? / Why do you like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favourite painting is a Dong Ho picture of a pig. I can see a big pink pig with a spiral on its side. It looks simple and funny. I like it because my grandmother has one on her wall.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Describing and reacting to art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 looks beautiful / strange / old.</w:t>
            </w:r>
          </w:p>
          <w:p>
            <w:pPr>
              <w:spacing w:after="20"/>
            </w:pPr>
            <w:r>
              <w:rPr>
                <w:sz w:val="20"/>
              </w:rPr>
              <w:t xml:space="preserve"> • It looks like a…</w:t>
            </w:r>
          </w:p>
          <w:p>
            <w:pPr>
              <w:spacing w:after="20"/>
            </w:pPr>
            <w:r>
              <w:rPr>
                <w:sz w:val="20"/>
              </w:rPr>
              <w:t xml:space="preserve"> • It reminds me of…</w:t>
            </w:r>
          </w:p>
          <w:p>
            <w:pPr>
              <w:spacing w:after="20"/>
            </w:pPr>
            <w:r>
              <w:rPr>
                <w:sz w:val="20"/>
              </w:rPr>
              <w:t xml:space="preserve"> • What do you think of it?</w:t>
            </w:r>
          </w:p>
          <w:p>
            <w:pPr>
              <w:spacing w:after="20"/>
            </w:pPr>
            <w:r>
              <w:rPr>
                <w:sz w:val="20"/>
              </w:rPr>
              <w:t xml:space="preserve"> • I really like it. / It's not really my thing.</w:t>
            </w:r>
          </w:p>
        </w:tc>
      </w:tr>
    </w:tbl>
    <w:p>
      <w:pPr>
        <w:spacing w:after="40"/>
      </w:pPr>
    </w:p>
    <w:p>
      <w:pPr>
        <w:spacing w:after="80"/>
      </w:pPr>
      <w:r>
        <w:rPr>
          <w:b/>
          <w:i w:val="0"/>
          <w:color w:val="0E7C66"/>
          <w:sz w:val="21"/>
        </w:rPr>
        <w:t xml:space="preserve">Role play: </w:t>
      </w:r>
      <w:r>
        <w:rPr>
          <w:b w:val="0"/>
          <w:i w:val="0"/>
          <w:sz w:val="21"/>
        </w:rPr>
        <w:t>Gallery visit: A shows B a picture and describes it; B reacts and asks one question. Then swap.</w:t>
      </w:r>
    </w:p>
    <w:p>
      <w:pPr>
        <w:spacing w:after="80"/>
      </w:pPr>
      <w:r>
        <w:rPr>
          <w:b/>
          <w:i w:val="0"/>
          <w:color w:val="0E7C66"/>
          <w:sz w:val="21"/>
        </w:rPr>
        <w:t xml:space="preserve">Real-life use: </w:t>
      </w:r>
      <w:r>
        <w:rPr>
          <w:b w:val="0"/>
          <w:i w:val="0"/>
          <w:sz w:val="21"/>
        </w:rPr>
        <w:t>Visiting a museum or gallery; talking about photos with friends.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the art form written on the back.</w:t>
            </w:r>
          </w:p>
          <w:p>
            <w:pPr>
              <w:spacing w:after="20"/>
            </w:pPr>
            <w:r>
              <w:rPr>
                <w:sz w:val="19"/>
              </w:rPr>
              <w:t>• Provide a description frame: 'This is… It comes from… It looks…'</w:t>
            </w:r>
          </w:p>
          <w:p>
            <w:pPr>
              <w:spacing w:after="20"/>
            </w:pPr>
            <w:r>
              <w:rPr>
                <w:sz w:val="19"/>
              </w:rPr>
              <w:t>• Do the sound sort with only six words.</w:t>
            </w:r>
          </w:p>
        </w:tc>
        <w:tc>
          <w:tcPr>
            <w:tcW w:type="dxa" w:w="4819"/>
            <w:shd w:val="clear" w:color="auto" w:fill="DCE9F7"/>
          </w:tcPr>
          <w:p>
            <w:r/>
            <w:r>
              <w:rPr>
                <w:b/>
                <w:sz w:val="20"/>
              </w:rPr>
              <w:t>Challenge — stronger students</w:t>
            </w:r>
          </w:p>
          <w:p>
            <w:pPr>
              <w:spacing w:after="20"/>
            </w:pPr>
            <w:r>
              <w:rPr>
                <w:sz w:val="19"/>
              </w:rPr>
              <w:t>• Ask for four sentences as a guide, including one comparison.</w:t>
            </w:r>
          </w:p>
          <w:p>
            <w:pPr>
              <w:spacing w:after="20"/>
            </w:pPr>
            <w:r>
              <w:rPr>
                <w:sz w:val="19"/>
              </w:rPr>
              <w:t>• Ask them to explain the look/look like rule to a partner.</w:t>
            </w:r>
          </w:p>
          <w:p>
            <w:pPr>
              <w:spacing w:after="20"/>
            </w:pPr>
            <w:r>
              <w:rPr>
                <w:sz w:val="19"/>
              </w:rPr>
              <w:t>• Ask for the inference questions in full written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6 art forms + 8 describing adjectives</w:t>
            </w:r>
          </w:p>
          <w:p>
            <w:pPr>
              <w:spacing w:after="20"/>
            </w:pPr>
            <w:r>
              <w:rPr>
                <w:sz w:val="20"/>
              </w:rPr>
              <w:t xml:space="preserve"> • look/sound + adjective; look/sound like + noun</w:t>
            </w:r>
          </w:p>
          <w:p>
            <w:pPr>
              <w:spacing w:after="20"/>
            </w:pPr>
            <w:r>
              <w:rPr>
                <w:sz w:val="20"/>
              </w:rPr>
              <w:t xml:space="preserve"> • /ʊ/ short vs /uː/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5 of 6 art forms</w:t>
            </w:r>
          </w:p>
          <w:p>
            <w:pPr>
              <w:spacing w:after="20"/>
            </w:pPr>
            <w:r>
              <w:rPr>
                <w:sz w:val="20"/>
              </w:rPr>
              <w:t xml:space="preserve"> • 4 of 5 correct in look/look like</w:t>
            </w:r>
          </w:p>
          <w:p>
            <w:pPr>
              <w:spacing w:after="20"/>
            </w:pPr>
            <w:r>
              <w:rPr>
                <w:sz w:val="20"/>
              </w:rPr>
              <w:t xml:space="preserve"> • Clear difference between /ʊ/ and /uː/</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U4.2-H1</w:t>
            </w:r>
          </w:p>
        </w:tc>
        <w:tc>
          <w:tcPr>
            <w:tcW w:type="dxa" w:w="5443"/>
          </w:tcPr>
          <w:p>
            <w:pPr>
              <w:spacing w:after="20"/>
            </w:pPr>
            <w:r/>
            <w:r>
              <w:rPr>
                <w:sz w:val="18"/>
              </w:rPr>
              <w:t>Vocabulary — Write the art form.</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U4.2-H2</w:t>
            </w:r>
          </w:p>
        </w:tc>
        <w:tc>
          <w:tcPr>
            <w:tcW w:type="dxa" w:w="5443"/>
            <w:shd w:val="clear" w:color="auto" w:fill="F7F9FB"/>
          </w:tcPr>
          <w:p>
            <w:pPr>
              <w:spacing w:after="20"/>
            </w:pPr>
            <w:r/>
            <w:r>
              <w:rPr>
                <w:sz w:val="18"/>
              </w:rPr>
              <w:t>Grammar — Complete with look(s), look(s) like, sound(s), sound(s) like.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U4.2-H3</w:t>
            </w:r>
          </w:p>
        </w:tc>
        <w:tc>
          <w:tcPr>
            <w:tcW w:type="dxa" w:w="5443"/>
          </w:tcPr>
          <w:p>
            <w:pPr>
              <w:spacing w:after="20"/>
            </w:pPr>
            <w:r/>
            <w:r>
              <w:rPr>
                <w:sz w:val="18"/>
              </w:rPr>
              <w:t>Writing — Write 4 sentences describing a Vietnamese art form to a foreign friend.</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U4.2-H4</w:t>
            </w:r>
          </w:p>
        </w:tc>
        <w:tc>
          <w:tcPr>
            <w:tcW w:type="dxa" w:w="5443"/>
            <w:shd w:val="clear" w:color="auto" w:fill="F7F9FB"/>
          </w:tcPr>
          <w:p>
            <w:pPr>
              <w:spacing w:after="20"/>
            </w:pPr>
            <w:r/>
            <w:r>
              <w:rPr>
                <w:sz w:val="18"/>
              </w:rPr>
              <w:t>Pronunciation — Say each pair five times: full – fool, pull – pool, look – Luke.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U4L2</w:t>
      </w:r>
      <w:r>
        <w:rPr>
          <w:b w:val="0"/>
          <w:i/>
          <w:sz w:val="18"/>
        </w:rPr>
        <w:t>.</w:t>
      </w:r>
    </w:p>
    <w:p>
      <w:r>
        <w:br w:type="page"/>
      </w:r>
    </w:p>
    <w:p>
      <w:pPr>
        <w:pStyle w:val="Heading2"/>
      </w:pPr>
      <w:r>
        <w:t>Unit 4 – Lesson 3: A Closer Look 2 – Comparative and superlative adjectives</w:t>
      </w:r>
    </w:p>
    <w:p>
      <w:pPr>
        <w:spacing w:after="80"/>
      </w:pPr>
      <w:r>
        <w:rPr>
          <w:b w:val="0"/>
          <w:i/>
          <w:color w:val="595959"/>
          <w:sz w:val="18"/>
        </w:rPr>
        <w:t>Period 28  ·  45 minutes  ·  Code U4L3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form comparatives and superlatives of short and long adjectives</w:t>
            </w:r>
          </w:p>
          <w:p>
            <w:pPr>
              <w:spacing w:after="20"/>
            </w:pPr>
            <w:r>
              <w:rPr>
                <w:sz w:val="20"/>
              </w:rPr>
              <w:t>• compare two things with -er/more … than</w:t>
            </w:r>
          </w:p>
          <w:p>
            <w:pPr>
              <w:spacing w:after="20"/>
            </w:pPr>
            <w:r>
              <w:rPr>
                <w:sz w:val="20"/>
              </w:rPr>
              <w:t>• say which is the best/the most … with superlatives</w:t>
            </w:r>
          </w:p>
          <w:p>
            <w:pPr>
              <w:spacing w:after="20"/>
            </w:pPr>
            <w:r>
              <w:rPr>
                <w:sz w:val="20"/>
              </w:rPr>
              <w:t>• compare two kinds of music or art in a short conversation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U4L1–L2: music and art vocabulary, adjectives; Unit 3 past simple</w:t>
            </w:r>
          </w:p>
        </w:tc>
      </w:tr>
    </w:tbl>
    <w:p>
      <w:pPr>
        <w:spacing w:after="40"/>
      </w:pPr>
    </w:p>
    <w:p>
      <w:pPr>
        <w:spacing w:after="80"/>
      </w:pPr>
      <w:r>
        <w:rPr>
          <w:b/>
          <w:i w:val="0"/>
          <w:sz w:val="21"/>
        </w:rPr>
        <w:t xml:space="preserve">Materials: </w:t>
      </w:r>
      <w:r>
        <w:rPr>
          <w:b w:val="0"/>
          <w:i w:val="0"/>
          <w:sz w:val="21"/>
        </w:rPr>
        <w:t>Picture pairs and triples; Recording: Comparatives — ELLLO — Sound Grammar (3:34)</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popular</w:t>
            </w:r>
          </w:p>
        </w:tc>
        <w:tc>
          <w:tcPr>
            <w:tcW w:type="dxa" w:w="794"/>
          </w:tcPr>
          <w:p>
            <w:pPr>
              <w:spacing w:after="20"/>
            </w:pPr>
            <w:r/>
            <w:r>
              <w:rPr>
                <w:sz w:val="18"/>
              </w:rPr>
              <w:t>adj</w:t>
            </w:r>
          </w:p>
        </w:tc>
        <w:tc>
          <w:tcPr>
            <w:tcW w:type="dxa" w:w="1814"/>
          </w:tcPr>
          <w:p>
            <w:pPr>
              <w:spacing w:after="20"/>
            </w:pPr>
            <w:r/>
            <w:r>
              <w:rPr>
                <w:sz w:val="18"/>
              </w:rPr>
              <w:t>/ˈpɒpjələ/</w:t>
            </w:r>
          </w:p>
        </w:tc>
        <w:tc>
          <w:tcPr>
            <w:tcW w:type="dxa" w:w="1701"/>
          </w:tcPr>
          <w:p>
            <w:pPr>
              <w:spacing w:after="20"/>
            </w:pPr>
            <w:r/>
            <w:r>
              <w:rPr>
                <w:sz w:val="18"/>
              </w:rPr>
              <w:t>phổ biến</w:t>
            </w:r>
          </w:p>
        </w:tc>
        <w:tc>
          <w:tcPr>
            <w:tcW w:type="dxa" w:w="3402"/>
          </w:tcPr>
          <w:p>
            <w:pPr>
              <w:spacing w:after="20"/>
            </w:pPr>
            <w:r/>
            <w:r>
              <w:rPr>
                <w:sz w:val="18"/>
              </w:rPr>
              <w:t>V-pop is more popular than jazz here.</w:t>
            </w:r>
          </w:p>
        </w:tc>
      </w:tr>
      <w:tr>
        <w:tc>
          <w:tcPr>
            <w:tcW w:type="dxa" w:w="1928"/>
            <w:shd w:val="clear" w:color="auto" w:fill="F7F9FB"/>
          </w:tcPr>
          <w:p>
            <w:pPr>
              <w:spacing w:after="20"/>
            </w:pPr>
            <w:r/>
            <w:r>
              <w:rPr>
                <w:sz w:val="18"/>
              </w:rPr>
              <w:t>famous</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/ˈfeɪməs/</w:t>
            </w:r>
          </w:p>
        </w:tc>
        <w:tc>
          <w:tcPr>
            <w:tcW w:type="dxa" w:w="1701"/>
            <w:shd w:val="clear" w:color="auto" w:fill="F7F9FB"/>
          </w:tcPr>
          <w:p>
            <w:pPr>
              <w:spacing w:after="20"/>
            </w:pPr>
            <w:r/>
            <w:r>
              <w:rPr>
                <w:sz w:val="18"/>
              </w:rPr>
              <w:t>nổi tiếng</w:t>
            </w:r>
          </w:p>
        </w:tc>
        <w:tc>
          <w:tcPr>
            <w:tcW w:type="dxa" w:w="3402"/>
            <w:shd w:val="clear" w:color="auto" w:fill="F7F9FB"/>
          </w:tcPr>
          <w:p>
            <w:pPr>
              <w:spacing w:after="20"/>
            </w:pPr>
            <w:r/>
            <w:r>
              <w:rPr>
                <w:sz w:val="18"/>
              </w:rPr>
              <w:t>She is the most famous singer in the country.</w:t>
            </w:r>
          </w:p>
        </w:tc>
      </w:tr>
      <w:tr>
        <w:tc>
          <w:tcPr>
            <w:tcW w:type="dxa" w:w="1928"/>
          </w:tcPr>
          <w:p>
            <w:pPr>
              <w:spacing w:after="20"/>
            </w:pPr>
            <w:r/>
            <w:r>
              <w:rPr>
                <w:sz w:val="18"/>
              </w:rPr>
              <w:t>expensive</w:t>
            </w:r>
          </w:p>
        </w:tc>
        <w:tc>
          <w:tcPr>
            <w:tcW w:type="dxa" w:w="794"/>
          </w:tcPr>
          <w:p>
            <w:pPr>
              <w:spacing w:after="20"/>
            </w:pPr>
            <w:r/>
            <w:r>
              <w:rPr>
                <w:sz w:val="18"/>
              </w:rPr>
              <w:t>adj</w:t>
            </w:r>
          </w:p>
        </w:tc>
        <w:tc>
          <w:tcPr>
            <w:tcW w:type="dxa" w:w="1814"/>
          </w:tcPr>
          <w:p>
            <w:pPr>
              <w:spacing w:after="20"/>
            </w:pPr>
            <w:r/>
            <w:r>
              <w:rPr>
                <w:sz w:val="18"/>
              </w:rPr>
              <w:t>/ɪkˈspensɪv/</w:t>
            </w:r>
          </w:p>
        </w:tc>
        <w:tc>
          <w:tcPr>
            <w:tcW w:type="dxa" w:w="1701"/>
          </w:tcPr>
          <w:p>
            <w:pPr>
              <w:spacing w:after="20"/>
            </w:pPr>
            <w:r/>
            <w:r>
              <w:rPr>
                <w:sz w:val="18"/>
              </w:rPr>
              <w:t>đắt</w:t>
            </w:r>
          </w:p>
        </w:tc>
        <w:tc>
          <w:tcPr>
            <w:tcW w:type="dxa" w:w="3402"/>
          </w:tcPr>
          <w:p>
            <w:pPr>
              <w:spacing w:after="20"/>
            </w:pPr>
            <w:r/>
            <w:r>
              <w:rPr>
                <w:sz w:val="18"/>
              </w:rPr>
              <w:t>Concert tickets are more expensive than films.</w:t>
            </w:r>
          </w:p>
        </w:tc>
      </w:tr>
      <w:tr>
        <w:tc>
          <w:tcPr>
            <w:tcW w:type="dxa" w:w="1928"/>
            <w:shd w:val="clear" w:color="auto" w:fill="F7F9FB"/>
          </w:tcPr>
          <w:p>
            <w:pPr>
              <w:spacing w:after="20"/>
            </w:pPr>
            <w:r/>
            <w:r>
              <w:rPr>
                <w:sz w:val="18"/>
              </w:rPr>
              <w:t>interesting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/ˈɪntrəstɪŋ/</w:t>
            </w:r>
          </w:p>
        </w:tc>
        <w:tc>
          <w:tcPr>
            <w:tcW w:type="dxa" w:w="1701"/>
            <w:shd w:val="clear" w:color="auto" w:fill="F7F9FB"/>
          </w:tcPr>
          <w:p>
            <w:pPr>
              <w:spacing w:after="20"/>
            </w:pPr>
            <w:r/>
            <w:r>
              <w:rPr>
                <w:sz w:val="18"/>
              </w:rPr>
              <w:t>thú vị</w:t>
            </w:r>
          </w:p>
        </w:tc>
        <w:tc>
          <w:tcPr>
            <w:tcW w:type="dxa" w:w="3402"/>
            <w:shd w:val="clear" w:color="auto" w:fill="F7F9FB"/>
          </w:tcPr>
          <w:p>
            <w:pPr>
              <w:spacing w:after="20"/>
            </w:pPr>
            <w:r/>
            <w:r>
              <w:rPr>
                <w:sz w:val="18"/>
              </w:rPr>
              <w:t>This exhibition is more interesting.</w:t>
            </w:r>
          </w:p>
        </w:tc>
      </w:tr>
      <w:tr>
        <w:tc>
          <w:tcPr>
            <w:tcW w:type="dxa" w:w="1928"/>
          </w:tcPr>
          <w:p>
            <w:pPr>
              <w:spacing w:after="20"/>
            </w:pPr>
            <w:r/>
            <w:r>
              <w:rPr>
                <w:sz w:val="18"/>
              </w:rPr>
              <w:t>peaceful</w:t>
            </w:r>
          </w:p>
        </w:tc>
        <w:tc>
          <w:tcPr>
            <w:tcW w:type="dxa" w:w="794"/>
          </w:tcPr>
          <w:p>
            <w:pPr>
              <w:spacing w:after="20"/>
            </w:pPr>
            <w:r/>
            <w:r>
              <w:rPr>
                <w:sz w:val="18"/>
              </w:rPr>
              <w:t>adj</w:t>
            </w:r>
          </w:p>
        </w:tc>
        <w:tc>
          <w:tcPr>
            <w:tcW w:type="dxa" w:w="1814"/>
          </w:tcPr>
          <w:p>
            <w:pPr>
              <w:spacing w:after="20"/>
            </w:pPr>
            <w:r/>
            <w:r>
              <w:rPr>
                <w:sz w:val="18"/>
              </w:rPr>
              <w:t>/ˈpiːsfl/</w:t>
            </w:r>
          </w:p>
        </w:tc>
        <w:tc>
          <w:tcPr>
            <w:tcW w:type="dxa" w:w="1701"/>
          </w:tcPr>
          <w:p>
            <w:pPr>
              <w:spacing w:after="20"/>
            </w:pPr>
            <w:r/>
            <w:r>
              <w:rPr>
                <w:sz w:val="18"/>
              </w:rPr>
              <w:t>yên bình</w:t>
            </w:r>
          </w:p>
        </w:tc>
        <w:tc>
          <w:tcPr>
            <w:tcW w:type="dxa" w:w="3402"/>
          </w:tcPr>
          <w:p>
            <w:pPr>
              <w:spacing w:after="20"/>
            </w:pPr>
            <w:r/>
            <w:r>
              <w:rPr>
                <w:sz w:val="18"/>
              </w:rPr>
              <w:t>Folk music is more peaceful than rock.</w:t>
            </w:r>
          </w:p>
        </w:tc>
      </w:tr>
      <w:tr>
        <w:tc>
          <w:tcPr>
            <w:tcW w:type="dxa" w:w="1928"/>
            <w:shd w:val="clear" w:color="auto" w:fill="F7F9FB"/>
          </w:tcPr>
          <w:p>
            <w:pPr>
              <w:spacing w:after="20"/>
            </w:pPr>
            <w:r/>
            <w:r>
              <w:rPr>
                <w:sz w:val="18"/>
              </w:rPr>
              <w:t>talented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/ˈtæləntɪd/</w:t>
            </w:r>
          </w:p>
        </w:tc>
        <w:tc>
          <w:tcPr>
            <w:tcW w:type="dxa" w:w="1701"/>
            <w:shd w:val="clear" w:color="auto" w:fill="F7F9FB"/>
          </w:tcPr>
          <w:p>
            <w:pPr>
              <w:spacing w:after="20"/>
            </w:pPr>
            <w:r/>
            <w:r>
              <w:rPr>
                <w:sz w:val="18"/>
              </w:rPr>
              <w:t>tài năng</w:t>
            </w:r>
          </w:p>
        </w:tc>
        <w:tc>
          <w:tcPr>
            <w:tcW w:type="dxa" w:w="3402"/>
            <w:shd w:val="clear" w:color="auto" w:fill="F7F9FB"/>
          </w:tcPr>
          <w:p>
            <w:pPr>
              <w:spacing w:after="20"/>
            </w:pPr>
            <w:r/>
            <w:r>
              <w:rPr>
                <w:sz w:val="18"/>
              </w:rPr>
              <w:t>He is the most talented student in the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 than …</w:t>
            </w:r>
          </w:p>
          <w:p>
            <w:pPr>
              <w:spacing w:after="20"/>
            </w:pPr>
            <w:r>
              <w:rPr>
                <w:sz w:val="20"/>
              </w:rPr>
              <w:t xml:space="preserve"> • the best / the worst</w:t>
            </w:r>
          </w:p>
          <w:p>
            <w:pPr>
              <w:spacing w:after="20"/>
            </w:pPr>
            <w:r>
              <w:rPr>
                <w:sz w:val="20"/>
              </w:rPr>
              <w:t xml:space="preserve"> • much + comparative (much louder)</w:t>
            </w:r>
          </w:p>
          <w:p>
            <w:pPr>
              <w:spacing w:after="20"/>
            </w:pPr>
            <w:r>
              <w:rPr>
                <w:sz w:val="20"/>
              </w:rPr>
              <w:t xml:space="preserve"> • one of the most … in the world</w:t>
            </w:r>
          </w:p>
        </w:tc>
      </w:tr>
    </w:tbl>
    <w:p>
      <w:pPr>
        <w:spacing w:after="40"/>
      </w:pPr>
    </w:p>
    <w:p>
      <w:pPr>
        <w:pStyle w:val="Heading4"/>
      </w:pPr>
      <w:r>
        <w:t>Grammar — Comparative and superlative adjectives</w:t>
      </w:r>
    </w:p>
    <w:p>
      <w:pPr>
        <w:pStyle w:val="ListBullet"/>
        <w:spacing w:after="40"/>
        <w:ind w:left="397"/>
      </w:pPr>
      <w:r>
        <w:rPr>
          <w:sz w:val="21"/>
        </w:rPr>
        <w:t>SHORT adjectives (1 syllable, and 2 syllables ending in -y): add -er / -est → louder, the loudest; easy → easier, the easiest.</w:t>
      </w:r>
    </w:p>
    <w:p>
      <w:pPr>
        <w:pStyle w:val="ListBullet"/>
        <w:spacing w:after="40"/>
        <w:ind w:left="397"/>
      </w:pPr>
      <w:r>
        <w:rPr>
          <w:sz w:val="21"/>
        </w:rPr>
        <w:t>LONG adjectives (2+ syllables): more / the most → more popular, the most popular.</w:t>
      </w:r>
    </w:p>
    <w:p>
      <w:pPr>
        <w:pStyle w:val="ListBullet"/>
        <w:spacing w:after="40"/>
        <w:ind w:left="397"/>
      </w:pPr>
      <w:r>
        <w:rPr>
          <w:sz w:val="21"/>
        </w:rPr>
        <w:t>Comparative + THAN: Rock is louder THAN folk music.</w:t>
      </w:r>
    </w:p>
    <w:p>
      <w:pPr>
        <w:pStyle w:val="ListBullet"/>
        <w:spacing w:after="40"/>
        <w:ind w:left="397"/>
      </w:pPr>
      <w:r>
        <w:rPr>
          <w:sz w:val="21"/>
        </w:rPr>
        <w:t>Superlative + THE: It is THE loudest music in the world.</w:t>
      </w:r>
    </w:p>
    <w:p>
      <w:pPr>
        <w:pStyle w:val="ListBullet"/>
        <w:spacing w:after="40"/>
        <w:ind w:left="397"/>
      </w:pPr>
      <w:r>
        <w:rPr>
          <w:sz w:val="21"/>
        </w:rPr>
        <w:t>Irregular: good → better → the best; bad → worse → the worst; far → further → the furthest.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Adjective</w:t>
            </w:r>
          </w:p>
        </w:tc>
        <w:tc>
          <w:tcPr>
            <w:tcW w:type="dxa" w:w="3213"/>
            <w:shd w:val="clear" w:color="auto" w:fill="1F3B63"/>
          </w:tcPr>
          <w:p>
            <w:pPr>
              <w:spacing w:after="20"/>
            </w:pPr>
            <w:r/>
            <w:r>
              <w:rPr>
                <w:b/>
                <w:color w:val="FFFFFF"/>
                <w:sz w:val="18"/>
              </w:rPr>
              <w:t>Comparative</w:t>
            </w:r>
          </w:p>
        </w:tc>
        <w:tc>
          <w:tcPr>
            <w:tcW w:type="dxa" w:w="3213"/>
            <w:shd w:val="clear" w:color="auto" w:fill="1F3B63"/>
          </w:tcPr>
          <w:p>
            <w:pPr>
              <w:spacing w:after="20"/>
            </w:pPr>
            <w:r/>
            <w:r>
              <w:rPr>
                <w:b/>
                <w:color w:val="FFFFFF"/>
                <w:sz w:val="18"/>
              </w:rPr>
              <w:t>Superlative</w:t>
            </w:r>
          </w:p>
        </w:tc>
      </w:tr>
      <w:tr>
        <w:tc>
          <w:tcPr>
            <w:tcW w:type="dxa" w:w="3213"/>
          </w:tcPr>
          <w:p>
            <w:pPr>
              <w:spacing w:after="20"/>
            </w:pPr>
            <w:r/>
            <w:r>
              <w:rPr>
                <w:sz w:val="18"/>
              </w:rPr>
              <w:t>loud (short)</w:t>
            </w:r>
          </w:p>
        </w:tc>
        <w:tc>
          <w:tcPr>
            <w:tcW w:type="dxa" w:w="3213"/>
          </w:tcPr>
          <w:p>
            <w:pPr>
              <w:spacing w:after="20"/>
            </w:pPr>
            <w:r/>
            <w:r>
              <w:rPr>
                <w:sz w:val="18"/>
              </w:rPr>
              <w:t>louder</w:t>
            </w:r>
          </w:p>
        </w:tc>
        <w:tc>
          <w:tcPr>
            <w:tcW w:type="dxa" w:w="3213"/>
          </w:tcPr>
          <w:p>
            <w:pPr>
              <w:spacing w:after="20"/>
            </w:pPr>
            <w:r/>
            <w:r>
              <w:rPr>
                <w:sz w:val="18"/>
              </w:rPr>
              <w:t>the loudest</w:t>
            </w:r>
          </w:p>
        </w:tc>
      </w:tr>
      <w:tr>
        <w:tc>
          <w:tcPr>
            <w:tcW w:type="dxa" w:w="3213"/>
            <w:shd w:val="clear" w:color="auto" w:fill="F7F9FB"/>
          </w:tcPr>
          <w:p>
            <w:pPr>
              <w:spacing w:after="20"/>
            </w:pPr>
            <w:r/>
            <w:r>
              <w:rPr>
                <w:sz w:val="18"/>
              </w:rPr>
              <w:t>easy (-y)</w:t>
            </w:r>
          </w:p>
        </w:tc>
        <w:tc>
          <w:tcPr>
            <w:tcW w:type="dxa" w:w="3213"/>
            <w:shd w:val="clear" w:color="auto" w:fill="F7F9FB"/>
          </w:tcPr>
          <w:p>
            <w:pPr>
              <w:spacing w:after="20"/>
            </w:pPr>
            <w:r/>
            <w:r>
              <w:rPr>
                <w:sz w:val="18"/>
              </w:rPr>
              <w:t>easier</w:t>
            </w:r>
          </w:p>
        </w:tc>
        <w:tc>
          <w:tcPr>
            <w:tcW w:type="dxa" w:w="3213"/>
            <w:shd w:val="clear" w:color="auto" w:fill="F7F9FB"/>
          </w:tcPr>
          <w:p>
            <w:pPr>
              <w:spacing w:after="20"/>
            </w:pPr>
            <w:r/>
            <w:r>
              <w:rPr>
                <w:sz w:val="18"/>
              </w:rPr>
              <w:t>the easiest</w:t>
            </w:r>
          </w:p>
        </w:tc>
      </w:tr>
      <w:tr>
        <w:tc>
          <w:tcPr>
            <w:tcW w:type="dxa" w:w="3213"/>
          </w:tcPr>
          <w:p>
            <w:pPr>
              <w:spacing w:after="20"/>
            </w:pPr>
            <w:r/>
            <w:r>
              <w:rPr>
                <w:sz w:val="18"/>
              </w:rPr>
              <w:t>big (short vowel + consonant)</w:t>
            </w:r>
          </w:p>
        </w:tc>
        <w:tc>
          <w:tcPr>
            <w:tcW w:type="dxa" w:w="3213"/>
          </w:tcPr>
          <w:p>
            <w:pPr>
              <w:spacing w:after="20"/>
            </w:pPr>
            <w:r/>
            <w:r>
              <w:rPr>
                <w:sz w:val="18"/>
              </w:rPr>
              <w:t>bigger</w:t>
            </w:r>
          </w:p>
        </w:tc>
        <w:tc>
          <w:tcPr>
            <w:tcW w:type="dxa" w:w="3213"/>
          </w:tcPr>
          <w:p>
            <w:pPr>
              <w:spacing w:after="20"/>
            </w:pPr>
            <w:r/>
            <w:r>
              <w:rPr>
                <w:sz w:val="18"/>
              </w:rPr>
              <w:t>the biggest</w:t>
            </w:r>
          </w:p>
        </w:tc>
      </w:tr>
      <w:tr>
        <w:tc>
          <w:tcPr>
            <w:tcW w:type="dxa" w:w="3213"/>
            <w:shd w:val="clear" w:color="auto" w:fill="F7F9FB"/>
          </w:tcPr>
          <w:p>
            <w:pPr>
              <w:spacing w:after="20"/>
            </w:pPr>
            <w:r/>
            <w:r>
              <w:rPr>
                <w:sz w:val="18"/>
              </w:rPr>
              <w:t>popular (long)</w:t>
            </w:r>
          </w:p>
        </w:tc>
        <w:tc>
          <w:tcPr>
            <w:tcW w:type="dxa" w:w="3213"/>
            <w:shd w:val="clear" w:color="auto" w:fill="F7F9FB"/>
          </w:tcPr>
          <w:p>
            <w:pPr>
              <w:spacing w:after="20"/>
            </w:pPr>
            <w:r/>
            <w:r>
              <w:rPr>
                <w:sz w:val="18"/>
              </w:rPr>
              <w:t>more popular</w:t>
            </w:r>
          </w:p>
        </w:tc>
        <w:tc>
          <w:tcPr>
            <w:tcW w:type="dxa" w:w="3213"/>
            <w:shd w:val="clear" w:color="auto" w:fill="F7F9FB"/>
          </w:tcPr>
          <w:p>
            <w:pPr>
              <w:spacing w:after="20"/>
            </w:pPr>
            <w:r/>
            <w:r>
              <w:rPr>
                <w:sz w:val="18"/>
              </w:rPr>
              <w:t>the most popular</w:t>
            </w:r>
          </w:p>
        </w:tc>
      </w:tr>
      <w:tr>
        <w:tc>
          <w:tcPr>
            <w:tcW w:type="dxa" w:w="3213"/>
          </w:tcPr>
          <w:p>
            <w:pPr>
              <w:spacing w:after="20"/>
            </w:pPr>
            <w:r/>
            <w:r>
              <w:rPr>
                <w:sz w:val="18"/>
              </w:rPr>
              <w:t>good</w:t>
            </w:r>
          </w:p>
        </w:tc>
        <w:tc>
          <w:tcPr>
            <w:tcW w:type="dxa" w:w="3213"/>
          </w:tcPr>
          <w:p>
            <w:pPr>
              <w:spacing w:after="20"/>
            </w:pPr>
            <w:r/>
            <w:r>
              <w:rPr>
                <w:sz w:val="18"/>
              </w:rPr>
              <w:t>better</w:t>
            </w:r>
          </w:p>
        </w:tc>
        <w:tc>
          <w:tcPr>
            <w:tcW w:type="dxa" w:w="3213"/>
          </w:tcPr>
          <w:p>
            <w:pPr>
              <w:spacing w:after="20"/>
            </w:pPr>
            <w:r/>
            <w:r>
              <w:rPr>
                <w:sz w:val="18"/>
              </w:rPr>
              <w:t>the best</w:t>
            </w:r>
          </w:p>
        </w:tc>
      </w:tr>
      <w:tr>
        <w:tc>
          <w:tcPr>
            <w:tcW w:type="dxa" w:w="3213"/>
            <w:shd w:val="clear" w:color="auto" w:fill="F7F9FB"/>
          </w:tcPr>
          <w:p>
            <w:pPr>
              <w:spacing w:after="20"/>
            </w:pPr>
            <w:r/>
            <w:r>
              <w:rPr>
                <w:sz w:val="18"/>
              </w:rPr>
              <w:t>bad</w:t>
            </w:r>
          </w:p>
        </w:tc>
        <w:tc>
          <w:tcPr>
            <w:tcW w:type="dxa" w:w="3213"/>
            <w:shd w:val="clear" w:color="auto" w:fill="F7F9FB"/>
          </w:tcPr>
          <w:p>
            <w:pPr>
              <w:spacing w:after="20"/>
            </w:pPr>
            <w:r/>
            <w:r>
              <w:rPr>
                <w:sz w:val="18"/>
              </w:rPr>
              <w:t>worse</w:t>
            </w:r>
          </w:p>
        </w:tc>
        <w:tc>
          <w:tcPr>
            <w:tcW w:type="dxa" w:w="3213"/>
            <w:shd w:val="clear" w:color="auto" w:fill="F7F9FB"/>
          </w:tcPr>
          <w:p>
            <w:pPr>
              <w:spacing w:after="20"/>
            </w:pPr>
            <w:r/>
            <w:r>
              <w:rPr>
                <w:sz w:val="18"/>
              </w:rPr>
              <w:t>the worst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Rock music is louder than classical music.</w:t>
            </w:r>
          </w:p>
          <w:p>
            <w:pPr>
              <w:spacing w:after="20"/>
            </w:pPr>
            <w:r>
              <w:rPr>
                <w:sz w:val="20"/>
              </w:rPr>
              <w:t xml:space="preserve"> • Quan Ho singing is more peaceful than pop.</w:t>
            </w:r>
          </w:p>
          <w:p>
            <w:pPr>
              <w:spacing w:after="20"/>
            </w:pPr>
            <w:r>
              <w:rPr>
                <w:sz w:val="20"/>
              </w:rPr>
              <w:t xml:space="preserve"> • She is the most talented dancer in our school.</w:t>
            </w:r>
          </w:p>
          <w:p>
            <w:pPr>
              <w:spacing w:after="20"/>
            </w:pPr>
            <w:r>
              <w:rPr>
                <w:sz w:val="20"/>
              </w:rPr>
              <w:t xml:space="preserve"> • This is the best concert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Three classic errors: *more louder* (never use 'more' with -er), *more good* (good is irregular → better), and forgetting THE before a superlative (*She is best singer*).</w:t>
            </w:r>
          </w:p>
        </w:tc>
      </w:tr>
    </w:tbl>
    <w:p>
      <w:pPr>
        <w:spacing w:after="40"/>
      </w:pPr>
    </w:p>
    <w:p>
      <w:pPr>
        <w:spacing w:after="80"/>
      </w:pPr>
      <w:r>
        <w:rPr>
          <w:b/>
          <w:i w:val="0"/>
          <w:color w:val="C05A11"/>
          <w:sz w:val="21"/>
        </w:rPr>
        <w:t xml:space="preserve">Teacher note: </w:t>
      </w:r>
      <w:r>
        <w:rPr>
          <w:b w:val="0"/>
          <w:i/>
          <w:sz w:val="21"/>
        </w:rPr>
        <w:t>Spelling: big → bigger (double), easy → easier (y→i), nice → nicer (just +r).</w:t>
      </w:r>
    </w:p>
    <w:p>
      <w:pPr>
        <w:pStyle w:val="Heading4"/>
      </w:pPr>
      <w:r>
        <w:t>Pronunciation — Weak 'than' and stress in comparisons</w:t>
      </w:r>
    </w:p>
    <w:p>
      <w:pPr>
        <w:spacing w:after="80"/>
      </w:pPr>
      <w:r>
        <w:rPr>
          <w:b w:val="0"/>
          <w:i w:val="0"/>
          <w:sz w:val="21"/>
        </w:rPr>
        <w:t>In natural speech 'than' is weak: /ðən/. The stress falls on the two things you compare and on the adjective: 'ROCK music is LOUDER than FOLK music.'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louder than /ˈlaʊdə ðən/</w:t>
            </w:r>
          </w:p>
          <w:p>
            <w:pPr>
              <w:spacing w:after="20"/>
            </w:pPr>
            <w:r>
              <w:rPr>
                <w:sz w:val="20"/>
              </w:rPr>
              <w:t xml:space="preserve"> • more popular than /mɔː ˈpɒpjələ ðən/</w:t>
            </w:r>
          </w:p>
          <w:p>
            <w:pPr>
              <w:spacing w:after="20"/>
            </w:pPr>
            <w:r>
              <w:rPr>
                <w:sz w:val="20"/>
              </w:rPr>
              <w:t xml:space="preserve"> • better than /ˈbetə ðən/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ROCK is LOUDER than FOLK.</w:t>
            </w:r>
          </w:p>
          <w:p>
            <w:pPr>
              <w:spacing w:after="20"/>
            </w:pPr>
            <w:r>
              <w:rPr>
                <w:sz w:val="20"/>
              </w:rPr>
              <w:t xml:space="preserve"> • V-pop is MORE POPULAR than JAZZ.</w:t>
            </w:r>
          </w:p>
          <w:p>
            <w:pPr>
              <w:spacing w:after="20"/>
            </w:pPr>
            <w:r>
              <w:rPr>
                <w:sz w:val="20"/>
              </w:rPr>
              <w:t xml:space="preserve"> • This song is BETTER than that one.</w:t>
            </w:r>
          </w:p>
        </w:tc>
      </w:tr>
    </w:tbl>
    <w:p>
      <w:pPr>
        <w:spacing w:after="40"/>
      </w:pPr>
    </w:p>
    <w:p>
      <w:pPr>
        <w:spacing w:after="80"/>
      </w:pPr>
      <w:r>
        <w:rPr>
          <w:b/>
          <w:i w:val="0"/>
          <w:color w:val="B31B1B"/>
          <w:sz w:val="21"/>
        </w:rPr>
        <w:t xml:space="preserve">Why this is hard for Vietnamese students: </w:t>
      </w:r>
      <w:r>
        <w:rPr>
          <w:b w:val="0"/>
          <w:i/>
          <w:sz w:val="21"/>
        </w:rPr>
        <w:t>Learners stress 'than' and make it long. Weak forms are what make English sound natural — and what makes listening hard. Practise both directions.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Taller, older, louder</w:t>
              <w:br/>
              <w:t>(5')</w:t>
            </w:r>
          </w:p>
        </w:tc>
        <w:tc>
          <w:tcPr>
            <w:tcW w:type="dxa" w:w="4252"/>
          </w:tcPr>
          <w:p>
            <w:pPr>
              <w:spacing w:after="20"/>
            </w:pPr>
            <w:r/>
            <w:r>
              <w:rPr>
                <w:sz w:val="18"/>
              </w:rPr>
              <w:t>• Two students stand up. Class makes comparisons: 'Nam is taller than Mai.' Repeat with three pairs.</w:t>
            </w:r>
          </w:p>
        </w:tc>
        <w:tc>
          <w:tcPr>
            <w:tcW w:type="dxa" w:w="2268"/>
          </w:tcPr>
          <w:p>
            <w:pPr>
              <w:spacing w:after="20"/>
            </w:pPr>
            <w:r/>
            <w:r>
              <w:rPr>
                <w:sz w:val="18"/>
              </w:rPr>
              <w:t>Produce comparative sentences.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comparatives</w:t>
              <w:br/>
              <w:t>(12')</w:t>
            </w:r>
          </w:p>
        </w:tc>
        <w:tc>
          <w:tcPr>
            <w:tcW w:type="dxa" w:w="4252"/>
            <w:shd w:val="clear" w:color="auto" w:fill="F7F9FB"/>
          </w:tcPr>
          <w:p>
            <w:pPr>
              <w:spacing w:after="20"/>
            </w:pPr>
            <w:r/>
            <w:r>
              <w:rPr>
                <w:sz w:val="18"/>
              </w:rPr>
              <w:t>• Two pictures (a guitar / a piano). Elicit: 'The piano is BIGGER THAN the guitar.'</w:t>
              <w:br/>
              <w:t>• Build the rule: short adjective + -er; long adjective + more. Count syllables on fingers.</w:t>
              <w:br/>
              <w:t>• Spelling: big → bigger, easy → easier. Irregular: good → better, bad → worse.</w:t>
              <w:br/>
              <w:t>• Drill with substitution.</w:t>
            </w:r>
          </w:p>
        </w:tc>
        <w:tc>
          <w:tcPr>
            <w:tcW w:type="dxa" w:w="2268"/>
            <w:shd w:val="clear" w:color="auto" w:fill="F7F9FB"/>
          </w:tcPr>
          <w:p>
            <w:pPr>
              <w:spacing w:after="20"/>
            </w:pPr>
            <w:r/>
            <w:r>
              <w:rPr>
                <w:sz w:val="18"/>
              </w:rPr>
              <w:t>Repeat, copy the table, produce sentences.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Presentation: superlatives</w:t>
              <w:br/>
              <w:t>(8')</w:t>
            </w:r>
          </w:p>
        </w:tc>
        <w:tc>
          <w:tcPr>
            <w:tcW w:type="dxa" w:w="4252"/>
          </w:tcPr>
          <w:p>
            <w:pPr>
              <w:spacing w:after="20"/>
            </w:pPr>
            <w:r/>
            <w:r>
              <w:rPr>
                <w:sz w:val="18"/>
              </w:rPr>
              <w:t>• Three pictures. 'This is the BIGGEST.' Highlight THE in red.</w:t>
              <w:br/>
              <w:t>• Contrast: comparative = 2 things; superlative = 3 or more, the number one.</w:t>
            </w:r>
          </w:p>
        </w:tc>
        <w:tc>
          <w:tcPr>
            <w:tcW w:type="dxa" w:w="2268"/>
          </w:tcPr>
          <w:p>
            <w:pPr>
              <w:spacing w:after="20"/>
            </w:pPr>
            <w:r/>
            <w:r>
              <w:rPr>
                <w:sz w:val="18"/>
              </w:rPr>
              <w:t>Produce superlative sentences from pictures.</w:t>
            </w:r>
          </w:p>
        </w:tc>
        <w:tc>
          <w:tcPr>
            <w:tcW w:type="dxa" w:w="1417"/>
          </w:tcPr>
          <w:p>
            <w:pPr>
              <w:spacing w:after="20"/>
            </w:pPr>
            <w:r/>
            <w:r>
              <w:rPr>
                <w:sz w:val="18"/>
              </w:rPr>
              <w:t>Whole class</w:t>
              <w:br/>
              <w:t>Slides 7–8</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U4.3-G1 and G2 as a race; then the error clinic U4.3-I1.</w:t>
            </w:r>
          </w:p>
        </w:tc>
        <w:tc>
          <w:tcPr>
            <w:tcW w:type="dxa" w:w="2268"/>
            <w:shd w:val="clear" w:color="auto" w:fill="F7F9FB"/>
          </w:tcPr>
          <w:p>
            <w:pPr>
              <w:spacing w:after="20"/>
            </w:pPr>
            <w:r/>
            <w:r>
              <w:rPr>
                <w:sz w:val="18"/>
              </w:rPr>
              <w:t>Write forms; correct the six errors.</w:t>
            </w:r>
          </w:p>
        </w:tc>
        <w:tc>
          <w:tcPr>
            <w:tcW w:type="dxa" w:w="1417"/>
            <w:shd w:val="clear" w:color="auto" w:fill="F7F9FB"/>
          </w:tcPr>
          <w:p>
            <w:pPr>
              <w:spacing w:after="20"/>
            </w:pPr>
            <w:r/>
            <w:r>
              <w:rPr>
                <w:sz w:val="18"/>
              </w:rPr>
              <w:t>Pairs</w:t>
              <w:br/>
              <w:t>Student Book p. U4L3</w:t>
            </w:r>
          </w:p>
        </w:tc>
      </w:tr>
      <w:tr>
        <w:tc>
          <w:tcPr>
            <w:tcW w:type="dxa" w:w="1701"/>
          </w:tcPr>
          <w:p>
            <w:pPr>
              <w:spacing w:after="20"/>
            </w:pPr>
            <w:r/>
            <w:r>
              <w:rPr>
                <w:sz w:val="18"/>
              </w:rPr>
              <w:t>Listening + speaking</w:t>
              <w:br/>
              <w:t>(9')</w:t>
            </w:r>
          </w:p>
        </w:tc>
        <w:tc>
          <w:tcPr>
            <w:tcW w:type="dxa" w:w="4252"/>
          </w:tcPr>
          <w:p>
            <w:pPr>
              <w:spacing w:after="20"/>
            </w:pPr>
            <w:r/>
            <w:r>
              <w:rPr>
                <w:sz w:val="18"/>
              </w:rPr>
              <w:t>• Play the recording “Comparatives” twice (three times if the class asks); students do the listening tasks; students do the listening tasks.</w:t>
              <w:br/>
              <w:t>• Then the concert role play in pairs.</w:t>
            </w:r>
          </w:p>
        </w:tc>
        <w:tc>
          <w:tcPr>
            <w:tcW w:type="dxa" w:w="2268"/>
          </w:tcPr>
          <w:p>
            <w:pPr>
              <w:spacing w:after="20"/>
            </w:pPr>
            <w:r/>
            <w:r>
              <w:rPr>
                <w:sz w:val="18"/>
              </w:rPr>
              <w:t>Listen, complete, then compare and choose.</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Class superlatives: the funniest, the most talented… (be kind). Set H1–H4.</w:t>
            </w:r>
          </w:p>
        </w:tc>
        <w:tc>
          <w:tcPr>
            <w:tcW w:type="dxa" w:w="2268"/>
            <w:shd w:val="clear" w:color="auto" w:fill="F7F9FB"/>
          </w:tcPr>
          <w:p>
            <w:pPr>
              <w:spacing w:after="20"/>
            </w:pPr>
            <w:r/>
            <w:r>
              <w:rPr>
                <w:sz w:val="18"/>
              </w:rPr>
              <w:t>Produce superlatives;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Short or long adjective?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“Count the syllables on your fingers. LOUD — one finger. Short adjective: add -ER. Louder.”</w:t>
            </w:r>
          </w:p>
          <w:p>
            <w:pPr>
              <w:spacing w:after="20"/>
            </w:pPr>
            <w:r>
              <w:rPr>
                <w:sz w:val="19"/>
              </w:rPr>
              <w:t>“PO-PU-LAR — three fingers. Long adjective: put MORE in front. More popular.”</w:t>
            </w:r>
          </w:p>
          <w:p>
            <w:pPr>
              <w:spacing w:after="20"/>
            </w:pPr>
            <w:r>
              <w:rPr>
                <w:sz w:val="19"/>
              </w:rPr>
              <w:t>“Never both! *More louder* is like wearing two hats. Choose one.”</w:t>
            </w:r>
          </w:p>
          <w:p>
            <w:pPr>
              <w:spacing w:after="20"/>
            </w:pPr>
            <w:r>
              <w:rPr>
                <w:sz w:val="19"/>
              </w:rPr>
              <w:t>“Special case: two syllables ending in -y (easy, happy, noisy) behave like short ones: easier, happier, noisier.”</w:t>
            </w:r>
          </w:p>
        </w:tc>
      </w:tr>
    </w:tbl>
    <w:p>
      <w:pPr>
        <w:spacing w:after="40"/>
      </w:pPr>
    </w:p>
    <w:p>
      <w:pPr>
        <w:spacing w:after="80"/>
      </w:pPr>
      <w:r>
        <w:rPr>
          <w:b/>
          <w:i w:val="0"/>
          <w:color w:val="1E6FB8"/>
          <w:sz w:val="21"/>
        </w:rPr>
        <w:t>Why superlatives need 'the'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comparative compares TWO: A is louder than B.”</w:t>
            </w:r>
          </w:p>
          <w:p>
            <w:pPr>
              <w:spacing w:after="20"/>
            </w:pPr>
            <w:r>
              <w:rPr>
                <w:sz w:val="19"/>
              </w:rPr>
              <w:t>“A superlative says there is only ONE number one in the whole group. Only one — so we point at it: THE loudest.”</w:t>
            </w:r>
          </w:p>
          <w:p>
            <w:pPr>
              <w:spacing w:after="20"/>
            </w:pPr>
            <w:r>
              <w:rPr>
                <w:sz w:val="19"/>
              </w:rPr>
              <w:t>“If you forget 'the', an English speaker will wait for more words. 'She is best singer…' — best singer of what? Say THE best singer.”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short + er/est | long + more/most</w:t>
            </w:r>
          </w:p>
          <w:p>
            <w:pPr>
              <w:spacing w:after="20"/>
            </w:pPr>
            <w:r>
              <w:rPr>
                <w:sz w:val="20"/>
              </w:rPr>
              <w:t xml:space="preserve"> • CENTRE: irregular good/bad/far + spelling rules</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Comparatives</w:t>
      </w:r>
    </w:p>
    <w:p>
      <w:pPr>
        <w:spacing w:after="80"/>
      </w:pPr>
      <w:r>
        <w:rPr>
          <w:b/>
          <w:i w:val="0"/>
          <w:sz w:val="21"/>
        </w:rPr>
        <w:t xml:space="preserve">Set the scene: </w:t>
      </w:r>
      <w:r>
        <w:rPr>
          <w:b w:val="0"/>
          <w:i/>
          <w:sz w:val="21"/>
        </w:rPr>
        <w:t>You will hear a real recording: comparing two things. Two speakers, scripted dialogue, native English. It lasts 3:34.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3:34</w:t>
            </w:r>
          </w:p>
          <w:p>
            <w:pPr>
              <w:spacing w:after="20"/>
            </w:pPr>
            <w:r>
              <w:rPr>
                <w:sz w:val="17"/>
              </w:rPr>
              <w:t>Speed: 99 words per minute as heard</w:t>
            </w:r>
          </w:p>
          <w:p>
            <w:pPr>
              <w:spacing w:after="20"/>
            </w:pPr>
            <w:r>
              <w:rPr>
                <w:sz w:val="17"/>
              </w:rPr>
              <w:t>Lesson page: https://elllo.org/book/A2/A2-09-Comparatives.html</w:t>
            </w:r>
          </w:p>
          <w:p>
            <w:pPr>
              <w:spacing w:after="20"/>
            </w:pPr>
            <w:r>
              <w:rPr>
                <w:sz w:val="17"/>
              </w:rPr>
              <w:t>Audio file: https://elllo.org/Audio/SoundGrammar/A2-Audio/A2-09-Comparatives.mp3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3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I see you got a new phone.</w:t>
            </w:r>
          </w:p>
          <w:p>
            <w:pPr>
              <w:spacing w:after="20"/>
            </w:pPr>
            <w:r>
              <w:rPr>
                <w:sz w:val="19"/>
              </w:rPr>
              <w:t>Woman: Yeah, I just got it yesterday.</w:t>
            </w:r>
          </w:p>
          <w:p>
            <w:pPr>
              <w:spacing w:after="20"/>
            </w:pPr>
            <w:r>
              <w:rPr>
                <w:sz w:val="19"/>
              </w:rPr>
              <w:t>Man: How is it?</w:t>
            </w:r>
          </w:p>
          <w:p>
            <w:pPr>
              <w:spacing w:after="20"/>
            </w:pPr>
            <w:r>
              <w:rPr>
                <w:sz w:val="19"/>
              </w:rPr>
              <w:t>Woman: Great. It is better than my last phone. It is also lighter.</w:t>
            </w:r>
          </w:p>
          <w:p>
            <w:pPr>
              <w:spacing w:after="20"/>
            </w:pPr>
            <w:r>
              <w:rPr>
                <w:sz w:val="19"/>
              </w:rPr>
              <w:t>Man: How's the camera? Does it take better pictures?</w:t>
            </w:r>
          </w:p>
          <w:p>
            <w:pPr>
              <w:spacing w:after="20"/>
            </w:pPr>
            <w:r>
              <w:rPr>
                <w:sz w:val="19"/>
              </w:rPr>
              <w:t>Woman: Yes. The pictures are great. The images are brighter and sharper. Much prettier than before.</w:t>
            </w:r>
          </w:p>
          <w:p>
            <w:pPr>
              <w:spacing w:after="20"/>
            </w:pPr>
            <w:r>
              <w:rPr>
                <w:sz w:val="19"/>
              </w:rPr>
              <w:t>Man: Sounds great. I should get a new phone as well.</w:t>
            </w:r>
          </w:p>
          <w:p>
            <w:pPr>
              <w:spacing w:after="20"/>
            </w:pPr>
            <w:r>
              <w:rPr>
                <w:sz w:val="19"/>
              </w:rPr>
              <w:t>Woman: Well, if you do buy it online, it's cheaper.</w:t>
            </w:r>
          </w:p>
          <w:p>
            <w:pPr>
              <w:spacing w:after="20"/>
            </w:pPr>
            <w:r>
              <w:rPr>
                <w:sz w:val="19"/>
              </w:rPr>
              <w:t>Man: Good advice. I think I'll do that.</w:t>
            </w:r>
          </w:p>
          <w:p>
            <w:pPr>
              <w:spacing w:after="20"/>
            </w:pPr>
            <w:r>
              <w:rPr>
                <w:sz w:val="19"/>
              </w:rPr>
              <w:t>Conversation 2</w:t>
            </w:r>
          </w:p>
          <w:p>
            <w:pPr>
              <w:spacing w:after="20"/>
            </w:pPr>
            <w:r>
              <w:rPr>
                <w:sz w:val="19"/>
              </w:rPr>
              <w:t>Man: How is your online class going?</w:t>
            </w:r>
          </w:p>
          <w:p>
            <w:pPr>
              <w:spacing w:after="20"/>
            </w:pPr>
            <w:r>
              <w:rPr>
                <w:sz w:val="19"/>
              </w:rPr>
              <w:t>Woman: Good. It's better than I expected.</w:t>
            </w:r>
          </w:p>
          <w:p>
            <w:pPr>
              <w:spacing w:after="20"/>
            </w:pPr>
            <w:r>
              <w:rPr>
                <w:sz w:val="19"/>
              </w:rPr>
              <w:t>Man: Oh, I'm happy to hear that.</w:t>
            </w:r>
          </w:p>
          <w:p>
            <w:pPr>
              <w:spacing w:after="20"/>
            </w:pPr>
            <w:r>
              <w:rPr>
                <w:sz w:val="19"/>
              </w:rPr>
              <w:t>Woman: Yeah, it's more convenient to study at home and it is also more relaxing.</w:t>
            </w:r>
          </w:p>
          <w:p>
            <w:pPr>
              <w:spacing w:after="20"/>
            </w:pPr>
            <w:r>
              <w:rPr>
                <w:sz w:val="19"/>
              </w:rPr>
              <w:t>Man: How so?</w:t>
            </w:r>
          </w:p>
          <w:p>
            <w:pPr>
              <w:spacing w:after="20"/>
            </w:pPr>
            <w:r>
              <w:rPr>
                <w:sz w:val="19"/>
              </w:rPr>
              <w:t>Woman: Well, I don't have to get dressed or go sit at a desk.</w:t>
            </w:r>
          </w:p>
          <w:p>
            <w:pPr>
              <w:spacing w:after="20"/>
            </w:pPr>
            <w:r>
              <w:rPr>
                <w:sz w:val="19"/>
              </w:rPr>
              <w:t>Man: Plus you can get up later.</w:t>
            </w:r>
          </w:p>
          <w:p>
            <w:pPr>
              <w:spacing w:after="20"/>
            </w:pPr>
            <w:r>
              <w:rPr>
                <w:sz w:val="19"/>
              </w:rPr>
              <w:t>Woman: Yes. That is a big advantage. However, it's more interesting to study with people in class.</w:t>
            </w:r>
          </w:p>
          <w:p>
            <w:pPr>
              <w:spacing w:after="20"/>
            </w:pPr>
            <w:r>
              <w:rPr>
                <w:sz w:val="19"/>
              </w:rPr>
              <w:t>Man: Yeah, for some, I suppose. But not everyone.</w:t>
            </w:r>
          </w:p>
          <w:p>
            <w:pPr>
              <w:spacing w:after="20"/>
            </w:pPr>
            <w:r>
              <w:rPr>
                <w:sz w:val="19"/>
              </w:rPr>
              <w:t>Conversation 3</w:t>
            </w:r>
          </w:p>
          <w:p>
            <w:pPr>
              <w:spacing w:after="20"/>
            </w:pPr>
            <w:r>
              <w:rPr>
                <w:sz w:val="19"/>
              </w:rPr>
              <w:t>Man: So do you prefer cats or dogs?</w:t>
            </w:r>
          </w:p>
          <w:p>
            <w:pPr>
              <w:spacing w:after="20"/>
            </w:pPr>
            <w:r>
              <w:rPr>
                <w:sz w:val="19"/>
              </w:rPr>
              <w:t>Woman: I prefer dogs. They're much more playful.</w:t>
            </w:r>
          </w:p>
          <w:p>
            <w:pPr>
              <w:spacing w:after="20"/>
            </w:pPr>
            <w:r>
              <w:rPr>
                <w:sz w:val="19"/>
              </w:rPr>
              <w:t>Man: That may be true, but cats are cheaper. They don't eat as much as dogs.</w:t>
            </w:r>
          </w:p>
          <w:p>
            <w:pPr>
              <w:spacing w:after="20"/>
            </w:pPr>
            <w:r>
              <w:rPr>
                <w:sz w:val="19"/>
              </w:rPr>
              <w:t>Woman: That is true. Dogs eat a lot, so they usually are more expensive. However, smaller dogs don't eat so much.</w:t>
            </w:r>
          </w:p>
          <w:p>
            <w:pPr>
              <w:spacing w:after="20"/>
            </w:pPr>
            <w:r>
              <w:rPr>
                <w:sz w:val="19"/>
              </w:rPr>
              <w:t>Man: Also, cats are easier to take care of. Dogs are more demanding.</w:t>
            </w:r>
          </w:p>
          <w:p>
            <w:pPr>
              <w:spacing w:after="20"/>
            </w:pPr>
            <w:r>
              <w:rPr>
                <w:sz w:val="19"/>
              </w:rPr>
              <w:t>Woman: Usually. Plus you don't have to walk cats.</w:t>
            </w:r>
          </w:p>
          <w:p>
            <w:pPr>
              <w:spacing w:after="20"/>
            </w:pPr>
            <w:r>
              <w:rPr>
                <w:sz w:val="19"/>
              </w:rPr>
              <w:t>Man: I want a dog actually, but I need a bigger place if I get one.</w:t>
            </w:r>
          </w:p>
          <w:p>
            <w:pPr>
              <w:spacing w:after="20"/>
            </w:pPr>
            <w:r>
              <w:rPr>
                <w:sz w:val="19"/>
              </w:rPr>
              <w:t>Woman: You would. Your place is too small.</w:t>
            </w:r>
          </w:p>
          <w:p>
            <w:pPr>
              <w:spacing w:after="20"/>
            </w:pPr>
            <w:r>
              <w:rPr>
                <w:sz w:val="19"/>
              </w:rPr>
              <w:t>Conversation 4</w:t>
            </w:r>
          </w:p>
          <w:p>
            <w:pPr>
              <w:spacing w:after="20"/>
            </w:pPr>
            <w:r>
              <w:rPr>
                <w:sz w:val="19"/>
              </w:rPr>
              <w:t>Man: What do you usually do for dinner?</w:t>
            </w:r>
          </w:p>
          <w:p>
            <w:pPr>
              <w:spacing w:after="20"/>
            </w:pPr>
            <w:r>
              <w:rPr>
                <w:sz w:val="19"/>
              </w:rPr>
              <w:t>Woman: I usually cook at home. I never go out.</w:t>
            </w:r>
          </w:p>
          <w:p>
            <w:pPr>
              <w:spacing w:after="20"/>
            </w:pPr>
            <w:r>
              <w:rPr>
                <w:sz w:val="19"/>
              </w:rPr>
              <w:t>Man: Really? I never cook. I always eat out.</w:t>
            </w:r>
          </w:p>
          <w:p>
            <w:pPr>
              <w:spacing w:after="20"/>
            </w:pPr>
            <w:r>
              <w:rPr>
                <w:sz w:val="19"/>
              </w:rPr>
              <w:t>Woman: You should cook more. It's much healthier and cheaper</w:t>
            </w:r>
          </w:p>
          <w:p>
            <w:pPr>
              <w:spacing w:after="20"/>
            </w:pPr>
            <w:r>
              <w:rPr>
                <w:sz w:val="19"/>
              </w:rPr>
              <w:t>Man: Maybe, but eating out is more convenient and it's easier.</w:t>
            </w:r>
          </w:p>
          <w:p>
            <w:pPr>
              <w:spacing w:after="20"/>
            </w:pPr>
            <w:r>
              <w:rPr>
                <w:sz w:val="19"/>
              </w:rPr>
              <w:t>Woman: Not always. Plus, it is much more expensive to eat out all the time. Cooking is much cheaper.</w:t>
            </w:r>
          </w:p>
          <w:p>
            <w:pPr>
              <w:spacing w:after="20"/>
            </w:pPr>
            <w:r>
              <w:rPr>
                <w:sz w:val="19"/>
              </w:rPr>
              <w:t>Man: Not for me. When I buy groceries, I always end up wasting it. Plus cooking is more stressful. It is more relaxing to eat in a restaurant</w:t>
            </w:r>
          </w:p>
          <w:p>
            <w:pPr>
              <w:spacing w:after="20"/>
            </w:pPr>
            <w:r>
              <w:rPr>
                <w:sz w:val="19"/>
              </w:rPr>
              <w:t>Woman: Maybe, but cooking is more enjoyable. I could never eat out every night.</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U4.3-L1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comparing two things   B. giving instructions and telling somebody what to do   C. what somebody did yesterday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comparing two things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 want a dog actually, but I need a bigger place if I get one.</w:t>
      </w:r>
    </w:p>
    <w:p>
      <w:pPr>
        <w:spacing w:after="20"/>
        <w:ind w:left="340"/>
      </w:pPr>
      <w:r>
        <w:rPr>
          <w:b w:val="0"/>
          <w:i w:val="0"/>
          <w:sz w:val="19"/>
        </w:rPr>
        <w:t>2. You should cook more. It's much healthier and cheaper</w:t>
      </w:r>
    </w:p>
    <w:p>
      <w:pPr>
        <w:spacing w:after="20"/>
        <w:ind w:left="340"/>
      </w:pPr>
      <w:r>
        <w:rPr>
          <w:b w:val="0"/>
          <w:i w:val="0"/>
          <w:sz w:val="19"/>
        </w:rPr>
        <w:t>3. Good advice. I think I'll do that.</w:t>
      </w:r>
    </w:p>
    <w:p>
      <w:pPr>
        <w:spacing w:after="20"/>
        <w:ind w:left="340"/>
      </w:pPr>
      <w:r>
        <w:rPr>
          <w:b w:val="0"/>
          <w:i w:val="0"/>
          <w:sz w:val="19"/>
        </w:rPr>
        <w:t>4. Good. It's better than I expected.</w:t>
      </w:r>
    </w:p>
    <w:p>
      <w:pPr>
        <w:spacing w:after="20"/>
        <w:ind w:left="340"/>
      </w:pPr>
      <w:r>
        <w:rPr>
          <w:b w:val="0"/>
          <w:i w:val="0"/>
          <w:sz w:val="19"/>
        </w:rPr>
        <w:t>5. How's the camera? Does it take better pictures?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4</w:t>
            </w:r>
          </w:p>
          <w:p>
            <w:pPr>
              <w:spacing w:after="20"/>
            </w:pPr>
            <w:r>
              <w:rPr>
                <w:sz w:val="19"/>
              </w:rPr>
              <w:t xml:space="preserve"> 3. Conversation 1</w:t>
            </w:r>
          </w:p>
          <w:p>
            <w:pPr>
              <w:spacing w:after="20"/>
            </w:pPr>
            <w:r>
              <w:rPr>
                <w:sz w:val="19"/>
              </w:rPr>
              <w:t xml:space="preserve"> 4. Conversation 2</w:t>
            </w:r>
          </w:p>
          <w:p>
            <w:pPr>
              <w:spacing w:after="20"/>
            </w:pPr>
            <w:r>
              <w:rPr>
                <w:sz w:val="19"/>
              </w:rPr>
              <w:t xml:space="preserve"> 5. Conversation 1</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U4.3-L3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It is _____ than my last phone.</w:t>
      </w:r>
    </w:p>
    <w:p>
      <w:pPr>
        <w:spacing w:after="20"/>
        <w:ind w:left="340"/>
      </w:pPr>
      <w:r>
        <w:rPr>
          <w:b w:val="0"/>
          <w:i w:val="0"/>
          <w:sz w:val="19"/>
        </w:rPr>
        <w:t>2. Man: Does it take _____ pictures?</w:t>
      </w:r>
    </w:p>
    <w:p>
      <w:pPr>
        <w:spacing w:after="20"/>
        <w:ind w:left="340"/>
      </w:pPr>
      <w:r>
        <w:rPr>
          <w:b w:val="0"/>
          <w:i w:val="0"/>
          <w:sz w:val="19"/>
        </w:rPr>
        <w:t>3. Woman: Well, if you do buy it online, it's _____.</w:t>
      </w:r>
    </w:p>
    <w:p>
      <w:pPr>
        <w:spacing w:after="20"/>
        <w:ind w:left="340"/>
      </w:pPr>
      <w:r>
        <w:rPr>
          <w:b w:val="0"/>
          <w:i w:val="0"/>
          <w:sz w:val="19"/>
        </w:rPr>
        <w:t>4. Woman: It's better _____ I expected.</w:t>
      </w:r>
    </w:p>
    <w:p>
      <w:pPr>
        <w:spacing w:after="20"/>
        <w:ind w:left="340"/>
      </w:pPr>
      <w:r>
        <w:rPr>
          <w:b w:val="0"/>
          <w:i w:val="0"/>
          <w:sz w:val="19"/>
        </w:rPr>
        <w:t>5. Woman: Yeah, it's _____ convenient to study at home and it is also more relaxing.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better</w:t>
            </w:r>
          </w:p>
          <w:p>
            <w:pPr>
              <w:spacing w:after="20"/>
            </w:pPr>
            <w:r>
              <w:rPr>
                <w:sz w:val="19"/>
              </w:rPr>
              <w:t xml:space="preserve"> 2. better</w:t>
            </w:r>
          </w:p>
          <w:p>
            <w:pPr>
              <w:spacing w:after="20"/>
            </w:pPr>
            <w:r>
              <w:rPr>
                <w:sz w:val="19"/>
              </w:rPr>
              <w:t xml:space="preserve"> 3. cheaper</w:t>
            </w:r>
          </w:p>
          <w:p>
            <w:pPr>
              <w:spacing w:after="20"/>
            </w:pPr>
            <w:r>
              <w:rPr>
                <w:sz w:val="19"/>
              </w:rPr>
              <w:t xml:space="preserve"> 4. than</w:t>
            </w:r>
          </w:p>
          <w:p>
            <w:pPr>
              <w:spacing w:after="20"/>
            </w:pPr>
            <w:r>
              <w:rPr>
                <w:sz w:val="19"/>
              </w:rPr>
              <w:t xml:space="preserve"> 5. more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famous places for music in Viet Nam</w:t>
      </w:r>
    </w:p>
    <w:p>
      <w:pPr>
        <w:spacing w:after="80"/>
        <w:ind w:left="170"/>
        <w:jc w:val="both"/>
      </w:pPr>
      <w:r>
        <w:rPr>
          <w:b w:val="0"/>
          <w:i w:val="0"/>
          <w:sz w:val="21"/>
        </w:rPr>
        <w:t>The Hanoi Opera House is more than a hundred years old. It is the most beautiful concert hall in the country, with 600 seats, but the tickets are also the most expensive.</w:t>
      </w:r>
    </w:p>
    <w:p>
      <w:pPr>
        <w:spacing w:after="80"/>
        <w:ind w:left="170"/>
        <w:jc w:val="both"/>
      </w:pPr>
      <w:r>
        <w:rPr>
          <w:b w:val="0"/>
          <w:i w:val="0"/>
          <w:sz w:val="21"/>
        </w:rPr>
        <w:t>The Ho Chi Minh City Conservatory is bigger and more modern. Young musicians study there for seven years, and student concerts are much cheaper — sometimes free.</w:t>
      </w:r>
    </w:p>
    <w:p>
      <w:pPr>
        <w:spacing w:after="80"/>
        <w:ind w:left="170"/>
        <w:jc w:val="both"/>
      </w:pPr>
      <w:r>
        <w:rPr>
          <w:b w:val="0"/>
          <w:i w:val="0"/>
          <w:sz w:val="21"/>
        </w:rPr>
        <w:t>But the most popular place for music in Viet Nam is not a building at all. Every evening, in parks and on street corners, students play guitars and sing together. It costs nothing, and for many people it is better than any concert hall.</w:t>
      </w:r>
    </w:p>
    <w:p>
      <w:pPr>
        <w:spacing w:after="80"/>
      </w:pPr>
      <w:r>
        <w:rPr>
          <w:b/>
          <w:i w:val="0"/>
          <w:color w:val="1F3B63"/>
          <w:sz w:val="21"/>
        </w:rPr>
        <w:t xml:space="preserve">U4.3-R1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place is the oldest?</w:t>
      </w:r>
    </w:p>
    <w:p>
      <w:pPr>
        <w:spacing w:after="20"/>
        <w:ind w:left="340"/>
      </w:pPr>
      <w:r>
        <w:rPr>
          <w:b w:val="0"/>
          <w:i w:val="0"/>
          <w:sz w:val="19"/>
        </w:rPr>
        <w:t>2. Which has the most expensive tickets?</w:t>
      </w:r>
    </w:p>
    <w:p>
      <w:pPr>
        <w:spacing w:after="20"/>
        <w:ind w:left="340"/>
      </w:pPr>
      <w:r>
        <w:rPr>
          <w:b w:val="0"/>
          <w:i w:val="0"/>
          <w:sz w:val="19"/>
        </w:rPr>
        <w:t>3. Which is bigger and more modern?</w:t>
      </w:r>
    </w:p>
    <w:p>
      <w:pPr>
        <w:spacing w:after="20"/>
        <w:ind w:left="340"/>
      </w:pPr>
      <w:r>
        <w:rPr>
          <w:b w:val="0"/>
          <w:i w:val="0"/>
          <w:sz w:val="19"/>
        </w:rPr>
        <w:t>4. How long do students study at the Conservatory?</w:t>
      </w:r>
    </w:p>
    <w:p>
      <w:pPr>
        <w:spacing w:after="20"/>
        <w:ind w:left="340"/>
      </w:pPr>
      <w:r>
        <w:rPr>
          <w:b w:val="0"/>
          <w:i w:val="0"/>
          <w:sz w:val="19"/>
        </w:rPr>
        <w:t>5. What does the writer say is the most popular place for music?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Hanoi Opera House (more than a hundred years old).</w:t>
            </w:r>
          </w:p>
          <w:p>
            <w:pPr>
              <w:spacing w:after="20"/>
            </w:pPr>
            <w:r>
              <w:rPr>
                <w:sz w:val="19"/>
              </w:rPr>
              <w:t xml:space="preserve"> 2. The Hanoi Opera House.</w:t>
            </w:r>
          </w:p>
          <w:p>
            <w:pPr>
              <w:spacing w:after="20"/>
            </w:pPr>
            <w:r>
              <w:rPr>
                <w:sz w:val="19"/>
              </w:rPr>
              <w:t xml:space="preserve"> 3. The Ho Chi Minh City Conservatory.</w:t>
            </w:r>
          </w:p>
          <w:p>
            <w:pPr>
              <w:spacing w:after="20"/>
            </w:pPr>
            <w:r>
              <w:rPr>
                <w:sz w:val="19"/>
              </w:rPr>
              <w:t xml:space="preserve"> 4. Seven years.</w:t>
            </w:r>
          </w:p>
          <w:p>
            <w:pPr>
              <w:spacing w:after="20"/>
            </w:pPr>
            <w:r>
              <w:rPr>
                <w:sz w:val="19"/>
              </w:rPr>
              <w:t xml:space="preserve"> 5. Parks and street corners, where students play and sing.</w:t>
            </w:r>
          </w:p>
        </w:tc>
      </w:tr>
    </w:tbl>
    <w:p>
      <w:pPr>
        <w:spacing w:after="40"/>
      </w:pPr>
    </w:p>
    <w:p>
      <w:pPr>
        <w:pStyle w:val="Heading4"/>
      </w:pPr>
      <w:r>
        <w:t>Guided practice</w:t>
      </w:r>
    </w:p>
    <w:p>
      <w:pPr>
        <w:spacing w:after="80"/>
      </w:pPr>
      <w:r>
        <w:rPr>
          <w:b/>
          <w:i w:val="0"/>
          <w:color w:val="1F3B63"/>
          <w:sz w:val="21"/>
        </w:rPr>
        <w:t xml:space="preserve">U4.3-G1  Comparative forms </w:t>
      </w:r>
      <w:r>
        <w:rPr>
          <w:b w:val="0"/>
          <w:i/>
          <w:color w:val="595959"/>
          <w:sz w:val="17"/>
        </w:rPr>
        <w:t>[★☆☆ Easy · grammar]</w:t>
      </w:r>
    </w:p>
    <w:p>
      <w:pPr>
        <w:spacing w:after="80"/>
        <w:ind w:left="170"/>
      </w:pPr>
      <w:r>
        <w:rPr>
          <w:b w:val="0"/>
          <w:i/>
          <w:sz w:val="19"/>
        </w:rPr>
        <w:t>Write the comparative.</w:t>
      </w:r>
    </w:p>
    <w:p>
      <w:pPr>
        <w:spacing w:after="20"/>
        <w:ind w:left="340"/>
      </w:pPr>
      <w:r>
        <w:rPr>
          <w:b w:val="0"/>
          <w:i w:val="0"/>
          <w:sz w:val="19"/>
        </w:rPr>
        <w:t xml:space="preserve">1. loud → </w:t>
      </w:r>
    </w:p>
    <w:p>
      <w:pPr>
        <w:spacing w:after="20"/>
        <w:ind w:left="340"/>
      </w:pPr>
      <w:r>
        <w:rPr>
          <w:b w:val="0"/>
          <w:i w:val="0"/>
          <w:sz w:val="19"/>
        </w:rPr>
        <w:t xml:space="preserve">2. quiet → </w:t>
      </w:r>
    </w:p>
    <w:p>
      <w:pPr>
        <w:spacing w:after="20"/>
        <w:ind w:left="340"/>
      </w:pPr>
      <w:r>
        <w:rPr>
          <w:b w:val="0"/>
          <w:i w:val="0"/>
          <w:sz w:val="19"/>
        </w:rPr>
        <w:t xml:space="preserve">3. big → </w:t>
      </w:r>
    </w:p>
    <w:p>
      <w:pPr>
        <w:spacing w:after="20"/>
        <w:ind w:left="340"/>
      </w:pPr>
      <w:r>
        <w:rPr>
          <w:b w:val="0"/>
          <w:i w:val="0"/>
          <w:sz w:val="19"/>
        </w:rPr>
        <w:t xml:space="preserve">4. easy → </w:t>
      </w:r>
    </w:p>
    <w:p>
      <w:pPr>
        <w:spacing w:after="20"/>
        <w:ind w:left="340"/>
      </w:pPr>
      <w:r>
        <w:rPr>
          <w:b w:val="0"/>
          <w:i w:val="0"/>
          <w:sz w:val="19"/>
        </w:rPr>
        <w:t xml:space="preserve">5. popular → </w:t>
      </w:r>
    </w:p>
    <w:p>
      <w:pPr>
        <w:spacing w:after="20"/>
        <w:ind w:left="340"/>
      </w:pPr>
      <w:r>
        <w:rPr>
          <w:b w:val="0"/>
          <w:i w:val="0"/>
          <w:sz w:val="19"/>
        </w:rPr>
        <w:t xml:space="preserve">6. interesting → </w:t>
      </w:r>
    </w:p>
    <w:p>
      <w:pPr>
        <w:spacing w:after="20"/>
        <w:ind w:left="340"/>
      </w:pPr>
      <w:r>
        <w:rPr>
          <w:b w:val="0"/>
          <w:i w:val="0"/>
          <w:sz w:val="19"/>
        </w:rPr>
        <w:t xml:space="preserve">7. good → </w:t>
      </w:r>
    </w:p>
    <w:p>
      <w:pPr>
        <w:spacing w:after="20"/>
        <w:ind w:left="340"/>
      </w:pPr>
      <w:r>
        <w:rPr>
          <w:b w:val="0"/>
          <w:i w:val="0"/>
          <w:sz w:val="19"/>
        </w:rPr>
        <w:t xml:space="preserve">8. bad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louder</w:t>
            </w:r>
          </w:p>
          <w:p>
            <w:pPr>
              <w:spacing w:after="20"/>
            </w:pPr>
            <w:r>
              <w:rPr>
                <w:sz w:val="19"/>
              </w:rPr>
              <w:t xml:space="preserve"> 2. quieter</w:t>
            </w:r>
          </w:p>
          <w:p>
            <w:pPr>
              <w:spacing w:after="20"/>
            </w:pPr>
            <w:r>
              <w:rPr>
                <w:sz w:val="19"/>
              </w:rPr>
              <w:t xml:space="preserve"> 3. bigger</w:t>
            </w:r>
          </w:p>
          <w:p>
            <w:pPr>
              <w:spacing w:after="20"/>
            </w:pPr>
            <w:r>
              <w:rPr>
                <w:sz w:val="19"/>
              </w:rPr>
              <w:t xml:space="preserve"> 4. easier</w:t>
            </w:r>
          </w:p>
          <w:p>
            <w:pPr>
              <w:spacing w:after="20"/>
            </w:pPr>
            <w:r>
              <w:rPr>
                <w:sz w:val="19"/>
              </w:rPr>
              <w:t xml:space="preserve"> 5. more popular</w:t>
            </w:r>
          </w:p>
          <w:p>
            <w:pPr>
              <w:spacing w:after="20"/>
            </w:pPr>
            <w:r>
              <w:rPr>
                <w:sz w:val="19"/>
              </w:rPr>
              <w:t xml:space="preserve"> 6. more interesting</w:t>
            </w:r>
          </w:p>
          <w:p>
            <w:pPr>
              <w:spacing w:after="20"/>
            </w:pPr>
            <w:r>
              <w:rPr>
                <w:sz w:val="19"/>
              </w:rPr>
              <w:t xml:space="preserve"> 7. better</w:t>
            </w:r>
          </w:p>
          <w:p>
            <w:pPr>
              <w:spacing w:after="20"/>
            </w:pPr>
            <w:r>
              <w:rPr>
                <w:sz w:val="19"/>
              </w:rPr>
              <w:t xml:space="preserve"> 8. worse</w:t>
            </w:r>
          </w:p>
        </w:tc>
      </w:tr>
    </w:tbl>
    <w:p>
      <w:pPr>
        <w:spacing w:after="40"/>
      </w:pPr>
    </w:p>
    <w:p>
      <w:pPr>
        <w:spacing w:after="80"/>
      </w:pPr>
      <w:r>
        <w:rPr>
          <w:b/>
          <w:i w:val="0"/>
          <w:color w:val="1F3B63"/>
          <w:sz w:val="21"/>
        </w:rPr>
        <w:t xml:space="preserve">U4.3-G2  Superlative forms </w:t>
      </w:r>
      <w:r>
        <w:rPr>
          <w:b w:val="0"/>
          <w:i/>
          <w:color w:val="595959"/>
          <w:sz w:val="17"/>
        </w:rPr>
        <w:t>[★☆☆ Easy · grammar]</w:t>
      </w:r>
    </w:p>
    <w:p>
      <w:pPr>
        <w:spacing w:after="80"/>
        <w:ind w:left="170"/>
      </w:pPr>
      <w:r>
        <w:rPr>
          <w:b w:val="0"/>
          <w:i/>
          <w:sz w:val="19"/>
        </w:rPr>
        <w:t>Write the superlative.</w:t>
      </w:r>
    </w:p>
    <w:p>
      <w:pPr>
        <w:spacing w:after="20"/>
        <w:ind w:left="340"/>
      </w:pPr>
      <w:r>
        <w:rPr>
          <w:b w:val="0"/>
          <w:i w:val="0"/>
          <w:sz w:val="19"/>
        </w:rPr>
        <w:t xml:space="preserve">1. loud → </w:t>
      </w:r>
    </w:p>
    <w:p>
      <w:pPr>
        <w:spacing w:after="20"/>
        <w:ind w:left="340"/>
      </w:pPr>
      <w:r>
        <w:rPr>
          <w:b w:val="0"/>
          <w:i w:val="0"/>
          <w:sz w:val="19"/>
        </w:rPr>
        <w:t xml:space="preserve">2. easy → </w:t>
      </w:r>
    </w:p>
    <w:p>
      <w:pPr>
        <w:spacing w:after="20"/>
        <w:ind w:left="340"/>
      </w:pPr>
      <w:r>
        <w:rPr>
          <w:b w:val="0"/>
          <w:i w:val="0"/>
          <w:sz w:val="19"/>
        </w:rPr>
        <w:t xml:space="preserve">3. big → </w:t>
      </w:r>
    </w:p>
    <w:p>
      <w:pPr>
        <w:spacing w:after="20"/>
        <w:ind w:left="340"/>
      </w:pPr>
      <w:r>
        <w:rPr>
          <w:b w:val="0"/>
          <w:i w:val="0"/>
          <w:sz w:val="19"/>
        </w:rPr>
        <w:t xml:space="preserve">4. famous → </w:t>
      </w:r>
    </w:p>
    <w:p>
      <w:pPr>
        <w:spacing w:after="20"/>
        <w:ind w:left="340"/>
      </w:pPr>
      <w:r>
        <w:rPr>
          <w:b w:val="0"/>
          <w:i w:val="0"/>
          <w:sz w:val="19"/>
        </w:rPr>
        <w:t xml:space="preserve">5. talented → </w:t>
      </w:r>
    </w:p>
    <w:p>
      <w:pPr>
        <w:spacing w:after="20"/>
        <w:ind w:left="340"/>
      </w:pPr>
      <w:r>
        <w:rPr>
          <w:b w:val="0"/>
          <w:i w:val="0"/>
          <w:sz w:val="19"/>
        </w:rPr>
        <w:t xml:space="preserve">6. good → </w:t>
      </w:r>
    </w:p>
    <w:p>
      <w:pPr>
        <w:spacing w:after="20"/>
        <w:ind w:left="340"/>
      </w:pPr>
      <w:r>
        <w:rPr>
          <w:b w:val="0"/>
          <w:i w:val="0"/>
          <w:sz w:val="19"/>
        </w:rPr>
        <w:t xml:space="preserve">7. bad → </w:t>
      </w:r>
    </w:p>
    <w:p>
      <w:pPr>
        <w:spacing w:after="20"/>
        <w:ind w:left="340"/>
      </w:pPr>
      <w:r>
        <w:rPr>
          <w:b w:val="0"/>
          <w:i w:val="0"/>
          <w:sz w:val="19"/>
        </w:rPr>
        <w:t xml:space="preserve">8. expensive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loudest</w:t>
            </w:r>
          </w:p>
          <w:p>
            <w:pPr>
              <w:spacing w:after="20"/>
            </w:pPr>
            <w:r>
              <w:rPr>
                <w:sz w:val="19"/>
              </w:rPr>
              <w:t xml:space="preserve"> 2. the easiest</w:t>
            </w:r>
          </w:p>
          <w:p>
            <w:pPr>
              <w:spacing w:after="20"/>
            </w:pPr>
            <w:r>
              <w:rPr>
                <w:sz w:val="19"/>
              </w:rPr>
              <w:t xml:space="preserve"> 3. the biggest</w:t>
            </w:r>
          </w:p>
          <w:p>
            <w:pPr>
              <w:spacing w:after="20"/>
            </w:pPr>
            <w:r>
              <w:rPr>
                <w:sz w:val="19"/>
              </w:rPr>
              <w:t xml:space="preserve"> 4. the most famous</w:t>
            </w:r>
          </w:p>
          <w:p>
            <w:pPr>
              <w:spacing w:after="20"/>
            </w:pPr>
            <w:r>
              <w:rPr>
                <w:sz w:val="19"/>
              </w:rPr>
              <w:t xml:space="preserve"> 5. the most talented</w:t>
            </w:r>
          </w:p>
          <w:p>
            <w:pPr>
              <w:spacing w:after="20"/>
            </w:pPr>
            <w:r>
              <w:rPr>
                <w:sz w:val="19"/>
              </w:rPr>
              <w:t xml:space="preserve"> 6. the best</w:t>
            </w:r>
          </w:p>
          <w:p>
            <w:pPr>
              <w:spacing w:after="20"/>
            </w:pPr>
            <w:r>
              <w:rPr>
                <w:sz w:val="19"/>
              </w:rPr>
              <w:t xml:space="preserve"> 7. the worst</w:t>
            </w:r>
          </w:p>
          <w:p>
            <w:pPr>
              <w:spacing w:after="20"/>
            </w:pPr>
            <w:r>
              <w:rPr>
                <w:sz w:val="19"/>
              </w:rPr>
              <w:t xml:space="preserve"> 8. the most expensive</w:t>
            </w:r>
          </w:p>
        </w:tc>
      </w:tr>
    </w:tbl>
    <w:p>
      <w:pPr>
        <w:spacing w:after="40"/>
      </w:pPr>
    </w:p>
    <w:p>
      <w:pPr>
        <w:pStyle w:val="Heading4"/>
      </w:pPr>
      <w:r>
        <w:t>Independent practice</w:t>
      </w:r>
    </w:p>
    <w:p>
      <w:pPr>
        <w:spacing w:after="80"/>
      </w:pPr>
      <w:r>
        <w:rPr>
          <w:b/>
          <w:i w:val="0"/>
          <w:color w:val="1F3B63"/>
          <w:sz w:val="21"/>
        </w:rPr>
        <w:t xml:space="preserve">U4.3-I1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Rock music is more louder than folk music.</w:t>
      </w:r>
    </w:p>
    <w:p>
      <w:pPr>
        <w:spacing w:after="20"/>
        <w:ind w:left="340"/>
      </w:pPr>
      <w:r>
        <w:rPr>
          <w:b w:val="0"/>
          <w:i w:val="0"/>
          <w:sz w:val="19"/>
        </w:rPr>
        <w:t>2. She is more good than her brother at singing.</w:t>
      </w:r>
    </w:p>
    <w:p>
      <w:pPr>
        <w:spacing w:after="20"/>
        <w:ind w:left="340"/>
      </w:pPr>
      <w:r>
        <w:rPr>
          <w:b w:val="0"/>
          <w:i w:val="0"/>
          <w:sz w:val="19"/>
        </w:rPr>
        <w:t>3. This is best concert of the year.</w:t>
      </w:r>
    </w:p>
    <w:p>
      <w:pPr>
        <w:spacing w:after="20"/>
        <w:ind w:left="340"/>
      </w:pPr>
      <w:r>
        <w:rPr>
          <w:b w:val="0"/>
          <w:i w:val="0"/>
          <w:sz w:val="19"/>
        </w:rPr>
        <w:t>4. V-pop is popular than jazz.</w:t>
      </w:r>
    </w:p>
    <w:p>
      <w:pPr>
        <w:spacing w:after="20"/>
        <w:ind w:left="340"/>
      </w:pPr>
      <w:r>
        <w:rPr>
          <w:b w:val="0"/>
          <w:i w:val="0"/>
          <w:sz w:val="19"/>
        </w:rPr>
        <w:t>5. He is the most talentedest dancer.</w:t>
      </w:r>
    </w:p>
    <w:p>
      <w:pPr>
        <w:spacing w:after="20"/>
        <w:ind w:left="340"/>
      </w:pPr>
      <w:r>
        <w:rPr>
          <w:b w:val="0"/>
          <w:i w:val="0"/>
          <w:sz w:val="19"/>
        </w:rPr>
        <w:t>6. My village is more small than your town.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Rock music is louder than folk music.</w:t>
            </w:r>
          </w:p>
          <w:p>
            <w:pPr>
              <w:spacing w:after="20"/>
            </w:pPr>
            <w:r>
              <w:rPr>
                <w:sz w:val="19"/>
              </w:rPr>
              <w:t xml:space="preserve"> 2. She is better than her brother at singing.</w:t>
            </w:r>
          </w:p>
          <w:p>
            <w:pPr>
              <w:spacing w:after="20"/>
            </w:pPr>
            <w:r>
              <w:rPr>
                <w:sz w:val="19"/>
              </w:rPr>
              <w:t xml:space="preserve"> 3. This is the best concert of the year.</w:t>
            </w:r>
          </w:p>
          <w:p>
            <w:pPr>
              <w:spacing w:after="20"/>
            </w:pPr>
            <w:r>
              <w:rPr>
                <w:sz w:val="19"/>
              </w:rPr>
              <w:t xml:space="preserve"> 4. V-pop is more popular than jazz.</w:t>
            </w:r>
          </w:p>
          <w:p>
            <w:pPr>
              <w:spacing w:after="20"/>
            </w:pPr>
            <w:r>
              <w:rPr>
                <w:sz w:val="19"/>
              </w:rPr>
              <w:t xml:space="preserve"> 5. He is the most talented dancer.</w:t>
            </w:r>
          </w:p>
          <w:p>
            <w:pPr>
              <w:spacing w:after="20"/>
            </w:pPr>
            <w:r>
              <w:rPr>
                <w:sz w:val="19"/>
              </w:rPr>
              <w:t xml:space="preserve"> 6. My village is smaller than your town.</w:t>
            </w:r>
          </w:p>
        </w:tc>
      </w:tr>
    </w:tbl>
    <w:p>
      <w:pPr>
        <w:spacing w:after="40"/>
      </w:pPr>
    </w:p>
    <w:p>
      <w:pPr>
        <w:spacing w:after="80"/>
      </w:pPr>
      <w:r>
        <w:rPr>
          <w:b/>
          <w:i w:val="0"/>
          <w:color w:val="C05A11"/>
          <w:sz w:val="18"/>
        </w:rPr>
        <w:t xml:space="preserve">Note: </w:t>
      </w:r>
      <w:r>
        <w:rPr>
          <w:b w:val="0"/>
          <w:i/>
          <w:sz w:val="18"/>
        </w:rPr>
        <w:t>Never use 'more' with an -er form, and never miss 'the' before a superlative.</w:t>
      </w:r>
    </w:p>
    <w:p>
      <w:pPr>
        <w:spacing w:after="80"/>
      </w:pPr>
      <w:r>
        <w:rPr>
          <w:b/>
          <w:i w:val="0"/>
          <w:color w:val="1F3B63"/>
          <w:sz w:val="21"/>
        </w:rPr>
        <w:t xml:space="preserve">U4.3-I2  Compare and choose </w:t>
      </w:r>
      <w:r>
        <w:rPr>
          <w:b w:val="0"/>
          <w:i/>
          <w:color w:val="595959"/>
          <w:sz w:val="17"/>
        </w:rPr>
        <w:t>[★★★ Difficult · speaking]</w:t>
      </w:r>
    </w:p>
    <w:p>
      <w:pPr>
        <w:spacing w:after="80"/>
        <w:ind w:left="170"/>
      </w:pPr>
      <w:r>
        <w:rPr>
          <w:b w:val="0"/>
          <w:i/>
          <w:sz w:val="19"/>
        </w:rPr>
        <w:t>Do the concert role play (communication section).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w:t>
            </w:r>
          </w:p>
        </w:tc>
      </w:tr>
    </w:tbl>
    <w:p>
      <w:pPr>
        <w:spacing w:after="40"/>
      </w:pPr>
    </w:p>
    <w:p>
      <w:pPr>
        <w:pStyle w:val="Heading4"/>
      </w:pPr>
      <w:r>
        <w:t>Speaking activities</w:t>
      </w:r>
    </w:p>
    <w:p>
      <w:pPr>
        <w:spacing w:after="80"/>
      </w:pPr>
      <w:r>
        <w:rPr>
          <w:b/>
          <w:i w:val="0"/>
          <w:color w:val="1F3B63"/>
          <w:sz w:val="21"/>
        </w:rPr>
        <w:t xml:space="preserve">U4.3-S1  Compare them </w:t>
      </w:r>
      <w:r>
        <w:rPr>
          <w:b w:val="0"/>
          <w:i/>
          <w:color w:val="595959"/>
          <w:sz w:val="17"/>
        </w:rPr>
        <w:t>[★★☆ Medium · speaking]</w:t>
      </w:r>
    </w:p>
    <w:p>
      <w:pPr>
        <w:spacing w:after="80"/>
        <w:ind w:left="170"/>
      </w:pPr>
      <w:r>
        <w:rPr>
          <w:b w:val="0"/>
          <w:i/>
          <w:sz w:val="19"/>
        </w:rPr>
        <w:t>Compare the two things with your partner. Give a reason.</w:t>
      </w:r>
    </w:p>
    <w:p>
      <w:pPr>
        <w:spacing w:after="20"/>
        <w:ind w:left="340"/>
      </w:pPr>
      <w:r>
        <w:rPr>
          <w:b w:val="0"/>
          <w:i w:val="0"/>
          <w:sz w:val="19"/>
        </w:rPr>
        <w:t>1. rock music / folk music (loud)</w:t>
      </w:r>
    </w:p>
    <w:p>
      <w:pPr>
        <w:spacing w:after="20"/>
        <w:ind w:left="340"/>
      </w:pPr>
      <w:r>
        <w:rPr>
          <w:b w:val="0"/>
          <w:i w:val="0"/>
          <w:sz w:val="19"/>
        </w:rPr>
        <w:t>2. a concert / a film (expensive)</w:t>
      </w:r>
    </w:p>
    <w:p>
      <w:pPr>
        <w:spacing w:after="20"/>
        <w:ind w:left="340"/>
      </w:pPr>
      <w:r>
        <w:rPr>
          <w:b w:val="0"/>
          <w:i w:val="0"/>
          <w:sz w:val="19"/>
        </w:rPr>
        <w:t>3. water puppetry / a modern play (interesting)</w:t>
      </w:r>
    </w:p>
    <w:p>
      <w:pPr>
        <w:spacing w:after="20"/>
        <w:ind w:left="340"/>
      </w:pPr>
      <w:r>
        <w:rPr>
          <w:b w:val="0"/>
          <w:i w:val="0"/>
          <w:sz w:val="19"/>
        </w:rPr>
        <w:t>4. singing / playing an instrument (difficult)</w:t>
      </w:r>
    </w:p>
    <w:p>
      <w:pPr>
        <w:spacing w:after="20"/>
        <w:ind w:left="340"/>
      </w:pPr>
      <w:r>
        <w:rPr>
          <w:b w:val="0"/>
          <w:i w:val="0"/>
          <w:sz w:val="19"/>
        </w:rPr>
        <w:t>5. your town / Hanoi (big)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Rock music is louder than folk music because it uses electric guitars.</w:t>
            </w:r>
          </w:p>
        </w:tc>
      </w:tr>
    </w:tbl>
    <w:p>
      <w:pPr>
        <w:spacing w:after="40"/>
      </w:pPr>
    </w:p>
    <w:p>
      <w:pPr>
        <w:spacing w:after="80"/>
      </w:pPr>
      <w:r>
        <w:rPr>
          <w:b/>
          <w:i w:val="0"/>
          <w:color w:val="1F3B63"/>
          <w:sz w:val="21"/>
        </w:rPr>
        <w:t xml:space="preserve">U4.3-S2  The best in our class </w:t>
      </w:r>
      <w:r>
        <w:rPr>
          <w:b w:val="0"/>
          <w:i/>
          <w:color w:val="595959"/>
          <w:sz w:val="17"/>
        </w:rPr>
        <w:t>[★★★ Difficult · speaking]</w:t>
      </w:r>
    </w:p>
    <w:p>
      <w:pPr>
        <w:spacing w:after="80"/>
        <w:ind w:left="170"/>
      </w:pPr>
      <w:r>
        <w:rPr>
          <w:b w:val="0"/>
          <w:i/>
          <w:sz w:val="19"/>
        </w:rPr>
        <w:t>In groups, agree on five superlative sentences about your class or school (be kind!).</w:t>
      </w:r>
    </w:p>
    <w:p>
      <w:pPr>
        <w:spacing w:after="20"/>
        <w:ind w:left="340"/>
      </w:pPr>
      <w:r>
        <w:rPr>
          <w:b w:val="0"/>
          <w:i w:val="0"/>
          <w:sz w:val="19"/>
        </w:rPr>
        <w:t>Ideas: the funniest song / the most talented singer / the best subject / the most beautiful place in our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Our music room is the most colourful room in the school. Nam is the most talented guitar player in our class.</w:t>
            </w:r>
          </w:p>
        </w:tc>
      </w:tr>
    </w:tbl>
    <w:p>
      <w:pPr>
        <w:spacing w:after="40"/>
      </w:pPr>
    </w:p>
    <w:p>
      <w:pPr>
        <w:pStyle w:val="Heading4"/>
      </w:pPr>
      <w:r>
        <w:t>Writing activities</w:t>
      </w:r>
    </w:p>
    <w:p>
      <w:pPr>
        <w:spacing w:after="80"/>
      </w:pPr>
      <w:r>
        <w:rPr>
          <w:b/>
          <w:i w:val="0"/>
          <w:color w:val="1F3B63"/>
          <w:sz w:val="21"/>
        </w:rPr>
        <w:t xml:space="preserve">U4.3-W1  Comparative sentences </w:t>
      </w:r>
      <w:r>
        <w:rPr>
          <w:b w:val="0"/>
          <w:i/>
          <w:color w:val="595959"/>
          <w:sz w:val="17"/>
        </w:rPr>
        <w:t>[★★☆ Medium · writing]</w:t>
      </w:r>
    </w:p>
    <w:p>
      <w:pPr>
        <w:spacing w:after="80"/>
        <w:ind w:left="170"/>
      </w:pPr>
      <w:r>
        <w:rPr>
          <w:b w:val="0"/>
          <w:i/>
          <w:sz w:val="19"/>
        </w:rPr>
        <w:t>Write a sentence comparing the two things.</w:t>
      </w:r>
    </w:p>
    <w:p>
      <w:pPr>
        <w:spacing w:after="20"/>
        <w:ind w:left="340"/>
      </w:pPr>
      <w:r>
        <w:rPr>
          <w:b w:val="0"/>
          <w:i w:val="0"/>
          <w:sz w:val="19"/>
        </w:rPr>
        <w:t>1. classical music / pop music (peaceful)</w:t>
      </w:r>
    </w:p>
    <w:p>
      <w:pPr>
        <w:spacing w:after="20"/>
        <w:ind w:left="340"/>
      </w:pPr>
      <w:r>
        <w:rPr>
          <w:b w:val="0"/>
          <w:i w:val="0"/>
          <w:sz w:val="19"/>
        </w:rPr>
        <w:t>2. a painting / a photograph (expensive)</w:t>
      </w:r>
    </w:p>
    <w:p>
      <w:pPr>
        <w:spacing w:after="20"/>
        <w:ind w:left="340"/>
      </w:pPr>
      <w:r>
        <w:rPr>
          <w:b w:val="0"/>
          <w:i w:val="0"/>
          <w:sz w:val="19"/>
        </w:rPr>
        <w:t>3. Quan Ho / V-pop (traditional)</w:t>
      </w:r>
    </w:p>
    <w:p>
      <w:pPr>
        <w:spacing w:after="20"/>
        <w:ind w:left="340"/>
      </w:pPr>
      <w:r>
        <w:rPr>
          <w:b w:val="0"/>
          <w:i w:val="0"/>
          <w:sz w:val="19"/>
        </w:rPr>
        <w:t>4. a guitar / a piano (big)</w:t>
      </w:r>
    </w:p>
    <w:p>
      <w:pPr>
        <w:spacing w:after="20"/>
        <w:ind w:left="340"/>
      </w:pPr>
      <w:r>
        <w:rPr>
          <w:b w:val="0"/>
          <w:i w:val="0"/>
          <w:sz w:val="19"/>
        </w:rPr>
        <w:t>5. this year's concert / last year's concert (good)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Classical music is more peaceful than pop music.</w:t>
            </w:r>
          </w:p>
          <w:p>
            <w:pPr>
              <w:spacing w:after="20"/>
            </w:pPr>
            <w:r>
              <w:rPr>
                <w:sz w:val="19"/>
              </w:rPr>
              <w:t xml:space="preserve"> 2. A painting is more expensive than a photograph.</w:t>
            </w:r>
          </w:p>
          <w:p>
            <w:pPr>
              <w:spacing w:after="20"/>
            </w:pPr>
            <w:r>
              <w:rPr>
                <w:sz w:val="19"/>
              </w:rPr>
              <w:t xml:space="preserve"> 3. Quan Ho is more traditional than V-pop.</w:t>
            </w:r>
          </w:p>
          <w:p>
            <w:pPr>
              <w:spacing w:after="20"/>
            </w:pPr>
            <w:r>
              <w:rPr>
                <w:sz w:val="19"/>
              </w:rPr>
              <w:t xml:space="preserve"> 4. A piano is bigger than a guitar.</w:t>
            </w:r>
          </w:p>
          <w:p>
            <w:pPr>
              <w:spacing w:after="20"/>
            </w:pPr>
            <w:r>
              <w:rPr>
                <w:sz w:val="19"/>
              </w:rPr>
              <w:t xml:space="preserve"> 5. This year's concert is better than last year's.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Comparing and choosing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Which is better, A or B?</w:t>
            </w:r>
          </w:p>
          <w:p>
            <w:pPr>
              <w:spacing w:after="20"/>
            </w:pPr>
            <w:r>
              <w:rPr>
                <w:sz w:val="20"/>
              </w:rPr>
              <w:t xml:space="preserve"> • I think A is more … than B.</w:t>
            </w:r>
          </w:p>
          <w:p>
            <w:pPr>
              <w:spacing w:after="20"/>
            </w:pPr>
            <w:r>
              <w:rPr>
                <w:sz w:val="20"/>
              </w:rPr>
              <w:t xml:space="preserve"> • For me, the best is…</w:t>
            </w:r>
          </w:p>
          <w:p>
            <w:pPr>
              <w:spacing w:after="20"/>
            </w:pPr>
            <w:r>
              <w:rPr>
                <w:sz w:val="20"/>
              </w:rPr>
              <w:t xml:space="preserve"> • Yes, but B is cheaper.</w:t>
            </w:r>
          </w:p>
          <w:p>
            <w:pPr>
              <w:spacing w:after="20"/>
            </w:pPr>
            <w:r>
              <w:rPr>
                <w:sz w:val="20"/>
              </w:rPr>
              <w:t xml:space="preserve"> • OK, let's choose A.</w:t>
            </w:r>
          </w:p>
        </w:tc>
      </w:tr>
    </w:tbl>
    <w:p>
      <w:pPr>
        <w:spacing w:after="40"/>
      </w:pPr>
    </w:p>
    <w:p>
      <w:pPr>
        <w:spacing w:after="80"/>
      </w:pPr>
      <w:r>
        <w:rPr>
          <w:b/>
          <w:i w:val="0"/>
          <w:color w:val="0E7C66"/>
          <w:sz w:val="21"/>
        </w:rPr>
        <w:t xml:space="preserve">Role play: </w:t>
      </w:r>
      <w:r>
        <w:rPr>
          <w:b w:val="0"/>
          <w:i w:val="0"/>
          <w:sz w:val="21"/>
        </w:rPr>
        <w:t>You and your friend must choose ONE of two concerts (or two art exhibitions). Compare price, distance, length and interest, then agree.</w:t>
      </w:r>
    </w:p>
    <w:p>
      <w:pPr>
        <w:spacing w:after="80"/>
      </w:pPr>
      <w:r>
        <w:rPr>
          <w:b/>
          <w:i w:val="0"/>
          <w:color w:val="0E7C66"/>
          <w:sz w:val="21"/>
        </w:rPr>
        <w:t xml:space="preserve">Real-life use: </w:t>
      </w:r>
      <w:r>
        <w:rPr>
          <w:b w:val="0"/>
          <w:i w:val="0"/>
          <w:sz w:val="21"/>
        </w:rPr>
        <w:t>Choosing between two options — tickets, phones, schools, trips.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comparative/superlative table half-completed.</w:t>
            </w:r>
          </w:p>
          <w:p>
            <w:pPr>
              <w:spacing w:after="20"/>
            </w:pPr>
            <w:r>
              <w:rPr>
                <w:sz w:val="19"/>
              </w:rPr>
              <w:t>• Give picture pairs so students only produce the sentence, not the idea.</w:t>
            </w:r>
          </w:p>
          <w:p>
            <w:pPr>
              <w:spacing w:after="20"/>
            </w:pPr>
            <w:r>
              <w:rPr>
                <w:sz w:val="19"/>
              </w:rPr>
              <w:t>• Allow them to use only short adjectives at first.</w:t>
            </w:r>
          </w:p>
        </w:tc>
        <w:tc>
          <w:tcPr>
            <w:tcW w:type="dxa" w:w="4819"/>
            <w:shd w:val="clear" w:color="auto" w:fill="DCE9F7"/>
          </w:tcPr>
          <w:p>
            <w:r/>
            <w:r>
              <w:rPr>
                <w:b/>
                <w:sz w:val="20"/>
              </w:rPr>
              <w:t>Challenge — stronger students</w:t>
            </w:r>
          </w:p>
          <w:p>
            <w:pPr>
              <w:spacing w:after="20"/>
            </w:pPr>
            <w:r>
              <w:rPr>
                <w:sz w:val="19"/>
              </w:rPr>
              <w:t>• Add 'much + comparative' (much cheaper) and 'one of the most…'.</w:t>
            </w:r>
          </w:p>
          <w:p>
            <w:pPr>
              <w:spacing w:after="20"/>
            </w:pPr>
            <w:r>
              <w:rPr>
                <w:sz w:val="19"/>
              </w:rPr>
              <w:t>• Ask for comparisons with 'not as … as' (extension).</w:t>
            </w:r>
          </w:p>
          <w:p>
            <w:pPr>
              <w:spacing w:after="20"/>
            </w:pPr>
            <w:r>
              <w:rPr>
                <w:sz w:val="19"/>
              </w:rPr>
              <w:t>• Ask for a 5-sentence comparison paragraph.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short adjective + er/est; long adjective + more/most</w:t>
            </w:r>
          </w:p>
          <w:p>
            <w:pPr>
              <w:spacing w:after="20"/>
            </w:pPr>
            <w:r>
              <w:rPr>
                <w:sz w:val="20"/>
              </w:rPr>
              <w:t xml:space="preserve"> • than after comparatives; the before superlatives</w:t>
            </w:r>
          </w:p>
          <w:p>
            <w:pPr>
              <w:spacing w:after="20"/>
            </w:pPr>
            <w:r>
              <w:rPr>
                <w:sz w:val="20"/>
              </w:rPr>
              <w:t xml:space="preserve"> • good/bad are irregular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8 comparative forms</w:t>
            </w:r>
          </w:p>
          <w:p>
            <w:pPr>
              <w:spacing w:after="20"/>
            </w:pPr>
            <w:r>
              <w:rPr>
                <w:sz w:val="20"/>
              </w:rPr>
              <w:t xml:space="preserve"> • 6 of 8 superlative forms</w:t>
            </w:r>
          </w:p>
          <w:p>
            <w:pPr>
              <w:spacing w:after="20"/>
            </w:pPr>
            <w:r>
              <w:rPr>
                <w:sz w:val="20"/>
              </w:rPr>
              <w:t xml:space="preserve"> • Produces 3 correct comparisons in speaking</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U4.3-H1</w:t>
            </w:r>
          </w:p>
        </w:tc>
        <w:tc>
          <w:tcPr>
            <w:tcW w:type="dxa" w:w="5443"/>
          </w:tcPr>
          <w:p>
            <w:pPr>
              <w:spacing w:after="20"/>
            </w:pPr>
            <w:r/>
            <w:r>
              <w:rPr>
                <w:sz w:val="18"/>
              </w:rPr>
              <w:t>Grammar — Complete with the comparative.</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U4.3-H2</w:t>
            </w:r>
          </w:p>
        </w:tc>
        <w:tc>
          <w:tcPr>
            <w:tcW w:type="dxa" w:w="5443"/>
            <w:shd w:val="clear" w:color="auto" w:fill="F7F9FB"/>
          </w:tcPr>
          <w:p>
            <w:pPr>
              <w:spacing w:after="20"/>
            </w:pPr>
            <w:r/>
            <w:r>
              <w:rPr>
                <w:sz w:val="18"/>
              </w:rPr>
              <w:t>Grammar — Complete with the superlative.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U4.3-H3</w:t>
            </w:r>
          </w:p>
        </w:tc>
        <w:tc>
          <w:tcPr>
            <w:tcW w:type="dxa" w:w="5443"/>
          </w:tcPr>
          <w:p>
            <w:pPr>
              <w:spacing w:after="20"/>
            </w:pPr>
            <w:r/>
            <w:r>
              <w:rPr>
                <w:sz w:val="18"/>
              </w:rPr>
              <w:t>Writing — Write 5 sentences comparing two kinds of music you know.</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U4.3-H4</w:t>
            </w:r>
          </w:p>
        </w:tc>
        <w:tc>
          <w:tcPr>
            <w:tcW w:type="dxa" w:w="5443"/>
            <w:shd w:val="clear" w:color="auto" w:fill="F7F9FB"/>
          </w:tcPr>
          <w:p>
            <w:pPr>
              <w:spacing w:after="20"/>
            </w:pPr>
            <w:r/>
            <w:r>
              <w:rPr>
                <w:sz w:val="18"/>
              </w:rPr>
              <w:t>Pronunciation — Say the sentences with weak 'than' five times: 'Rock is LOUDER than FOLK.' 'V-pop is MORE POPULAR than JAZZ.'</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U4L3</w:t>
      </w:r>
      <w:r>
        <w:rPr>
          <w:b w:val="0"/>
          <w:i/>
          <w:sz w:val="18"/>
        </w:rPr>
        <w:t>.</w:t>
      </w:r>
    </w:p>
    <w:p>
      <w:r>
        <w:br w:type="page"/>
      </w:r>
    </w:p>
    <w:p>
      <w:pPr>
        <w:pStyle w:val="Heading2"/>
      </w:pPr>
      <w:r>
        <w:t>Unit 4 – Lesson 4: Communication – Everyday English: inviting someone to a show</w:t>
      </w:r>
    </w:p>
    <w:p>
      <w:pPr>
        <w:spacing w:after="80"/>
      </w:pPr>
      <w:r>
        <w:rPr>
          <w:b w:val="0"/>
          <w:i/>
          <w:color w:val="595959"/>
          <w:sz w:val="18"/>
        </w:rPr>
        <w:t>Period 29  ·  45 minutes  ·  Code U4L4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invite someone to an event and accept or refuse politely</w:t>
            </w:r>
          </w:p>
          <w:p>
            <w:pPr>
              <w:spacing w:after="20"/>
            </w:pPr>
            <w:r>
              <w:rPr>
                <w:sz w:val="20"/>
              </w:rPr>
              <w:t>• make arrangements (day, time, place, price)</w:t>
            </w:r>
          </w:p>
          <w:p>
            <w:pPr>
              <w:spacing w:after="20"/>
            </w:pPr>
            <w:r>
              <w:rPr>
                <w:sz w:val="20"/>
              </w:rPr>
              <w:t>• take part in a 6-turn invitation role play</w:t>
            </w:r>
          </w:p>
          <w:p>
            <w:pPr>
              <w:spacing w:after="20"/>
            </w:pPr>
            <w:r>
              <w:rPr>
                <w:sz w:val="20"/>
              </w:rPr>
              <w:t>• write a short invitation message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U4L1–L3: music/art vocabulary, comparatives; Unit 1 accepting and refusing; Unit 2 polite refusal</w:t>
            </w:r>
          </w:p>
        </w:tc>
      </w:tr>
    </w:tbl>
    <w:p>
      <w:pPr>
        <w:spacing w:after="40"/>
      </w:pPr>
    </w:p>
    <w:p>
      <w:pPr>
        <w:spacing w:after="80"/>
      </w:pPr>
      <w:r>
        <w:rPr>
          <w:b/>
          <w:i w:val="0"/>
          <w:sz w:val="21"/>
        </w:rPr>
        <w:t xml:space="preserve">Materials: </w:t>
      </w:r>
      <w:r>
        <w:rPr>
          <w:b w:val="0"/>
          <w:i w:val="0"/>
          <w:sz w:val="21"/>
        </w:rPr>
        <w:t>Event cards; Recording: Lesson 21: Can You Come to the Party? — VOA Learning English — Let’s Learn English, Level 1 (2:57)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invite</w:t>
            </w:r>
          </w:p>
        </w:tc>
        <w:tc>
          <w:tcPr>
            <w:tcW w:type="dxa" w:w="794"/>
          </w:tcPr>
          <w:p>
            <w:pPr>
              <w:spacing w:after="20"/>
            </w:pPr>
            <w:r/>
            <w:r>
              <w:rPr>
                <w:sz w:val="18"/>
              </w:rPr>
              <w:t>v</w:t>
            </w:r>
          </w:p>
        </w:tc>
        <w:tc>
          <w:tcPr>
            <w:tcW w:type="dxa" w:w="1814"/>
          </w:tcPr>
          <w:p>
            <w:pPr>
              <w:spacing w:after="20"/>
            </w:pPr>
            <w:r/>
            <w:r>
              <w:rPr>
                <w:sz w:val="18"/>
              </w:rPr>
              <w:t>/ɪnˈvaɪt/</w:t>
            </w:r>
          </w:p>
        </w:tc>
        <w:tc>
          <w:tcPr>
            <w:tcW w:type="dxa" w:w="1701"/>
          </w:tcPr>
          <w:p>
            <w:pPr>
              <w:spacing w:after="20"/>
            </w:pPr>
            <w:r/>
            <w:r>
              <w:rPr>
                <w:sz w:val="18"/>
              </w:rPr>
              <w:t>mời</w:t>
            </w:r>
          </w:p>
        </w:tc>
        <w:tc>
          <w:tcPr>
            <w:tcW w:type="dxa" w:w="3402"/>
          </w:tcPr>
          <w:p>
            <w:pPr>
              <w:spacing w:after="20"/>
            </w:pPr>
            <w:r/>
            <w:r>
              <w:rPr>
                <w:sz w:val="18"/>
              </w:rPr>
              <w:t>I'd like to invite you to the show.</w:t>
            </w:r>
          </w:p>
        </w:tc>
      </w:tr>
      <w:tr>
        <w:tc>
          <w:tcPr>
            <w:tcW w:type="dxa" w:w="1928"/>
            <w:shd w:val="clear" w:color="auto" w:fill="F7F9FB"/>
          </w:tcPr>
          <w:p>
            <w:pPr>
              <w:spacing w:after="20"/>
            </w:pPr>
            <w:r/>
            <w:r>
              <w:rPr>
                <w:sz w:val="18"/>
              </w:rPr>
              <w:t>ticket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/ˈtɪkɪt/</w:t>
            </w:r>
          </w:p>
        </w:tc>
        <w:tc>
          <w:tcPr>
            <w:tcW w:type="dxa" w:w="1701"/>
            <w:shd w:val="clear" w:color="auto" w:fill="F7F9FB"/>
          </w:tcPr>
          <w:p>
            <w:pPr>
              <w:spacing w:after="20"/>
            </w:pPr>
            <w:r/>
            <w:r>
              <w:rPr>
                <w:sz w:val="18"/>
              </w:rPr>
              <w:t>vé</w:t>
            </w:r>
          </w:p>
        </w:tc>
        <w:tc>
          <w:tcPr>
            <w:tcW w:type="dxa" w:w="3402"/>
            <w:shd w:val="clear" w:color="auto" w:fill="F7F9FB"/>
          </w:tcPr>
          <w:p>
            <w:pPr>
              <w:spacing w:after="20"/>
            </w:pPr>
            <w:r/>
            <w:r>
              <w:rPr>
                <w:sz w:val="18"/>
              </w:rPr>
              <w:t>The tickets cost 60,000 dong.</w:t>
            </w:r>
          </w:p>
        </w:tc>
      </w:tr>
      <w:tr>
        <w:tc>
          <w:tcPr>
            <w:tcW w:type="dxa" w:w="1928"/>
          </w:tcPr>
          <w:p>
            <w:pPr>
              <w:spacing w:after="20"/>
            </w:pPr>
            <w:r/>
            <w:r>
              <w:rPr>
                <w:sz w:val="18"/>
              </w:rPr>
              <w:t>free</w:t>
            </w:r>
          </w:p>
        </w:tc>
        <w:tc>
          <w:tcPr>
            <w:tcW w:type="dxa" w:w="794"/>
          </w:tcPr>
          <w:p>
            <w:pPr>
              <w:spacing w:after="20"/>
            </w:pPr>
            <w:r/>
            <w:r>
              <w:rPr>
                <w:sz w:val="18"/>
              </w:rPr>
              <w:t>adj</w:t>
            </w:r>
          </w:p>
        </w:tc>
        <w:tc>
          <w:tcPr>
            <w:tcW w:type="dxa" w:w="1814"/>
          </w:tcPr>
          <w:p>
            <w:pPr>
              <w:spacing w:after="20"/>
            </w:pPr>
            <w:r/>
            <w:r>
              <w:rPr>
                <w:sz w:val="18"/>
              </w:rPr>
              <w:t>/friː/</w:t>
            </w:r>
          </w:p>
        </w:tc>
        <w:tc>
          <w:tcPr>
            <w:tcW w:type="dxa" w:w="1701"/>
          </w:tcPr>
          <w:p>
            <w:pPr>
              <w:spacing w:after="20"/>
            </w:pPr>
            <w:r/>
            <w:r>
              <w:rPr>
                <w:sz w:val="18"/>
              </w:rPr>
              <w:t>miễn phí; rảnh</w:t>
            </w:r>
          </w:p>
        </w:tc>
        <w:tc>
          <w:tcPr>
            <w:tcW w:type="dxa" w:w="3402"/>
          </w:tcPr>
          <w:p>
            <w:pPr>
              <w:spacing w:after="20"/>
            </w:pPr>
            <w:r/>
            <w:r>
              <w:rPr>
                <w:sz w:val="18"/>
              </w:rPr>
              <w:t>Are you free on Saturday? The show is free.</w:t>
            </w:r>
          </w:p>
        </w:tc>
      </w:tr>
      <w:tr>
        <w:tc>
          <w:tcPr>
            <w:tcW w:type="dxa" w:w="1928"/>
            <w:shd w:val="clear" w:color="auto" w:fill="F7F9FB"/>
          </w:tcPr>
          <w:p>
            <w:pPr>
              <w:spacing w:after="20"/>
            </w:pPr>
            <w:r/>
            <w:r>
              <w:rPr>
                <w:sz w:val="18"/>
              </w:rPr>
              <w:t>exhibition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/ˌeksɪˈbɪʃn/</w:t>
            </w:r>
          </w:p>
        </w:tc>
        <w:tc>
          <w:tcPr>
            <w:tcW w:type="dxa" w:w="1701"/>
            <w:shd w:val="clear" w:color="auto" w:fill="F7F9FB"/>
          </w:tcPr>
          <w:p>
            <w:pPr>
              <w:spacing w:after="20"/>
            </w:pPr>
            <w:r/>
            <w:r>
              <w:rPr>
                <w:sz w:val="18"/>
              </w:rPr>
              <w:t>triển lãm</w:t>
            </w:r>
          </w:p>
        </w:tc>
        <w:tc>
          <w:tcPr>
            <w:tcW w:type="dxa" w:w="3402"/>
            <w:shd w:val="clear" w:color="auto" w:fill="F7F9FB"/>
          </w:tcPr>
          <w:p>
            <w:pPr>
              <w:spacing w:after="20"/>
            </w:pPr>
            <w:r/>
            <w:r>
              <w:rPr>
                <w:sz w:val="18"/>
              </w:rPr>
              <w:t>There is a photography exhibition at the centre.</w:t>
            </w:r>
          </w:p>
        </w:tc>
      </w:tr>
      <w:tr>
        <w:tc>
          <w:tcPr>
            <w:tcW w:type="dxa" w:w="1928"/>
          </w:tcPr>
          <w:p>
            <w:pPr>
              <w:spacing w:after="20"/>
            </w:pPr>
            <w:r/>
            <w:r>
              <w:rPr>
                <w:sz w:val="18"/>
              </w:rPr>
              <w:t>book</w:t>
            </w:r>
          </w:p>
        </w:tc>
        <w:tc>
          <w:tcPr>
            <w:tcW w:type="dxa" w:w="794"/>
          </w:tcPr>
          <w:p>
            <w:pPr>
              <w:spacing w:after="20"/>
            </w:pPr>
            <w:r/>
            <w:r>
              <w:rPr>
                <w:sz w:val="18"/>
              </w:rPr>
              <w:t>v</w:t>
            </w:r>
          </w:p>
        </w:tc>
        <w:tc>
          <w:tcPr>
            <w:tcW w:type="dxa" w:w="1814"/>
          </w:tcPr>
          <w:p>
            <w:pPr>
              <w:spacing w:after="20"/>
            </w:pPr>
            <w:r/>
            <w:r>
              <w:rPr>
                <w:sz w:val="18"/>
              </w:rPr>
              <w:t>/bʊk/</w:t>
            </w:r>
          </w:p>
        </w:tc>
        <w:tc>
          <w:tcPr>
            <w:tcW w:type="dxa" w:w="1701"/>
          </w:tcPr>
          <w:p>
            <w:pPr>
              <w:spacing w:after="20"/>
            </w:pPr>
            <w:r/>
            <w:r>
              <w:rPr>
                <w:sz w:val="18"/>
              </w:rPr>
              <w:t>đặt (vé)</w:t>
            </w:r>
          </w:p>
        </w:tc>
        <w:tc>
          <w:tcPr>
            <w:tcW w:type="dxa" w:w="3402"/>
          </w:tcPr>
          <w:p>
            <w:pPr>
              <w:spacing w:after="20"/>
            </w:pPr>
            <w:r/>
            <w:r>
              <w:rPr>
                <w:sz w:val="18"/>
              </w:rPr>
              <w:t>Shall I book two tickets?</w:t>
            </w:r>
          </w:p>
        </w:tc>
      </w:tr>
      <w:tr>
        <w:tc>
          <w:tcPr>
            <w:tcW w:type="dxa" w:w="1928"/>
            <w:shd w:val="clear" w:color="auto" w:fill="F7F9FB"/>
          </w:tcPr>
          <w:p>
            <w:pPr>
              <w:spacing w:after="20"/>
            </w:pPr>
            <w:r/>
            <w:r>
              <w:rPr>
                <w:sz w:val="18"/>
              </w:rPr>
              <w:t>meet up</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/miːt ʌp/</w:t>
            </w:r>
          </w:p>
        </w:tc>
        <w:tc>
          <w:tcPr>
            <w:tcW w:type="dxa" w:w="1701"/>
            <w:shd w:val="clear" w:color="auto" w:fill="F7F9FB"/>
          </w:tcPr>
          <w:p>
            <w:pPr>
              <w:spacing w:after="20"/>
            </w:pPr>
            <w:r/>
            <w:r>
              <w:rPr>
                <w:sz w:val="18"/>
              </w:rPr>
              <w:t>gặp nhau</w:t>
            </w:r>
          </w:p>
        </w:tc>
        <w:tc>
          <w:tcPr>
            <w:tcW w:type="dxa" w:w="3402"/>
            <w:shd w:val="clear" w:color="auto" w:fill="F7F9FB"/>
          </w:tcPr>
          <w:p>
            <w:pPr>
              <w:spacing w:after="20"/>
            </w:pPr>
            <w:r/>
            <w:r>
              <w:rPr>
                <w:sz w:val="18"/>
              </w:rPr>
              <w:t>Let's meet up at six thirty.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Would you like to…?</w:t>
            </w:r>
          </w:p>
          <w:p>
            <w:pPr>
              <w:spacing w:after="20"/>
            </w:pPr>
            <w:r>
              <w:rPr>
                <w:sz w:val="20"/>
              </w:rPr>
              <w:t xml:space="preserve"> • How about Saturday?</w:t>
            </w:r>
          </w:p>
          <w:p>
            <w:pPr>
              <w:spacing w:after="20"/>
            </w:pPr>
            <w:r>
              <w:rPr>
                <w:sz w:val="20"/>
              </w:rPr>
              <w:t xml:space="preserve"> • I'd love to!</w:t>
            </w:r>
          </w:p>
          <w:p>
            <w:pPr>
              <w:spacing w:after="20"/>
            </w:pPr>
            <w:r>
              <w:rPr>
                <w:sz w:val="20"/>
              </w:rPr>
              <w:t xml:space="preserve"> • I'm afraid I can't.</w:t>
            </w:r>
          </w:p>
          <w:p>
            <w:pPr>
              <w:spacing w:after="20"/>
            </w:pPr>
            <w:r>
              <w:rPr>
                <w:sz w:val="20"/>
              </w:rPr>
              <w:t xml:space="preserve"> • What time shall we meet?</w:t>
            </w:r>
          </w:p>
          <w:p>
            <w:pPr>
              <w:spacing w:after="20"/>
            </w:pPr>
            <w:r>
              <w:rPr>
                <w:sz w:val="20"/>
              </w:rPr>
              <w:t xml:space="preserve"> • See you there!</w:t>
            </w:r>
          </w:p>
        </w:tc>
      </w:tr>
    </w:tbl>
    <w:p>
      <w:pPr>
        <w:spacing w:after="40"/>
      </w:pPr>
    </w:p>
    <w:p>
      <w:pPr>
        <w:pStyle w:val="Heading4"/>
      </w:pPr>
      <w:r>
        <w:t>Grammar — Invitations: Would you like to…? / How about + V-ing?</w:t>
      </w:r>
    </w:p>
    <w:p>
      <w:pPr>
        <w:pStyle w:val="ListBullet"/>
        <w:spacing w:after="40"/>
        <w:ind w:left="397"/>
      </w:pPr>
      <w:r>
        <w:rPr>
          <w:sz w:val="21"/>
        </w:rPr>
        <w:t>Would you like to + BARE VERB? – the standard polite invitation.</w:t>
      </w:r>
    </w:p>
    <w:p>
      <w:pPr>
        <w:pStyle w:val="ListBullet"/>
        <w:spacing w:after="40"/>
        <w:ind w:left="397"/>
      </w:pPr>
      <w:r>
        <w:rPr>
          <w:sz w:val="21"/>
        </w:rPr>
        <w:t>How about / What about + V-ING? – a friendly suggestion.</w:t>
      </w:r>
    </w:p>
    <w:p>
      <w:pPr>
        <w:pStyle w:val="ListBullet"/>
        <w:spacing w:after="40"/>
        <w:ind w:left="397"/>
      </w:pPr>
      <w:r>
        <w:rPr>
          <w:sz w:val="21"/>
        </w:rPr>
        <w:t>Shall we + BARE VERB? – suggesting something you both do.</w:t>
      </w:r>
    </w:p>
    <w:p>
      <w:pPr>
        <w:pStyle w:val="ListBullet"/>
        <w:spacing w:after="40"/>
        <w:ind w:left="397"/>
      </w:pPr>
      <w:r>
        <w:rPr>
          <w:sz w:val="21"/>
        </w:rPr>
        <w:t>Accept: I'd love to. / That sounds great. Refuse: I'm afraid I can't. I'm busy on Saturday.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Would you like to + verb?</w:t>
            </w:r>
          </w:p>
        </w:tc>
        <w:tc>
          <w:tcPr>
            <w:tcW w:type="dxa" w:w="4819"/>
          </w:tcPr>
          <w:p>
            <w:pPr>
              <w:spacing w:after="20"/>
            </w:pPr>
            <w:r/>
            <w:r>
              <w:rPr>
                <w:sz w:val="18"/>
              </w:rPr>
              <w:t>Would you like to come to the concert?</w:t>
            </w:r>
          </w:p>
        </w:tc>
      </w:tr>
      <w:tr>
        <w:tc>
          <w:tcPr>
            <w:tcW w:type="dxa" w:w="4819"/>
            <w:shd w:val="clear" w:color="auto" w:fill="F7F9FB"/>
          </w:tcPr>
          <w:p>
            <w:pPr>
              <w:spacing w:after="20"/>
            </w:pPr>
            <w:r/>
            <w:r>
              <w:rPr>
                <w:sz w:val="18"/>
              </w:rPr>
              <w:t>How about + V-ing?</w:t>
            </w:r>
          </w:p>
        </w:tc>
        <w:tc>
          <w:tcPr>
            <w:tcW w:type="dxa" w:w="4819"/>
            <w:shd w:val="clear" w:color="auto" w:fill="F7F9FB"/>
          </w:tcPr>
          <w:p>
            <w:pPr>
              <w:spacing w:after="20"/>
            </w:pPr>
            <w:r/>
            <w:r>
              <w:rPr>
                <w:sz w:val="18"/>
              </w:rPr>
              <w:t>How about going on Sunday?</w:t>
            </w:r>
          </w:p>
        </w:tc>
      </w:tr>
      <w:tr>
        <w:tc>
          <w:tcPr>
            <w:tcW w:type="dxa" w:w="4819"/>
          </w:tcPr>
          <w:p>
            <w:pPr>
              <w:spacing w:after="20"/>
            </w:pPr>
            <w:r/>
            <w:r>
              <w:rPr>
                <w:sz w:val="18"/>
              </w:rPr>
              <w:t>Shall we + verb?</w:t>
            </w:r>
          </w:p>
        </w:tc>
        <w:tc>
          <w:tcPr>
            <w:tcW w:type="dxa" w:w="4819"/>
          </w:tcPr>
          <w:p>
            <w:pPr>
              <w:spacing w:after="20"/>
            </w:pPr>
            <w:r/>
            <w:r>
              <w:rPr>
                <w:sz w:val="18"/>
              </w:rPr>
              <w:t>Shall we meet at six?</w:t>
            </w:r>
          </w:p>
        </w:tc>
      </w:tr>
      <w:tr>
        <w:tc>
          <w:tcPr>
            <w:tcW w:type="dxa" w:w="4819"/>
            <w:shd w:val="clear" w:color="auto" w:fill="F7F9FB"/>
          </w:tcPr>
          <w:p>
            <w:pPr>
              <w:spacing w:after="20"/>
            </w:pPr>
            <w:r/>
            <w:r>
              <w:rPr>
                <w:sz w:val="18"/>
              </w:rPr>
              <w:t>Let's + verb</w:t>
            </w:r>
          </w:p>
        </w:tc>
        <w:tc>
          <w:tcPr>
            <w:tcW w:type="dxa" w:w="4819"/>
            <w:shd w:val="clear" w:color="auto" w:fill="F7F9FB"/>
          </w:tcPr>
          <w:p>
            <w:pPr>
              <w:spacing w:after="20"/>
            </w:pPr>
            <w:r/>
            <w:r>
              <w:rPr>
                <w:sz w:val="18"/>
              </w:rPr>
              <w:t>Let's book the tickets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Would you like to come to the art exhibition on Saturday?</w:t>
            </w:r>
          </w:p>
          <w:p>
            <w:pPr>
              <w:spacing w:after="20"/>
            </w:pPr>
            <w:r>
              <w:rPr>
                <w:sz w:val="20"/>
              </w:rPr>
              <w:t xml:space="preserve"> • How about meeting at the school gate at half past two?</w:t>
            </w:r>
          </w:p>
          <w:p>
            <w:pPr>
              <w:spacing w:after="20"/>
            </w:pPr>
            <w:r>
              <w:rPr>
                <w:sz w:val="20"/>
              </w:rPr>
              <w:t xml:space="preserve"> • I'd love to, thanks! What time shall we meet?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*Would you like to coming?* and *How about to go?* — remember: 'would you like TO + verb', but 'how about + V-ING'.</w:t>
            </w:r>
          </w:p>
        </w:tc>
      </w:tr>
    </w:tbl>
    <w:p>
      <w:pPr>
        <w:spacing w:after="40"/>
      </w:pPr>
    </w:p>
    <w:p>
      <w:pPr>
        <w:spacing w:after="80"/>
      </w:pPr>
      <w:r>
        <w:rPr>
          <w:b/>
          <w:i w:val="0"/>
          <w:color w:val="C05A11"/>
          <w:sz w:val="21"/>
        </w:rPr>
        <w:t xml:space="preserve">Teacher note: </w:t>
      </w:r>
      <w:r>
        <w:rPr>
          <w:b w:val="0"/>
          <w:i/>
          <w:sz w:val="21"/>
        </w:rPr>
        <w:t>'Are you free on Saturday?' is the friendliest way to start an invitation.</w:t>
      </w:r>
    </w:p>
    <w:p>
      <w:pPr>
        <w:pStyle w:val="Heading4"/>
      </w:pPr>
      <w:r>
        <w:t>Pronunciation — Contractions and friendly intonation in invitations</w:t>
      </w:r>
    </w:p>
    <w:p>
      <w:pPr>
        <w:spacing w:after="80"/>
      </w:pPr>
      <w:r>
        <w:rPr>
          <w:b w:val="0"/>
          <w:i w:val="0"/>
          <w:sz w:val="21"/>
        </w:rPr>
        <w:t>'I would love to' is almost always 'I'd love to' /aɪd lʌv tuː/. Invitations rise at the end; happy acceptance falls with energy.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Would you like to…? ↗ /wʊdʒə laɪk tə/</w:t>
            </w:r>
          </w:p>
          <w:p>
            <w:pPr>
              <w:spacing w:after="20"/>
            </w:pPr>
            <w:r>
              <w:rPr>
                <w:sz w:val="20"/>
              </w:rPr>
              <w:t xml:space="preserve"> • I'd love to! ↘ (with energy)</w:t>
            </w:r>
          </w:p>
          <w:p>
            <w:pPr>
              <w:spacing w:after="20"/>
            </w:pPr>
            <w:r>
              <w:rPr>
                <w:sz w:val="20"/>
              </w:rPr>
              <w:t xml:space="preserve"> • I'm afraid I can't. ↘ (gentle)</w:t>
            </w:r>
          </w:p>
          <w:p>
            <w:pPr>
              <w:spacing w:after="20"/>
            </w:pPr>
            <w:r>
              <w:rPr>
                <w:sz w:val="20"/>
              </w:rPr>
              <w:t xml:space="preserve"> • How about Saturday?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Would you like to come? ↗  B: I'd love to! ↘</w:t>
            </w:r>
          </w:p>
          <w:p>
            <w:pPr>
              <w:spacing w:after="20"/>
            </w:pPr>
            <w:r>
              <w:rPr>
                <w:sz w:val="20"/>
              </w:rPr>
              <w:t xml:space="preserve"> • A: How about Sunday? ↗  B: I'm afraid I can't. ↘</w:t>
            </w:r>
          </w:p>
        </w:tc>
      </w:tr>
    </w:tbl>
    <w:p>
      <w:pPr>
        <w:spacing w:after="40"/>
      </w:pPr>
    </w:p>
    <w:p>
      <w:pPr>
        <w:spacing w:after="80"/>
      </w:pPr>
      <w:r>
        <w:rPr>
          <w:b/>
          <w:i w:val="0"/>
          <w:color w:val="B31B1B"/>
          <w:sz w:val="21"/>
        </w:rPr>
        <w:t xml:space="preserve">Why this is hard for Vietnamese students: </w:t>
      </w:r>
      <w:r>
        <w:rPr>
          <w:b w:val="0"/>
          <w:i/>
          <w:sz w:val="21"/>
        </w:rPr>
        <w:t>Students often say 'I would love to' fully and slowly, which sounds formal and unnatural. Teach the contraction as one sound: I'd.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Comparative quiz</w:t>
              <w:br/>
              <w:t>(5')</w:t>
            </w:r>
          </w:p>
        </w:tc>
        <w:tc>
          <w:tcPr>
            <w:tcW w:type="dxa" w:w="4252"/>
          </w:tcPr>
          <w:p>
            <w:pPr>
              <w:spacing w:after="20"/>
            </w:pPr>
            <w:r/>
            <w:r>
              <w:rPr>
                <w:sz w:val="18"/>
              </w:rPr>
              <w:t>• Quick-fire: teacher says two things, students make a comparison. Recycles Lesson 3.</w:t>
            </w:r>
          </w:p>
        </w:tc>
        <w:tc>
          <w:tcPr>
            <w:tcW w:type="dxa" w:w="2268"/>
          </w:tcPr>
          <w:p>
            <w:pPr>
              <w:spacing w:after="20"/>
            </w:pPr>
            <w:r/>
            <w:r>
              <w:rPr>
                <w:sz w:val="18"/>
              </w:rPr>
              <w:t>Make comparisons.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invitations</w:t>
              <w:br/>
              <w:t>(9')</w:t>
            </w:r>
          </w:p>
        </w:tc>
        <w:tc>
          <w:tcPr>
            <w:tcW w:type="dxa" w:w="4252"/>
            <w:shd w:val="clear" w:color="auto" w:fill="F7F9FB"/>
          </w:tcPr>
          <w:p>
            <w:pPr>
              <w:spacing w:after="20"/>
            </w:pPr>
            <w:r/>
            <w:r>
              <w:rPr>
                <w:sz w:val="18"/>
              </w:rPr>
              <w:t>• Present the four structures with a gesture and rising intonation.</w:t>
              <w:br/>
              <w:t>• Drill: 'Would you like to come to…?' with six different events.</w:t>
              <w:br/>
              <w:t>• Present accept/refuse replies; emphasise the contraction I'd.</w:t>
            </w:r>
          </w:p>
        </w:tc>
        <w:tc>
          <w:tcPr>
            <w:tcW w:type="dxa" w:w="2268"/>
            <w:shd w:val="clear" w:color="auto" w:fill="F7F9FB"/>
          </w:tcPr>
          <w:p>
            <w:pPr>
              <w:spacing w:after="20"/>
            </w:pPr>
            <w:r/>
            <w:r>
              <w:rPr>
                <w:sz w:val="18"/>
              </w:rPr>
              <w:t>Repeat with intonation; copy the phrase box.</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w:t>
              <w:br/>
              <w:t>(9')</w:t>
            </w:r>
          </w:p>
        </w:tc>
        <w:tc>
          <w:tcPr>
            <w:tcW w:type="dxa" w:w="4252"/>
          </w:tcPr>
          <w:p>
            <w:pPr>
              <w:spacing w:after="20"/>
            </w:pPr>
            <w:r/>
            <w:r>
              <w:rPr>
                <w:sz w:val="18"/>
              </w:rPr>
              <w:t>• Play the recording “Lesson 21: Can You Come to the Party?” twice (three times if the class asks); students do the listening tasks; students do the listening tasks; then the expression-spotting task.</w:t>
              <w:br/>
              <w:t>• Students read the script in role in pairs.</w:t>
            </w:r>
          </w:p>
        </w:tc>
        <w:tc>
          <w:tcPr>
            <w:tcW w:type="dxa" w:w="2268"/>
          </w:tcPr>
          <w:p>
            <w:pPr>
              <w:spacing w:after="20"/>
            </w:pPr>
            <w:r/>
            <w:r>
              <w:rPr>
                <w:sz w:val="18"/>
              </w:rPr>
              <w:t>Listen, complete,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U4.4-G1, G2 and I1 in pairs; two pairs perform I1.</w:t>
            </w:r>
          </w:p>
        </w:tc>
        <w:tc>
          <w:tcPr>
            <w:tcW w:type="dxa" w:w="2268"/>
            <w:shd w:val="clear" w:color="auto" w:fill="F7F9FB"/>
          </w:tcPr>
          <w:p>
            <w:pPr>
              <w:spacing w:after="20"/>
            </w:pPr>
            <w:r/>
            <w:r>
              <w:rPr>
                <w:sz w:val="18"/>
              </w:rPr>
              <w:t>Match, complete, perform.</w:t>
            </w:r>
          </w:p>
        </w:tc>
        <w:tc>
          <w:tcPr>
            <w:tcW w:type="dxa" w:w="1417"/>
            <w:shd w:val="clear" w:color="auto" w:fill="F7F9FB"/>
          </w:tcPr>
          <w:p>
            <w:pPr>
              <w:spacing w:after="20"/>
            </w:pPr>
            <w:r/>
            <w:r>
              <w:rPr>
                <w:sz w:val="18"/>
              </w:rPr>
              <w:t>Pairs</w:t>
              <w:br/>
              <w:t>Student Book p. U4L4</w:t>
            </w:r>
          </w:p>
        </w:tc>
      </w:tr>
      <w:tr>
        <w:tc>
          <w:tcPr>
            <w:tcW w:type="dxa" w:w="1701"/>
          </w:tcPr>
          <w:p>
            <w:pPr>
              <w:spacing w:after="20"/>
            </w:pPr>
            <w:r/>
            <w:r>
              <w:rPr>
                <w:sz w:val="18"/>
              </w:rPr>
              <w:t>Role play</w:t>
              <w:br/>
              <w:t>(11')</w:t>
            </w:r>
          </w:p>
        </w:tc>
        <w:tc>
          <w:tcPr>
            <w:tcW w:type="dxa" w:w="4252"/>
          </w:tcPr>
          <w:p>
            <w:pPr>
              <w:spacing w:after="20"/>
            </w:pPr>
            <w:r/>
            <w:r>
              <w:rPr>
                <w:sz w:val="18"/>
              </w:rPr>
              <w:t>• Give event cards (concert / exhibition / film / play with day, time, price).</w:t>
              <w:br/>
              <w:t>• Pairs prepare 2 minutes, perform to another pair with the checklist, then swap cards.</w:t>
            </w:r>
          </w:p>
        </w:tc>
        <w:tc>
          <w:tcPr>
            <w:tcW w:type="dxa" w:w="2268"/>
          </w:tcPr>
          <w:p>
            <w:pPr>
              <w:spacing w:after="20"/>
            </w:pPr>
            <w:r/>
            <w:r>
              <w:rPr>
                <w:sz w:val="18"/>
              </w:rPr>
              <w:t>Prepare and perform the full arrangement.</w:t>
            </w:r>
          </w:p>
        </w:tc>
        <w:tc>
          <w:tcPr>
            <w:tcW w:type="dxa" w:w="1417"/>
          </w:tcPr>
          <w:p>
            <w:pPr>
              <w:spacing w:after="20"/>
            </w:pPr>
            <w:r/>
            <w:r>
              <w:rPr>
                <w:sz w:val="18"/>
              </w:rPr>
              <w:t>Pairs → fours</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Two pairs perform for the class. Set H1–H4.</w:t>
            </w:r>
          </w:p>
        </w:tc>
        <w:tc>
          <w:tcPr>
            <w:tcW w:type="dxa" w:w="2268"/>
            <w:shd w:val="clear" w:color="auto" w:fill="F7F9FB"/>
          </w:tcPr>
          <w:p>
            <w:pPr>
              <w:spacing w:after="20"/>
            </w:pPr>
            <w:r/>
            <w:r>
              <w:rPr>
                <w:sz w:val="18"/>
              </w:rPr>
              <w:t>Perform/listen;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'I'd love to'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an English speaker is happy about an invitation, they say three quick words: I'd love to!”</w:t>
            </w:r>
          </w:p>
          <w:p>
            <w:pPr>
              <w:spacing w:after="20"/>
            </w:pPr>
            <w:r>
              <w:rPr>
                <w:sz w:val="19"/>
              </w:rPr>
              <w:t>“Not 'I would love to go to the concert with you, thank you very much.' Too slow!”</w:t>
            </w:r>
          </w:p>
          <w:p>
            <w:pPr>
              <w:spacing w:after="20"/>
            </w:pPr>
            <w:r>
              <w:rPr>
                <w:sz w:val="19"/>
              </w:rPr>
              <w:t>“The energy is in the voice. Listen: I'd LOVE to! Try it. Louder. Smile — you cannot say it correctly with a sad face!”</w:t>
            </w:r>
          </w:p>
        </w:tc>
      </w:tr>
    </w:tbl>
    <w:p>
      <w:pPr>
        <w:spacing w:after="40"/>
      </w:pPr>
    </w:p>
    <w:p>
      <w:pPr>
        <w:spacing w:after="80"/>
      </w:pPr>
      <w:r>
        <w:rPr>
          <w:b/>
          <w:i w:val="0"/>
          <w:color w:val="1E6FB8"/>
          <w:sz w:val="21"/>
        </w:rPr>
        <w:t>Refusing an invitation kindly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“If a friend invites you and you cannot go, three steps.”</w:t>
            </w:r>
          </w:p>
          <w:p>
            <w:pPr>
              <w:spacing w:after="20"/>
            </w:pPr>
            <w:r>
              <w:rPr>
                <w:sz w:val="19"/>
              </w:rPr>
              <w:t>“One: say sorry — 'I'm afraid I can't.' Two: give a short reason — 'I have my English class.' Three: offer another day — 'How about Sunday?'”</w:t>
            </w:r>
          </w:p>
          <w:p>
            <w:pPr>
              <w:spacing w:after="20"/>
            </w:pPr>
            <w:r>
              <w:rPr>
                <w:sz w:val="19"/>
              </w:rPr>
              <w:t>“Step three is the important one. It says: I want to see you, just not then.”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invitation structures</w:t>
            </w:r>
          </w:p>
          <w:p>
            <w:pPr>
              <w:spacing w:after="20"/>
            </w:pPr>
            <w:r>
              <w:rPr>
                <w:sz w:val="20"/>
              </w:rPr>
              <w:t xml:space="preserve"> • CENTRE: accept | refuse replies</w:t>
            </w:r>
          </w:p>
          <w:p>
            <w:pPr>
              <w:spacing w:after="20"/>
            </w:pPr>
            <w:r>
              <w:rPr>
                <w:sz w:val="20"/>
              </w:rPr>
              <w:t xml:space="preserve"> • RIGHT: arrangement checklist; Homework H1–H4</w:t>
            </w:r>
          </w:p>
        </w:tc>
      </w:tr>
    </w:tbl>
    <w:p>
      <w:pPr>
        <w:spacing w:after="40"/>
      </w:pPr>
    </w:p>
    <w:p>
      <w:pPr>
        <w:pStyle w:val="Heading3"/>
      </w:pPr>
      <w:r>
        <w:t>4. Skills material and answers</w:t>
      </w:r>
    </w:p>
    <w:p>
      <w:pPr>
        <w:pStyle w:val="Heading4"/>
      </w:pPr>
      <w:r>
        <w:t>Listening — Lesson 21: Can You Come to the Party?</w:t>
      </w:r>
    </w:p>
    <w:p>
      <w:pPr>
        <w:spacing w:after="80"/>
      </w:pPr>
      <w:r>
        <w:rPr>
          <w:b/>
          <w:i w:val="0"/>
          <w:sz w:val="21"/>
        </w:rPr>
        <w:t xml:space="preserve">Set the scene: </w:t>
      </w:r>
      <w:r>
        <w:rPr>
          <w:b w:val="0"/>
          <w:i/>
          <w:sz w:val="21"/>
        </w:rPr>
        <w:t>You will hear a real recording: inviting friends to a party. American English — VOA’s professional actors (Anna, Pete, Marsha, Ms. Weaver…), slowed learner delivery.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2:57</w:t>
            </w:r>
          </w:p>
          <w:p>
            <w:pPr>
              <w:spacing w:after="20"/>
            </w:pPr>
            <w:r>
              <w:rPr>
                <w:sz w:val="17"/>
              </w:rPr>
              <w:t>Speed: 107 words per minute as heard</w:t>
            </w:r>
          </w:p>
          <w:p>
            <w:pPr>
              <w:spacing w:after="20"/>
            </w:pPr>
            <w:r>
              <w:rPr>
                <w:sz w:val="17"/>
              </w:rPr>
              <w:t>Lesson page: https://learningenglish.voanews.com/a/lets-learn-english-lesson-21-can-you-come-to-the-party/3406732.html</w:t>
            </w:r>
          </w:p>
          <w:p>
            <w:pPr>
              <w:spacing w:after="20"/>
            </w:pPr>
            <w:r>
              <w:rPr>
                <w:sz w:val="17"/>
              </w:rPr>
              <w:t>Audio file: https://voa-audio.voanews.eu/vle/2016/07/11/e0c9e4c4-584b-4bd7-a4d5-a4b1f7bdfa8f_hq.mp3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Washington, D.C. has some great coffee shops. My favorite is this one -- Busboys &amp; Poets.</w:t>
            </w:r>
          </w:p>
          <w:p>
            <w:pPr>
              <w:spacing w:after="20"/>
            </w:pPr>
            <w:r>
              <w:rPr>
                <w:sz w:val="19"/>
              </w:rPr>
              <w:t>Anna: Actually it’s more than a coffee shop. It’s also a bookstore, a restaurant and a theater!</w:t>
            </w:r>
          </w:p>
          <w:p>
            <w:pPr>
              <w:spacing w:after="20"/>
            </w:pPr>
            <w:r>
              <w:rPr>
                <w:sz w:val="19"/>
              </w:rPr>
              <w:t>Anna: Marsha and I love coming here.</w:t>
            </w:r>
          </w:p>
          <w:p>
            <w:pPr>
              <w:spacing w:after="20"/>
            </w:pPr>
            <w:r>
              <w:rPr>
                <w:sz w:val="19"/>
              </w:rPr>
              <w:t>Marsha: Hey, Anna, my friend is having a party on Saturday. Can you come with me?</w:t>
            </w:r>
          </w:p>
          <w:p>
            <w:pPr>
              <w:spacing w:after="20"/>
            </w:pPr>
            <w:r>
              <w:rPr>
                <w:sz w:val="19"/>
              </w:rPr>
              <w:t>Anna: Sorry, I can’t come with you. I have to get my driver’s license.</w:t>
            </w:r>
          </w:p>
          <w:p>
            <w:pPr>
              <w:spacing w:after="20"/>
            </w:pPr>
            <w:r>
              <w:rPr>
                <w:sz w:val="19"/>
              </w:rPr>
              <w:t>Marsha: Will you be busy all day?</w:t>
            </w:r>
          </w:p>
          <w:p>
            <w:pPr>
              <w:spacing w:after="20"/>
            </w:pPr>
            <w:r>
              <w:rPr>
                <w:sz w:val="19"/>
              </w:rPr>
              <w:t>Anna: I don’t know. First, I have to take a test on the computer. Then I have to take a test in the car.</w:t>
            </w:r>
          </w:p>
          <w:p>
            <w:pPr>
              <w:spacing w:after="20"/>
            </w:pPr>
            <w:r>
              <w:rPr>
                <w:sz w:val="19"/>
              </w:rPr>
              <w:t>Marsha: But you have to take the test during the day, don't you?</w:t>
            </w:r>
          </w:p>
          <w:p>
            <w:pPr>
              <w:spacing w:after="20"/>
            </w:pPr>
            <w:r>
              <w:rPr>
                <w:sz w:val="19"/>
              </w:rPr>
              <w:t>Anna: Yes.</w:t>
            </w:r>
          </w:p>
          <w:p>
            <w:pPr>
              <w:spacing w:after="20"/>
            </w:pPr>
            <w:r>
              <w:rPr>
                <w:sz w:val="19"/>
              </w:rPr>
              <w:t>Marsha: The party is at night.</w:t>
            </w:r>
          </w:p>
          <w:p>
            <w:pPr>
              <w:spacing w:after="20"/>
            </w:pPr>
            <w:r>
              <w:rPr>
                <w:sz w:val="19"/>
              </w:rPr>
              <w:t>Anna: Oh. Then I can come with you to the party on Saturday night.</w:t>
            </w:r>
          </w:p>
          <w:p>
            <w:pPr>
              <w:spacing w:after="20"/>
            </w:pPr>
            <w:r>
              <w:rPr>
                <w:sz w:val="19"/>
              </w:rPr>
              <w:t>Marsha: Great! I have to help my friend with the party. Can you help me?</w:t>
            </w:r>
          </w:p>
          <w:p>
            <w:pPr>
              <w:spacing w:after="20"/>
            </w:pPr>
            <w:r>
              <w:rPr>
                <w:sz w:val="19"/>
              </w:rPr>
              <w:t>Anna: Sure. That sounds like fun.</w:t>
            </w:r>
          </w:p>
          <w:p>
            <w:pPr>
              <w:spacing w:after="20"/>
            </w:pPr>
            <w:r>
              <w:rPr>
                <w:sz w:val="19"/>
              </w:rPr>
              <w:t>Marsha: Everyone has to bring something or do something. You can bring food, or you can perform.</w:t>
            </w:r>
          </w:p>
          <w:p>
            <w:pPr>
              <w:spacing w:after="20"/>
            </w:pPr>
            <w:r>
              <w:rPr>
                <w:sz w:val="19"/>
              </w:rPr>
              <w:t>Anna: Really, I can perform?</w:t>
            </w:r>
          </w:p>
          <w:p>
            <w:pPr>
              <w:spacing w:after="20"/>
            </w:pPr>
            <w:r>
              <w:rPr>
                <w:sz w:val="19"/>
              </w:rPr>
              <w:t>Marsha: You can! Can you?</w:t>
            </w:r>
          </w:p>
          <w:p>
            <w:pPr>
              <w:spacing w:after="20"/>
            </w:pPr>
            <w:r>
              <w:rPr>
                <w:sz w:val="19"/>
              </w:rPr>
              <w:t>Anna: Yes! I can recite poetry. (Anna is in a club reciting a poem)</w:t>
            </w:r>
          </w:p>
          <w:p>
            <w:pPr>
              <w:spacing w:after="20"/>
            </w:pPr>
            <w:r>
              <w:rPr>
                <w:sz w:val="19"/>
              </w:rPr>
              <w:t>- A poem -</w:t>
            </w:r>
          </w:p>
          <w:p>
            <w:pPr>
              <w:spacing w:after="20"/>
            </w:pPr>
            <w:r>
              <w:rPr>
                <w:sz w:val="19"/>
              </w:rPr>
              <w:t>Light dark</w:t>
            </w:r>
          </w:p>
          <w:p>
            <w:pPr>
              <w:spacing w:after="20"/>
            </w:pPr>
            <w:r>
              <w:rPr>
                <w:sz w:val="19"/>
              </w:rPr>
              <w:t>Light dark</w:t>
            </w:r>
          </w:p>
          <w:p>
            <w:pPr>
              <w:spacing w:after="20"/>
            </w:pPr>
            <w:r>
              <w:rPr>
                <w:sz w:val="19"/>
              </w:rPr>
              <w:t>Darkness</w:t>
            </w:r>
          </w:p>
          <w:p>
            <w:pPr>
              <w:spacing w:after="20"/>
            </w:pPr>
            <w:r>
              <w:rPr>
                <w:sz w:val="19"/>
              </w:rPr>
              <w:t>Dark</w:t>
            </w:r>
          </w:p>
          <w:p>
            <w:pPr>
              <w:spacing w:after="20"/>
            </w:pPr>
            <w:r>
              <w:rPr>
                <w:sz w:val="19"/>
              </w:rPr>
              <w:t>Marsha: In this country, nobody recites poetry at parties. Um … can you do anything else?</w:t>
            </w:r>
          </w:p>
          <w:p>
            <w:pPr>
              <w:spacing w:after="20"/>
            </w:pPr>
            <w:r>
              <w:rPr>
                <w:sz w:val="19"/>
              </w:rPr>
              <w:t>Anna: Hmm, yes. I can do a card trick. (Anna is doing a card trick)</w:t>
            </w:r>
          </w:p>
          <w:p>
            <w:pPr>
              <w:spacing w:after="20"/>
            </w:pPr>
            <w:r>
              <w:rPr>
                <w:sz w:val="19"/>
              </w:rPr>
              <w:t>Your card is the 10 of diamonds! No?</w:t>
            </w:r>
          </w:p>
          <w:p>
            <w:pPr>
              <w:spacing w:after="20"/>
            </w:pPr>
            <w:r>
              <w:rPr>
                <w:sz w:val="19"/>
              </w:rPr>
              <w:t>Pick a card. Any card.</w:t>
            </w:r>
          </w:p>
          <w:p>
            <w:pPr>
              <w:spacing w:after="20"/>
            </w:pPr>
            <w:r>
              <w:rPr>
                <w:sz w:val="19"/>
              </w:rPr>
              <w:t>Here, just pick this one.</w:t>
            </w:r>
          </w:p>
          <w:p>
            <w:pPr>
              <w:spacing w:after="20"/>
            </w:pPr>
            <w:r>
              <w:rPr>
                <w:sz w:val="19"/>
              </w:rPr>
              <w:t>Great!</w:t>
            </w:r>
          </w:p>
          <w:p>
            <w:pPr>
              <w:spacing w:after="20"/>
            </w:pPr>
            <w:r>
              <w:rPr>
                <w:sz w:val="19"/>
              </w:rPr>
              <w:t>Marsha: Anna, maybe you can just bring food.</w:t>
            </w:r>
          </w:p>
          <w:p>
            <w:pPr>
              <w:spacing w:after="20"/>
            </w:pPr>
            <w:r>
              <w:rPr>
                <w:sz w:val="19"/>
              </w:rPr>
              <w:t>Anna: No, I can’t cook. And I really want to perform. You know, there is one thing I can do. (Anna plays a song on the ukulele and sings)</w:t>
            </w:r>
          </w:p>
          <w:p>
            <w:pPr>
              <w:spacing w:after="20"/>
            </w:pPr>
            <w:r>
              <w:rPr>
                <w:sz w:val="19"/>
              </w:rPr>
              <w:t>Trouble in mind. I’m blue...</w:t>
            </w:r>
          </w:p>
          <w:p>
            <w:pPr>
              <w:spacing w:after="20"/>
            </w:pPr>
            <w:r>
              <w:rPr>
                <w:sz w:val="19"/>
              </w:rPr>
              <w:t>But I won't be blue always</w:t>
            </w:r>
          </w:p>
          <w:p>
            <w:pPr>
              <w:spacing w:after="20"/>
            </w:pPr>
            <w:r>
              <w:rPr>
                <w:sz w:val="19"/>
              </w:rPr>
              <w:t>The sun's gonna shine in my back door some day.*</w:t>
            </w:r>
          </w:p>
          <w:p>
            <w:pPr>
              <w:spacing w:after="20"/>
            </w:pPr>
            <w:r>
              <w:rPr>
                <w:sz w:val="19"/>
              </w:rPr>
              <w:t>Marsha: That’s it! You can sing at the party. Now, I have to go shopping for food.</w:t>
            </w:r>
          </w:p>
          <w:p>
            <w:pPr>
              <w:spacing w:after="20"/>
            </w:pPr>
            <w:r>
              <w:rPr>
                <w:sz w:val="19"/>
              </w:rPr>
              <w:t>Anna: Can I help? I’m not busy right now.</w:t>
            </w:r>
          </w:p>
          <w:p>
            <w:pPr>
              <w:spacing w:after="20"/>
            </w:pPr>
            <w:r>
              <w:rPr>
                <w:sz w:val="19"/>
              </w:rPr>
              <w:t>Marsha: Sure, let’s go!</w:t>
            </w:r>
          </w:p>
          <w:p>
            <w:pPr>
              <w:spacing w:after="20"/>
            </w:pPr>
            <w:r>
              <w:rPr>
                <w:sz w:val="19"/>
              </w:rPr>
              <w:t>Anna: We have to go. I have to help Marsha shop. And I have to practice my song! Trouble in mind. I’m blue...</w:t>
            </w:r>
          </w:p>
          <w:p>
            <w:pPr>
              <w:spacing w:after="20"/>
            </w:pPr>
            <w:r>
              <w:rPr>
                <w:sz w:val="19"/>
              </w:rPr>
              <w:t>Anna: Until next time!</w:t>
            </w:r>
          </w:p>
          <w:p>
            <w:pPr>
              <w:spacing w:after="20"/>
            </w:pPr>
            <w:r>
              <w:rPr>
                <w:sz w:val="19"/>
              </w:rPr>
              <w:t>*The song Trouble in Mind was written by jazz pianist Richard M. Jones.</w:t>
            </w:r>
          </w:p>
          <w:p>
            <w:pPr>
              <w:spacing w:after="20"/>
            </w:pPr>
            <w:r>
              <w:rPr>
                <w:sz w:val="19"/>
              </w:rPr>
              <w:t>Quiz - Lesson 21</w:t>
            </w:r>
          </w:p>
          <w:p>
            <w:pPr>
              <w:spacing w:after="20"/>
            </w:pPr>
            <w:r>
              <w:rPr>
                <w:sz w:val="19"/>
              </w:rPr>
              <w:t>Start the Quiz to find out</w:t>
            </w:r>
          </w:p>
          <w:p>
            <w:pPr>
              <w:spacing w:after="20"/>
            </w:pPr>
            <w:r>
              <w:rPr>
                <w:sz w:val="19"/>
              </w:rPr>
              <w:t>Start Quiz</w:t>
            </w:r>
          </w:p>
          <w:p>
            <w:pPr>
              <w:spacing w:after="20"/>
            </w:pPr>
            <w:r>
              <w:rPr>
                <w:sz w:val="19"/>
              </w:rPr>
              <w:t>Lesson 21: Can You Come to the Party?</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21: Can You Come to the Party?</w:t>
            </w:r>
          </w:p>
          <w:p>
            <w:pPr>
              <w:spacing w:after="20"/>
            </w:pPr>
            <w:r>
              <w:rPr>
                <w:sz w:val="19"/>
              </w:rPr>
              <w:t>Lesson 22: Next Summer...</w:t>
            </w:r>
          </w:p>
          <w:p>
            <w:pPr>
              <w:spacing w:after="20"/>
            </w:pPr>
            <w:r>
              <w:rPr>
                <w:sz w:val="19"/>
              </w:rPr>
              <w:t>Lesson 20: What Can You Do?</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U4.4-L1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somebody did yesterday   B. inviting friends to a party   C. how one person travels in the city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inviting friends to a party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Then I have to take a test in the car.</w:t>
      </w:r>
    </w:p>
    <w:p>
      <w:pPr>
        <w:spacing w:after="20"/>
        <w:ind w:left="340"/>
      </w:pPr>
      <w:r>
        <w:rPr>
          <w:b w:val="0"/>
          <w:i w:val="0"/>
          <w:sz w:val="19"/>
        </w:rPr>
        <w:t>2. Will you be busy all day?</w:t>
      </w:r>
    </w:p>
    <w:p>
      <w:pPr>
        <w:spacing w:after="20"/>
        <w:ind w:left="340"/>
      </w:pPr>
      <w:r>
        <w:rPr>
          <w:b w:val="0"/>
          <w:i w:val="0"/>
          <w:sz w:val="19"/>
        </w:rPr>
        <w:t>3. Let's Learn English - Level 5</w:t>
      </w:r>
    </w:p>
    <w:p>
      <w:pPr>
        <w:spacing w:after="20"/>
        <w:ind w:left="340"/>
      </w:pPr>
      <w:r>
        <w:rPr>
          <w:b w:val="0"/>
          <w:i w:val="0"/>
          <w:sz w:val="19"/>
        </w:rPr>
        <w:t>4. Anna, maybe you can just bring food.</w:t>
      </w:r>
    </w:p>
    <w:p>
      <w:pPr>
        <w:spacing w:after="20"/>
        <w:ind w:left="340"/>
      </w:pPr>
      <w:r>
        <w:rPr>
          <w:b w:val="0"/>
          <w:i w:val="0"/>
          <w:sz w:val="19"/>
        </w:rPr>
        <w:t>5. Lesson 23: What Can You Do?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“2”.</w:t>
            </w:r>
          </w:p>
          <w:p>
            <w:pPr>
              <w:spacing w:after="20"/>
            </w:pPr>
            <w:r>
              <w:rPr>
                <w:sz w:val="19"/>
              </w:rPr>
              <w:t xml:space="preserve"> 4. T</w:t>
            </w:r>
          </w:p>
          <w:p>
            <w:pPr>
              <w:spacing w:after="20"/>
            </w:pPr>
            <w:r>
              <w:rPr>
                <w:sz w:val="19"/>
              </w:rPr>
              <w:t xml:space="preserve"> 5. F — the recording says “20”.</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U4.4-L3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Marsha: Hey, Anna, my friend is having a _____ on Saturday.</w:t>
      </w:r>
    </w:p>
    <w:p>
      <w:pPr>
        <w:spacing w:after="20"/>
        <w:ind w:left="340"/>
      </w:pPr>
      <w:r>
        <w:rPr>
          <w:b w:val="0"/>
          <w:i w:val="0"/>
          <w:sz w:val="19"/>
        </w:rPr>
        <w:t>2. Marsha: Can you _____ with me?</w:t>
      </w:r>
    </w:p>
    <w:p>
      <w:pPr>
        <w:spacing w:after="20"/>
        <w:ind w:left="340"/>
      </w:pPr>
      <w:r>
        <w:rPr>
          <w:b w:val="0"/>
          <w:i w:val="0"/>
          <w:sz w:val="19"/>
        </w:rPr>
        <w:t>3. Anna: Sorry, I can’t _____ with you.</w:t>
      </w:r>
    </w:p>
    <w:p>
      <w:pPr>
        <w:spacing w:after="20"/>
        <w:ind w:left="340"/>
      </w:pPr>
      <w:r>
        <w:rPr>
          <w:b w:val="0"/>
          <w:i w:val="0"/>
          <w:sz w:val="19"/>
        </w:rPr>
        <w:t>4. Marsha: The _____ is at night.</w:t>
      </w:r>
    </w:p>
    <w:p>
      <w:pPr>
        <w:spacing w:after="20"/>
        <w:ind w:left="340"/>
      </w:pPr>
      <w:r>
        <w:rPr>
          <w:b w:val="0"/>
          <w:i w:val="0"/>
          <w:sz w:val="19"/>
        </w:rPr>
        <w:t>5. Anna: Then I _____ come with you to the party on Saturday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party</w:t>
            </w:r>
          </w:p>
          <w:p>
            <w:pPr>
              <w:spacing w:after="20"/>
            </w:pPr>
            <w:r>
              <w:rPr>
                <w:sz w:val="19"/>
              </w:rPr>
              <w:t xml:space="preserve"> 2. come</w:t>
            </w:r>
          </w:p>
          <w:p>
            <w:pPr>
              <w:spacing w:after="20"/>
            </w:pPr>
            <w:r>
              <w:rPr>
                <w:sz w:val="19"/>
              </w:rPr>
              <w:t xml:space="preserve"> 3. come</w:t>
            </w:r>
          </w:p>
          <w:p>
            <w:pPr>
              <w:spacing w:after="20"/>
            </w:pPr>
            <w:r>
              <w:rPr>
                <w:sz w:val="19"/>
              </w:rPr>
              <w:t xml:space="preserve"> 4. party</w:t>
            </w:r>
          </w:p>
          <w:p>
            <w:pPr>
              <w:spacing w:after="20"/>
            </w:pPr>
            <w:r>
              <w:rPr>
                <w:sz w:val="19"/>
              </w:rPr>
              <w:t xml:space="preserve"> 5. can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messages on a class group chat</w:t>
      </w:r>
    </w:p>
    <w:p>
      <w:pPr>
        <w:spacing w:after="80"/>
        <w:ind w:left="170"/>
        <w:jc w:val="both"/>
      </w:pPr>
      <w:r>
        <w:rPr>
          <w:b w:val="0"/>
          <w:i w:val="0"/>
          <w:sz w:val="21"/>
        </w:rPr>
        <w:t>Hoa: Hi everyone! There's a water puppet show at the theatre on Saturday at 7 p.m. Tickets are 40,000 dong for students. Would anyone like to come? 🎭</w:t>
      </w:r>
    </w:p>
    <w:p>
      <w:pPr>
        <w:spacing w:after="80"/>
        <w:ind w:left="170"/>
        <w:jc w:val="both"/>
      </w:pPr>
      <w:r>
        <w:rPr>
          <w:b w:val="0"/>
          <w:i w:val="0"/>
          <w:sz w:val="21"/>
        </w:rPr>
        <w:t>Nam: I'd love to! Shall we meet at the bus stop at half past six?</w:t>
      </w:r>
    </w:p>
    <w:p>
      <w:pPr>
        <w:spacing w:after="80"/>
        <w:ind w:left="170"/>
        <w:jc w:val="both"/>
      </w:pPr>
      <w:r>
        <w:rPr>
          <w:b w:val="0"/>
          <w:i w:val="0"/>
          <w:sz w:val="21"/>
        </w:rPr>
        <w:t>Linh: I'm afraid I can't — I have my English class on Saturday evening. But how about Sunday afternoon? There's another show at 3 p.m.</w:t>
      </w:r>
    </w:p>
    <w:p>
      <w:pPr>
        <w:spacing w:after="80"/>
        <w:ind w:left="170"/>
        <w:jc w:val="both"/>
      </w:pPr>
      <w:r>
        <w:rPr>
          <w:b w:val="0"/>
          <w:i w:val="0"/>
          <w:sz w:val="21"/>
        </w:rPr>
        <w:t>Hoa: Sunday is better for me too. Let's book five tickets for Sunday. Please send the money to me before Friday. See you there!</w:t>
      </w:r>
    </w:p>
    <w:p>
      <w:pPr>
        <w:spacing w:after="80"/>
      </w:pPr>
      <w:r>
        <w:rPr>
          <w:b/>
          <w:i w:val="0"/>
          <w:color w:val="1F3B63"/>
          <w:sz w:val="21"/>
        </w:rPr>
        <w:t xml:space="preserve">U4.4-R1  Read and answer </w:t>
      </w:r>
      <w:r>
        <w:rPr>
          <w:b w:val="0"/>
          <w:i/>
          <w:color w:val="595959"/>
          <w:sz w:val="17"/>
        </w:rPr>
        <w:t>[★☆☆ Easy · reading]</w:t>
      </w:r>
    </w:p>
    <w:p>
      <w:pPr>
        <w:spacing w:after="80"/>
        <w:ind w:left="170"/>
      </w:pPr>
      <w:r>
        <w:rPr>
          <w:b w:val="0"/>
          <w:i/>
          <w:sz w:val="19"/>
        </w:rPr>
        <w:t>Answer the questions.</w:t>
      </w:r>
    </w:p>
    <w:p>
      <w:pPr>
        <w:spacing w:after="20"/>
        <w:ind w:left="340"/>
      </w:pPr>
      <w:r>
        <w:rPr>
          <w:b w:val="0"/>
          <w:i w:val="0"/>
          <w:sz w:val="19"/>
        </w:rPr>
        <w:t>1. What is the event and how much does it cost?</w:t>
      </w:r>
    </w:p>
    <w:p>
      <w:pPr>
        <w:spacing w:after="20"/>
        <w:ind w:left="340"/>
      </w:pPr>
      <w:r>
        <w:rPr>
          <w:b w:val="0"/>
          <w:i w:val="0"/>
          <w:sz w:val="19"/>
        </w:rPr>
        <w:t>2. Why can't Linh come on Saturday?</w:t>
      </w:r>
    </w:p>
    <w:p>
      <w:pPr>
        <w:spacing w:after="20"/>
        <w:ind w:left="340"/>
      </w:pPr>
      <w:r>
        <w:rPr>
          <w:b w:val="0"/>
          <w:i w:val="0"/>
          <w:sz w:val="19"/>
        </w:rPr>
        <w:t>3. What day and time do they choose in the end?</w:t>
      </w:r>
    </w:p>
    <w:p>
      <w:pPr>
        <w:spacing w:after="20"/>
        <w:ind w:left="340"/>
      </w:pPr>
      <w:r>
        <w:rPr>
          <w:b w:val="0"/>
          <w:i w:val="0"/>
          <w:sz w:val="19"/>
        </w:rPr>
        <w:t>4. What must everybody do before Friday?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water puppet show; 40,000 dong for students.</w:t>
            </w:r>
          </w:p>
          <w:p>
            <w:pPr>
              <w:spacing w:after="20"/>
            </w:pPr>
            <w:r>
              <w:rPr>
                <w:sz w:val="19"/>
              </w:rPr>
              <w:t xml:space="preserve"> 2. She has her English class on Saturday evening.</w:t>
            </w:r>
          </w:p>
          <w:p>
            <w:pPr>
              <w:spacing w:after="20"/>
            </w:pPr>
            <w:r>
              <w:rPr>
                <w:sz w:val="19"/>
              </w:rPr>
              <w:t xml:space="preserve"> 3. Sunday at 3 p.m.</w:t>
            </w:r>
          </w:p>
          <w:p>
            <w:pPr>
              <w:spacing w:after="20"/>
            </w:pPr>
            <w:r>
              <w:rPr>
                <w:sz w:val="19"/>
              </w:rPr>
              <w:t xml:space="preserve"> 4. Send the money to Hoa.</w:t>
            </w:r>
          </w:p>
        </w:tc>
      </w:tr>
    </w:tbl>
    <w:p>
      <w:pPr>
        <w:spacing w:after="40"/>
      </w:pPr>
    </w:p>
    <w:p>
      <w:pPr>
        <w:pStyle w:val="Heading4"/>
      </w:pPr>
      <w:r>
        <w:t>Guided practice</w:t>
      </w:r>
    </w:p>
    <w:p>
      <w:pPr>
        <w:spacing w:after="80"/>
      </w:pPr>
      <w:r>
        <w:rPr>
          <w:b/>
          <w:i w:val="0"/>
          <w:color w:val="1F3B63"/>
          <w:sz w:val="21"/>
        </w:rPr>
        <w:t xml:space="preserve">U4.4-G1  Match </w:t>
      </w:r>
      <w:r>
        <w:rPr>
          <w:b w:val="0"/>
          <w:i/>
          <w:color w:val="595959"/>
          <w:sz w:val="17"/>
        </w:rPr>
        <w:t>[★☆☆ Easy · mixed]</w:t>
      </w:r>
    </w:p>
    <w:p>
      <w:pPr>
        <w:spacing w:after="80"/>
        <w:ind w:left="170"/>
      </w:pPr>
      <w:r>
        <w:rPr>
          <w:b w:val="0"/>
          <w:i/>
          <w:sz w:val="19"/>
        </w:rPr>
        <w:t>Match the sentence with the reply.</w:t>
      </w:r>
    </w:p>
    <w:p>
      <w:pPr>
        <w:spacing w:after="20"/>
        <w:ind w:left="340"/>
      </w:pPr>
      <w:r>
        <w:rPr>
          <w:b w:val="0"/>
          <w:i w:val="0"/>
          <w:sz w:val="19"/>
        </w:rPr>
        <w:t>1. Would you like to come to the concert?</w:t>
      </w:r>
    </w:p>
    <w:p>
      <w:pPr>
        <w:spacing w:after="20"/>
        <w:ind w:left="340"/>
      </w:pPr>
      <w:r>
        <w:rPr>
          <w:b w:val="0"/>
          <w:i w:val="0"/>
          <w:sz w:val="19"/>
        </w:rPr>
        <w:t>2. What time shall we meet?</w:t>
      </w:r>
    </w:p>
    <w:p>
      <w:pPr>
        <w:spacing w:after="20"/>
        <w:ind w:left="340"/>
      </w:pPr>
      <w:r>
        <w:rPr>
          <w:b w:val="0"/>
          <w:i w:val="0"/>
          <w:sz w:val="19"/>
        </w:rPr>
        <w:t>3. How much are the tickets?</w:t>
      </w:r>
    </w:p>
    <w:p>
      <w:pPr>
        <w:spacing w:after="20"/>
        <w:ind w:left="340"/>
      </w:pPr>
      <w:r>
        <w:rPr>
          <w:b w:val="0"/>
          <w:i w:val="0"/>
          <w:sz w:val="19"/>
        </w:rPr>
        <w:t>4. I'm afraid I can't come on Saturday.</w:t>
      </w:r>
    </w:p>
    <w:p>
      <w:pPr>
        <w:spacing w:after="20"/>
        <w:ind w:left="340"/>
      </w:pPr>
      <w:r>
        <w:rPr>
          <w:b w:val="0"/>
          <w:i w:val="0"/>
          <w:sz w:val="19"/>
        </w:rPr>
        <w:t>a. 50,000 dong for students.</w:t>
      </w:r>
    </w:p>
    <w:p>
      <w:pPr>
        <w:spacing w:after="20"/>
        <w:ind w:left="340"/>
      </w:pPr>
      <w:r>
        <w:rPr>
          <w:b w:val="0"/>
          <w:i w:val="0"/>
          <w:sz w:val="19"/>
        </w:rPr>
        <w:t>b. That's a shame. How about Sunday?</w:t>
      </w:r>
    </w:p>
    <w:p>
      <w:pPr>
        <w:spacing w:after="20"/>
        <w:ind w:left="340"/>
      </w:pPr>
      <w:r>
        <w:rPr>
          <w:b w:val="0"/>
          <w:i w:val="0"/>
          <w:sz w:val="19"/>
        </w:rPr>
        <w:t>c. I'd love to!</w:t>
      </w:r>
    </w:p>
    <w:p>
      <w:pPr>
        <w:spacing w:after="20"/>
        <w:ind w:left="340"/>
      </w:pPr>
      <w:r>
        <w:rPr>
          <w:b w:val="0"/>
          <w:i w:val="0"/>
          <w:sz w:val="19"/>
        </w:rPr>
        <w:t>d. How about half past six?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2–d</w:t>
            </w:r>
          </w:p>
          <w:p>
            <w:pPr>
              <w:spacing w:after="20"/>
            </w:pPr>
            <w:r>
              <w:rPr>
                <w:sz w:val="19"/>
              </w:rPr>
              <w:t xml:space="preserve"> 3–a</w:t>
            </w:r>
          </w:p>
          <w:p>
            <w:pPr>
              <w:spacing w:after="20"/>
            </w:pPr>
            <w:r>
              <w:rPr>
                <w:sz w:val="19"/>
              </w:rPr>
              <w:t xml:space="preserve"> 4–b</w:t>
            </w:r>
          </w:p>
        </w:tc>
      </w:tr>
    </w:tbl>
    <w:p>
      <w:pPr>
        <w:spacing w:after="40"/>
      </w:pPr>
    </w:p>
    <w:p>
      <w:pPr>
        <w:spacing w:after="80"/>
      </w:pPr>
      <w:r>
        <w:rPr>
          <w:b/>
          <w:i w:val="0"/>
          <w:color w:val="1F3B63"/>
          <w:sz w:val="21"/>
        </w:rPr>
        <w:t xml:space="preserve">U4.4-G2  to + verb or V-ing?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Would you like ______ (come) to the show?</w:t>
      </w:r>
    </w:p>
    <w:p>
      <w:pPr>
        <w:spacing w:after="20"/>
        <w:ind w:left="340"/>
      </w:pPr>
      <w:r>
        <w:rPr>
          <w:b w:val="0"/>
          <w:i w:val="0"/>
          <w:sz w:val="19"/>
        </w:rPr>
        <w:t>2. How about ______ (meet) at six?</w:t>
      </w:r>
    </w:p>
    <w:p>
      <w:pPr>
        <w:spacing w:after="20"/>
        <w:ind w:left="340"/>
      </w:pPr>
      <w:r>
        <w:rPr>
          <w:b w:val="0"/>
          <w:i w:val="0"/>
          <w:sz w:val="19"/>
        </w:rPr>
        <w:t>3. Shall we ______ (book) the tickets?</w:t>
      </w:r>
    </w:p>
    <w:p>
      <w:pPr>
        <w:spacing w:after="20"/>
        <w:ind w:left="340"/>
      </w:pPr>
      <w:r>
        <w:rPr>
          <w:b w:val="0"/>
          <w:i w:val="0"/>
          <w:sz w:val="19"/>
        </w:rPr>
        <w:t>4. What about ______ (go) on Sunday?</w:t>
      </w:r>
    </w:p>
    <w:p>
      <w:pPr>
        <w:spacing w:after="20"/>
        <w:ind w:left="340"/>
      </w:pPr>
      <w:r>
        <w:rPr>
          <w:b w:val="0"/>
          <w:i w:val="0"/>
          <w:sz w:val="19"/>
        </w:rPr>
        <w:t>5. I'd love ______ (see) that exhibition.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 come</w:t>
            </w:r>
          </w:p>
          <w:p>
            <w:pPr>
              <w:spacing w:after="20"/>
            </w:pPr>
            <w:r>
              <w:rPr>
                <w:sz w:val="19"/>
              </w:rPr>
              <w:t xml:space="preserve"> 2. meeting</w:t>
            </w:r>
          </w:p>
          <w:p>
            <w:pPr>
              <w:spacing w:after="20"/>
            </w:pPr>
            <w:r>
              <w:rPr>
                <w:sz w:val="19"/>
              </w:rPr>
              <w:t xml:space="preserve"> 3. book</w:t>
            </w:r>
          </w:p>
          <w:p>
            <w:pPr>
              <w:spacing w:after="20"/>
            </w:pPr>
            <w:r>
              <w:rPr>
                <w:sz w:val="19"/>
              </w:rPr>
              <w:t xml:space="preserve"> 4. going</w:t>
            </w:r>
          </w:p>
          <w:p>
            <w:pPr>
              <w:spacing w:after="20"/>
            </w:pPr>
            <w:r>
              <w:rPr>
                <w:sz w:val="19"/>
              </w:rPr>
              <w:t xml:space="preserve"> 5. to see</w:t>
            </w:r>
          </w:p>
        </w:tc>
      </w:tr>
    </w:tbl>
    <w:p>
      <w:pPr>
        <w:spacing w:after="40"/>
      </w:pPr>
    </w:p>
    <w:p>
      <w:pPr>
        <w:spacing w:after="80"/>
      </w:pPr>
      <w:r>
        <w:rPr>
          <w:b/>
          <w:i w:val="0"/>
          <w:color w:val="C05A11"/>
          <w:sz w:val="18"/>
        </w:rPr>
        <w:t xml:space="preserve">Note: </w:t>
      </w:r>
      <w:r>
        <w:rPr>
          <w:b w:val="0"/>
          <w:i/>
          <w:sz w:val="18"/>
        </w:rPr>
        <w:t>'How about / What about' + V-ing. 'Would like / Shall we' + bare or to-verb.</w:t>
      </w:r>
    </w:p>
    <w:p>
      <w:pPr>
        <w:pStyle w:val="Heading4"/>
      </w:pPr>
      <w:r>
        <w:t>Independent practice</w:t>
      </w:r>
    </w:p>
    <w:p>
      <w:pPr>
        <w:spacing w:after="80"/>
      </w:pPr>
      <w:r>
        <w:rPr>
          <w:b/>
          <w:i w:val="0"/>
          <w:color w:val="1F3B63"/>
          <w:sz w:val="21"/>
        </w:rPr>
        <w:t xml:space="preserve">U4.4-I1  Complete the conversation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______ free on Sunday afternoon?</w:t>
      </w:r>
    </w:p>
    <w:p>
      <w:pPr>
        <w:spacing w:after="20"/>
        <w:ind w:left="340"/>
      </w:pPr>
      <w:r>
        <w:rPr>
          <w:b w:val="0"/>
          <w:i w:val="0"/>
          <w:sz w:val="19"/>
        </w:rPr>
        <w:t>B: Yes, I am. Why?</w:t>
      </w:r>
    </w:p>
    <w:p>
      <w:pPr>
        <w:spacing w:after="20"/>
        <w:ind w:left="340"/>
      </w:pPr>
      <w:r>
        <w:rPr>
          <w:b w:val="0"/>
          <w:i w:val="0"/>
          <w:sz w:val="19"/>
        </w:rPr>
        <w:t>A: There's an art exhibition at the museum. ______ like to come?</w:t>
      </w:r>
    </w:p>
    <w:p>
      <w:pPr>
        <w:spacing w:after="20"/>
        <w:ind w:left="340"/>
      </w:pPr>
      <w:r>
        <w:rPr>
          <w:b w:val="0"/>
          <w:i w:val="0"/>
          <w:sz w:val="19"/>
        </w:rPr>
        <w:t>B: ______ ! How much is it?</w:t>
      </w:r>
    </w:p>
    <w:p>
      <w:pPr>
        <w:spacing w:after="20"/>
        <w:ind w:left="340"/>
      </w:pPr>
      <w:r>
        <w:rPr>
          <w:b w:val="0"/>
          <w:i w:val="0"/>
          <w:sz w:val="19"/>
        </w:rPr>
        <w:t>A: It's ______ for students.</w:t>
      </w:r>
    </w:p>
    <w:p>
      <w:pPr>
        <w:spacing w:after="20"/>
        <w:ind w:left="340"/>
      </w:pPr>
      <w:r>
        <w:rPr>
          <w:b w:val="0"/>
          <w:i w:val="0"/>
          <w:sz w:val="19"/>
        </w:rPr>
        <w:t>B: Great. What time ______ we meet?</w:t>
      </w:r>
    </w:p>
    <w:p>
      <w:pPr>
        <w:spacing w:after="20"/>
        <w:ind w:left="340"/>
      </w:pPr>
      <w:r>
        <w:rPr>
          <w:b w:val="0"/>
          <w:i w:val="0"/>
          <w:sz w:val="19"/>
        </w:rPr>
        <w:t>A: ______ two o'clock at the gate?</w:t>
      </w:r>
    </w:p>
    <w:p>
      <w:pPr>
        <w:spacing w:after="20"/>
        <w:ind w:left="340"/>
      </w:pPr>
      <w:r>
        <w:rPr>
          <w:b w:val="0"/>
          <w:i w:val="0"/>
          <w:sz w:val="19"/>
        </w:rPr>
        <w:t>B: Perfect. ______ there!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Are you</w:t>
            </w:r>
          </w:p>
          <w:p>
            <w:pPr>
              <w:spacing w:after="20"/>
            </w:pPr>
            <w:r>
              <w:rPr>
                <w:sz w:val="19"/>
              </w:rPr>
              <w:t xml:space="preserve"> A: Would you</w:t>
            </w:r>
          </w:p>
          <w:p>
            <w:pPr>
              <w:spacing w:after="20"/>
            </w:pPr>
            <w:r>
              <w:rPr>
                <w:sz w:val="19"/>
              </w:rPr>
              <w:t xml:space="preserve"> B: I'd love to</w:t>
            </w:r>
          </w:p>
          <w:p>
            <w:pPr>
              <w:spacing w:after="20"/>
            </w:pPr>
            <w:r>
              <w:rPr>
                <w:sz w:val="19"/>
              </w:rPr>
              <w:t xml:space="preserve"> A: free</w:t>
            </w:r>
          </w:p>
          <w:p>
            <w:pPr>
              <w:spacing w:after="20"/>
            </w:pPr>
            <w:r>
              <w:rPr>
                <w:sz w:val="19"/>
              </w:rPr>
              <w:t xml:space="preserve"> B: shall</w:t>
            </w:r>
          </w:p>
          <w:p>
            <w:pPr>
              <w:spacing w:after="20"/>
            </w:pPr>
            <w:r>
              <w:rPr>
                <w:sz w:val="19"/>
              </w:rPr>
              <w:t xml:space="preserve"> A: How about</w:t>
            </w:r>
          </w:p>
          <w:p>
            <w:pPr>
              <w:spacing w:after="20"/>
            </w:pPr>
            <w:r>
              <w:rPr>
                <w:sz w:val="19"/>
              </w:rPr>
              <w:t xml:space="preserve"> B: See you</w:t>
            </w:r>
          </w:p>
        </w:tc>
      </w:tr>
    </w:tbl>
    <w:p>
      <w:pPr>
        <w:spacing w:after="40"/>
      </w:pPr>
    </w:p>
    <w:p>
      <w:pPr>
        <w:spacing w:after="80"/>
      </w:pPr>
      <w:r>
        <w:rPr>
          <w:b/>
          <w:i w:val="0"/>
          <w:color w:val="1F3B63"/>
          <w:sz w:val="21"/>
        </w:rPr>
        <w:t xml:space="preserve">U4.4-I2  Role play performance </w:t>
      </w:r>
      <w:r>
        <w:rPr>
          <w:b w:val="0"/>
          <w:i/>
          <w:color w:val="595959"/>
          <w:sz w:val="17"/>
        </w:rPr>
        <w:t>[★★★ Difficult · speaking]</w:t>
      </w:r>
    </w:p>
    <w:p>
      <w:pPr>
        <w:spacing w:after="80"/>
        <w:ind w:left="170"/>
      </w:pPr>
      <w:r>
        <w:rPr>
          <w:b w:val="0"/>
          <w:i/>
          <w:sz w:val="19"/>
        </w:rPr>
        <w:t>Perform U4.4-S2 for another pair with the checklist.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U4.4-S2.</w:t>
            </w:r>
          </w:p>
        </w:tc>
      </w:tr>
    </w:tbl>
    <w:p>
      <w:pPr>
        <w:spacing w:after="40"/>
      </w:pPr>
    </w:p>
    <w:p>
      <w:pPr>
        <w:pStyle w:val="Heading4"/>
      </w:pPr>
      <w:r>
        <w:t>Speaking activities</w:t>
      </w:r>
    </w:p>
    <w:p>
      <w:pPr>
        <w:spacing w:after="80"/>
      </w:pPr>
      <w:r>
        <w:rPr>
          <w:b/>
          <w:i w:val="0"/>
          <w:color w:val="1F3B63"/>
          <w:sz w:val="21"/>
        </w:rPr>
        <w:t xml:space="preserve">U4.4-S1  Invite and reply </w:t>
      </w:r>
      <w:r>
        <w:rPr>
          <w:b w:val="0"/>
          <w:i/>
          <w:color w:val="595959"/>
          <w:sz w:val="17"/>
        </w:rPr>
        <w:t>[★★☆ Medium · speaking]</w:t>
      </w:r>
    </w:p>
    <w:p>
      <w:pPr>
        <w:spacing w:after="80"/>
        <w:ind w:left="170"/>
      </w:pPr>
      <w:r>
        <w:rPr>
          <w:b w:val="0"/>
          <w:i/>
          <w:sz w:val="19"/>
        </w:rPr>
        <w:t>Invite your partner to each event. Your partner accepts twice and refuses twice (with a reason).</w:t>
      </w:r>
    </w:p>
    <w:p>
      <w:pPr>
        <w:spacing w:after="20"/>
        <w:ind w:left="340"/>
      </w:pPr>
      <w:r>
        <w:rPr>
          <w:b w:val="0"/>
          <w:i w:val="0"/>
          <w:sz w:val="19"/>
        </w:rPr>
        <w:t>1. a football match on Saturday</w:t>
      </w:r>
    </w:p>
    <w:p>
      <w:pPr>
        <w:spacing w:after="20"/>
        <w:ind w:left="340"/>
      </w:pPr>
      <w:r>
        <w:rPr>
          <w:b w:val="0"/>
          <w:i w:val="0"/>
          <w:sz w:val="19"/>
        </w:rPr>
        <w:t>2. an art exhibition on Sunday morning</w:t>
      </w:r>
    </w:p>
    <w:p>
      <w:pPr>
        <w:spacing w:after="20"/>
        <w:ind w:left="340"/>
      </w:pPr>
      <w:r>
        <w:rPr>
          <w:b w:val="0"/>
          <w:i w:val="0"/>
          <w:sz w:val="19"/>
        </w:rPr>
        <w:t>3. a folk concert on Friday evening</w:t>
      </w:r>
    </w:p>
    <w:p>
      <w:pPr>
        <w:spacing w:after="20"/>
        <w:ind w:left="340"/>
      </w:pPr>
      <w:r>
        <w:rPr>
          <w:b w:val="0"/>
          <w:i w:val="0"/>
          <w:sz w:val="19"/>
        </w:rPr>
        <w:t>4. a school play on Thursday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Would you like to come to the art exhibition on Sunday morning? B: I'd love to! What time shall we meet?</w:t>
            </w:r>
          </w:p>
        </w:tc>
      </w:tr>
    </w:tbl>
    <w:p>
      <w:pPr>
        <w:spacing w:after="40"/>
      </w:pPr>
    </w:p>
    <w:p>
      <w:pPr>
        <w:spacing w:after="80"/>
      </w:pPr>
      <w:r>
        <w:rPr>
          <w:b/>
          <w:i w:val="0"/>
          <w:color w:val="1F3B63"/>
          <w:sz w:val="21"/>
        </w:rPr>
        <w:t xml:space="preserve">U4.4-S2  Full arrangement role play </w:t>
      </w:r>
      <w:r>
        <w:rPr>
          <w:b w:val="0"/>
          <w:i/>
          <w:color w:val="595959"/>
          <w:sz w:val="17"/>
        </w:rPr>
        <w:t>[★★★ Difficult · speaking]</w:t>
      </w:r>
    </w:p>
    <w:p>
      <w:pPr>
        <w:spacing w:after="80"/>
        <w:ind w:left="170"/>
      </w:pPr>
      <w:r>
        <w:rPr>
          <w:b w:val="0"/>
          <w:i/>
          <w:sz w:val="19"/>
        </w:rPr>
        <w:t>Invite, agree on the event, then arrange the day, time, place and price. Six turns minimum.</w:t>
      </w:r>
    </w:p>
    <w:p>
      <w:pPr>
        <w:spacing w:after="20"/>
        <w:ind w:left="340"/>
      </w:pPr>
      <w:r>
        <w:rPr>
          <w:b w:val="0"/>
          <w:i w:val="0"/>
          <w:sz w:val="19"/>
        </w:rPr>
        <w:t>Checklist: □ invitation □ accept/refuse □ day □ time □ place □ price □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listening script as a model. Assessment: task 3, fluency 2.5, pronunciation 2.5, accuracy 2.</w:t>
            </w:r>
          </w:p>
        </w:tc>
      </w:tr>
    </w:tbl>
    <w:p>
      <w:pPr>
        <w:spacing w:after="40"/>
      </w:pPr>
    </w:p>
    <w:p>
      <w:pPr>
        <w:pStyle w:val="Heading4"/>
      </w:pPr>
      <w:r>
        <w:t>Writing activities</w:t>
      </w:r>
    </w:p>
    <w:p>
      <w:pPr>
        <w:spacing w:after="80"/>
      </w:pPr>
      <w:r>
        <w:rPr>
          <w:b/>
          <w:i w:val="0"/>
          <w:color w:val="1F3B63"/>
          <w:sz w:val="21"/>
        </w:rPr>
        <w:t xml:space="preserve">U4.4-W1  Write an invitation message </w:t>
      </w:r>
      <w:r>
        <w:rPr>
          <w:b w:val="0"/>
          <w:i/>
          <w:color w:val="595959"/>
          <w:sz w:val="17"/>
        </w:rPr>
        <w:t>[★★☆ Medium · writing]</w:t>
      </w:r>
    </w:p>
    <w:p>
      <w:pPr>
        <w:spacing w:after="80"/>
        <w:ind w:left="170"/>
      </w:pPr>
      <w:r>
        <w:rPr>
          <w:b w:val="0"/>
          <w:i/>
          <w:sz w:val="19"/>
        </w:rPr>
        <w:t>Write a short message (3–4 sentences) inviting a friend to a show.</w:t>
      </w:r>
    </w:p>
    <w:p>
      <w:pPr>
        <w:spacing w:after="20"/>
        <w:ind w:left="340"/>
      </w:pPr>
      <w:r>
        <w:rPr>
          <w:b w:val="0"/>
          <w:i w:val="0"/>
          <w:sz w:val="19"/>
        </w:rPr>
        <w:t>Include: the event, the day and time, the price, and a question about meeting.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Hi Trang! There's a Quan Ho concert at the cultural centre on Saturday at 7 p.m. Tickets are only 50,000 dong for students. Would you like to come? Shall we meet at the gate at half past six?</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Inviting, accepting, refusing and making arrangements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Are you free on Saturday?</w:t>
            </w:r>
          </w:p>
          <w:p>
            <w:pPr>
              <w:spacing w:after="20"/>
            </w:pPr>
            <w:r>
              <w:rPr>
                <w:sz w:val="20"/>
              </w:rPr>
              <w:t xml:space="preserve"> • Would you like to come to…?</w:t>
            </w:r>
          </w:p>
          <w:p>
            <w:pPr>
              <w:spacing w:after="20"/>
            </w:pPr>
            <w:r>
              <w:rPr>
                <w:sz w:val="20"/>
              </w:rPr>
              <w:t xml:space="preserve"> • I'd love to!</w:t>
            </w:r>
          </w:p>
          <w:p>
            <w:pPr>
              <w:spacing w:after="20"/>
            </w:pPr>
            <w:r>
              <w:rPr>
                <w:sz w:val="20"/>
              </w:rPr>
              <w:t xml:space="preserve"> • That sounds great.</w:t>
            </w:r>
          </w:p>
          <w:p>
            <w:pPr>
              <w:spacing w:after="20"/>
            </w:pPr>
            <w:r>
              <w:rPr>
                <w:sz w:val="20"/>
              </w:rPr>
              <w:t xml:space="preserve"> • I'm afraid I can't. I'm busy.</w:t>
            </w:r>
          </w:p>
          <w:p>
            <w:pPr>
              <w:spacing w:after="20"/>
            </w:pPr>
            <w:r>
              <w:rPr>
                <w:sz w:val="20"/>
              </w:rPr>
              <w:t xml:space="preserve"> • How about Sunday instead?</w:t>
            </w:r>
          </w:p>
          <w:p>
            <w:pPr>
              <w:spacing w:after="20"/>
            </w:pPr>
            <w:r>
              <w:rPr>
                <w:sz w:val="20"/>
              </w:rPr>
              <w:t xml:space="preserve"> • What time shall we meet?</w:t>
            </w:r>
          </w:p>
          <w:p>
            <w:pPr>
              <w:spacing w:after="20"/>
            </w:pPr>
            <w:r>
              <w:rPr>
                <w:sz w:val="20"/>
              </w:rPr>
              <w:t xml:space="preserve"> • See you there!</w:t>
            </w:r>
          </w:p>
        </w:tc>
      </w:tr>
    </w:tbl>
    <w:p>
      <w:pPr>
        <w:spacing w:after="40"/>
      </w:pPr>
    </w:p>
    <w:p>
      <w:pPr>
        <w:spacing w:after="80"/>
      </w:pPr>
      <w:r>
        <w:rPr>
          <w:b/>
          <w:i w:val="0"/>
          <w:color w:val="0E7C66"/>
          <w:sz w:val="21"/>
        </w:rPr>
        <w:t xml:space="preserve">Role play: </w:t>
      </w:r>
      <w:r>
        <w:rPr>
          <w:b w:val="0"/>
          <w:i w:val="0"/>
          <w:sz w:val="21"/>
        </w:rPr>
        <w:t>Group chat role play in fours: one student invites, one accepts, one refuses and suggests another day, one arranges the meeting.</w:t>
      </w:r>
    </w:p>
    <w:p>
      <w:pPr>
        <w:spacing w:after="80"/>
      </w:pPr>
      <w:r>
        <w:rPr>
          <w:b/>
          <w:i w:val="0"/>
          <w:color w:val="0E7C66"/>
          <w:sz w:val="21"/>
        </w:rPr>
        <w:t xml:space="preserve">Real-life use: </w:t>
      </w:r>
      <w:r>
        <w:rPr>
          <w:b w:val="0"/>
          <w:i w:val="0"/>
          <w:sz w:val="21"/>
        </w:rPr>
        <w:t>Inviting friends to an event and agreeing on the details — one of the most useful conversations in English.</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dialogue frame with six gaps.</w:t>
            </w:r>
          </w:p>
          <w:p>
            <w:pPr>
              <w:spacing w:after="20"/>
            </w:pPr>
            <w:r>
              <w:rPr>
                <w:sz w:val="19"/>
              </w:rPr>
              <w:t>• Provide event cards with all the details written.</w:t>
            </w:r>
          </w:p>
          <w:p>
            <w:pPr>
              <w:spacing w:after="20"/>
            </w:pPr>
            <w:r>
              <w:rPr>
                <w:sz w:val="19"/>
              </w:rPr>
              <w:t>• Allow weaker students to read the frame in the first performance.</w:t>
            </w:r>
          </w:p>
        </w:tc>
        <w:tc>
          <w:tcPr>
            <w:tcW w:type="dxa" w:w="4819"/>
            <w:shd w:val="clear" w:color="auto" w:fill="DCE9F7"/>
          </w:tcPr>
          <w:p>
            <w:r/>
            <w:r>
              <w:rPr>
                <w:b/>
                <w:sz w:val="20"/>
              </w:rPr>
              <w:t>Challenge — stronger students</w:t>
            </w:r>
          </w:p>
          <w:p>
            <w:pPr>
              <w:spacing w:after="20"/>
            </w:pPr>
            <w:r>
              <w:rPr>
                <w:sz w:val="19"/>
              </w:rPr>
              <w:t>• Ask them to add a comparison ('Sunday is better than Saturday because…').</w:t>
            </w:r>
          </w:p>
          <w:p>
            <w:pPr>
              <w:spacing w:after="20"/>
            </w:pPr>
            <w:r>
              <w:rPr>
                <w:sz w:val="19"/>
              </w:rPr>
              <w:t>• Ask for the four-person group-chat role play.</w:t>
            </w:r>
          </w:p>
          <w:p>
            <w:pPr>
              <w:spacing w:after="20"/>
            </w:pPr>
            <w:r>
              <w:rPr>
                <w:sz w:val="19"/>
              </w:rPr>
              <w:t>• Ask them to write the invitation as a formal email to a teacher.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Would you like to + verb / How about + V-ing</w:t>
            </w:r>
          </w:p>
          <w:p>
            <w:pPr>
              <w:spacing w:after="20"/>
            </w:pPr>
            <w:r>
              <w:rPr>
                <w:sz w:val="20"/>
              </w:rPr>
              <w:t xml:space="preserve"> • Accepting and refusing with a reason</w:t>
            </w:r>
          </w:p>
          <w:p>
            <w:pPr>
              <w:spacing w:after="20"/>
            </w:pPr>
            <w:r>
              <w:rPr>
                <w:sz w:val="20"/>
              </w:rPr>
              <w:t xml:space="preserve"> • Arranging day, time, place, price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'Would you like to…?' correctly</w:t>
            </w:r>
          </w:p>
          <w:p>
            <w:pPr>
              <w:spacing w:after="20"/>
            </w:pPr>
            <w:r>
              <w:rPr>
                <w:sz w:val="20"/>
              </w:rPr>
              <w:t xml:space="preserve"> • Refuses with a reason and a new suggestion</w:t>
            </w:r>
          </w:p>
          <w:p>
            <w:pPr>
              <w:spacing w:after="20"/>
            </w:pPr>
            <w:r>
              <w:rPr>
                <w:sz w:val="20"/>
              </w:rPr>
              <w:t xml:space="preserve"> • Arranges day, time and place in the role play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U4.4-H1</w:t>
            </w:r>
          </w:p>
        </w:tc>
        <w:tc>
          <w:tcPr>
            <w:tcW w:type="dxa" w:w="5443"/>
          </w:tcPr>
          <w:p>
            <w:pPr>
              <w:spacing w:after="20"/>
            </w:pPr>
            <w:r/>
            <w:r>
              <w:rPr>
                <w:sz w:val="18"/>
              </w:rPr>
              <w:t>Everyday English — Write what you say.</w:t>
            </w:r>
          </w:p>
        </w:tc>
        <w:tc>
          <w:tcPr>
            <w:tcW w:type="dxa" w:w="1417"/>
          </w:tcPr>
          <w:p>
            <w:pPr>
              <w:spacing w:after="20"/>
            </w:pPr>
            <w:r/>
            <w:r>
              <w:rPr>
                <w:sz w:val="18"/>
              </w:rPr>
              <w:t>mixed</w:t>
            </w:r>
          </w:p>
        </w:tc>
        <w:tc>
          <w:tcPr>
            <w:tcW w:type="dxa" w:w="1417"/>
          </w:tcPr>
          <w:p>
            <w:pPr>
              <w:spacing w:after="20"/>
            </w:pPr>
            <w:r/>
            <w:r>
              <w:rPr>
                <w:sz w:val="18"/>
              </w:rPr>
              <w:t>Medium</w:t>
            </w:r>
          </w:p>
        </w:tc>
      </w:tr>
      <w:tr>
        <w:tc>
          <w:tcPr>
            <w:tcW w:type="dxa" w:w="1361"/>
            <w:shd w:val="clear" w:color="auto" w:fill="F7F9FB"/>
          </w:tcPr>
          <w:p>
            <w:pPr>
              <w:spacing w:after="20"/>
            </w:pPr>
            <w:r/>
            <w:r>
              <w:rPr>
                <w:sz w:val="18"/>
              </w:rPr>
              <w:t>U4.4-H2</w:t>
            </w:r>
          </w:p>
        </w:tc>
        <w:tc>
          <w:tcPr>
            <w:tcW w:type="dxa" w:w="5443"/>
            <w:shd w:val="clear" w:color="auto" w:fill="F7F9FB"/>
          </w:tcPr>
          <w:p>
            <w:pPr>
              <w:spacing w:after="20"/>
            </w:pPr>
            <w:r/>
            <w:r>
              <w:rPr>
                <w:sz w:val="18"/>
              </w:rPr>
              <w:t>Grammar — Complete with the correct form.</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U4.4-H3</w:t>
            </w:r>
          </w:p>
        </w:tc>
        <w:tc>
          <w:tcPr>
            <w:tcW w:type="dxa" w:w="5443"/>
          </w:tcPr>
          <w:p>
            <w:pPr>
              <w:spacing w:after="20"/>
            </w:pPr>
            <w:r/>
            <w:r>
              <w:rPr>
                <w:sz w:val="18"/>
              </w:rPr>
              <w:t>Writing — Write your invitation message (4 sentences)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U4.4-H4</w:t>
            </w:r>
          </w:p>
        </w:tc>
        <w:tc>
          <w:tcPr>
            <w:tcW w:type="dxa" w:w="5443"/>
            <w:shd w:val="clear" w:color="auto" w:fill="F7F9FB"/>
          </w:tcPr>
          <w:p>
            <w:pPr>
              <w:spacing w:after="20"/>
            </w:pPr>
            <w:r/>
            <w:r>
              <w:rPr>
                <w:sz w:val="18"/>
              </w:rPr>
              <w:t>Speaking — Practise the invitation dialogue at home. Say 'I'd love to!' with energy five times.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U4L4</w:t>
      </w:r>
      <w:r>
        <w:rPr>
          <w:b w:val="0"/>
          <w:i/>
          <w:sz w:val="18"/>
        </w:rPr>
        <w:t>.</w:t>
      </w:r>
    </w:p>
    <w:p>
      <w:r>
        <w:br w:type="page"/>
      </w:r>
    </w:p>
    <w:p>
      <w:pPr>
        <w:pStyle w:val="Heading2"/>
      </w:pPr>
      <w:r>
        <w:t>Unit 4 – Lesson 5: Skills 1 – Reading: A young artist + Speaking: My favourite art form</w:t>
      </w:r>
    </w:p>
    <w:p>
      <w:pPr>
        <w:spacing w:after="80"/>
      </w:pPr>
      <w:r>
        <w:rPr>
          <w:b w:val="0"/>
          <w:i/>
          <w:color w:val="595959"/>
          <w:sz w:val="18"/>
        </w:rPr>
        <w:t>Period 30  ·  45 minutes  ·  Code U4L5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220-word interview and answer gist, detail and inference questions</w:t>
            </w:r>
          </w:p>
          <w:p>
            <w:pPr>
              <w:spacing w:after="20"/>
            </w:pPr>
            <w:r>
              <w:rPr>
                <w:sz w:val="20"/>
              </w:rPr>
              <w:t>• guess new words from context</w:t>
            </w:r>
          </w:p>
          <w:p>
            <w:pPr>
              <w:spacing w:after="20"/>
            </w:pPr>
            <w:r>
              <w:rPr>
                <w:sz w:val="20"/>
              </w:rPr>
              <w:t>• give a 90-second talk comparing two kinds of music or art</w:t>
            </w:r>
          </w:p>
          <w:p>
            <w:pPr>
              <w:spacing w:after="20"/>
            </w:pPr>
            <w:r>
              <w:rPr>
                <w:sz w:val="20"/>
              </w:rPr>
              <w:t>• ask a speaker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U4L1–L4: all unit vocabulary, comparatives and superlatives, invitations; Unit 3 sequence words</w:t>
            </w:r>
          </w:p>
        </w:tc>
      </w:tr>
    </w:tbl>
    <w:p>
      <w:pPr>
        <w:spacing w:after="40"/>
      </w:pPr>
    </w:p>
    <w:p>
      <w:pPr>
        <w:spacing w:after="80"/>
      </w:pPr>
      <w:r>
        <w:rPr>
          <w:b/>
          <w:i w:val="0"/>
          <w:sz w:val="21"/>
        </w:rPr>
        <w:t xml:space="preserve">Materials: </w:t>
      </w:r>
      <w:r>
        <w:rPr>
          <w:b w:val="0"/>
          <w:i w:val="0"/>
          <w:sz w:val="21"/>
        </w:rPr>
        <w:t>Reading text; Recording: Lesson 40: The Woods Are Alive — VOA Learning English — Let’s Learn English, Level 1 (4:11);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exhibition</w:t>
            </w:r>
          </w:p>
        </w:tc>
        <w:tc>
          <w:tcPr>
            <w:tcW w:type="dxa" w:w="794"/>
          </w:tcPr>
          <w:p>
            <w:pPr>
              <w:spacing w:after="20"/>
            </w:pPr>
            <w:r/>
            <w:r>
              <w:rPr>
                <w:sz w:val="18"/>
              </w:rPr>
              <w:t>n</w:t>
            </w:r>
          </w:p>
        </w:tc>
        <w:tc>
          <w:tcPr>
            <w:tcW w:type="dxa" w:w="1814"/>
          </w:tcPr>
          <w:p>
            <w:pPr>
              <w:spacing w:after="20"/>
            </w:pPr>
            <w:r/>
            <w:r>
              <w:rPr>
                <w:sz w:val="18"/>
              </w:rPr>
              <w:t>/ˌeksɪˈbɪʃn/</w:t>
            </w:r>
          </w:p>
        </w:tc>
        <w:tc>
          <w:tcPr>
            <w:tcW w:type="dxa" w:w="1701"/>
          </w:tcPr>
          <w:p>
            <w:pPr>
              <w:spacing w:after="20"/>
            </w:pPr>
            <w:r/>
            <w:r>
              <w:rPr>
                <w:sz w:val="18"/>
              </w:rPr>
              <w:t>triển lãm</w:t>
            </w:r>
          </w:p>
        </w:tc>
        <w:tc>
          <w:tcPr>
            <w:tcW w:type="dxa" w:w="3402"/>
          </w:tcPr>
          <w:p>
            <w:pPr>
              <w:spacing w:after="20"/>
            </w:pPr>
            <w:r/>
            <w:r>
              <w:rPr>
                <w:sz w:val="18"/>
              </w:rPr>
              <w:t>Her first exhibition was in a school hall.</w:t>
            </w:r>
          </w:p>
        </w:tc>
      </w:tr>
      <w:tr>
        <w:tc>
          <w:tcPr>
            <w:tcW w:type="dxa" w:w="1928"/>
            <w:shd w:val="clear" w:color="auto" w:fill="F7F9FB"/>
          </w:tcPr>
          <w:p>
            <w:pPr>
              <w:spacing w:after="20"/>
            </w:pPr>
            <w:r/>
            <w:r>
              <w:rPr>
                <w:sz w:val="18"/>
              </w:rPr>
              <w:t>inspire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/ɪnˈspaɪə/</w:t>
            </w:r>
          </w:p>
        </w:tc>
        <w:tc>
          <w:tcPr>
            <w:tcW w:type="dxa" w:w="1701"/>
            <w:shd w:val="clear" w:color="auto" w:fill="F7F9FB"/>
          </w:tcPr>
          <w:p>
            <w:pPr>
              <w:spacing w:after="20"/>
            </w:pPr>
            <w:r/>
            <w:r>
              <w:rPr>
                <w:sz w:val="18"/>
              </w:rPr>
              <w:t>truyền cảm hứng</w:t>
            </w:r>
          </w:p>
        </w:tc>
        <w:tc>
          <w:tcPr>
            <w:tcW w:type="dxa" w:w="3402"/>
            <w:shd w:val="clear" w:color="auto" w:fill="F7F9FB"/>
          </w:tcPr>
          <w:p>
            <w:pPr>
              <w:spacing w:after="20"/>
            </w:pPr>
            <w:r/>
            <w:r>
              <w:rPr>
                <w:sz w:val="18"/>
              </w:rPr>
              <w:t>My grandmother inspired me to paint.</w:t>
            </w:r>
          </w:p>
        </w:tc>
      </w:tr>
      <w:tr>
        <w:tc>
          <w:tcPr>
            <w:tcW w:type="dxa" w:w="1928"/>
          </w:tcPr>
          <w:p>
            <w:pPr>
              <w:spacing w:after="20"/>
            </w:pPr>
            <w:r/>
            <w:r>
              <w:rPr>
                <w:sz w:val="18"/>
              </w:rPr>
              <w:t>imagination</w:t>
            </w:r>
          </w:p>
        </w:tc>
        <w:tc>
          <w:tcPr>
            <w:tcW w:type="dxa" w:w="794"/>
          </w:tcPr>
          <w:p>
            <w:pPr>
              <w:spacing w:after="20"/>
            </w:pPr>
            <w:r/>
            <w:r>
              <w:rPr>
                <w:sz w:val="18"/>
              </w:rPr>
              <w:t>n</w:t>
            </w:r>
          </w:p>
        </w:tc>
        <w:tc>
          <w:tcPr>
            <w:tcW w:type="dxa" w:w="1814"/>
          </w:tcPr>
          <w:p>
            <w:pPr>
              <w:spacing w:after="20"/>
            </w:pPr>
            <w:r/>
            <w:r>
              <w:rPr>
                <w:sz w:val="18"/>
              </w:rPr>
              <w:t>/ɪˌmædʒɪˈneɪʃn/</w:t>
            </w:r>
          </w:p>
        </w:tc>
        <w:tc>
          <w:tcPr>
            <w:tcW w:type="dxa" w:w="1701"/>
          </w:tcPr>
          <w:p>
            <w:pPr>
              <w:spacing w:after="20"/>
            </w:pPr>
            <w:r/>
            <w:r>
              <w:rPr>
                <w:sz w:val="18"/>
              </w:rPr>
              <w:t>trí tưởng tượng</w:t>
            </w:r>
          </w:p>
        </w:tc>
        <w:tc>
          <w:tcPr>
            <w:tcW w:type="dxa" w:w="3402"/>
          </w:tcPr>
          <w:p>
            <w:pPr>
              <w:spacing w:after="20"/>
            </w:pPr>
            <w:r/>
            <w:r>
              <w:rPr>
                <w:sz w:val="18"/>
              </w:rPr>
              <w:t>Art needs imagination.</w:t>
            </w:r>
          </w:p>
        </w:tc>
      </w:tr>
      <w:tr>
        <w:tc>
          <w:tcPr>
            <w:tcW w:type="dxa" w:w="1928"/>
            <w:shd w:val="clear" w:color="auto" w:fill="F7F9FB"/>
          </w:tcPr>
          <w:p>
            <w:pPr>
              <w:spacing w:after="20"/>
            </w:pPr>
            <w:r/>
            <w:r>
              <w:rPr>
                <w:sz w:val="18"/>
              </w:rPr>
              <w:t>practise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/ˈpræktɪs/</w:t>
            </w:r>
          </w:p>
        </w:tc>
        <w:tc>
          <w:tcPr>
            <w:tcW w:type="dxa" w:w="1701"/>
            <w:shd w:val="clear" w:color="auto" w:fill="F7F9FB"/>
          </w:tcPr>
          <w:p>
            <w:pPr>
              <w:spacing w:after="20"/>
            </w:pPr>
            <w:r/>
            <w:r>
              <w:rPr>
                <w:sz w:val="18"/>
              </w:rPr>
              <w:t>luyện tập</w:t>
            </w:r>
          </w:p>
        </w:tc>
        <w:tc>
          <w:tcPr>
            <w:tcW w:type="dxa" w:w="3402"/>
            <w:shd w:val="clear" w:color="auto" w:fill="F7F9FB"/>
          </w:tcPr>
          <w:p>
            <w:pPr>
              <w:spacing w:after="20"/>
            </w:pPr>
            <w:r/>
            <w:r>
              <w:rPr>
                <w:sz w:val="18"/>
              </w:rPr>
              <w:t>She practises two hours a day.</w:t>
            </w:r>
          </w:p>
        </w:tc>
      </w:tr>
      <w:tr>
        <w:tc>
          <w:tcPr>
            <w:tcW w:type="dxa" w:w="1928"/>
          </w:tcPr>
          <w:p>
            <w:pPr>
              <w:spacing w:after="20"/>
            </w:pPr>
            <w:r/>
            <w:r>
              <w:rPr>
                <w:sz w:val="18"/>
              </w:rPr>
              <w:t>prize</w:t>
            </w:r>
          </w:p>
        </w:tc>
        <w:tc>
          <w:tcPr>
            <w:tcW w:type="dxa" w:w="794"/>
          </w:tcPr>
          <w:p>
            <w:pPr>
              <w:spacing w:after="20"/>
            </w:pPr>
            <w:r/>
            <w:r>
              <w:rPr>
                <w:sz w:val="18"/>
              </w:rPr>
              <w:t>n</w:t>
            </w:r>
          </w:p>
        </w:tc>
        <w:tc>
          <w:tcPr>
            <w:tcW w:type="dxa" w:w="1814"/>
          </w:tcPr>
          <w:p>
            <w:pPr>
              <w:spacing w:after="20"/>
            </w:pPr>
            <w:r/>
            <w:r>
              <w:rPr>
                <w:sz w:val="18"/>
              </w:rPr>
              <w:t>/praɪz/</w:t>
            </w:r>
          </w:p>
        </w:tc>
        <w:tc>
          <w:tcPr>
            <w:tcW w:type="dxa" w:w="1701"/>
          </w:tcPr>
          <w:p>
            <w:pPr>
              <w:spacing w:after="20"/>
            </w:pPr>
            <w:r/>
            <w:r>
              <w:rPr>
                <w:sz w:val="18"/>
              </w:rPr>
              <w:t>giải thưởng</w:t>
            </w:r>
          </w:p>
        </w:tc>
        <w:tc>
          <w:tcPr>
            <w:tcW w:type="dxa" w:w="3402"/>
          </w:tcPr>
          <w:p>
            <w:pPr>
              <w:spacing w:after="20"/>
            </w:pPr>
            <w:r/>
            <w:r>
              <w:rPr>
                <w:sz w:val="18"/>
              </w:rPr>
              <w:t>He won the first prize.</w:t>
            </w:r>
          </w:p>
        </w:tc>
      </w:tr>
      <w:tr>
        <w:tc>
          <w:tcPr>
            <w:tcW w:type="dxa" w:w="1928"/>
            <w:shd w:val="clear" w:color="auto" w:fill="F7F9FB"/>
          </w:tcPr>
          <w:p>
            <w:pPr>
              <w:spacing w:after="20"/>
            </w:pPr>
            <w:r/>
            <w:r>
              <w:rPr>
                <w:sz w:val="18"/>
              </w:rPr>
              <w:t>encourage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/ɪnˈkʌrɪdʒ/</w:t>
            </w:r>
          </w:p>
        </w:tc>
        <w:tc>
          <w:tcPr>
            <w:tcW w:type="dxa" w:w="1701"/>
            <w:shd w:val="clear" w:color="auto" w:fill="F7F9FB"/>
          </w:tcPr>
          <w:p>
            <w:pPr>
              <w:spacing w:after="20"/>
            </w:pPr>
            <w:r/>
            <w:r>
              <w:rPr>
                <w:sz w:val="18"/>
              </w:rPr>
              <w:t>khuyến khích</w:t>
            </w:r>
          </w:p>
        </w:tc>
        <w:tc>
          <w:tcPr>
            <w:tcW w:type="dxa" w:w="3402"/>
            <w:shd w:val="clear" w:color="auto" w:fill="F7F9FB"/>
          </w:tcPr>
          <w:p>
            <w:pPr>
              <w:spacing w:after="20"/>
            </w:pPr>
            <w:r/>
            <w:r>
              <w:rPr>
                <w:sz w:val="18"/>
              </w:rPr>
              <w:t>My teacher encouraged me to try.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be good at + V-ing</w:t>
            </w:r>
          </w:p>
          <w:p>
            <w:pPr>
              <w:spacing w:after="20"/>
            </w:pPr>
            <w:r>
              <w:rPr>
                <w:sz w:val="20"/>
              </w:rPr>
              <w:t xml:space="preserve"> • win a prize</w:t>
            </w:r>
          </w:p>
          <w:p>
            <w:pPr>
              <w:spacing w:after="20"/>
            </w:pPr>
            <w:r>
              <w:rPr>
                <w:sz w:val="20"/>
              </w:rPr>
              <w:t xml:space="preserve"> • take up a hobby</w:t>
            </w:r>
          </w:p>
          <w:p>
            <w:pPr>
              <w:spacing w:after="20"/>
            </w:pPr>
            <w:r>
              <w:rPr>
                <w:sz w:val="20"/>
              </w:rPr>
              <w:t xml:space="preserve"> • learn by doing</w:t>
            </w:r>
          </w:p>
          <w:p>
            <w:pPr>
              <w:spacing w:after="20"/>
            </w:pPr>
            <w:r>
              <w:rPr>
                <w:sz w:val="20"/>
              </w:rPr>
              <w:t xml:space="preserve"> • It's never too late to start.</w:t>
            </w:r>
          </w:p>
        </w:tc>
      </w:tr>
    </w:tbl>
    <w:p>
      <w:pPr>
        <w:spacing w:after="40"/>
      </w:pPr>
    </w:p>
    <w:p>
      <w:pPr>
        <w:pStyle w:val="Heading4"/>
      </w:pPr>
      <w:r>
        <w:t>Grammar — Comparing with 'as … as' (extension) and reasons</w:t>
      </w:r>
    </w:p>
    <w:p>
      <w:pPr>
        <w:pStyle w:val="ListBullet"/>
        <w:spacing w:after="40"/>
        <w:ind w:left="397"/>
      </w:pPr>
      <w:r>
        <w:rPr>
          <w:sz w:val="21"/>
        </w:rPr>
        <w:t>as + adjective + as = the same: Folk music is AS beautiful AS classical music.</w:t>
      </w:r>
    </w:p>
    <w:p>
      <w:pPr>
        <w:pStyle w:val="ListBullet"/>
        <w:spacing w:after="40"/>
        <w:ind w:left="397"/>
      </w:pPr>
      <w:r>
        <w:rPr>
          <w:sz w:val="21"/>
        </w:rPr>
        <w:t>not as + adjective + as = less: Pop music is NOT as old AS Quan Ho.</w:t>
      </w:r>
    </w:p>
    <w:p>
      <w:pPr>
        <w:pStyle w:val="ListBullet"/>
        <w:spacing w:after="40"/>
        <w:ind w:left="397"/>
      </w:pPr>
      <w:r>
        <w:rPr>
          <w:sz w:val="21"/>
        </w:rPr>
        <w:t>Always give a reason after a comparison: … because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as … as</w:t>
            </w:r>
          </w:p>
        </w:tc>
        <w:tc>
          <w:tcPr>
            <w:tcW w:type="dxa" w:w="3213"/>
          </w:tcPr>
          <w:p>
            <w:pPr>
              <w:spacing w:after="20"/>
            </w:pPr>
            <w:r/>
            <w:r>
              <w:rPr>
                <w:sz w:val="18"/>
              </w:rPr>
              <w:t>the same</w:t>
            </w:r>
          </w:p>
        </w:tc>
        <w:tc>
          <w:tcPr>
            <w:tcW w:type="dxa" w:w="3213"/>
          </w:tcPr>
          <w:p>
            <w:pPr>
              <w:spacing w:after="20"/>
            </w:pPr>
            <w:r/>
            <w:r>
              <w:rPr>
                <w:sz w:val="18"/>
              </w:rPr>
              <w:t>Her drawing is as good as mine.</w:t>
            </w:r>
          </w:p>
        </w:tc>
      </w:tr>
      <w:tr>
        <w:tc>
          <w:tcPr>
            <w:tcW w:type="dxa" w:w="3213"/>
            <w:shd w:val="clear" w:color="auto" w:fill="F7F9FB"/>
          </w:tcPr>
          <w:p>
            <w:pPr>
              <w:spacing w:after="20"/>
            </w:pPr>
            <w:r/>
            <w:r>
              <w:rPr>
                <w:sz w:val="18"/>
              </w:rPr>
              <w:t>not as … as</w:t>
            </w:r>
          </w:p>
        </w:tc>
        <w:tc>
          <w:tcPr>
            <w:tcW w:type="dxa" w:w="3213"/>
            <w:shd w:val="clear" w:color="auto" w:fill="F7F9FB"/>
          </w:tcPr>
          <w:p>
            <w:pPr>
              <w:spacing w:after="20"/>
            </w:pPr>
            <w:r/>
            <w:r>
              <w:rPr>
                <w:sz w:val="18"/>
              </w:rPr>
              <w:t>less than</w:t>
            </w:r>
          </w:p>
        </w:tc>
        <w:tc>
          <w:tcPr>
            <w:tcW w:type="dxa" w:w="3213"/>
            <w:shd w:val="clear" w:color="auto" w:fill="F7F9FB"/>
          </w:tcPr>
          <w:p>
            <w:pPr>
              <w:spacing w:after="20"/>
            </w:pPr>
            <w:r/>
            <w:r>
              <w:rPr>
                <w:sz w:val="18"/>
              </w:rPr>
              <w:t>My drawing is not as good as hers.</w:t>
            </w:r>
          </w:p>
        </w:tc>
      </w:tr>
      <w:tr>
        <w:tc>
          <w:tcPr>
            <w:tcW w:type="dxa" w:w="3213"/>
          </w:tcPr>
          <w:p>
            <w:pPr>
              <w:spacing w:after="20"/>
            </w:pPr>
            <w:r/>
            <w:r>
              <w:rPr>
                <w:sz w:val="18"/>
              </w:rPr>
              <w:t>comparative + than</w:t>
            </w:r>
          </w:p>
        </w:tc>
        <w:tc>
          <w:tcPr>
            <w:tcW w:type="dxa" w:w="3213"/>
          </w:tcPr>
          <w:p>
            <w:pPr>
              <w:spacing w:after="20"/>
            </w:pPr>
            <w:r/>
            <w:r>
              <w:rPr>
                <w:sz w:val="18"/>
              </w:rPr>
              <w:t>more than</w:t>
            </w:r>
          </w:p>
        </w:tc>
        <w:tc>
          <w:tcPr>
            <w:tcW w:type="dxa" w:w="3213"/>
          </w:tcPr>
          <w:p>
            <w:pPr>
              <w:spacing w:after="20"/>
            </w:pPr>
            <w:r/>
            <w:r>
              <w:rPr>
                <w:sz w:val="18"/>
              </w:rPr>
              <w:t>Her drawing is better than mine.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Water puppetry is not as modern as street art, but it is much older.</w:t>
            </w:r>
          </w:p>
          <w:p>
            <w:pPr>
              <w:spacing w:after="20"/>
            </w:pPr>
            <w:r>
              <w:rPr>
                <w:sz w:val="20"/>
              </w:rPr>
              <w:t xml:space="preserve"> • Learning the guitar is as difficult as learning the piano.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*as good than* or *not so good as him*. Fix the chunk: as + ADJ + as, with the same word twice.</w:t>
            </w:r>
          </w:p>
        </w:tc>
      </w:tr>
    </w:tbl>
    <w:p>
      <w:pPr>
        <w:spacing w:after="40"/>
      </w:pPr>
    </w:p>
    <w:p>
      <w:pPr>
        <w:spacing w:after="80"/>
      </w:pPr>
      <w:r>
        <w:rPr>
          <w:b/>
          <w:i w:val="0"/>
          <w:color w:val="C05A11"/>
          <w:sz w:val="21"/>
        </w:rPr>
        <w:t xml:space="preserve">Teacher note: </w:t>
      </w:r>
      <w:r>
        <w:rPr>
          <w:b w:val="0"/>
          <w:i/>
          <w:sz w:val="21"/>
        </w:rPr>
        <w:t>'not as … as' is a polite way of comparing — it sounds softer than the comparative.</w:t>
      </w:r>
    </w:p>
    <w:p>
      <w:pPr>
        <w:pStyle w:val="Heading4"/>
      </w:pPr>
      <w:r>
        <w:t>Pronunciation — Stress in long words and pausing in a talk</w:t>
      </w:r>
    </w:p>
    <w:p>
      <w:pPr>
        <w:spacing w:after="80"/>
      </w:pPr>
      <w:r>
        <w:rPr>
          <w:b w:val="0"/>
          <w:i w:val="0"/>
          <w:sz w:val="21"/>
        </w:rPr>
        <w:t>In a talk, group your words and pause between the groups. Stress the key word in each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ex-hi-BI-tion (oo0o)</w:t>
            </w:r>
          </w:p>
          <w:p>
            <w:pPr>
              <w:spacing w:after="20"/>
            </w:pPr>
            <w:r>
              <w:rPr>
                <w:sz w:val="20"/>
              </w:rPr>
              <w:t xml:space="preserve"> • i-ma-gi-NA-tion (ooo0o)</w:t>
            </w:r>
          </w:p>
          <w:p>
            <w:pPr>
              <w:spacing w:after="20"/>
            </w:pPr>
            <w:r>
              <w:rPr>
                <w:sz w:val="20"/>
              </w:rPr>
              <w:t xml:space="preserve"> • en-COU-rage (o0o)</w:t>
            </w:r>
          </w:p>
          <w:p>
            <w:pPr>
              <w:spacing w:after="20"/>
            </w:pPr>
            <w:r>
              <w:rPr>
                <w:sz w:val="20"/>
              </w:rPr>
              <w:t xml:space="preserve"> • PRAC-tise (0o)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favourite art form / is water puppetry, / because it is funny / and very old.</w:t>
            </w:r>
          </w:p>
        </w:tc>
      </w:tr>
    </w:tbl>
    <w:p>
      <w:pPr>
        <w:spacing w:after="40"/>
      </w:pPr>
    </w:p>
    <w:p>
      <w:pPr>
        <w:spacing w:after="80"/>
      </w:pPr>
      <w:r>
        <w:rPr>
          <w:b/>
          <w:i w:val="0"/>
          <w:color w:val="B31B1B"/>
          <w:sz w:val="21"/>
        </w:rPr>
        <w:t xml:space="preserve">Why this is hard for Vietnamese students: </w:t>
      </w:r>
      <w:r>
        <w:rPr>
          <w:b w:val="0"/>
          <w:i/>
          <w:sz w:val="21"/>
        </w:rPr>
        <w:t>Words ending in -tion always stress the syllable before -tion. This one rule fixes dozens of words.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Comparison chain</w:t>
              <w:br/>
              <w:t>(5')</w:t>
            </w:r>
          </w:p>
        </w:tc>
        <w:tc>
          <w:tcPr>
            <w:tcW w:type="dxa" w:w="4252"/>
          </w:tcPr>
          <w:p>
            <w:pPr>
              <w:spacing w:after="20"/>
            </w:pPr>
            <w:r/>
            <w:r>
              <w:rPr>
                <w:sz w:val="18"/>
              </w:rPr>
              <w:t>• Each student compares two things from the unit. No repeats.</w:t>
            </w:r>
          </w:p>
        </w:tc>
        <w:tc>
          <w:tcPr>
            <w:tcW w:type="dxa" w:w="2268"/>
          </w:tcPr>
          <w:p>
            <w:pPr>
              <w:spacing w:after="20"/>
            </w:pPr>
            <w:r/>
            <w:r>
              <w:rPr>
                <w:sz w:val="18"/>
              </w:rPr>
              <w:t>Produce comparisons.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painting of a village. Ask: 'Who painted this? How old is the artist?' Predict.</w:t>
              <w:br/>
              <w:t>• Pre-teach: inspire, practise, exact, honest. Set the gist task (60 seconds).</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then pair-check; R3 (words in context); R4 (inference) in pairs.</w:t>
              <w:br/>
              <w:t>• Feedback with the text on screen, underlining the evidence.</w:t>
            </w:r>
          </w:p>
        </w:tc>
        <w:tc>
          <w:tcPr>
            <w:tcW w:type="dxa" w:w="2268"/>
          </w:tcPr>
          <w:p>
            <w:pPr>
              <w:spacing w:after="20"/>
            </w:pPr>
            <w:r/>
            <w:r>
              <w:rPr>
                <w:sz w:val="18"/>
              </w:rPr>
              <w:t>Read and complete the three tasks.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Thu Ha's story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90-second talk</w:t>
              <w:br/>
              <w:t>(13')</w:t>
            </w:r>
          </w:p>
        </w:tc>
        <w:tc>
          <w:tcPr>
            <w:tcW w:type="dxa" w:w="4252"/>
          </w:tcPr>
          <w:p>
            <w:pPr>
              <w:spacing w:after="20"/>
            </w:pPr>
            <w:r/>
            <w:r>
              <w:rPr>
                <w:sz w:val="18"/>
              </w:rPr>
              <w:t>• Play the model talk; students find the five parts.</w:t>
              <w:br/>
              <w:t>• 3 minutes to make notes; then talks in groups of four with one question each.</w:t>
            </w:r>
          </w:p>
        </w:tc>
        <w:tc>
          <w:tcPr>
            <w:tcW w:type="dxa" w:w="2268"/>
          </w:tcPr>
          <w:p>
            <w:pPr>
              <w:spacing w:after="20"/>
            </w:pPr>
            <w:r/>
            <w:r>
              <w:rPr>
                <w:sz w:val="18"/>
              </w:rPr>
              <w:t>Listen, plan, speak,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talk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Using the reading to build confidence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“Thu Ha has no art school, no expensive materials, and her English is 'not very good'. Sound familiar?”</w:t>
            </w:r>
          </w:p>
          <w:p>
            <w:pPr>
              <w:spacing w:after="20"/>
            </w:pPr>
            <w:r>
              <w:rPr>
                <w:sz w:val="19"/>
              </w:rPr>
              <w:t>“But she started, and she kept going. Thirty paintings in an exhibition in Hanoi.”</w:t>
            </w:r>
          </w:p>
          <w:p>
            <w:pPr>
              <w:spacing w:after="20"/>
            </w:pPr>
            <w:r>
              <w:rPr>
                <w:sz w:val="19"/>
              </w:rPr>
              <w:t>“The same is true for English. You do not need a perfect classroom. You need to start and to keep going.”</w:t>
            </w:r>
          </w:p>
        </w:tc>
      </w:tr>
    </w:tbl>
    <w:p>
      <w:pPr>
        <w:spacing w:after="40"/>
      </w:pPr>
    </w:p>
    <w:p>
      <w:pPr>
        <w:spacing w:after="80"/>
      </w:pPr>
      <w:r>
        <w:rPr>
          <w:b/>
          <w:i w:val="0"/>
          <w:color w:val="1E6FB8"/>
          <w:sz w:val="21"/>
        </w:rPr>
        <w:t>Teaching 'not as … as' as a polite comparison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“Imagine your friend's drawing is not very good. You can say: 'My drawing is better than yours.' True, but… ouch.”</w:t>
            </w:r>
          </w:p>
          <w:p>
            <w:pPr>
              <w:spacing w:after="20"/>
            </w:pPr>
            <w:r>
              <w:rPr>
                <w:sz w:val="19"/>
              </w:rPr>
              <w:t>“Or you can say: 'Your drawing is not as detailed as mine, but the colours are beautiful.' Softer, kinder, and still honest.”</w:t>
            </w:r>
          </w:p>
          <w:p>
            <w:pPr>
              <w:spacing w:after="20"/>
            </w:pPr>
            <w:r>
              <w:rPr>
                <w:sz w:val="19"/>
              </w:rPr>
              <w:t>“'not as … as' is the polite comparison. Use it with people.”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talk plan 1–5</w:t>
            </w:r>
          </w:p>
          <w:p>
            <w:pPr>
              <w:spacing w:after="20"/>
            </w:pPr>
            <w:r>
              <w:rPr>
                <w:sz w:val="20"/>
              </w:rPr>
              <w:t xml:space="preserve"> • RIGHT: as … as / not as … as; Homework H1–H4</w:t>
            </w:r>
          </w:p>
        </w:tc>
      </w:tr>
    </w:tbl>
    <w:p>
      <w:pPr>
        <w:spacing w:after="40"/>
      </w:pPr>
    </w:p>
    <w:p>
      <w:pPr>
        <w:pStyle w:val="Heading3"/>
      </w:pPr>
      <w:r>
        <w:t>4. Skills material and answers</w:t>
      </w:r>
    </w:p>
    <w:p>
      <w:pPr>
        <w:pStyle w:val="Heading4"/>
      </w:pPr>
      <w:r>
        <w:t>Listening — Lesson 40: The Woods Are Alive</w:t>
      </w:r>
    </w:p>
    <w:p>
      <w:pPr>
        <w:spacing w:after="80"/>
      </w:pPr>
      <w:r>
        <w:rPr>
          <w:b/>
          <w:i w:val="0"/>
          <w:sz w:val="21"/>
        </w:rPr>
        <w:t xml:space="preserve">Set the scene: </w:t>
      </w:r>
      <w:r>
        <w:rPr>
          <w:b w:val="0"/>
          <w:i/>
          <w:sz w:val="21"/>
        </w:rPr>
        <w:t>You will hear a real recording: auditioning for a part in a stage show. American English — VOA’s professional actors (Anna, Pete, Marsha, Ms. Weaver…), slowed learner delivery. It lasts 4:11.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4:11</w:t>
            </w:r>
          </w:p>
          <w:p>
            <w:pPr>
              <w:spacing w:after="20"/>
            </w:pPr>
            <w:r>
              <w:rPr>
                <w:sz w:val="17"/>
              </w:rPr>
              <w:t>Speed: 81 words per minute as heard</w:t>
            </w:r>
          </w:p>
          <w:p>
            <w:pPr>
              <w:spacing w:after="20"/>
            </w:pPr>
            <w:r>
              <w:rPr>
                <w:sz w:val="17"/>
              </w:rPr>
              <w:t>Lesson page: https://learningenglish.voanews.com/a/lets-learn-english-lesson-40-the-woods-are-alive/3630341.html</w:t>
            </w:r>
          </w:p>
          <w:p>
            <w:pPr>
              <w:spacing w:after="20"/>
            </w:pPr>
            <w:r>
              <w:rPr>
                <w:sz w:val="17"/>
              </w:rPr>
              <w:t>Audio file: https://voa-audio.voanews.eu/vle/2016/12/29/b24ae633-80a3-46e9-afc8-5e2719ed1fa7_hq.mp3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3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Happy New Year! Some people, at the start of a new year, make a resolution -- a promise to yourself to be better. I thought about my resolution carefully. I want to be an actor on the stage! Today I will audition for a show called "The Woods Are Alive!" Wish me luck!</w:t>
            </w:r>
          </w:p>
          <w:p>
            <w:pPr>
              <w:spacing w:after="20"/>
            </w:pPr>
            <w:r>
              <w:rPr>
                <w:sz w:val="19"/>
              </w:rPr>
              <w:t>Director: Next! What is your name?</w:t>
            </w:r>
          </w:p>
          <w:p>
            <w:pPr>
              <w:spacing w:after="20"/>
            </w:pPr>
            <w:r>
              <w:rPr>
                <w:sz w:val="19"/>
              </w:rPr>
              <w:t>Anna: My name is Anna Matteo.</w:t>
            </w:r>
          </w:p>
          <w:p>
            <w:pPr>
              <w:spacing w:after="20"/>
            </w:pPr>
            <w:r>
              <w:rPr>
                <w:sz w:val="19"/>
              </w:rPr>
              <w:t>Director: Are you ready to audition?</w:t>
            </w:r>
          </w:p>
          <w:p>
            <w:pPr>
              <w:spacing w:after="20"/>
            </w:pPr>
            <w:r>
              <w:rPr>
                <w:sz w:val="19"/>
              </w:rPr>
              <w:t>Anna: (warms up voice) Yes.</w:t>
            </w:r>
          </w:p>
          <w:p>
            <w:pPr>
              <w:spacing w:after="20"/>
            </w:pPr>
            <w:r>
              <w:rPr>
                <w:sz w:val="19"/>
              </w:rPr>
              <w:t>Director: Great. Let's begin on page 1. Here is the story. You are lost in the woods. You are searching desperately for a way out. Suddenly, you hear something.</w:t>
            </w:r>
          </w:p>
          <w:p>
            <w:pPr>
              <w:spacing w:after="20"/>
            </w:pPr>
            <w:r>
              <w:rPr>
                <w:sz w:val="19"/>
              </w:rPr>
              <w:t>Director: Now, say your line.</w:t>
            </w:r>
          </w:p>
          <w:p>
            <w:pPr>
              <w:spacing w:after="20"/>
            </w:pPr>
            <w:r>
              <w:rPr>
                <w:sz w:val="19"/>
              </w:rPr>
              <w:t>Anna: 'What was that? Hello. Is someone there?'</w:t>
            </w:r>
          </w:p>
          <w:p>
            <w:pPr>
              <w:spacing w:after="20"/>
            </w:pPr>
            <w:r>
              <w:rPr>
                <w:sz w:val="19"/>
              </w:rPr>
              <w:t>Director: Anna, you are speaking too softly. Can you speak more loudly and a little more, um, seriously?</w:t>
            </w:r>
          </w:p>
          <w:p>
            <w:pPr>
              <w:spacing w:after="20"/>
            </w:pPr>
            <w:r>
              <w:rPr>
                <w:sz w:val="19"/>
              </w:rPr>
              <w:t>Anna: Yes, of course I can. 'What was that? Hello. Is someone there?' Is that loud enough?</w:t>
            </w:r>
          </w:p>
          <w:p>
            <w:pPr>
              <w:spacing w:after="20"/>
            </w:pPr>
            <w:r>
              <w:rPr>
                <w:sz w:val="19"/>
              </w:rPr>
              <w:t>Director: Yes, that is loud enough. Let's turn to page 25. In this scene, you are moving slowly and quietly through the woods.</w:t>
            </w:r>
          </w:p>
          <w:p>
            <w:pPr>
              <w:spacing w:after="20"/>
            </w:pPr>
            <w:r>
              <w:rPr>
                <w:sz w:val="19"/>
              </w:rPr>
              <w:t>Director: Anna. Anna! You are walking quickly and loudly. Walk slowly and quietly.</w:t>
            </w:r>
          </w:p>
          <w:p>
            <w:pPr>
              <w:spacing w:after="20"/>
            </w:pPr>
            <w:r>
              <w:rPr>
                <w:sz w:val="19"/>
              </w:rPr>
              <w:t>Anna: I'm walking slowly and quietly. I am walking…</w:t>
            </w:r>
          </w:p>
          <w:p>
            <w:pPr>
              <w:spacing w:after="20"/>
            </w:pPr>
            <w:r>
              <w:rPr>
                <w:sz w:val="19"/>
              </w:rPr>
              <w:t>Director: Anna. Anna. You don't need to say "slowly" and "quietly." Alright, let's try the last scene. Turn to page 48. I say my line first, then you say your line.</w:t>
            </w:r>
          </w:p>
          <w:p>
            <w:pPr>
              <w:spacing w:after="20"/>
            </w:pPr>
            <w:r>
              <w:rPr>
                <w:sz w:val="19"/>
              </w:rPr>
              <w:t>Director: 'You will never get out of these woods alive! Mwa-ha-ha-ha-ha Mwa-ha-ha-ha-ha!'</w:t>
            </w:r>
          </w:p>
          <w:p>
            <w:pPr>
              <w:spacing w:after="20"/>
            </w:pPr>
            <w:r>
              <w:rPr>
                <w:sz w:val="19"/>
              </w:rPr>
              <w:t>Anna: 'Yes, I will.'</w:t>
            </w:r>
          </w:p>
          <w:p>
            <w:pPr>
              <w:spacing w:after="20"/>
            </w:pPr>
            <w:r>
              <w:rPr>
                <w:sz w:val="19"/>
              </w:rPr>
              <w:t>Director: Okay, Anna, you said that line -- you said that line really late. You need to say it earlier.</w:t>
            </w:r>
          </w:p>
          <w:p>
            <w:pPr>
              <w:spacing w:after="20"/>
            </w:pPr>
            <w:r>
              <w:rPr>
                <w:sz w:val="19"/>
              </w:rPr>
              <w:t>Anna: Sorry. Sorry. Let me try again.</w:t>
            </w:r>
          </w:p>
          <w:p>
            <w:pPr>
              <w:spacing w:after="20"/>
            </w:pPr>
            <w:r>
              <w:rPr>
                <w:sz w:val="19"/>
              </w:rPr>
              <w:t>Director: 'You will never …'</w:t>
            </w:r>
          </w:p>
          <w:p>
            <w:pPr>
              <w:spacing w:after="20"/>
            </w:pPr>
            <w:r>
              <w:rPr>
                <w:sz w:val="19"/>
              </w:rPr>
              <w:t>Anna: 'Yes, I will.'</w:t>
            </w:r>
          </w:p>
          <w:p>
            <w:pPr>
              <w:spacing w:after="20"/>
            </w:pPr>
            <w:r>
              <w:rPr>
                <w:sz w:val="19"/>
              </w:rPr>
              <w:t>Director: '… get out of the woods alive.'</w:t>
            </w:r>
          </w:p>
          <w:p>
            <w:pPr>
              <w:spacing w:after="20"/>
            </w:pPr>
            <w:r>
              <w:rPr>
                <w:sz w:val="19"/>
              </w:rPr>
              <w:t>Anna: I was too early, wasn't I?</w:t>
            </w:r>
          </w:p>
          <w:p>
            <w:pPr>
              <w:spacing w:after="20"/>
            </w:pPr>
            <w:r>
              <w:rPr>
                <w:sz w:val="19"/>
              </w:rPr>
              <w:t>Director: Yes. Yes, you were.</w:t>
            </w:r>
          </w:p>
          <w:p>
            <w:pPr>
              <w:spacing w:after="20"/>
            </w:pPr>
            <w:r>
              <w:rPr>
                <w:sz w:val="19"/>
              </w:rPr>
              <w:t>Anna: Director, how am I doing?</w:t>
            </w:r>
          </w:p>
          <w:p>
            <w:pPr>
              <w:spacing w:after="20"/>
            </w:pPr>
            <w:r>
              <w:rPr>
                <w:sz w:val="19"/>
              </w:rPr>
              <w:t>Director: You know, Anna. I think that I have the perfect part for you.</w:t>
            </w:r>
          </w:p>
          <w:p>
            <w:pPr>
              <w:spacing w:after="20"/>
            </w:pPr>
            <w:r>
              <w:rPr>
                <w:sz w:val="19"/>
              </w:rPr>
              <w:t>Director: The costume is in the back. Please go try it on.</w:t>
            </w:r>
          </w:p>
          <w:p>
            <w:pPr>
              <w:spacing w:after="20"/>
            </w:pPr>
            <w:r>
              <w:rPr>
                <w:sz w:val="19"/>
              </w:rPr>
              <w:t>Anna: Awesome! (Anna returns as a tree.)</w:t>
            </w:r>
          </w:p>
          <w:p>
            <w:pPr>
              <w:spacing w:after="20"/>
            </w:pPr>
            <w:r>
              <w:rPr>
                <w:sz w:val="19"/>
              </w:rPr>
              <w:t>Director: Oh, Anna, that fits you perfectly!</w:t>
            </w:r>
          </w:p>
          <w:p>
            <w:pPr>
              <w:spacing w:after="20"/>
            </w:pPr>
            <w:r>
              <w:rPr>
                <w:sz w:val="19"/>
              </w:rPr>
              <w:t>Anna: I'm a tree. I'm a tree in … "The Woods Are Alive!" Yes!</w:t>
            </w:r>
          </w:p>
          <w:p>
            <w:pPr>
              <w:spacing w:after="20"/>
            </w:pPr>
            <w:r>
              <w:rPr>
                <w:sz w:val="19"/>
              </w:rPr>
              <w:t>Anna: My new year is starting awesomely! Excuse me, Director! I have a great idea for my tree. Oh, wait! Until next time!</w:t>
            </w:r>
          </w:p>
          <w:p>
            <w:pPr>
              <w:spacing w:after="20"/>
            </w:pPr>
            <w:r>
              <w:rPr>
                <w:sz w:val="19"/>
              </w:rPr>
              <w:t>Quiz - Let's Learn English Lesson 40: How Am I Doing?</w:t>
            </w:r>
          </w:p>
          <w:p>
            <w:pPr>
              <w:spacing w:after="20"/>
            </w:pPr>
            <w:r>
              <w:rPr>
                <w:sz w:val="19"/>
              </w:rPr>
              <w:t>Start the Quiz to find out</w:t>
            </w:r>
          </w:p>
          <w:p>
            <w:pPr>
              <w:spacing w:after="20"/>
            </w:pPr>
            <w:r>
              <w:rPr>
                <w:sz w:val="19"/>
              </w:rPr>
              <w:t>Start Quiz</w:t>
            </w:r>
          </w:p>
          <w:p>
            <w:pPr>
              <w:spacing w:after="20"/>
            </w:pPr>
            <w:r>
              <w:rPr>
                <w:sz w:val="19"/>
              </w:rPr>
              <w:t>Lesson 40: The Woods Are Alive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40: The Woods Are Alive</w:t>
            </w:r>
          </w:p>
          <w:p>
            <w:pPr>
              <w:spacing w:after="20"/>
            </w:pPr>
            <w:r>
              <w:rPr>
                <w:sz w:val="19"/>
              </w:rPr>
              <w:t>Lesson 41: Teamwork Works Best With a Team</w:t>
            </w:r>
          </w:p>
          <w:p>
            <w:pPr>
              <w:spacing w:after="20"/>
            </w:pPr>
            <w:r>
              <w:rPr>
                <w:sz w:val="19"/>
              </w:rPr>
              <w:t>Lesson 39: It’s Unbelievable!</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U4.5-L1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will happen if we do something   B. a spy story and a museum about spies   C. auditioning for a part in a stage show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auditioning for a part in a stage show</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U4.5-L2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I'm a tree in … "The Woods Are Alive!" Yes!</w:t>
      </w:r>
    </w:p>
    <w:p>
      <w:pPr>
        <w:spacing w:after="20"/>
        <w:ind w:left="340"/>
      </w:pPr>
      <w:r>
        <w:rPr>
          <w:b w:val="0"/>
          <w:i w:val="0"/>
          <w:sz w:val="19"/>
        </w:rPr>
        <w:t>2. Lesson 43: The Woods Are Alive</w:t>
      </w:r>
    </w:p>
    <w:p>
      <w:pPr>
        <w:spacing w:after="20"/>
        <w:ind w:left="340"/>
      </w:pPr>
      <w:r>
        <w:rPr>
          <w:b w:val="0"/>
          <w:i w:val="0"/>
          <w:sz w:val="19"/>
        </w:rPr>
        <w:t>3. Quiz - Let's Learn English Lesson 43: How Am I Doing?</w:t>
      </w:r>
    </w:p>
    <w:p>
      <w:pPr>
        <w:spacing w:after="20"/>
        <w:ind w:left="340"/>
      </w:pPr>
      <w:r>
        <w:rPr>
          <w:b w:val="0"/>
          <w:i w:val="0"/>
          <w:sz w:val="19"/>
        </w:rPr>
        <w:t>4. Oh, Anna, that fits you perfectly!</w:t>
      </w:r>
    </w:p>
    <w:p>
      <w:pPr>
        <w:spacing w:after="20"/>
        <w:ind w:left="340"/>
      </w:pPr>
      <w:r>
        <w:rPr>
          <w:b w:val="0"/>
          <w:i w:val="0"/>
          <w:sz w:val="19"/>
        </w:rPr>
        <w:t>5. 'You will never get out of these woods alive!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“40”.</w:t>
            </w:r>
          </w:p>
          <w:p>
            <w:pPr>
              <w:spacing w:after="20"/>
            </w:pPr>
            <w:r>
              <w:rPr>
                <w:sz w:val="19"/>
              </w:rPr>
              <w:t xml:space="preserve"> 3. F — the recording says “40”.</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U4.5-L3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Director: Let's begin on _____ 1.</w:t>
      </w:r>
    </w:p>
    <w:p>
      <w:pPr>
        <w:spacing w:after="20"/>
        <w:ind w:left="340"/>
      </w:pPr>
      <w:r>
        <w:rPr>
          <w:b w:val="0"/>
          <w:i w:val="0"/>
          <w:sz w:val="19"/>
        </w:rPr>
        <w:t>2. Director: Can you speak more _____ and a little more, um, seriously?</w:t>
      </w:r>
    </w:p>
    <w:p>
      <w:pPr>
        <w:spacing w:after="20"/>
        <w:ind w:left="340"/>
      </w:pPr>
      <w:r>
        <w:rPr>
          <w:b w:val="0"/>
          <w:i w:val="0"/>
          <w:sz w:val="19"/>
        </w:rPr>
        <w:t>3. Director: Let's turn to _____ 25.</w:t>
      </w:r>
    </w:p>
    <w:p>
      <w:pPr>
        <w:spacing w:after="20"/>
        <w:ind w:left="340"/>
      </w:pPr>
      <w:r>
        <w:rPr>
          <w:b w:val="0"/>
          <w:i w:val="0"/>
          <w:sz w:val="19"/>
        </w:rPr>
        <w:t>4. Director: In this scene, you are moving slowly and _____ through the woods.</w:t>
      </w:r>
    </w:p>
    <w:p>
      <w:pPr>
        <w:spacing w:after="20"/>
        <w:ind w:left="340"/>
      </w:pPr>
      <w:r>
        <w:rPr>
          <w:b w:val="0"/>
          <w:i w:val="0"/>
          <w:sz w:val="19"/>
        </w:rPr>
        <w:t>5. Director: You are walking quickly and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page</w:t>
            </w:r>
          </w:p>
          <w:p>
            <w:pPr>
              <w:spacing w:after="20"/>
            </w:pPr>
            <w:r>
              <w:rPr>
                <w:sz w:val="19"/>
              </w:rPr>
              <w:t xml:space="preserve"> 2. loudly</w:t>
            </w:r>
          </w:p>
          <w:p>
            <w:pPr>
              <w:spacing w:after="20"/>
            </w:pPr>
            <w:r>
              <w:rPr>
                <w:sz w:val="19"/>
              </w:rPr>
              <w:t xml:space="preserve"> 3. page</w:t>
            </w:r>
          </w:p>
          <w:p>
            <w:pPr>
              <w:spacing w:after="20"/>
            </w:pPr>
            <w:r>
              <w:rPr>
                <w:sz w:val="19"/>
              </w:rPr>
              <w:t xml:space="preserve"> 4. quietly</w:t>
            </w:r>
          </w:p>
          <w:p>
            <w:pPr>
              <w:spacing w:after="20"/>
            </w:pPr>
            <w:r>
              <w:rPr>
                <w:sz w:val="19"/>
              </w:rPr>
              <w:t xml:space="preserve"> 5. loudly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'I paint what I remember' — an interview with Nguyen Thu Ha, 15</w:t>
      </w:r>
    </w:p>
    <w:p>
      <w:pPr>
        <w:spacing w:after="80"/>
        <w:ind w:left="170"/>
        <w:jc w:val="both"/>
      </w:pPr>
      <w:r>
        <w:rPr>
          <w:b w:val="0"/>
          <w:i w:val="0"/>
          <w:sz w:val="21"/>
        </w:rPr>
        <w:t>Thu Ha lives in a small town in Ninh Binh. Last month, thirty of her paintings were shown in an exhibition in Hanoi. We asked her a few questions.</w:t>
      </w:r>
    </w:p>
    <w:p>
      <w:pPr>
        <w:spacing w:after="80"/>
        <w:ind w:left="170"/>
        <w:jc w:val="both"/>
      </w:pPr>
      <w:r>
        <w:rPr>
          <w:b w:val="0"/>
          <w:i w:val="0"/>
          <w:sz w:val="21"/>
        </w:rPr>
        <w:t>When did you start painting? – When I was seven. My grandmother could not read or write, but she drew beautiful flowers on rice paper. She inspired me. I copied her for years.</w:t>
      </w:r>
    </w:p>
    <w:p>
      <w:pPr>
        <w:spacing w:after="80"/>
        <w:ind w:left="170"/>
        <w:jc w:val="both"/>
      </w:pPr>
      <w:r>
        <w:rPr>
          <w:b w:val="0"/>
          <w:i w:val="0"/>
          <w:sz w:val="21"/>
        </w:rPr>
        <w:t>Do you go to an art school? – No. There isn't one near my town. I learn by doing, and I watch videos on my phone. My English is not very good, so I follow the pictures, not the words!</w:t>
      </w:r>
    </w:p>
    <w:p>
      <w:pPr>
        <w:spacing w:after="80"/>
        <w:ind w:left="170"/>
        <w:jc w:val="both"/>
      </w:pPr>
      <w:r>
        <w:rPr>
          <w:b w:val="0"/>
          <w:i w:val="0"/>
          <w:sz w:val="21"/>
        </w:rPr>
        <w:t>What do you paint? – I paint what I remember: the road to my school, the market at five in the morning, my grandmother's hands. I don't paint from photographs. Photographs are more exact, but memory is more honest.</w:t>
      </w:r>
    </w:p>
    <w:p>
      <w:pPr>
        <w:spacing w:after="80"/>
        <w:ind w:left="170"/>
        <w:jc w:val="both"/>
      </w:pPr>
      <w:r>
        <w:rPr>
          <w:b w:val="0"/>
          <w:i w:val="0"/>
          <w:sz w:val="21"/>
        </w:rPr>
        <w:t>Is it difficult? – Yes. I practise almost every evening, and most of my pictures are not good. But my teacher says the bad pictures are as important as the good ones, because you cannot have one without the other.</w:t>
      </w:r>
    </w:p>
    <w:p>
      <w:pPr>
        <w:spacing w:after="80"/>
        <w:ind w:left="170"/>
        <w:jc w:val="both"/>
      </w:pPr>
      <w:r>
        <w:rPr>
          <w:b w:val="0"/>
          <w:i w:val="0"/>
          <w:sz w:val="21"/>
        </w:rPr>
        <w:t>What would you say to other students? – Start now. Don't wait until you are good. Nobody is good at the beginning.</w:t>
      </w:r>
    </w:p>
    <w:p>
      <w:pPr>
        <w:spacing w:after="80"/>
      </w:pPr>
      <w:r>
        <w:rPr>
          <w:b/>
          <w:i w:val="0"/>
          <w:color w:val="1F3B63"/>
          <w:sz w:val="21"/>
        </w:rPr>
        <w:t xml:space="preserve">U4.5-R1  Gist </w:t>
      </w:r>
      <w:r>
        <w:rPr>
          <w:b w:val="0"/>
          <w:i/>
          <w:color w:val="595959"/>
          <w:sz w:val="17"/>
        </w:rPr>
        <w:t>[★☆☆ Easy · reading]</w:t>
      </w:r>
    </w:p>
    <w:p>
      <w:pPr>
        <w:spacing w:after="80"/>
        <w:ind w:left="170"/>
      </w:pPr>
      <w:r>
        <w:rPr>
          <w:b w:val="0"/>
          <w:i/>
          <w:sz w:val="19"/>
        </w:rPr>
        <w:t>Choose the best title for the interview.</w:t>
      </w:r>
    </w:p>
    <w:p>
      <w:pPr>
        <w:spacing w:after="20"/>
        <w:ind w:left="340"/>
      </w:pPr>
      <w:r>
        <w:rPr>
          <w:b w:val="0"/>
          <w:i w:val="0"/>
          <w:sz w:val="19"/>
        </w:rPr>
        <w:t>A. How to become famous</w:t>
      </w:r>
    </w:p>
    <w:p>
      <w:pPr>
        <w:spacing w:after="20"/>
        <w:ind w:left="340"/>
      </w:pPr>
      <w:r>
        <w:rPr>
          <w:b w:val="0"/>
          <w:i w:val="0"/>
          <w:sz w:val="19"/>
        </w:rPr>
        <w:t>B. A young artist who learned by herself</w:t>
      </w:r>
    </w:p>
    <w:p>
      <w:pPr>
        <w:spacing w:after="20"/>
        <w:ind w:left="340"/>
      </w:pPr>
      <w:r>
        <w:rPr>
          <w:b w:val="0"/>
          <w:i w:val="0"/>
          <w:sz w:val="19"/>
        </w:rPr>
        <w:t>C. Art schools in Viet Nam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U4.5-R2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old was Thu Ha when she started?</w:t>
      </w:r>
    </w:p>
    <w:p>
      <w:pPr>
        <w:spacing w:after="20"/>
        <w:ind w:left="340"/>
      </w:pPr>
      <w:r>
        <w:rPr>
          <w:b w:val="0"/>
          <w:i w:val="0"/>
          <w:sz w:val="19"/>
        </w:rPr>
        <w:t>2. Who inspired her and why?</w:t>
      </w:r>
    </w:p>
    <w:p>
      <w:pPr>
        <w:spacing w:after="20"/>
        <w:ind w:left="340"/>
      </w:pPr>
      <w:r>
        <w:rPr>
          <w:b w:val="0"/>
          <w:i w:val="0"/>
          <w:sz w:val="19"/>
        </w:rPr>
        <w:t>3. How does she learn?</w:t>
      </w:r>
    </w:p>
    <w:p>
      <w:pPr>
        <w:spacing w:after="20"/>
        <w:ind w:left="340"/>
      </w:pPr>
      <w:r>
        <w:rPr>
          <w:b w:val="0"/>
          <w:i w:val="0"/>
          <w:sz w:val="19"/>
        </w:rPr>
        <w:t>4. Give two things she paints.</w:t>
      </w:r>
    </w:p>
    <w:p>
      <w:pPr>
        <w:spacing w:after="20"/>
        <w:ind w:left="340"/>
      </w:pPr>
      <w:r>
        <w:rPr>
          <w:b w:val="0"/>
          <w:i w:val="0"/>
          <w:sz w:val="19"/>
        </w:rPr>
        <w:t>5. Why does she prefer memory to photographs?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Seven.</w:t>
            </w:r>
          </w:p>
          <w:p>
            <w:pPr>
              <w:spacing w:after="20"/>
            </w:pPr>
            <w:r>
              <w:rPr>
                <w:sz w:val="19"/>
              </w:rPr>
              <w:t xml:space="preserve"> 2. Her grandmother, who drew beautiful flowers on rice paper.</w:t>
            </w:r>
          </w:p>
          <w:p>
            <w:pPr>
              <w:spacing w:after="20"/>
            </w:pPr>
            <w:r>
              <w:rPr>
                <w:sz w:val="19"/>
              </w:rPr>
              <w:t xml:space="preserve"> 3. By doing, and by watching videos on her phone.</w:t>
            </w:r>
          </w:p>
          <w:p>
            <w:pPr>
              <w:spacing w:after="20"/>
            </w:pPr>
            <w:r>
              <w:rPr>
                <w:sz w:val="19"/>
              </w:rPr>
              <w:t xml:space="preserve"> 4. Any two of: the road to her school, the market at five in the morning, her grandmother's hands.</w:t>
            </w:r>
          </w:p>
          <w:p>
            <w:pPr>
              <w:spacing w:after="20"/>
            </w:pPr>
            <w:r>
              <w:rPr>
                <w:sz w:val="19"/>
              </w:rPr>
              <w:t xml:space="preserve"> 5. Because photographs are more exact, but memory is more honest.</w:t>
            </w:r>
          </w:p>
        </w:tc>
      </w:tr>
    </w:tbl>
    <w:p>
      <w:pPr>
        <w:spacing w:after="40"/>
      </w:pPr>
    </w:p>
    <w:p>
      <w:pPr>
        <w:spacing w:after="80"/>
      </w:pPr>
      <w:r>
        <w:rPr>
          <w:b/>
          <w:i w:val="0"/>
          <w:color w:val="1F3B63"/>
          <w:sz w:val="21"/>
        </w:rPr>
        <w:t xml:space="preserve">U4.5-R3  Vocabulary in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gave someone the wish to do something (paragraph 2)</w:t>
      </w:r>
    </w:p>
    <w:p>
      <w:pPr>
        <w:spacing w:after="20"/>
        <w:ind w:left="340"/>
      </w:pPr>
      <w:r>
        <w:rPr>
          <w:b w:val="0"/>
          <w:i w:val="0"/>
          <w:sz w:val="19"/>
        </w:rPr>
        <w:t>2. to do something again and again to get better (paragraph 5)</w:t>
      </w:r>
    </w:p>
    <w:p>
      <w:pPr>
        <w:spacing w:after="20"/>
        <w:ind w:left="340"/>
      </w:pPr>
      <w:r>
        <w:rPr>
          <w:b w:val="0"/>
          <w:i w:val="0"/>
          <w:sz w:val="19"/>
        </w:rPr>
        <w:t>3. exactly correct (paragraph 4)</w:t>
      </w:r>
    </w:p>
    <w:p>
      <w:pPr>
        <w:spacing w:after="20"/>
        <w:ind w:left="340"/>
      </w:pPr>
      <w:r>
        <w:rPr>
          <w:b w:val="0"/>
          <w:i w:val="0"/>
          <w:sz w:val="19"/>
        </w:rPr>
        <w:t>4. true, not hiding anything (paragraph 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inspired</w:t>
            </w:r>
          </w:p>
          <w:p>
            <w:pPr>
              <w:spacing w:after="20"/>
            </w:pPr>
            <w:r>
              <w:rPr>
                <w:sz w:val="19"/>
              </w:rPr>
              <w:t xml:space="preserve"> 2. practise</w:t>
            </w:r>
          </w:p>
          <w:p>
            <w:pPr>
              <w:spacing w:after="20"/>
            </w:pPr>
            <w:r>
              <w:rPr>
                <w:sz w:val="19"/>
              </w:rPr>
              <w:t xml:space="preserve"> 3. exact</w:t>
            </w:r>
          </w:p>
          <w:p>
            <w:pPr>
              <w:spacing w:after="20"/>
            </w:pPr>
            <w:r>
              <w:rPr>
                <w:sz w:val="19"/>
              </w:rPr>
              <w:t xml:space="preserve"> 4. honest</w:t>
            </w:r>
          </w:p>
        </w:tc>
      </w:tr>
    </w:tbl>
    <w:p>
      <w:pPr>
        <w:spacing w:after="40"/>
      </w:pPr>
    </w:p>
    <w:p>
      <w:pPr>
        <w:spacing w:after="80"/>
      </w:pPr>
      <w:r>
        <w:rPr>
          <w:b/>
          <w:i w:val="0"/>
          <w:color w:val="1F3B63"/>
          <w:sz w:val="21"/>
        </w:rPr>
        <w:t xml:space="preserve">U4.5-R4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she say 'the bad pictures are as important as the good ones'?</w:t>
      </w:r>
    </w:p>
    <w:p>
      <w:pPr>
        <w:spacing w:after="20"/>
        <w:ind w:left="340"/>
      </w:pPr>
      <w:r>
        <w:rPr>
          <w:b w:val="0"/>
          <w:i w:val="0"/>
          <w:sz w:val="19"/>
        </w:rPr>
        <w:t>2. What does her last answer tell us about her character?</w:t>
      </w:r>
    </w:p>
    <w:p>
      <w:pPr>
        <w:spacing w:after="20"/>
        <w:ind w:left="340"/>
      </w:pPr>
      <w:r>
        <w:rPr>
          <w:b w:val="0"/>
          <w:i w:val="0"/>
          <w:sz w:val="19"/>
        </w:rPr>
        <w:t>3. Do you agree that you should 'start now'? Why (not)?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you learn from mistakes; you cannot make good pictures without making bad ones first.</w:t>
            </w:r>
          </w:p>
          <w:p>
            <w:pPr>
              <w:spacing w:after="20"/>
            </w:pPr>
            <w:r>
              <w:rPr>
                <w:sz w:val="19"/>
              </w:rPr>
              <w:t xml:space="preserve"> 2. She is modest, patient and practical; she encourages others.</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U4.5-G1  as … as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Her drawing is ______ good ______ mine. (=)</w:t>
      </w:r>
    </w:p>
    <w:p>
      <w:pPr>
        <w:spacing w:after="20"/>
        <w:ind w:left="340"/>
      </w:pPr>
      <w:r>
        <w:rPr>
          <w:b w:val="0"/>
          <w:i w:val="0"/>
          <w:sz w:val="19"/>
        </w:rPr>
        <w:t>2. Pop music is not ______ old ______ folk music. (–)</w:t>
      </w:r>
    </w:p>
    <w:p>
      <w:pPr>
        <w:spacing w:after="20"/>
        <w:ind w:left="340"/>
      </w:pPr>
      <w:r>
        <w:rPr>
          <w:b w:val="0"/>
          <w:i w:val="0"/>
          <w:sz w:val="19"/>
        </w:rPr>
        <w:t>3. This exhibition is ______ interesting ______ the last one. (=)</w:t>
      </w:r>
    </w:p>
    <w:p>
      <w:pPr>
        <w:spacing w:after="20"/>
        <w:ind w:left="340"/>
      </w:pPr>
      <w:r>
        <w:rPr>
          <w:b w:val="0"/>
          <w:i w:val="0"/>
          <w:sz w:val="19"/>
        </w:rPr>
        <w:t>4. My guitar is not ______ expensive ______ yours.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as … as</w:t>
            </w:r>
          </w:p>
          <w:p>
            <w:pPr>
              <w:spacing w:after="20"/>
            </w:pPr>
            <w:r>
              <w:rPr>
                <w:sz w:val="19"/>
              </w:rPr>
              <w:t xml:space="preserve"> 2. as … as</w:t>
            </w:r>
          </w:p>
          <w:p>
            <w:pPr>
              <w:spacing w:after="20"/>
            </w:pPr>
            <w:r>
              <w:rPr>
                <w:sz w:val="19"/>
              </w:rPr>
              <w:t xml:space="preserve"> 3. as … as</w:t>
            </w:r>
          </w:p>
          <w:p>
            <w:pPr>
              <w:spacing w:after="20"/>
            </w:pPr>
            <w:r>
              <w:rPr>
                <w:sz w:val="19"/>
              </w:rPr>
              <w:t xml:space="preserve"> 4. as … as</w:t>
            </w:r>
          </w:p>
        </w:tc>
      </w:tr>
    </w:tbl>
    <w:p>
      <w:pPr>
        <w:spacing w:after="40"/>
      </w:pPr>
    </w:p>
    <w:p>
      <w:pPr>
        <w:spacing w:after="80"/>
      </w:pPr>
      <w:r>
        <w:rPr>
          <w:b/>
          <w:i w:val="0"/>
          <w:color w:val="1F3B63"/>
          <w:sz w:val="21"/>
        </w:rPr>
        <w:t xml:space="preserve">U4.5-G2  True or false </w:t>
      </w:r>
      <w:r>
        <w:rPr>
          <w:b w:val="0"/>
          <w:i/>
          <w:color w:val="595959"/>
          <w:sz w:val="17"/>
        </w:rPr>
        <w:t>[★★☆ Medium · reading]</w:t>
      </w:r>
    </w:p>
    <w:p>
      <w:pPr>
        <w:spacing w:after="80"/>
        <w:ind w:left="170"/>
      </w:pPr>
      <w:r>
        <w:rPr>
          <w:b w:val="0"/>
          <w:i/>
          <w:sz w:val="19"/>
        </w:rPr>
        <w:t>Read the interview again and write T or F.</w:t>
      </w:r>
    </w:p>
    <w:p>
      <w:pPr>
        <w:spacing w:after="20"/>
        <w:ind w:left="340"/>
      </w:pPr>
      <w:r>
        <w:rPr>
          <w:b w:val="0"/>
          <w:i w:val="0"/>
          <w:sz w:val="19"/>
        </w:rPr>
        <w:t>1. Thu Ha goes to an art school in Hanoi.</w:t>
      </w:r>
    </w:p>
    <w:p>
      <w:pPr>
        <w:spacing w:after="20"/>
        <w:ind w:left="340"/>
      </w:pPr>
      <w:r>
        <w:rPr>
          <w:b w:val="0"/>
          <w:i w:val="0"/>
          <w:sz w:val="19"/>
        </w:rPr>
        <w:t>2. Her grandmother could not read or write.</w:t>
      </w:r>
    </w:p>
    <w:p>
      <w:pPr>
        <w:spacing w:after="20"/>
        <w:ind w:left="340"/>
      </w:pPr>
      <w:r>
        <w:rPr>
          <w:b w:val="0"/>
          <w:i w:val="0"/>
          <w:sz w:val="19"/>
        </w:rPr>
        <w:t>3. She paints from photographs.</w:t>
      </w:r>
    </w:p>
    <w:p>
      <w:pPr>
        <w:spacing w:after="20"/>
        <w:ind w:left="340"/>
      </w:pPr>
      <w:r>
        <w:rPr>
          <w:b w:val="0"/>
          <w:i w:val="0"/>
          <w:sz w:val="19"/>
        </w:rPr>
        <w:t>4. She practises almost every evening.</w:t>
      </w:r>
    </w:p>
    <w:p>
      <w:pPr>
        <w:spacing w:after="20"/>
        <w:ind w:left="340"/>
      </w:pPr>
      <w:r>
        <w:rPr>
          <w:b w:val="0"/>
          <w:i w:val="0"/>
          <w:sz w:val="19"/>
        </w:rPr>
        <w:t>5. She tells students to wait until they are good.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there isn't one near her town.</w:t>
            </w:r>
          </w:p>
          <w:p>
            <w:pPr>
              <w:spacing w:after="20"/>
            </w:pPr>
            <w:r>
              <w:rPr>
                <w:sz w:val="19"/>
              </w:rPr>
              <w:t xml:space="preserve"> 2. T</w:t>
            </w:r>
          </w:p>
          <w:p>
            <w:pPr>
              <w:spacing w:after="20"/>
            </w:pPr>
            <w:r>
              <w:rPr>
                <w:sz w:val="19"/>
              </w:rPr>
              <w:t xml:space="preserve"> 3. F – she paints from memory.</w:t>
            </w:r>
          </w:p>
          <w:p>
            <w:pPr>
              <w:spacing w:after="20"/>
            </w:pPr>
            <w:r>
              <w:rPr>
                <w:sz w:val="19"/>
              </w:rPr>
              <w:t xml:space="preserve"> 4. T</w:t>
            </w:r>
          </w:p>
          <w:p>
            <w:pPr>
              <w:spacing w:after="20"/>
            </w:pPr>
            <w:r>
              <w:rPr>
                <w:sz w:val="19"/>
              </w:rPr>
              <w:t xml:space="preserve"> 5. F – she says 'Start now. Don't wait.'</w:t>
            </w:r>
          </w:p>
        </w:tc>
      </w:tr>
    </w:tbl>
    <w:p>
      <w:pPr>
        <w:spacing w:after="40"/>
      </w:pPr>
    </w:p>
    <w:p>
      <w:pPr>
        <w:pStyle w:val="Heading4"/>
      </w:pPr>
      <w:r>
        <w:t>Independent practice</w:t>
      </w:r>
    </w:p>
    <w:p>
      <w:pPr>
        <w:spacing w:after="80"/>
      </w:pPr>
      <w:r>
        <w:rPr>
          <w:b/>
          <w:i w:val="0"/>
          <w:color w:val="1F3B63"/>
          <w:sz w:val="21"/>
        </w:rPr>
        <w:t xml:space="preserve">U4.5-I1  Retell </w:t>
      </w:r>
      <w:r>
        <w:rPr>
          <w:b w:val="0"/>
          <w:i/>
          <w:color w:val="595959"/>
          <w:sz w:val="17"/>
        </w:rPr>
        <w:t>[★★☆ Medium · speaking]</w:t>
      </w:r>
    </w:p>
    <w:p>
      <w:pPr>
        <w:spacing w:after="80"/>
        <w:ind w:left="170"/>
      </w:pPr>
      <w:r>
        <w:rPr>
          <w:b w:val="0"/>
          <w:i/>
          <w:sz w:val="19"/>
        </w:rPr>
        <w:t>Close the book. Tell your partner about Thu Ha in five sentences.</w:t>
      </w:r>
    </w:p>
    <w:p>
      <w:pPr>
        <w:spacing w:after="20"/>
        <w:ind w:left="340"/>
      </w:pPr>
      <w:r>
        <w:rPr>
          <w:b w:val="0"/>
          <w:i w:val="0"/>
          <w:sz w:val="19"/>
        </w:rPr>
        <w:t>Who / where / when she started / how she learns / her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Thu Ha is fifteen and she lives in Ninh Binh. She started painting when she was seven, because her grandmother drew flowers on rice paper. She doesn't go to an art school; she learns by doing and by watching videos. She paints things she remembers. She says: start now, don't wait.</w:t>
            </w:r>
          </w:p>
        </w:tc>
      </w:tr>
    </w:tbl>
    <w:p>
      <w:pPr>
        <w:spacing w:after="40"/>
      </w:pPr>
    </w:p>
    <w:p>
      <w:pPr>
        <w:spacing w:after="80"/>
      </w:pPr>
      <w:r>
        <w:rPr>
          <w:b/>
          <w:i w:val="0"/>
          <w:color w:val="1F3B63"/>
          <w:sz w:val="21"/>
        </w:rPr>
        <w:t xml:space="preserve">U4.5-I2  Your talk </w:t>
      </w:r>
      <w:r>
        <w:rPr>
          <w:b w:val="0"/>
          <w:i/>
          <w:color w:val="595959"/>
          <w:sz w:val="17"/>
        </w:rPr>
        <w:t>[★★★ Difficult · speaking]</w:t>
      </w:r>
    </w:p>
    <w:p>
      <w:pPr>
        <w:spacing w:after="80"/>
        <w:ind w:left="170"/>
      </w:pPr>
      <w:r>
        <w:rPr>
          <w:b w:val="0"/>
          <w:i/>
          <w:sz w:val="19"/>
        </w:rPr>
        <w:t>Do U4.5-S2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U4.5-S2.</w:t>
            </w:r>
          </w:p>
        </w:tc>
      </w:tr>
    </w:tbl>
    <w:p>
      <w:pPr>
        <w:spacing w:after="40"/>
      </w:pPr>
    </w:p>
    <w:p>
      <w:pPr>
        <w:pStyle w:val="Heading4"/>
      </w:pPr>
      <w:r>
        <w:t>Speaking activities</w:t>
      </w:r>
    </w:p>
    <w:p>
      <w:pPr>
        <w:spacing w:after="80"/>
      </w:pPr>
      <w:r>
        <w:rPr>
          <w:b/>
          <w:i w:val="0"/>
          <w:color w:val="1F3B63"/>
          <w:sz w:val="21"/>
        </w:rPr>
        <w:t xml:space="preserve">U4.5-S1  Prepare your talk </w:t>
      </w:r>
      <w:r>
        <w:rPr>
          <w:b w:val="0"/>
          <w:i/>
          <w:color w:val="595959"/>
          <w:sz w:val="17"/>
        </w:rPr>
        <w:t>[★★☆ Medium · speaking]</w:t>
      </w:r>
    </w:p>
    <w:p>
      <w:pPr>
        <w:spacing w:after="80"/>
        <w:ind w:left="170"/>
      </w:pPr>
      <w:r>
        <w:rPr>
          <w:b w:val="0"/>
          <w:i/>
          <w:sz w:val="19"/>
        </w:rPr>
        <w:t>Make notes for a 90-second talk.</w:t>
      </w:r>
    </w:p>
    <w:p>
      <w:pPr>
        <w:spacing w:after="20"/>
        <w:ind w:left="340"/>
      </w:pPr>
      <w:r>
        <w:rPr>
          <w:b w:val="0"/>
          <w:i w:val="0"/>
          <w:sz w:val="19"/>
        </w:rPr>
        <w:t>1. My favourite kind of music / art is… ______</w:t>
      </w:r>
    </w:p>
    <w:p>
      <w:pPr>
        <w:spacing w:after="20"/>
        <w:ind w:left="340"/>
      </w:pPr>
      <w:r>
        <w:rPr>
          <w:b w:val="0"/>
          <w:i w:val="0"/>
          <w:sz w:val="19"/>
        </w:rPr>
        <w:t>2. Where it comes from / how it is made ______</w:t>
      </w:r>
    </w:p>
    <w:p>
      <w:pPr>
        <w:spacing w:after="20"/>
        <w:ind w:left="340"/>
      </w:pPr>
      <w:r>
        <w:rPr>
          <w:b w:val="0"/>
          <w:i w:val="0"/>
          <w:sz w:val="19"/>
        </w:rPr>
        <w:t>3. Two reasons why I like it ______</w:t>
      </w:r>
    </w:p>
    <w:p>
      <w:pPr>
        <w:spacing w:after="20"/>
        <w:ind w:left="340"/>
      </w:pPr>
      <w:r>
        <w:rPr>
          <w:b w:val="0"/>
          <w:i w:val="0"/>
          <w:sz w:val="19"/>
        </w:rPr>
        <w:t>4. A comparison with something else (more … than / not as … as) ______</w:t>
      </w:r>
    </w:p>
    <w:p>
      <w:pPr>
        <w:spacing w:after="20"/>
        <w:ind w:left="340"/>
      </w:pPr>
      <w:r>
        <w:rPr>
          <w:b w:val="0"/>
          <w:i w:val="0"/>
          <w:sz w:val="19"/>
        </w:rPr>
        <w:t>5. Conclusion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not sentences.</w:t>
            </w:r>
          </w:p>
        </w:tc>
      </w:tr>
    </w:tbl>
    <w:p>
      <w:pPr>
        <w:spacing w:after="40"/>
      </w:pPr>
    </w:p>
    <w:p>
      <w:pPr>
        <w:spacing w:after="80"/>
      </w:pPr>
      <w:r>
        <w:rPr>
          <w:b/>
          <w:i w:val="0"/>
          <w:color w:val="1F3B63"/>
          <w:sz w:val="21"/>
        </w:rPr>
        <w:t xml:space="preserve">U4.5-S2  Give your talk </w:t>
      </w:r>
      <w:r>
        <w:rPr>
          <w:b w:val="0"/>
          <w:i/>
          <w:color w:val="595959"/>
          <w:sz w:val="17"/>
        </w:rPr>
        <w:t>[★★★ Difficult · speaking]</w:t>
      </w:r>
    </w:p>
    <w:p>
      <w:pPr>
        <w:spacing w:after="80"/>
        <w:ind w:left="170"/>
      </w:pPr>
      <w:r>
        <w:rPr>
          <w:b w:val="0"/>
          <w:i/>
          <w:sz w:val="19"/>
        </w:rPr>
        <w:t>Speak for 90 seconds in a group of four. Each listener asks one question.</w:t>
      </w:r>
    </w:p>
    <w:p>
      <w:pPr>
        <w:spacing w:after="20"/>
        <w:ind w:left="340"/>
      </w:pPr>
      <w:r>
        <w:rPr>
          <w:b w:val="0"/>
          <w:i w:val="0"/>
          <w:sz w:val="19"/>
        </w:rPr>
        <w:t>Useful language: 'My favourite… is…', 'It comes from…', 'I like it because…', 'It is more … than…', 'Thank you for listening.'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comparatives 3, delivery 2, answering questions 2.</w:t>
            </w:r>
          </w:p>
        </w:tc>
      </w:tr>
    </w:tbl>
    <w:p>
      <w:pPr>
        <w:spacing w:after="40"/>
      </w:pPr>
    </w:p>
    <w:p>
      <w:pPr>
        <w:pStyle w:val="Heading4"/>
      </w:pPr>
      <w:r>
        <w:t>Writing activities</w:t>
      </w:r>
    </w:p>
    <w:p>
      <w:pPr>
        <w:spacing w:after="80"/>
      </w:pPr>
      <w:r>
        <w:rPr>
          <w:b/>
          <w:i w:val="0"/>
          <w:color w:val="1F3B63"/>
          <w:sz w:val="21"/>
        </w:rPr>
        <w:t xml:space="preserve">U4.5-W1  Notes to sentences </w:t>
      </w:r>
      <w:r>
        <w:rPr>
          <w:b w:val="0"/>
          <w:i/>
          <w:color w:val="595959"/>
          <w:sz w:val="17"/>
        </w:rPr>
        <w:t>[★★☆ Medium · writing]</w:t>
      </w:r>
    </w:p>
    <w:p>
      <w:pPr>
        <w:spacing w:after="80"/>
        <w:ind w:left="170"/>
      </w:pPr>
      <w:r>
        <w:rPr>
          <w:b w:val="0"/>
          <w:i/>
          <w:sz w:val="19"/>
        </w:rPr>
        <w:t>Turn your five notes into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favourite art form is water puppetry. It comes from the Red River Delta and it is about a thousand years old. I like it because the stories are funny and because the puppets seem to dance on the water. It is much older than cai luong, but it is not as emotional. For me it is the most Vietnamese art of all.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Encouraging and complimenting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That's really interesting!</w:t>
            </w:r>
          </w:p>
          <w:p>
            <w:pPr>
              <w:spacing w:after="20"/>
            </w:pPr>
            <w:r>
              <w:rPr>
                <w:sz w:val="20"/>
              </w:rPr>
              <w:t xml:space="preserve"> • You're good at this.</w:t>
            </w:r>
          </w:p>
          <w:p>
            <w:pPr>
              <w:spacing w:after="20"/>
            </w:pPr>
            <w:r>
              <w:rPr>
                <w:sz w:val="20"/>
              </w:rPr>
              <w:t xml:space="preserve"> • Well done!</w:t>
            </w:r>
          </w:p>
          <w:p>
            <w:pPr>
              <w:spacing w:after="20"/>
            </w:pPr>
            <w:r>
              <w:rPr>
                <w:sz w:val="20"/>
              </w:rPr>
              <w:t xml:space="preserve"> • Keep going!</w:t>
            </w:r>
          </w:p>
          <w:p>
            <w:pPr>
              <w:spacing w:after="20"/>
            </w:pPr>
            <w:r>
              <w:rPr>
                <w:sz w:val="20"/>
              </w:rPr>
              <w:t xml:space="preserve"> • I'd like to try that.</w:t>
            </w:r>
          </w:p>
          <w:p>
            <w:pPr>
              <w:spacing w:after="20"/>
            </w:pPr>
            <w:r>
              <w:rPr>
                <w:sz w:val="20"/>
              </w:rPr>
              <w:t xml:space="preserve"> • Where can I learn it?</w:t>
            </w:r>
          </w:p>
        </w:tc>
      </w:tr>
    </w:tbl>
    <w:p>
      <w:pPr>
        <w:spacing w:after="40"/>
      </w:pPr>
    </w:p>
    <w:p>
      <w:pPr>
        <w:spacing w:after="80"/>
      </w:pPr>
      <w:r>
        <w:rPr>
          <w:b/>
          <w:i w:val="0"/>
          <w:color w:val="0E7C66"/>
          <w:sz w:val="21"/>
        </w:rPr>
        <w:t xml:space="preserve">Role play: </w:t>
      </w:r>
      <w:r>
        <w:rPr>
          <w:b w:val="0"/>
          <w:i w:val="0"/>
          <w:sz w:val="21"/>
        </w:rPr>
        <w:t>After each talk, listeners must give one compliment and ask one question.</w:t>
      </w:r>
    </w:p>
    <w:p>
      <w:pPr>
        <w:spacing w:after="80"/>
      </w:pPr>
      <w:r>
        <w:rPr>
          <w:b/>
          <w:i w:val="0"/>
          <w:color w:val="0E7C66"/>
          <w:sz w:val="21"/>
        </w:rPr>
        <w:t xml:space="preserve">Real-life use: </w:t>
      </w:r>
      <w:r>
        <w:rPr>
          <w:b w:val="0"/>
          <w:i w:val="0"/>
          <w:sz w:val="21"/>
        </w:rPr>
        <w:t>Encouraging a friend who is learning something new.</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the four target words in the margin of the text.</w:t>
            </w:r>
          </w:p>
          <w:p>
            <w:pPr>
              <w:spacing w:after="20"/>
            </w:pPr>
            <w:r>
              <w:rPr>
                <w:sz w:val="19"/>
              </w:rPr>
              <w:t>• Give a talk skeleton with sentence starters.</w:t>
            </w:r>
          </w:p>
          <w:p>
            <w:pPr>
              <w:spacing w:after="20"/>
            </w:pPr>
            <w:r>
              <w:rPr>
                <w:sz w:val="19"/>
              </w:rPr>
              <w:t>• Let weaker students give the talk to one partner only.</w:t>
            </w:r>
          </w:p>
        </w:tc>
        <w:tc>
          <w:tcPr>
            <w:tcW w:type="dxa" w:w="4819"/>
            <w:shd w:val="clear" w:color="auto" w:fill="DCE9F7"/>
          </w:tcPr>
          <w:p>
            <w:r/>
            <w:r>
              <w:rPr>
                <w:b/>
                <w:sz w:val="20"/>
              </w:rPr>
              <w:t>Challenge — stronger students</w:t>
            </w:r>
          </w:p>
          <w:p>
            <w:pPr>
              <w:spacing w:after="20"/>
            </w:pPr>
            <w:r>
              <w:rPr>
                <w:sz w:val="19"/>
              </w:rPr>
              <w:t>• Ask for two 'as … as' sentences in the talk.</w:t>
            </w:r>
          </w:p>
          <w:p>
            <w:pPr>
              <w:spacing w:after="20"/>
            </w:pPr>
            <w:r>
              <w:rPr>
                <w:sz w:val="19"/>
              </w:rPr>
              <w:t>• Ask them to summarise the interview in three sentences.</w:t>
            </w:r>
          </w:p>
          <w:p>
            <w:pPr>
              <w:spacing w:after="20"/>
            </w:pPr>
            <w:r>
              <w:rPr>
                <w:sz w:val="19"/>
              </w:rPr>
              <w:t>• Ask them to write two more interview questions for Thu Ha.</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as … as / not as … as</w:t>
            </w:r>
          </w:p>
          <w:p>
            <w:pPr>
              <w:spacing w:after="20"/>
            </w:pPr>
            <w:r>
              <w:rPr>
                <w:sz w:val="20"/>
              </w:rPr>
              <w:t xml:space="preserve"> • Talk plan in five parts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Answers 4 of 5 detail questions</w:t>
            </w:r>
          </w:p>
          <w:p>
            <w:pPr>
              <w:spacing w:after="20"/>
            </w:pPr>
            <w:r>
              <w:rPr>
                <w:sz w:val="20"/>
              </w:rPr>
              <w:t xml:space="preserve"> • Uses at least two comparatives in the talk</w:t>
            </w:r>
          </w:p>
          <w:p>
            <w:pPr>
              <w:spacing w:after="20"/>
            </w:pPr>
            <w:r>
              <w:rPr>
                <w:sz w:val="20"/>
              </w:rPr>
              <w:t xml:space="preserve"> • Talk lasts about 90 seconds with all five parts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U4.5-H2</w:t>
            </w:r>
          </w:p>
        </w:tc>
        <w:tc>
          <w:tcPr>
            <w:tcW w:type="dxa" w:w="5443"/>
            <w:shd w:val="clear" w:color="auto" w:fill="F7F9FB"/>
          </w:tcPr>
          <w:p>
            <w:pPr>
              <w:spacing w:after="20"/>
            </w:pPr>
            <w:r/>
            <w:r>
              <w:rPr>
                <w:sz w:val="18"/>
              </w:rPr>
              <w:t>Vocabulary — Complete with inspire, imagination, practise, prize, encourage.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U4.5-H3</w:t>
            </w:r>
          </w:p>
        </w:tc>
        <w:tc>
          <w:tcPr>
            <w:tcW w:type="dxa" w:w="5443"/>
          </w:tcPr>
          <w:p>
            <w:pPr>
              <w:spacing w:after="20"/>
            </w:pPr>
            <w:r/>
            <w:r>
              <w:rPr>
                <w:sz w:val="18"/>
              </w:rPr>
              <w:t>Writing — Write your talk as a paragraph (80–90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U4.5-H4</w:t>
            </w:r>
          </w:p>
        </w:tc>
        <w:tc>
          <w:tcPr>
            <w:tcW w:type="dxa" w:w="5443"/>
            <w:shd w:val="clear" w:color="auto" w:fill="F7F9FB"/>
          </w:tcPr>
          <w:p>
            <w:pPr>
              <w:spacing w:after="20"/>
            </w:pPr>
            <w:r/>
            <w:r>
              <w:rPr>
                <w:sz w:val="18"/>
              </w:rPr>
              <w:t>Speaking — Practise your talk three times. Time it: 90 seconds.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U4L5</w:t>
      </w:r>
      <w:r>
        <w:rPr>
          <w:b w:val="0"/>
          <w:i/>
          <w:sz w:val="18"/>
        </w:rPr>
        <w:t>.</w:t>
      </w:r>
    </w:p>
    <w:p>
      <w:r>
        <w:br w:type="page"/>
      </w:r>
    </w:p>
    <w:p>
      <w:pPr>
        <w:pStyle w:val="Heading2"/>
      </w:pPr>
      <w:r>
        <w:t>Unit 4 – Lesson 6: Skills 2 – Listening: A radio review + Writing: Comparing two things</w:t>
      </w:r>
    </w:p>
    <w:p>
      <w:pPr>
        <w:spacing w:after="80"/>
      </w:pPr>
      <w:r>
        <w:rPr>
          <w:b w:val="0"/>
          <w:i/>
          <w:color w:val="595959"/>
          <w:sz w:val="18"/>
        </w:rPr>
        <w:t>Period 31  ·  45 minutes  ·  Code U4L6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review and complete a comparison table</w:t>
            </w:r>
          </w:p>
          <w:p>
            <w:pPr>
              <w:spacing w:after="20"/>
            </w:pPr>
            <w:r>
              <w:rPr>
                <w:sz w:val="20"/>
              </w:rPr>
              <w:t>• organise a comparison paragraph (introduction – similarities – differences – opinion)</w:t>
            </w:r>
          </w:p>
          <w:p>
            <w:pPr>
              <w:spacing w:after="20"/>
            </w:pPr>
            <w:r>
              <w:rPr>
                <w:sz w:val="20"/>
              </w:rPr>
              <w:t>• write a comparison paragraph of 80–100 words</w:t>
            </w:r>
          </w:p>
          <w:p>
            <w:pPr>
              <w:spacing w:after="20"/>
            </w:pPr>
            <w:r>
              <w:rPr>
                <w:sz w:val="20"/>
              </w:rPr>
              <w:t>• check writing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U4L1–L5: music/art vocabulary, comparatives, superlatives, as…as; Units 1–3 paragraph, email and diary structure</w:t>
            </w:r>
          </w:p>
        </w:tc>
      </w:tr>
    </w:tbl>
    <w:p>
      <w:pPr>
        <w:spacing w:after="40"/>
      </w:pPr>
    </w:p>
    <w:p>
      <w:pPr>
        <w:spacing w:after="80"/>
      </w:pPr>
      <w:r>
        <w:rPr>
          <w:b/>
          <w:i w:val="0"/>
          <w:sz w:val="21"/>
        </w:rPr>
        <w:t xml:space="preserve">Materials: </w:t>
      </w:r>
      <w:r>
        <w:rPr>
          <w:b w:val="0"/>
          <w:i w:val="0"/>
          <w:sz w:val="21"/>
        </w:rPr>
        <w:t>Recording: Also, as well, too — ELLLO — Sound Grammar (1:03); Model paragraph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review</w:t>
            </w:r>
          </w:p>
        </w:tc>
        <w:tc>
          <w:tcPr>
            <w:tcW w:type="dxa" w:w="794"/>
          </w:tcPr>
          <w:p>
            <w:pPr>
              <w:spacing w:after="20"/>
            </w:pPr>
            <w:r/>
            <w:r>
              <w:rPr>
                <w:sz w:val="18"/>
              </w:rPr>
              <w:t>n/v</w:t>
            </w:r>
          </w:p>
        </w:tc>
        <w:tc>
          <w:tcPr>
            <w:tcW w:type="dxa" w:w="1814"/>
          </w:tcPr>
          <w:p>
            <w:pPr>
              <w:spacing w:after="20"/>
            </w:pPr>
            <w:r/>
            <w:r>
              <w:rPr>
                <w:sz w:val="18"/>
              </w:rPr>
              <w:t>/rɪˈvjuː/</w:t>
            </w:r>
          </w:p>
        </w:tc>
        <w:tc>
          <w:tcPr>
            <w:tcW w:type="dxa" w:w="1701"/>
          </w:tcPr>
          <w:p>
            <w:pPr>
              <w:spacing w:after="20"/>
            </w:pPr>
            <w:r/>
            <w:r>
              <w:rPr>
                <w:sz w:val="18"/>
              </w:rPr>
              <w:t>bài đánh giá</w:t>
            </w:r>
          </w:p>
        </w:tc>
        <w:tc>
          <w:tcPr>
            <w:tcW w:type="dxa" w:w="3402"/>
          </w:tcPr>
          <w:p>
            <w:pPr>
              <w:spacing w:after="20"/>
            </w:pPr>
            <w:r/>
            <w:r>
              <w:rPr>
                <w:sz w:val="18"/>
              </w:rPr>
              <w:t>I read a review of the concert.</w:t>
            </w:r>
          </w:p>
        </w:tc>
      </w:tr>
      <w:tr>
        <w:tc>
          <w:tcPr>
            <w:tcW w:type="dxa" w:w="1928"/>
            <w:shd w:val="clear" w:color="auto" w:fill="F7F9FB"/>
          </w:tcPr>
          <w:p>
            <w:pPr>
              <w:spacing w:after="20"/>
            </w:pPr>
            <w:r/>
            <w:r>
              <w:rPr>
                <w:sz w:val="18"/>
              </w:rPr>
              <w:t>similar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/ˈsɪmələ/</w:t>
            </w:r>
          </w:p>
        </w:tc>
        <w:tc>
          <w:tcPr>
            <w:tcW w:type="dxa" w:w="1701"/>
            <w:shd w:val="clear" w:color="auto" w:fill="F7F9FB"/>
          </w:tcPr>
          <w:p>
            <w:pPr>
              <w:spacing w:after="20"/>
            </w:pPr>
            <w:r/>
            <w:r>
              <w:rPr>
                <w:sz w:val="18"/>
              </w:rPr>
              <w:t>giống nhau</w:t>
            </w:r>
          </w:p>
        </w:tc>
        <w:tc>
          <w:tcPr>
            <w:tcW w:type="dxa" w:w="3402"/>
            <w:shd w:val="clear" w:color="auto" w:fill="F7F9FB"/>
          </w:tcPr>
          <w:p>
            <w:pPr>
              <w:spacing w:after="20"/>
            </w:pPr>
            <w:r/>
            <w:r>
              <w:rPr>
                <w:sz w:val="18"/>
              </w:rPr>
              <w:t>The two songs are quite similar.</w:t>
            </w:r>
          </w:p>
        </w:tc>
      </w:tr>
      <w:tr>
        <w:tc>
          <w:tcPr>
            <w:tcW w:type="dxa" w:w="1928"/>
          </w:tcPr>
          <w:p>
            <w:pPr>
              <w:spacing w:after="20"/>
            </w:pPr>
            <w:r/>
            <w:r>
              <w:rPr>
                <w:sz w:val="18"/>
              </w:rPr>
              <w:t>different</w:t>
            </w:r>
          </w:p>
        </w:tc>
        <w:tc>
          <w:tcPr>
            <w:tcW w:type="dxa" w:w="794"/>
          </w:tcPr>
          <w:p>
            <w:pPr>
              <w:spacing w:after="20"/>
            </w:pPr>
            <w:r/>
            <w:r>
              <w:rPr>
                <w:sz w:val="18"/>
              </w:rPr>
              <w:t>adj</w:t>
            </w:r>
          </w:p>
        </w:tc>
        <w:tc>
          <w:tcPr>
            <w:tcW w:type="dxa" w:w="1814"/>
          </w:tcPr>
          <w:p>
            <w:pPr>
              <w:spacing w:after="20"/>
            </w:pPr>
            <w:r/>
            <w:r>
              <w:rPr>
                <w:sz w:val="18"/>
              </w:rPr>
              <w:t>/ˈdɪfrənt/</w:t>
            </w:r>
          </w:p>
        </w:tc>
        <w:tc>
          <w:tcPr>
            <w:tcW w:type="dxa" w:w="1701"/>
          </w:tcPr>
          <w:p>
            <w:pPr>
              <w:spacing w:after="20"/>
            </w:pPr>
            <w:r/>
            <w:r>
              <w:rPr>
                <w:sz w:val="18"/>
              </w:rPr>
              <w:t>khác nhau</w:t>
            </w:r>
          </w:p>
        </w:tc>
        <w:tc>
          <w:tcPr>
            <w:tcW w:type="dxa" w:w="3402"/>
          </w:tcPr>
          <w:p>
            <w:pPr>
              <w:spacing w:after="20"/>
            </w:pPr>
            <w:r/>
            <w:r>
              <w:rPr>
                <w:sz w:val="18"/>
              </w:rPr>
              <w:t>They are different in one important way.</w:t>
            </w:r>
          </w:p>
        </w:tc>
      </w:tr>
      <w:tr>
        <w:tc>
          <w:tcPr>
            <w:tcW w:type="dxa" w:w="1928"/>
            <w:shd w:val="clear" w:color="auto" w:fill="F7F9FB"/>
          </w:tcPr>
          <w:p>
            <w:pPr>
              <w:spacing w:after="20"/>
            </w:pPr>
            <w:r/>
            <w:r>
              <w:rPr>
                <w:sz w:val="18"/>
              </w:rPr>
              <w:t>both</w:t>
            </w:r>
          </w:p>
        </w:tc>
        <w:tc>
          <w:tcPr>
            <w:tcW w:type="dxa" w:w="794"/>
            <w:shd w:val="clear" w:color="auto" w:fill="F7F9FB"/>
          </w:tcPr>
          <w:p>
            <w:pPr>
              <w:spacing w:after="20"/>
            </w:pPr>
            <w:r/>
            <w:r>
              <w:rPr>
                <w:sz w:val="18"/>
              </w:rPr>
              <w:t>det</w:t>
            </w:r>
          </w:p>
        </w:tc>
        <w:tc>
          <w:tcPr>
            <w:tcW w:type="dxa" w:w="1814"/>
            <w:shd w:val="clear" w:color="auto" w:fill="F7F9FB"/>
          </w:tcPr>
          <w:p>
            <w:pPr>
              <w:spacing w:after="20"/>
            </w:pPr>
            <w:r/>
            <w:r>
              <w:rPr>
                <w:sz w:val="18"/>
              </w:rPr>
              <w:t>/bəʊθ/</w:t>
            </w:r>
          </w:p>
        </w:tc>
        <w:tc>
          <w:tcPr>
            <w:tcW w:type="dxa" w:w="1701"/>
            <w:shd w:val="clear" w:color="auto" w:fill="F7F9FB"/>
          </w:tcPr>
          <w:p>
            <w:pPr>
              <w:spacing w:after="20"/>
            </w:pPr>
            <w:r/>
            <w:r>
              <w:rPr>
                <w:sz w:val="18"/>
              </w:rPr>
              <w:t>cả hai</w:t>
            </w:r>
          </w:p>
        </w:tc>
        <w:tc>
          <w:tcPr>
            <w:tcW w:type="dxa" w:w="3402"/>
            <w:shd w:val="clear" w:color="auto" w:fill="F7F9FB"/>
          </w:tcPr>
          <w:p>
            <w:pPr>
              <w:spacing w:after="20"/>
            </w:pPr>
            <w:r/>
            <w:r>
              <w:rPr>
                <w:sz w:val="18"/>
              </w:rPr>
              <w:t>Both concerts were excellent.</w:t>
            </w:r>
          </w:p>
        </w:tc>
      </w:tr>
      <w:tr>
        <w:tc>
          <w:tcPr>
            <w:tcW w:type="dxa" w:w="1928"/>
          </w:tcPr>
          <w:p>
            <w:pPr>
              <w:spacing w:after="20"/>
            </w:pPr>
            <w:r/>
            <w:r>
              <w:rPr>
                <w:sz w:val="18"/>
              </w:rPr>
              <w:t>however</w:t>
            </w:r>
          </w:p>
        </w:tc>
        <w:tc>
          <w:tcPr>
            <w:tcW w:type="dxa" w:w="794"/>
          </w:tcPr>
          <w:p>
            <w:pPr>
              <w:spacing w:after="20"/>
            </w:pPr>
            <w:r/>
            <w:r>
              <w:rPr>
                <w:sz w:val="18"/>
              </w:rPr>
              <w:t>adv</w:t>
            </w:r>
          </w:p>
        </w:tc>
        <w:tc>
          <w:tcPr>
            <w:tcW w:type="dxa" w:w="1814"/>
          </w:tcPr>
          <w:p>
            <w:pPr>
              <w:spacing w:after="20"/>
            </w:pPr>
            <w:r/>
            <w:r>
              <w:rPr>
                <w:sz w:val="18"/>
              </w:rPr>
              <w:t>/haʊˈevə/</w:t>
            </w:r>
          </w:p>
        </w:tc>
        <w:tc>
          <w:tcPr>
            <w:tcW w:type="dxa" w:w="1701"/>
          </w:tcPr>
          <w:p>
            <w:pPr>
              <w:spacing w:after="20"/>
            </w:pPr>
            <w:r/>
            <w:r>
              <w:rPr>
                <w:sz w:val="18"/>
              </w:rPr>
              <w:t>tuy nhiên</w:t>
            </w:r>
          </w:p>
        </w:tc>
        <w:tc>
          <w:tcPr>
            <w:tcW w:type="dxa" w:w="3402"/>
          </w:tcPr>
          <w:p>
            <w:pPr>
              <w:spacing w:after="20"/>
            </w:pPr>
            <w:r/>
            <w:r>
              <w:rPr>
                <w:sz w:val="18"/>
              </w:rPr>
              <w:t>However, the tickets were expensive.</w:t>
            </w:r>
          </w:p>
        </w:tc>
      </w:tr>
      <w:tr>
        <w:tc>
          <w:tcPr>
            <w:tcW w:type="dxa" w:w="1928"/>
            <w:shd w:val="clear" w:color="auto" w:fill="F7F9FB"/>
          </w:tcPr>
          <w:p>
            <w:pPr>
              <w:spacing w:after="20"/>
            </w:pPr>
            <w:r/>
            <w:r>
              <w:rPr>
                <w:sz w:val="18"/>
              </w:rPr>
              <w:t>while</w:t>
            </w:r>
          </w:p>
        </w:tc>
        <w:tc>
          <w:tcPr>
            <w:tcW w:type="dxa" w:w="794"/>
            <w:shd w:val="clear" w:color="auto" w:fill="F7F9FB"/>
          </w:tcPr>
          <w:p>
            <w:pPr>
              <w:spacing w:after="20"/>
            </w:pPr>
            <w:r/>
            <w:r>
              <w:rPr>
                <w:sz w:val="18"/>
              </w:rPr>
              <w:t>conj</w:t>
            </w:r>
          </w:p>
        </w:tc>
        <w:tc>
          <w:tcPr>
            <w:tcW w:type="dxa" w:w="1814"/>
            <w:shd w:val="clear" w:color="auto" w:fill="F7F9FB"/>
          </w:tcPr>
          <w:p>
            <w:pPr>
              <w:spacing w:after="20"/>
            </w:pPr>
            <w:r/>
            <w:r>
              <w:rPr>
                <w:sz w:val="18"/>
              </w:rPr>
              <w:t>/waɪl/</w:t>
            </w:r>
          </w:p>
        </w:tc>
        <w:tc>
          <w:tcPr>
            <w:tcW w:type="dxa" w:w="1701"/>
            <w:shd w:val="clear" w:color="auto" w:fill="F7F9FB"/>
          </w:tcPr>
          <w:p>
            <w:pPr>
              <w:spacing w:after="20"/>
            </w:pPr>
            <w:r/>
            <w:r>
              <w:rPr>
                <w:sz w:val="18"/>
              </w:rPr>
              <w:t>trong khi</w:t>
            </w:r>
          </w:p>
        </w:tc>
        <w:tc>
          <w:tcPr>
            <w:tcW w:type="dxa" w:w="3402"/>
            <w:shd w:val="clear" w:color="auto" w:fill="F7F9FB"/>
          </w:tcPr>
          <w:p>
            <w:pPr>
              <w:spacing w:after="20"/>
            </w:pPr>
            <w:r/>
            <w:r>
              <w:rPr>
                <w:sz w:val="18"/>
              </w:rPr>
              <w:t>Rock is loud, while folk music is quiet.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Both … and …</w:t>
            </w:r>
          </w:p>
          <w:p>
            <w:pPr>
              <w:spacing w:after="20"/>
            </w:pPr>
            <w:r>
              <w:rPr>
                <w:sz w:val="20"/>
              </w:rPr>
              <w:t xml:space="preserve"> • … , while …</w:t>
            </w:r>
          </w:p>
          <w:p>
            <w:pPr>
              <w:spacing w:after="20"/>
            </w:pPr>
            <w:r>
              <w:rPr>
                <w:sz w:val="20"/>
              </w:rPr>
              <w:t xml:space="preserve"> • However, …</w:t>
            </w:r>
          </w:p>
          <w:p>
            <w:pPr>
              <w:spacing w:after="20"/>
            </w:pPr>
            <w:r>
              <w:rPr>
                <w:sz w:val="20"/>
              </w:rPr>
              <w:t xml:space="preserve"> • In my opinion, …</w:t>
            </w:r>
          </w:p>
          <w:p>
            <w:pPr>
              <w:spacing w:after="20"/>
            </w:pPr>
            <w:r>
              <w:rPr>
                <w:sz w:val="20"/>
              </w:rPr>
              <w:t xml:space="preserve"> • The main difference is…</w:t>
            </w:r>
          </w:p>
        </w:tc>
      </w:tr>
    </w:tbl>
    <w:p>
      <w:pPr>
        <w:spacing w:after="40"/>
      </w:pPr>
    </w:p>
    <w:p>
      <w:pPr>
        <w:pStyle w:val="Heading4"/>
      </w:pPr>
      <w:r>
        <w:t>Grammar — Comparison paragraph: structure and linking words (writing focus)</w:t>
      </w:r>
    </w:p>
    <w:p>
      <w:pPr>
        <w:pStyle w:val="ListBullet"/>
        <w:spacing w:after="40"/>
        <w:ind w:left="397"/>
      </w:pPr>
      <w:r>
        <w:rPr>
          <w:sz w:val="21"/>
        </w:rPr>
        <w:t>1. Introduction: name the two things.</w:t>
      </w:r>
    </w:p>
    <w:p>
      <w:pPr>
        <w:pStyle w:val="ListBullet"/>
        <w:spacing w:after="40"/>
        <w:ind w:left="397"/>
      </w:pPr>
      <w:r>
        <w:rPr>
          <w:sz w:val="21"/>
        </w:rPr>
        <w:t>2. Similarities: Both … and … / They are both …</w:t>
      </w:r>
    </w:p>
    <w:p>
      <w:pPr>
        <w:pStyle w:val="ListBullet"/>
        <w:spacing w:after="40"/>
        <w:ind w:left="397"/>
      </w:pPr>
      <w:r>
        <w:rPr>
          <w:sz w:val="21"/>
        </w:rPr>
        <w:t>3. Differences: A is …-er than B / A is …, while B is … / However, …</w:t>
      </w:r>
    </w:p>
    <w:p>
      <w:pPr>
        <w:pStyle w:val="ListBullet"/>
        <w:spacing w:after="40"/>
        <w:ind w:left="397"/>
      </w:pPr>
      <w:r>
        <w:rPr>
          <w:sz w:val="21"/>
        </w:rPr>
        <w:t>4. Opinion: In my opinion, … because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Introduction</w:t>
            </w:r>
          </w:p>
        </w:tc>
        <w:tc>
          <w:tcPr>
            <w:tcW w:type="dxa" w:w="3213"/>
          </w:tcPr>
          <w:p>
            <w:pPr>
              <w:spacing w:after="20"/>
            </w:pPr>
            <w:r/>
            <w:r>
              <w:rPr>
                <w:sz w:val="18"/>
              </w:rPr>
              <w:t>…and… are two…</w:t>
            </w:r>
          </w:p>
        </w:tc>
        <w:tc>
          <w:tcPr>
            <w:tcW w:type="dxa" w:w="3213"/>
          </w:tcPr>
          <w:p>
            <w:pPr>
              <w:spacing w:after="20"/>
            </w:pPr>
            <w:r/>
            <w:r>
              <w:rPr>
                <w:sz w:val="18"/>
              </w:rPr>
              <w:t>Rock and folk music are two very different kinds of music.</w:t>
            </w:r>
          </w:p>
        </w:tc>
      </w:tr>
      <w:tr>
        <w:tc>
          <w:tcPr>
            <w:tcW w:type="dxa" w:w="3213"/>
            <w:shd w:val="clear" w:color="auto" w:fill="F7F9FB"/>
          </w:tcPr>
          <w:p>
            <w:pPr>
              <w:spacing w:after="20"/>
            </w:pPr>
            <w:r/>
            <w:r>
              <w:rPr>
                <w:sz w:val="18"/>
              </w:rPr>
              <w:t>Similarity</w:t>
            </w:r>
          </w:p>
        </w:tc>
        <w:tc>
          <w:tcPr>
            <w:tcW w:type="dxa" w:w="3213"/>
            <w:shd w:val="clear" w:color="auto" w:fill="F7F9FB"/>
          </w:tcPr>
          <w:p>
            <w:pPr>
              <w:spacing w:after="20"/>
            </w:pPr>
            <w:r/>
            <w:r>
              <w:rPr>
                <w:sz w:val="18"/>
              </w:rPr>
              <w:t>Both … and …</w:t>
            </w:r>
          </w:p>
        </w:tc>
        <w:tc>
          <w:tcPr>
            <w:tcW w:type="dxa" w:w="3213"/>
            <w:shd w:val="clear" w:color="auto" w:fill="F7F9FB"/>
          </w:tcPr>
          <w:p>
            <w:pPr>
              <w:spacing w:after="20"/>
            </w:pPr>
            <w:r/>
            <w:r>
              <w:rPr>
                <w:sz w:val="18"/>
              </w:rPr>
              <w:t>Both of them tell stories about people's lives.</w:t>
            </w:r>
          </w:p>
        </w:tc>
      </w:tr>
      <w:tr>
        <w:tc>
          <w:tcPr>
            <w:tcW w:type="dxa" w:w="3213"/>
          </w:tcPr>
          <w:p>
            <w:pPr>
              <w:spacing w:after="20"/>
            </w:pPr>
            <w:r/>
            <w:r>
              <w:rPr>
                <w:sz w:val="18"/>
              </w:rPr>
              <w:t>Difference</w:t>
            </w:r>
          </w:p>
        </w:tc>
        <w:tc>
          <w:tcPr>
            <w:tcW w:type="dxa" w:w="3213"/>
          </w:tcPr>
          <w:p>
            <w:pPr>
              <w:spacing w:after="20"/>
            </w:pPr>
            <w:r/>
            <w:r>
              <w:rPr>
                <w:sz w:val="18"/>
              </w:rPr>
              <w:t>…-er/more … than</w:t>
            </w:r>
          </w:p>
        </w:tc>
        <w:tc>
          <w:tcPr>
            <w:tcW w:type="dxa" w:w="3213"/>
          </w:tcPr>
          <w:p>
            <w:pPr>
              <w:spacing w:after="20"/>
            </w:pPr>
            <w:r/>
            <w:r>
              <w:rPr>
                <w:sz w:val="18"/>
              </w:rPr>
              <w:t>Rock is much louder than folk music.</w:t>
            </w:r>
          </w:p>
        </w:tc>
      </w:tr>
      <w:tr>
        <w:tc>
          <w:tcPr>
            <w:tcW w:type="dxa" w:w="3213"/>
            <w:shd w:val="clear" w:color="auto" w:fill="F7F9FB"/>
          </w:tcPr>
          <w:p>
            <w:pPr>
              <w:spacing w:after="20"/>
            </w:pPr>
            <w:r/>
            <w:r>
              <w:rPr>
                <w:sz w:val="18"/>
              </w:rPr>
              <w:t>Difference</w:t>
            </w:r>
          </w:p>
        </w:tc>
        <w:tc>
          <w:tcPr>
            <w:tcW w:type="dxa" w:w="3213"/>
            <w:shd w:val="clear" w:color="auto" w:fill="F7F9FB"/>
          </w:tcPr>
          <w:p>
            <w:pPr>
              <w:spacing w:after="20"/>
            </w:pPr>
            <w:r/>
            <w:r>
              <w:rPr>
                <w:sz w:val="18"/>
              </w:rPr>
              <w:t>…, while …</w:t>
            </w:r>
          </w:p>
        </w:tc>
        <w:tc>
          <w:tcPr>
            <w:tcW w:type="dxa" w:w="3213"/>
            <w:shd w:val="clear" w:color="auto" w:fill="F7F9FB"/>
          </w:tcPr>
          <w:p>
            <w:pPr>
              <w:spacing w:after="20"/>
            </w:pPr>
            <w:r/>
            <w:r>
              <w:rPr>
                <w:sz w:val="18"/>
              </w:rPr>
              <w:t>Rock uses electric guitars, while folk music uses traditional instruments.</w:t>
            </w:r>
          </w:p>
        </w:tc>
      </w:tr>
      <w:tr>
        <w:tc>
          <w:tcPr>
            <w:tcW w:type="dxa" w:w="3213"/>
          </w:tcPr>
          <w:p>
            <w:pPr>
              <w:spacing w:after="20"/>
            </w:pPr>
            <w:r/>
            <w:r>
              <w:rPr>
                <w:sz w:val="18"/>
              </w:rPr>
              <w:t>Opinion</w:t>
            </w:r>
          </w:p>
        </w:tc>
        <w:tc>
          <w:tcPr>
            <w:tcW w:type="dxa" w:w="3213"/>
          </w:tcPr>
          <w:p>
            <w:pPr>
              <w:spacing w:after="20"/>
            </w:pPr>
            <w:r/>
            <w:r>
              <w:rPr>
                <w:sz w:val="18"/>
              </w:rPr>
              <w:t>In my opinion, … because…</w:t>
            </w:r>
          </w:p>
        </w:tc>
        <w:tc>
          <w:tcPr>
            <w:tcW w:type="dxa" w:w="3213"/>
          </w:tcPr>
          <w:p>
            <w:pPr>
              <w:spacing w:after="20"/>
            </w:pPr>
            <w:r/>
            <w:r>
              <w:rPr>
                <w:sz w:val="18"/>
              </w:rPr>
              <w:t>In my opinion, folk music is more beautiful because it is part of our history.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Both water puppetry and cai luong are traditional Vietnamese arts. However, water puppetry is much older.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list facts about A, then facts about B, with no linking words, so the reader cannot see the comparison. The linking words ARE the comparison.</w:t>
            </w:r>
          </w:p>
        </w:tc>
      </w:tr>
    </w:tbl>
    <w:p>
      <w:pPr>
        <w:spacing w:after="40"/>
      </w:pPr>
    </w:p>
    <w:p>
      <w:pPr>
        <w:spacing w:after="80"/>
      </w:pPr>
      <w:r>
        <w:rPr>
          <w:b/>
          <w:i w:val="0"/>
          <w:color w:val="C05A11"/>
          <w:sz w:val="21"/>
        </w:rPr>
        <w:t xml:space="preserve">Teacher note: </w:t>
      </w:r>
      <w:r>
        <w:rPr>
          <w:b w:val="0"/>
          <w:i/>
          <w:sz w:val="21"/>
        </w:rPr>
        <w:t>'While' and 'however' are the two words that turn a list into a comparison. Insist on at least one of each.</w:t>
      </w:r>
    </w:p>
    <w:p>
      <w:pPr>
        <w:pStyle w:val="Heading4"/>
      </w:pPr>
      <w:r>
        <w:t>Pronunciation — Linking words and pausing in reading aloud</w:t>
      </w:r>
    </w:p>
    <w:p>
      <w:pPr>
        <w:spacing w:after="80"/>
      </w:pPr>
      <w:r>
        <w:rPr>
          <w:b w:val="0"/>
          <w:i w:val="0"/>
          <w:sz w:val="21"/>
        </w:rPr>
        <w:t>Pause slightly BEFORE 'however' and 'while', and stress them a little: 'Rock is loud, / WHILE folk music is quiet.'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Both … and …</w:t>
            </w:r>
          </w:p>
          <w:p>
            <w:pPr>
              <w:spacing w:after="20"/>
            </w:pPr>
            <w:r>
              <w:rPr>
                <w:sz w:val="20"/>
              </w:rPr>
              <w:t xml:space="preserve"> • …, while …</w:t>
            </w:r>
          </w:p>
          <w:p>
            <w:pPr>
              <w:spacing w:after="20"/>
            </w:pPr>
            <w:r>
              <w:rPr>
                <w:sz w:val="20"/>
              </w:rPr>
              <w:t xml:space="preserve"> • However, …</w:t>
            </w:r>
          </w:p>
          <w:p>
            <w:pPr>
              <w:spacing w:after="20"/>
            </w:pPr>
            <w:r>
              <w:rPr>
                <w:sz w:val="20"/>
              </w:rPr>
              <w:t xml:space="preserve"> • In my opinion,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Both of them are traditional. / However, / water puppetry is much older.</w:t>
            </w:r>
          </w:p>
          <w:p>
            <w:pPr>
              <w:spacing w:after="20"/>
            </w:pPr>
            <w:r>
              <w:rPr>
                <w:sz w:val="20"/>
              </w:rPr>
              <w:t xml:space="preserve"> • Rock is loud, / while folk music is quiet.</w:t>
            </w:r>
          </w:p>
        </w:tc>
      </w:tr>
    </w:tbl>
    <w:p>
      <w:pPr>
        <w:spacing w:after="40"/>
      </w:pPr>
    </w:p>
    <w:p>
      <w:pPr>
        <w:spacing w:after="80"/>
      </w:pPr>
      <w:r>
        <w:rPr>
          <w:b/>
          <w:i w:val="0"/>
          <w:color w:val="B31B1B"/>
          <w:sz w:val="21"/>
        </w:rPr>
        <w:t xml:space="preserve">Why this is hard for Vietnamese students: </w:t>
      </w:r>
      <w:r>
        <w:rPr>
          <w:b w:val="0"/>
          <w:i/>
          <w:sz w:val="21"/>
        </w:rPr>
        <w:t>Reading aloud with correct pausing improves writing, because students hear where the sentence divides.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Same or different?</w:t>
              <w:br/>
              <w:t>(5')</w:t>
            </w:r>
          </w:p>
        </w:tc>
        <w:tc>
          <w:tcPr>
            <w:tcW w:type="dxa" w:w="4252"/>
          </w:tcPr>
          <w:p>
            <w:pPr>
              <w:spacing w:after="20"/>
            </w:pPr>
            <w:r/>
            <w:r>
              <w:rPr>
                <w:sz w:val="18"/>
              </w:rPr>
              <w:t>• Show two pictures. Students say one similarity and one difference each.</w:t>
            </w:r>
          </w:p>
        </w:tc>
        <w:tc>
          <w:tcPr>
            <w:tcW w:type="dxa" w:w="2268"/>
          </w:tcPr>
          <w:p>
            <w:pPr>
              <w:spacing w:after="20"/>
            </w:pPr>
            <w:r/>
            <w:r>
              <w:rPr>
                <w:sz w:val="18"/>
              </w:rPr>
              <w:t>Produce similarities and differences.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comparison table. Pre-teach: review, moving, stage, microphone.</w:t>
              <w:br/>
              <w:t>• Predict what will be compared (price, length, size, sound).</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“Also, as well, too” twice (three times if the class asks); students do the listening tasks; students do the listening tasks. Pair-check, then class check.</w:t>
            </w:r>
          </w:p>
        </w:tc>
        <w:tc>
          <w:tcPr>
            <w:tcW w:type="dxa" w:w="2268"/>
          </w:tcPr>
          <w:p>
            <w:pPr>
              <w:spacing w:after="20"/>
            </w:pPr>
            <w:r/>
            <w:r>
              <w:rPr>
                <w:sz w:val="18"/>
              </w:rPr>
              <w:t>Listen and complete the table.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w:t>
              <w:br/>
              <w:t>(8')</w:t>
            </w:r>
          </w:p>
        </w:tc>
        <w:tc>
          <w:tcPr>
            <w:tcW w:type="dxa" w:w="4252"/>
            <w:shd w:val="clear" w:color="auto" w:fill="F7F9FB"/>
          </w:tcPr>
          <w:p>
            <w:pPr>
              <w:spacing w:after="20"/>
            </w:pPr>
            <w:r/>
            <w:r>
              <w:rPr>
                <w:sz w:val="18"/>
              </w:rPr>
              <w:t>• Model paragraph on the slide; colour the four parts. Elicit the linking words.</w:t>
              <w:br/>
              <w:t>• Do U4.6-G1 and G2.</w:t>
            </w:r>
          </w:p>
        </w:tc>
        <w:tc>
          <w:tcPr>
            <w:tcW w:type="dxa" w:w="2268"/>
            <w:shd w:val="clear" w:color="auto" w:fill="F7F9FB"/>
          </w:tcPr>
          <w:p>
            <w:pPr>
              <w:spacing w:after="20"/>
            </w:pPr>
            <w:r/>
            <w:r>
              <w:rPr>
                <w:sz w:val="18"/>
              </w:rPr>
              <w:t>Identify the parts; practise linking words.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then say it aloud to a partner, then write 80–100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paragraph.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Why linking words matter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sentence A: 'Rock is loud. Folk music is quiet.' Two facts. Is that a comparison? Almost.”</w:t>
            </w:r>
          </w:p>
          <w:p>
            <w:pPr>
              <w:spacing w:after="20"/>
            </w:pPr>
            <w:r>
              <w:rPr>
                <w:sz w:val="19"/>
              </w:rPr>
              <w:t>“Now B: 'Rock is loud, WHILE folk music is quiet.' One sentence. Now the reader SEES the two things side by side.”</w:t>
            </w:r>
          </w:p>
          <w:p>
            <w:pPr>
              <w:spacing w:after="20"/>
            </w:pPr>
            <w:r>
              <w:rPr>
                <w:sz w:val="19"/>
              </w:rPr>
              <w:t>“'While' and 'However' are like a mirror in the middle of the sentence. Use at least one of each in your paragraph.”</w:t>
            </w:r>
          </w:p>
        </w:tc>
      </w:tr>
    </w:tbl>
    <w:p>
      <w:pPr>
        <w:spacing w:after="40"/>
      </w:pPr>
    </w:p>
    <w:p>
      <w:pPr>
        <w:spacing w:after="80"/>
      </w:pPr>
      <w:r>
        <w:rPr>
          <w:b/>
          <w:i w:val="0"/>
          <w:color w:val="1E6FB8"/>
          <w:sz w:val="21"/>
        </w:rPr>
        <w:t>Structuring a comparison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“Weak writing says everything about A, then everything about B. The reader has to remember paragraph one while reading paragraph two.”</w:t>
            </w:r>
          </w:p>
          <w:p>
            <w:pPr>
              <w:spacing w:after="20"/>
            </w:pPr>
            <w:r>
              <w:rPr>
                <w:sz w:val="19"/>
              </w:rPr>
              <w:t>“Strong writing compares POINT BY POINT: price, then length, then sound.”</w:t>
            </w:r>
          </w:p>
          <w:p>
            <w:pPr>
              <w:spacing w:after="20"/>
            </w:pPr>
            <w:r>
              <w:rPr>
                <w:sz w:val="19"/>
              </w:rPr>
              <w:t>“Plan your three points first. Then write. Three points,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listening table</w:t>
            </w:r>
          </w:p>
          <w:p>
            <w:pPr>
              <w:spacing w:after="20"/>
            </w:pPr>
            <w:r>
              <w:rPr>
                <w:sz w:val="20"/>
              </w:rPr>
              <w:t xml:space="preserve"> • CENTRE: paragraph plan (intro/similar/different/opinion)</w:t>
            </w:r>
          </w:p>
          <w:p>
            <w:pPr>
              <w:spacing w:after="20"/>
            </w:pPr>
            <w:r>
              <w:rPr>
                <w:sz w:val="20"/>
              </w:rPr>
              <w:t xml:space="preserve"> • RIGHT: Both – while – However – In my opinion; Homework H1–H4</w:t>
            </w:r>
          </w:p>
        </w:tc>
      </w:tr>
    </w:tbl>
    <w:p>
      <w:pPr>
        <w:spacing w:after="40"/>
      </w:pPr>
    </w:p>
    <w:p>
      <w:pPr>
        <w:pStyle w:val="Heading3"/>
      </w:pPr>
      <w:r>
        <w:t>4. Skills material and answers</w:t>
      </w:r>
    </w:p>
    <w:p>
      <w:pPr>
        <w:pStyle w:val="Heading4"/>
      </w:pPr>
      <w:r>
        <w:t>Listening — Also, as well, too</w:t>
      </w:r>
    </w:p>
    <w:p>
      <w:pPr>
        <w:spacing w:after="80"/>
      </w:pPr>
      <w:r>
        <w:rPr>
          <w:b/>
          <w:i w:val="0"/>
          <w:sz w:val="21"/>
        </w:rPr>
        <w:t xml:space="preserve">Set the scene: </w:t>
      </w:r>
      <w:r>
        <w:rPr>
          <w:b w:val="0"/>
          <w:i/>
          <w:sz w:val="21"/>
        </w:rPr>
        <w:t>You will hear a real recording: saying that two things are the same. Two speakers, scripted dialogue, native English.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1:03</w:t>
            </w:r>
          </w:p>
          <w:p>
            <w:pPr>
              <w:spacing w:after="20"/>
            </w:pPr>
            <w:r>
              <w:rPr>
                <w:sz w:val="17"/>
              </w:rPr>
              <w:t>Speed: 122 words per minute as heard</w:t>
            </w:r>
          </w:p>
          <w:p>
            <w:pPr>
              <w:spacing w:after="20"/>
            </w:pPr>
            <w:r>
              <w:rPr>
                <w:sz w:val="17"/>
              </w:rPr>
              <w:t>Lesson page: https://elllo.org/book/A2/A2-19-Expressing-Similarity.html</w:t>
            </w:r>
          </w:p>
          <w:p>
            <w:pPr>
              <w:spacing w:after="20"/>
            </w:pPr>
            <w:r>
              <w:rPr>
                <w:sz w:val="17"/>
              </w:rPr>
              <w:t>Audio file: https://elllo.org/Audio/SoundGrammar/A2-Audio/A2-19-Also-As-Well-Too.mp3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3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Do you have a pet?</w:t>
            </w:r>
          </w:p>
          <w:p>
            <w:pPr>
              <w:spacing w:after="20"/>
            </w:pPr>
            <w:r>
              <w:rPr>
                <w:sz w:val="19"/>
              </w:rPr>
              <w:t>Woman: I do. I have a dog, and</w:t>
            </w:r>
          </w:p>
          <w:p>
            <w:pPr>
              <w:spacing w:after="20"/>
            </w:pPr>
            <w:r>
              <w:rPr>
                <w:sz w:val="19"/>
              </w:rPr>
              <w:t>Man: Oh, really? I have a cat</w:t>
            </w:r>
          </w:p>
          <w:p>
            <w:pPr>
              <w:spacing w:after="20"/>
            </w:pPr>
            <w:r>
              <w:rPr>
                <w:sz w:val="19"/>
              </w:rPr>
              <w:t>Woman: Really? What color?</w:t>
            </w:r>
          </w:p>
          <w:p>
            <w:pPr>
              <w:spacing w:after="20"/>
            </w:pPr>
            <w:r>
              <w:rPr>
                <w:sz w:val="19"/>
              </w:rPr>
              <w:t>Man: My cat is black.</w:t>
            </w:r>
          </w:p>
          <w:p>
            <w:pPr>
              <w:spacing w:after="20"/>
            </w:pPr>
            <w:r>
              <w:rPr>
                <w:sz w:val="19"/>
              </w:rPr>
              <w:t>Woman: My cat is black, too!</w:t>
            </w:r>
          </w:p>
          <w:p>
            <w:pPr>
              <w:spacing w:after="20"/>
            </w:pPr>
            <w:r>
              <w:rPr>
                <w:sz w:val="19"/>
              </w:rPr>
              <w:t>Conversation 2</w:t>
            </w:r>
          </w:p>
          <w:p>
            <w:pPr>
              <w:spacing w:after="20"/>
            </w:pPr>
            <w:r>
              <w:rPr>
                <w:sz w:val="19"/>
              </w:rPr>
              <w:t>Man: What do you do?</w:t>
            </w:r>
          </w:p>
          <w:p>
            <w:pPr>
              <w:spacing w:after="20"/>
            </w:pPr>
            <w:r>
              <w:rPr>
                <w:sz w:val="19"/>
              </w:rPr>
              <w:t>Woman: I am a teacher.</w:t>
            </w:r>
          </w:p>
          <w:p>
            <w:pPr>
              <w:spacing w:after="20"/>
            </w:pPr>
            <w:r>
              <w:rPr>
                <w:sz w:val="19"/>
              </w:rPr>
              <w:t>Man: Cool! I am a teacher, too.</w:t>
            </w:r>
          </w:p>
          <w:p>
            <w:pPr>
              <w:spacing w:after="20"/>
            </w:pPr>
            <w:r>
              <w:rPr>
                <w:sz w:val="19"/>
              </w:rPr>
              <w:t>Woman: Really? What do you</w:t>
            </w:r>
          </w:p>
          <w:p>
            <w:pPr>
              <w:spacing w:after="20"/>
            </w:pPr>
            <w:r>
              <w:rPr>
                <w:sz w:val="19"/>
              </w:rPr>
              <w:t>Man: I teach math.</w:t>
            </w:r>
          </w:p>
          <w:p>
            <w:pPr>
              <w:spacing w:after="20"/>
            </w:pPr>
            <w:r>
              <w:rPr>
                <w:sz w:val="19"/>
              </w:rPr>
              <w:t>Woman: No way! I also teach</w:t>
            </w:r>
          </w:p>
          <w:p>
            <w:pPr>
              <w:spacing w:after="20"/>
            </w:pPr>
            <w:r>
              <w:rPr>
                <w:sz w:val="19"/>
              </w:rPr>
              <w:t>Conversation 3</w:t>
            </w:r>
          </w:p>
          <w:p>
            <w:pPr>
              <w:spacing w:after="20"/>
            </w:pPr>
            <w:r>
              <w:rPr>
                <w:sz w:val="19"/>
              </w:rPr>
              <w:t>Man: What shows do you like?</w:t>
            </w:r>
          </w:p>
          <w:p>
            <w:pPr>
              <w:spacing w:after="20"/>
            </w:pPr>
            <w:r>
              <w:rPr>
                <w:sz w:val="19"/>
              </w:rPr>
              <w:t>Woman: I like Game of Thrones.</w:t>
            </w:r>
          </w:p>
          <w:p>
            <w:pPr>
              <w:spacing w:after="20"/>
            </w:pPr>
            <w:r>
              <w:rPr>
                <w:sz w:val="19"/>
              </w:rPr>
              <w:t>Man: I love that show, too.</w:t>
            </w:r>
          </w:p>
          <w:p>
            <w:pPr>
              <w:spacing w:after="20"/>
            </w:pPr>
            <w:r>
              <w:rPr>
                <w:sz w:val="19"/>
              </w:rPr>
              <w:t>Woman: Who’s your favorite</w:t>
            </w:r>
          </w:p>
          <w:p>
            <w:pPr>
              <w:spacing w:after="20"/>
            </w:pPr>
            <w:r>
              <w:rPr>
                <w:sz w:val="19"/>
              </w:rPr>
              <w:t>Man: I really like Jon Snow.</w:t>
            </w:r>
          </w:p>
          <w:p>
            <w:pPr>
              <w:spacing w:after="20"/>
            </w:pPr>
            <w:r>
              <w:rPr>
                <w:sz w:val="19"/>
              </w:rPr>
              <w:t>Woman: I like him, as well..</w:t>
            </w:r>
          </w:p>
          <w:p>
            <w:pPr>
              <w:spacing w:after="20"/>
            </w:pPr>
            <w:r>
              <w:rPr>
                <w:sz w:val="19"/>
              </w:rPr>
              <w:t>Conversation 4</w:t>
            </w:r>
          </w:p>
          <w:p>
            <w:pPr>
              <w:spacing w:after="20"/>
            </w:pPr>
            <w:r>
              <w:rPr>
                <w:sz w:val="19"/>
              </w:rPr>
              <w:t>Man: Where do you live?</w:t>
            </w:r>
          </w:p>
          <w:p>
            <w:pPr>
              <w:spacing w:after="20"/>
            </w:pPr>
            <w:r>
              <w:rPr>
                <w:sz w:val="19"/>
              </w:rPr>
              <w:t>Woman: I live downtown.</w:t>
            </w:r>
          </w:p>
          <w:p>
            <w:pPr>
              <w:spacing w:after="20"/>
            </w:pPr>
            <w:r>
              <w:rPr>
                <w:sz w:val="19"/>
              </w:rPr>
              <w:t>Man: So do I! Where?</w:t>
            </w:r>
          </w:p>
          <w:p>
            <w:pPr>
              <w:spacing w:after="20"/>
            </w:pPr>
            <w:r>
              <w:rPr>
                <w:sz w:val="19"/>
              </w:rPr>
              <w:t>Woman: By the station.</w:t>
            </w:r>
          </w:p>
          <w:p>
            <w:pPr>
              <w:spacing w:after="20"/>
            </w:pPr>
            <w:r>
              <w:rPr>
                <w:sz w:val="19"/>
              </w:rPr>
              <w:t>Man: Me too! I live on B</w:t>
            </w:r>
          </w:p>
          <w:p>
            <w:pPr>
              <w:spacing w:after="20"/>
            </w:pPr>
            <w:r>
              <w:rPr>
                <w:sz w:val="19"/>
              </w:rPr>
              <w:t>Woman: Get out of here! I do, as well.</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U4.6-L1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changing the plan when something goes wrong   B. saying that two things are the same   C. where one person's family lives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saying that two things are the same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U4.6-L2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Complete the conversation with the correct word!</w:t>
      </w:r>
    </w:p>
    <w:p>
      <w:pPr>
        <w:spacing w:after="20"/>
        <w:ind w:left="340"/>
      </w:pPr>
      <w:r>
        <w:rPr>
          <w:b w:val="0"/>
          <w:i w:val="0"/>
          <w:sz w:val="19"/>
        </w:rPr>
        <w:t>2. I really like Jon Snow.</w:t>
      </w:r>
    </w:p>
    <w:p>
      <w:pPr>
        <w:spacing w:after="20"/>
        <w:ind w:left="340"/>
      </w:pPr>
      <w:r>
        <w:rPr>
          <w:b w:val="0"/>
          <w:i w:val="0"/>
          <w:sz w:val="19"/>
        </w:rPr>
        <w:t>3. No way! I also teach</w:t>
      </w:r>
    </w:p>
    <w:p>
      <w:pPr>
        <w:spacing w:after="20"/>
        <w:ind w:left="340"/>
      </w:pPr>
      <w:r>
        <w:rPr>
          <w:b w:val="0"/>
          <w:i w:val="0"/>
          <w:sz w:val="19"/>
        </w:rPr>
        <w:t>4. Do you have a pet?</w:t>
      </w:r>
    </w:p>
    <w:p>
      <w:pPr>
        <w:spacing w:after="20"/>
        <w:ind w:left="340"/>
      </w:pPr>
      <w:r>
        <w:rPr>
          <w:b w:val="0"/>
          <w:i w:val="0"/>
          <w:sz w:val="19"/>
        </w:rPr>
        <w:t>5. Cool! I am a teacher, too.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4</w:t>
            </w:r>
          </w:p>
          <w:p>
            <w:pPr>
              <w:spacing w:after="20"/>
            </w:pPr>
            <w:r>
              <w:rPr>
                <w:sz w:val="19"/>
              </w:rPr>
              <w:t xml:space="preserve"> 2. Conversation 3</w:t>
            </w:r>
          </w:p>
          <w:p>
            <w:pPr>
              <w:spacing w:after="20"/>
            </w:pPr>
            <w:r>
              <w:rPr>
                <w:sz w:val="19"/>
              </w:rPr>
              <w:t xml:space="preserve"> 3. Conversation 2</w:t>
            </w:r>
          </w:p>
          <w:p>
            <w:pPr>
              <w:spacing w:after="20"/>
            </w:pPr>
            <w:r>
              <w:rPr>
                <w:sz w:val="19"/>
              </w:rPr>
              <w:t xml:space="preserve"> 4. Conversation 1</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U4.6-L3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My cat is black, _____!</w:t>
      </w:r>
    </w:p>
    <w:p>
      <w:pPr>
        <w:spacing w:after="20"/>
        <w:ind w:left="340"/>
      </w:pPr>
      <w:r>
        <w:rPr>
          <w:b w:val="0"/>
          <w:i w:val="0"/>
          <w:sz w:val="19"/>
        </w:rPr>
        <w:t>2. Man: I am a teacher, _____.</w:t>
      </w:r>
    </w:p>
    <w:p>
      <w:pPr>
        <w:spacing w:after="20"/>
        <w:ind w:left="340"/>
      </w:pPr>
      <w:r>
        <w:rPr>
          <w:b w:val="0"/>
          <w:i w:val="0"/>
          <w:sz w:val="19"/>
        </w:rPr>
        <w:t>3. Woman: I like him, as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too</w:t>
            </w:r>
          </w:p>
          <w:p>
            <w:pPr>
              <w:spacing w:after="20"/>
            </w:pPr>
            <w:r>
              <w:rPr>
                <w:sz w:val="19"/>
              </w:rPr>
              <w:t xml:space="preserve"> 2. too</w:t>
            </w:r>
          </w:p>
          <w:p>
            <w:pPr>
              <w:spacing w:after="20"/>
            </w:pPr>
            <w:r>
              <w:rPr>
                <w:sz w:val="19"/>
              </w:rPr>
              <w:t xml:space="preserve"> 3. well</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comparison paragraph</w:t>
      </w:r>
    </w:p>
    <w:p>
      <w:pPr>
        <w:spacing w:after="80"/>
        <w:ind w:left="170"/>
        <w:jc w:val="both"/>
      </w:pPr>
      <w:r>
        <w:rPr>
          <w:b w:val="0"/>
          <w:i w:val="0"/>
          <w:sz w:val="21"/>
        </w:rPr>
        <w:t>Rock music and folk music are two very different kinds of music, but they have something important in common. Both of them tell stories about people's lives, and both are usually played by a small group. However, the differences are easy to hear. Rock music is much louder and faster, and it uses electric guitars and drums, while folk music is quiet and often uses traditional instruments. Rock concerts are also far more expensive than folk evenings. In my opinion, folk music is more beautiful, because it carries the history of the people who sing it. (96 words)</w:t>
      </w:r>
    </w:p>
    <w:p>
      <w:pPr>
        <w:spacing w:after="80"/>
      </w:pPr>
      <w:r>
        <w:rPr>
          <w:b/>
          <w:i w:val="0"/>
          <w:color w:val="1F3B63"/>
          <w:sz w:val="21"/>
        </w:rPr>
        <w:t xml:space="preserve">U4.6-R1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sentence is the introduction?</w:t>
      </w:r>
    </w:p>
    <w:p>
      <w:pPr>
        <w:spacing w:after="20"/>
        <w:ind w:left="340"/>
      </w:pPr>
      <w:r>
        <w:rPr>
          <w:b w:val="0"/>
          <w:i w:val="0"/>
          <w:sz w:val="19"/>
        </w:rPr>
        <w:t>2. Which two similarities does the writer give?</w:t>
      </w:r>
    </w:p>
    <w:p>
      <w:pPr>
        <w:spacing w:after="20"/>
        <w:ind w:left="340"/>
      </w:pPr>
      <w:r>
        <w:rPr>
          <w:b w:val="0"/>
          <w:i w:val="0"/>
          <w:sz w:val="19"/>
        </w:rPr>
        <w:t>3. Find three differences.</w:t>
      </w:r>
    </w:p>
    <w:p>
      <w:pPr>
        <w:spacing w:after="20"/>
        <w:ind w:left="340"/>
      </w:pPr>
      <w:r>
        <w:rPr>
          <w:b w:val="0"/>
          <w:i w:val="0"/>
          <w:sz w:val="19"/>
        </w:rPr>
        <w:t>4. Which linking words show a difference?</w:t>
      </w:r>
    </w:p>
    <w:p>
      <w:pPr>
        <w:spacing w:after="20"/>
        <w:ind w:left="340"/>
      </w:pPr>
      <w:r>
        <w:rPr>
          <w:b w:val="0"/>
          <w:i w:val="0"/>
          <w:sz w:val="19"/>
        </w:rPr>
        <w:t>5. Where is the writer's opinion, and what reason is given?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first sentence.</w:t>
            </w:r>
          </w:p>
          <w:p>
            <w:pPr>
              <w:spacing w:after="20"/>
            </w:pPr>
            <w:r>
              <w:rPr>
                <w:sz w:val="19"/>
              </w:rPr>
              <w:t xml:space="preserve"> 2. Both tell stories about people's lives; both are usually played by a small group.</w:t>
            </w:r>
          </w:p>
          <w:p>
            <w:pPr>
              <w:spacing w:after="20"/>
            </w:pPr>
            <w:r>
              <w:rPr>
                <w:sz w:val="19"/>
              </w:rPr>
              <w:t xml:space="preserve"> 3. Rock is louder and faster; rock uses electric guitars and drums while folk uses traditional instruments; rock concerts are more expensive.</w:t>
            </w:r>
          </w:p>
          <w:p>
            <w:pPr>
              <w:spacing w:after="20"/>
            </w:pPr>
            <w:r>
              <w:rPr>
                <w:sz w:val="19"/>
              </w:rPr>
              <w:t xml:space="preserve"> 4. However, while, more … than.</w:t>
            </w:r>
          </w:p>
          <w:p>
            <w:pPr>
              <w:spacing w:after="20"/>
            </w:pPr>
            <w:r>
              <w:rPr>
                <w:sz w:val="19"/>
              </w:rPr>
              <w:t xml:space="preserve"> 5. In the last sentence: folk music is more beautiful because it carries the history of the people who sing it.</w:t>
            </w:r>
          </w:p>
        </w:tc>
      </w:tr>
    </w:tbl>
    <w:p>
      <w:pPr>
        <w:spacing w:after="40"/>
      </w:pPr>
    </w:p>
    <w:p>
      <w:pPr>
        <w:pStyle w:val="Heading4"/>
      </w:pPr>
      <w:r>
        <w:t>Guided practice</w:t>
      </w:r>
    </w:p>
    <w:p>
      <w:pPr>
        <w:spacing w:after="80"/>
      </w:pPr>
      <w:r>
        <w:rPr>
          <w:b/>
          <w:i w:val="0"/>
          <w:color w:val="1F3B63"/>
          <w:sz w:val="21"/>
        </w:rPr>
        <w:t xml:space="preserve">U4.6-G1  Linking words </w:t>
      </w:r>
      <w:r>
        <w:rPr>
          <w:b w:val="0"/>
          <w:i/>
          <w:color w:val="595959"/>
          <w:sz w:val="17"/>
        </w:rPr>
        <w:t>[★☆☆ Easy · writing]</w:t>
      </w:r>
    </w:p>
    <w:p>
      <w:pPr>
        <w:spacing w:after="80"/>
        <w:ind w:left="170"/>
      </w:pPr>
      <w:r>
        <w:rPr>
          <w:b w:val="0"/>
          <w:i/>
          <w:sz w:val="19"/>
        </w:rPr>
        <w:t>Complete with Both, However, while, In my opinion.</w:t>
      </w:r>
    </w:p>
    <w:p>
      <w:pPr>
        <w:spacing w:after="20"/>
        <w:ind w:left="340"/>
      </w:pPr>
      <w:r>
        <w:rPr>
          <w:b w:val="0"/>
          <w:i w:val="0"/>
          <w:sz w:val="19"/>
        </w:rPr>
        <w:t>1. ______ rock and folk music tell stories.</w:t>
      </w:r>
    </w:p>
    <w:p>
      <w:pPr>
        <w:spacing w:after="20"/>
        <w:ind w:left="340"/>
      </w:pPr>
      <w:r>
        <w:rPr>
          <w:b w:val="0"/>
          <w:i w:val="0"/>
          <w:sz w:val="19"/>
        </w:rPr>
        <w:t>2. Rock is loud, ______ folk music is quiet.</w:t>
      </w:r>
    </w:p>
    <w:p>
      <w:pPr>
        <w:spacing w:after="20"/>
        <w:ind w:left="340"/>
      </w:pPr>
      <w:r>
        <w:rPr>
          <w:b w:val="0"/>
          <w:i w:val="0"/>
          <w:sz w:val="19"/>
        </w:rPr>
        <w:t>3. The concert was exciting. ______ , it was very expensive.</w:t>
      </w:r>
    </w:p>
    <w:p>
      <w:pPr>
        <w:spacing w:after="20"/>
        <w:ind w:left="340"/>
      </w:pPr>
      <w:r>
        <w:rPr>
          <w:b w:val="0"/>
          <w:i w:val="0"/>
          <w:sz w:val="19"/>
        </w:rPr>
        <w:t>4. ______ , folk music is more beautiful.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Both</w:t>
            </w:r>
          </w:p>
          <w:p>
            <w:pPr>
              <w:spacing w:after="20"/>
            </w:pPr>
            <w:r>
              <w:rPr>
                <w:sz w:val="19"/>
              </w:rPr>
              <w:t xml:space="preserve"> 2. while</w:t>
            </w:r>
          </w:p>
          <w:p>
            <w:pPr>
              <w:spacing w:after="20"/>
            </w:pPr>
            <w:r>
              <w:rPr>
                <w:sz w:val="19"/>
              </w:rPr>
              <w:t xml:space="preserve"> 3. However</w:t>
            </w:r>
          </w:p>
          <w:p>
            <w:pPr>
              <w:spacing w:after="20"/>
            </w:pPr>
            <w:r>
              <w:rPr>
                <w:sz w:val="19"/>
              </w:rPr>
              <w:t xml:space="preserve"> 4. In my opinion</w:t>
            </w:r>
          </w:p>
        </w:tc>
      </w:tr>
    </w:tbl>
    <w:p>
      <w:pPr>
        <w:spacing w:after="40"/>
      </w:pPr>
    </w:p>
    <w:p>
      <w:pPr>
        <w:spacing w:after="80"/>
      </w:pPr>
      <w:r>
        <w:rPr>
          <w:b/>
          <w:i w:val="0"/>
          <w:color w:val="1F3B63"/>
          <w:sz w:val="21"/>
        </w:rPr>
        <w:t xml:space="preserve">U4.6-G2  Similar or different? </w:t>
      </w:r>
      <w:r>
        <w:rPr>
          <w:b w:val="0"/>
          <w:i/>
          <w:color w:val="595959"/>
          <w:sz w:val="17"/>
        </w:rPr>
        <w:t>[★☆☆ Easy · writing]</w:t>
      </w:r>
    </w:p>
    <w:p>
      <w:pPr>
        <w:spacing w:after="80"/>
        <w:ind w:left="170"/>
      </w:pPr>
      <w:r>
        <w:rPr>
          <w:b w:val="0"/>
          <w:i/>
          <w:sz w:val="19"/>
        </w:rPr>
        <w:t>Write S (similarity) or D (difference).</w:t>
      </w:r>
    </w:p>
    <w:p>
      <w:pPr>
        <w:spacing w:after="20"/>
        <w:ind w:left="340"/>
      </w:pPr>
      <w:r>
        <w:rPr>
          <w:b w:val="0"/>
          <w:i w:val="0"/>
          <w:sz w:val="19"/>
        </w:rPr>
        <w:t>1. Both are traditional arts. ___</w:t>
      </w:r>
    </w:p>
    <w:p>
      <w:pPr>
        <w:spacing w:after="20"/>
        <w:ind w:left="340"/>
      </w:pPr>
      <w:r>
        <w:rPr>
          <w:b w:val="0"/>
          <w:i w:val="0"/>
          <w:sz w:val="19"/>
        </w:rPr>
        <w:t>2. Water puppetry is older than cai luong. ___</w:t>
      </w:r>
    </w:p>
    <w:p>
      <w:pPr>
        <w:spacing w:after="20"/>
        <w:ind w:left="340"/>
      </w:pPr>
      <w:r>
        <w:rPr>
          <w:b w:val="0"/>
          <w:i w:val="0"/>
          <w:sz w:val="19"/>
        </w:rPr>
        <w:t>3. They both come from the north. ___</w:t>
      </w:r>
    </w:p>
    <w:p>
      <w:pPr>
        <w:spacing w:after="20"/>
        <w:ind w:left="340"/>
      </w:pPr>
      <w:r>
        <w:rPr>
          <w:b w:val="0"/>
          <w:i w:val="0"/>
          <w:sz w:val="19"/>
        </w:rPr>
        <w:t>4. Cai luong uses many words, while water puppetry uses almost none. ___</w:t>
      </w:r>
    </w:p>
    <w:p>
      <w:pPr>
        <w:spacing w:after="20"/>
        <w:ind w:left="340"/>
      </w:pPr>
      <w:r>
        <w:rPr>
          <w:b w:val="0"/>
          <w:i w:val="0"/>
          <w:sz w:val="19"/>
        </w:rPr>
        <w:t>5. However, the tickets are cheaper.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w:t>
            </w:r>
          </w:p>
          <w:p>
            <w:pPr>
              <w:spacing w:after="20"/>
            </w:pPr>
            <w:r>
              <w:rPr>
                <w:sz w:val="19"/>
              </w:rPr>
              <w:t xml:space="preserve"> 2. D</w:t>
            </w:r>
          </w:p>
          <w:p>
            <w:pPr>
              <w:spacing w:after="20"/>
            </w:pPr>
            <w:r>
              <w:rPr>
                <w:sz w:val="19"/>
              </w:rPr>
              <w:t xml:space="preserve"> 3. S</w:t>
            </w:r>
          </w:p>
          <w:p>
            <w:pPr>
              <w:spacing w:after="20"/>
            </w:pPr>
            <w:r>
              <w:rPr>
                <w:sz w:val="19"/>
              </w:rPr>
              <w:t xml:space="preserve"> 4. D</w:t>
            </w:r>
          </w:p>
          <w:p>
            <w:pPr>
              <w:spacing w:after="20"/>
            </w:pPr>
            <w:r>
              <w:rPr>
                <w:sz w:val="19"/>
              </w:rPr>
              <w:t xml:space="preserve"> 5. D</w:t>
            </w:r>
          </w:p>
        </w:tc>
      </w:tr>
    </w:tbl>
    <w:p>
      <w:pPr>
        <w:spacing w:after="40"/>
      </w:pPr>
    </w:p>
    <w:p>
      <w:pPr>
        <w:pStyle w:val="Heading4"/>
      </w:pPr>
      <w:r>
        <w:t>Independent practice</w:t>
      </w:r>
    </w:p>
    <w:p>
      <w:pPr>
        <w:spacing w:after="80"/>
      </w:pPr>
      <w:r>
        <w:rPr>
          <w:b/>
          <w:i w:val="0"/>
          <w:color w:val="1F3B63"/>
          <w:sz w:val="21"/>
        </w:rPr>
        <w:t xml:space="preserve">U4.6-I1  Write your paragraph </w:t>
      </w:r>
      <w:r>
        <w:rPr>
          <w:b w:val="0"/>
          <w:i/>
          <w:color w:val="595959"/>
          <w:sz w:val="17"/>
        </w:rPr>
        <w:t>[★★★ Difficult · writing]</w:t>
      </w:r>
    </w:p>
    <w:p>
      <w:pPr>
        <w:spacing w:after="80"/>
        <w:ind w:left="170"/>
      </w:pPr>
      <w:r>
        <w:rPr>
          <w:b w:val="0"/>
          <w:i/>
          <w:sz w:val="19"/>
        </w:rPr>
        <w:t>Do U4.6-W1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U4.6-W2 model.</w:t>
            </w:r>
          </w:p>
        </w:tc>
      </w:tr>
    </w:tbl>
    <w:p>
      <w:pPr>
        <w:spacing w:after="40"/>
      </w:pPr>
    </w:p>
    <w:p>
      <w:pPr>
        <w:spacing w:after="80"/>
      </w:pPr>
      <w:r>
        <w:rPr>
          <w:b/>
          <w:i w:val="0"/>
          <w:color w:val="1F3B63"/>
          <w:sz w:val="21"/>
        </w:rPr>
        <w:t xml:space="preserve">U4.6-I2  Read and react </w:t>
      </w:r>
      <w:r>
        <w:rPr>
          <w:b w:val="0"/>
          <w:i/>
          <w:color w:val="595959"/>
          <w:sz w:val="17"/>
        </w:rPr>
        <w:t>[★★☆ Medium · speaking]</w:t>
      </w:r>
    </w:p>
    <w:p>
      <w:pPr>
        <w:spacing w:after="80"/>
        <w:ind w:left="170"/>
      </w:pPr>
      <w:r>
        <w:rPr>
          <w:b w:val="0"/>
          <w:i/>
          <w:sz w:val="19"/>
        </w:rPr>
        <w:t>Read your paragraph to your partner, who says whether they agree and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w:t>
            </w:r>
          </w:p>
        </w:tc>
      </w:tr>
    </w:tbl>
    <w:p>
      <w:pPr>
        <w:spacing w:after="40"/>
      </w:pPr>
    </w:p>
    <w:p>
      <w:pPr>
        <w:pStyle w:val="Heading4"/>
      </w:pPr>
      <w:r>
        <w:t>Speaking activities</w:t>
      </w:r>
    </w:p>
    <w:p>
      <w:pPr>
        <w:spacing w:after="80"/>
      </w:pPr>
      <w:r>
        <w:rPr>
          <w:b/>
          <w:i w:val="0"/>
          <w:color w:val="1F3B63"/>
          <w:sz w:val="21"/>
        </w:rPr>
        <w:t xml:space="preserve">U4.6-S1  Say it before you write </w:t>
      </w:r>
      <w:r>
        <w:rPr>
          <w:b w:val="0"/>
          <w:i/>
          <w:color w:val="595959"/>
          <w:sz w:val="17"/>
        </w:rPr>
        <w:t>[★★☆ Medium · speaking]</w:t>
      </w:r>
    </w:p>
    <w:p>
      <w:pPr>
        <w:spacing w:after="80"/>
        <w:ind w:left="170"/>
      </w:pPr>
      <w:r>
        <w:rPr>
          <w:b w:val="0"/>
          <w:i/>
          <w:sz w:val="19"/>
        </w:rPr>
        <w:t>Tell your partner your comparison in four sentences before writing.</w:t>
      </w:r>
    </w:p>
    <w:p>
      <w:pPr>
        <w:spacing w:after="20"/>
        <w:ind w:left="340"/>
      </w:pPr>
      <w:r>
        <w:rPr>
          <w:b w:val="0"/>
          <w:i w:val="0"/>
          <w:sz w:val="19"/>
        </w:rPr>
        <w:t>Both… / However… / …, while… / In my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U4.6-W1  Plan your comparison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Thing A: ______   Thing B: ______</w:t>
      </w:r>
    </w:p>
    <w:p>
      <w:pPr>
        <w:spacing w:after="20"/>
        <w:ind w:left="340"/>
      </w:pPr>
      <w:r>
        <w:rPr>
          <w:b w:val="0"/>
          <w:i w:val="0"/>
          <w:sz w:val="19"/>
        </w:rPr>
        <w:t>Introduction sentence: ______</w:t>
      </w:r>
    </w:p>
    <w:p>
      <w:pPr>
        <w:spacing w:after="20"/>
        <w:ind w:left="340"/>
      </w:pPr>
      <w:r>
        <w:rPr>
          <w:b w:val="0"/>
          <w:i w:val="0"/>
          <w:sz w:val="19"/>
        </w:rPr>
        <w:t>Two similarities (Both…): ______</w:t>
      </w:r>
    </w:p>
    <w:p>
      <w:pPr>
        <w:spacing w:after="20"/>
        <w:ind w:left="340"/>
      </w:pPr>
      <w:r>
        <w:rPr>
          <w:b w:val="0"/>
          <w:i w:val="0"/>
          <w:sz w:val="19"/>
        </w:rPr>
        <w:t>Three differences (…-er than / while / However): ______</w:t>
      </w:r>
    </w:p>
    <w:p>
      <w:pPr>
        <w:spacing w:after="20"/>
        <w:ind w:left="340"/>
      </w:pPr>
      <w:r>
        <w:rPr>
          <w:b w:val="0"/>
          <w:i w:val="0"/>
          <w:sz w:val="19"/>
        </w:rPr>
        <w:t>Opinion + reason: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U4.6-W2  Write your paragraph </w:t>
      </w:r>
      <w:r>
        <w:rPr>
          <w:b w:val="0"/>
          <w:i/>
          <w:color w:val="595959"/>
          <w:sz w:val="17"/>
        </w:rPr>
        <w:t>[★★★ Difficult · writing]</w:t>
      </w:r>
    </w:p>
    <w:p>
      <w:pPr>
        <w:spacing w:after="80"/>
        <w:ind w:left="170"/>
      </w:pPr>
      <w:r>
        <w:rPr>
          <w:b w:val="0"/>
          <w:i/>
          <w:sz w:val="19"/>
        </w:rPr>
        <w:t>Write 80–100 words comparing two kinds of music, two art forms, or two concerts.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Water puppetry and cai luong are both traditional Vietnamese arts, and both tell stories about ordinary people. However, they are quite different. Water puppetry is much older — about a thousand years — while cai luong is only about a hundred. In water puppetry there are almost no words, so it is easier for foreign visitors to understand, while cai luong needs good Vietnamese. In my opinion, water puppetry is more fun, but cai luong is more moving, because the songs are about real problems in people's lives. (92 words)</w:t>
            </w:r>
          </w:p>
        </w:tc>
      </w:tr>
    </w:tbl>
    <w:p>
      <w:pPr>
        <w:spacing w:after="40"/>
      </w:pPr>
    </w:p>
    <w:p>
      <w:pPr>
        <w:spacing w:after="80"/>
      </w:pPr>
      <w:r>
        <w:rPr>
          <w:b/>
          <w:i w:val="0"/>
          <w:color w:val="1F3B63"/>
          <w:sz w:val="21"/>
        </w:rPr>
        <w:t xml:space="preserve">U4.6-W3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introduction naming both things</w:t>
      </w:r>
    </w:p>
    <w:p>
      <w:pPr>
        <w:spacing w:after="20"/>
        <w:ind w:left="340"/>
      </w:pPr>
      <w:r>
        <w:rPr>
          <w:b w:val="0"/>
          <w:i w:val="0"/>
          <w:sz w:val="19"/>
        </w:rPr>
        <w:t>□ at least one 'Both … and …'</w:t>
      </w:r>
    </w:p>
    <w:p>
      <w:pPr>
        <w:spacing w:after="20"/>
        <w:ind w:left="340"/>
      </w:pPr>
      <w:r>
        <w:rPr>
          <w:b w:val="0"/>
          <w:i w:val="0"/>
          <w:sz w:val="19"/>
        </w:rPr>
        <w:t>□ at least two comparatives</w:t>
      </w:r>
    </w:p>
    <w:p>
      <w:pPr>
        <w:spacing w:after="20"/>
        <w:ind w:left="340"/>
      </w:pPr>
      <w:r>
        <w:rPr>
          <w:b w:val="0"/>
          <w:i w:val="0"/>
          <w:sz w:val="19"/>
        </w:rPr>
        <w:t>□ 'while' or 'However' used correctly</w:t>
      </w:r>
    </w:p>
    <w:p>
      <w:pPr>
        <w:spacing w:after="20"/>
        <w:ind w:left="340"/>
      </w:pPr>
      <w:r>
        <w:rPr>
          <w:b w:val="0"/>
          <w:i w:val="0"/>
          <w:sz w:val="19"/>
        </w:rPr>
        <w:t>□ opinion with 'because'</w:t>
      </w:r>
    </w:p>
    <w:p>
      <w:pPr>
        <w:spacing w:after="20"/>
        <w:ind w:left="340"/>
      </w:pPr>
      <w:r>
        <w:rPr>
          <w:b w:val="0"/>
          <w:i w:val="0"/>
          <w:sz w:val="19"/>
        </w:rPr>
        <w:t>□ 80–100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Giving a balanced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Both … are good, but…</w:t>
            </w:r>
          </w:p>
          <w:p>
            <w:pPr>
              <w:spacing w:after="20"/>
            </w:pPr>
            <w:r>
              <w:rPr>
                <w:sz w:val="20"/>
              </w:rPr>
              <w:t xml:space="preserve"> • On the one hand… on the other hand…</w:t>
            </w:r>
          </w:p>
          <w:p>
            <w:pPr>
              <w:spacing w:after="20"/>
            </w:pPr>
            <w:r>
              <w:rPr>
                <w:sz w:val="20"/>
              </w:rPr>
              <w:t xml:space="preserve"> • It depends on…</w:t>
            </w:r>
          </w:p>
          <w:p>
            <w:pPr>
              <w:spacing w:after="20"/>
            </w:pPr>
            <w:r>
              <w:rPr>
                <w:sz w:val="20"/>
              </w:rPr>
              <w:t xml:space="preserve"> • For me, the best is… because…</w:t>
            </w:r>
          </w:p>
        </w:tc>
      </w:tr>
    </w:tbl>
    <w:p>
      <w:pPr>
        <w:spacing w:after="40"/>
      </w:pPr>
    </w:p>
    <w:p>
      <w:pPr>
        <w:spacing w:after="80"/>
      </w:pPr>
      <w:r>
        <w:rPr>
          <w:b/>
          <w:i w:val="0"/>
          <w:color w:val="0E7C66"/>
          <w:sz w:val="21"/>
        </w:rPr>
        <w:t xml:space="preserve">Role play: </w:t>
      </w:r>
      <w:r>
        <w:rPr>
          <w:b w:val="0"/>
          <w:i w:val="0"/>
          <w:sz w:val="21"/>
        </w:rPr>
        <w:t>Balloon debate: two students each defend one art form for one minute; the class votes.</w:t>
      </w:r>
    </w:p>
    <w:p>
      <w:pPr>
        <w:spacing w:after="80"/>
      </w:pPr>
      <w:r>
        <w:rPr>
          <w:b/>
          <w:i w:val="0"/>
          <w:color w:val="0E7C66"/>
          <w:sz w:val="21"/>
        </w:rPr>
        <w:t xml:space="preserve">Real-life use: </w:t>
      </w:r>
      <w:r>
        <w:rPr>
          <w:b w:val="0"/>
          <w:i w:val="0"/>
          <w:sz w:val="21"/>
        </w:rPr>
        <w:t>Comparing options fairly instead of only saying 'I like this one'.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table with three cells completed.</w:t>
            </w:r>
          </w:p>
          <w:p>
            <w:pPr>
              <w:spacing w:after="20"/>
            </w:pPr>
            <w:r>
              <w:rPr>
                <w:sz w:val="19"/>
              </w:rPr>
              <w:t>• Provide a paragraph frame with the linking words in place.</w:t>
            </w:r>
          </w:p>
          <w:p>
            <w:pPr>
              <w:spacing w:after="20"/>
            </w:pPr>
            <w:r>
              <w:rPr>
                <w:sz w:val="19"/>
              </w:rPr>
              <w:t>• Allow 60–80 words.</w:t>
            </w:r>
          </w:p>
        </w:tc>
        <w:tc>
          <w:tcPr>
            <w:tcW w:type="dxa" w:w="4819"/>
            <w:shd w:val="clear" w:color="auto" w:fill="DCE9F7"/>
          </w:tcPr>
          <w:p>
            <w:r/>
            <w:r>
              <w:rPr>
                <w:b/>
                <w:sz w:val="20"/>
              </w:rPr>
              <w:t>Challenge — stronger students</w:t>
            </w:r>
          </w:p>
          <w:p>
            <w:pPr>
              <w:spacing w:after="20"/>
            </w:pPr>
            <w:r>
              <w:rPr>
                <w:sz w:val="19"/>
              </w:rPr>
              <w:t>• Ask for 'on the one hand… on the other hand…'.</w:t>
            </w:r>
          </w:p>
          <w:p>
            <w:pPr>
              <w:spacing w:after="20"/>
            </w:pPr>
            <w:r>
              <w:rPr>
                <w:sz w:val="19"/>
              </w:rPr>
              <w:t>• Ask them to compare three things instead of two.</w:t>
            </w:r>
          </w:p>
          <w:p>
            <w:pPr>
              <w:spacing w:after="20"/>
            </w:pPr>
            <w:r>
              <w:rPr>
                <w:sz w:val="19"/>
              </w:rPr>
              <w:t>• Ask them to write the review as a radio script and read it aloud.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Comparison paragraph: introduction – similarities – differences – opinion</w:t>
            </w:r>
          </w:p>
          <w:p>
            <w:pPr>
              <w:spacing w:after="20"/>
            </w:pPr>
            <w:r>
              <w:rPr>
                <w:sz w:val="20"/>
              </w:rPr>
              <w:t xml:space="preserve"> • Both / while / However / In my opinion</w:t>
            </w:r>
          </w:p>
          <w:p>
            <w:pPr>
              <w:spacing w:after="20"/>
            </w:pPr>
            <w:r>
              <w:rPr>
                <w:sz w:val="20"/>
              </w:rPr>
              <w:t xml:space="preserve"> • Listening: comparison tables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10 items in the listening table</w:t>
            </w:r>
          </w:p>
          <w:p>
            <w:pPr>
              <w:spacing w:after="20"/>
            </w:pPr>
            <w:r>
              <w:rPr>
                <w:sz w:val="20"/>
              </w:rPr>
              <w:t xml:space="preserve"> • Paragraph has all four parts and at least three linking words</w:t>
            </w:r>
          </w:p>
          <w:p>
            <w:pPr>
              <w:spacing w:after="20"/>
            </w:pPr>
            <w:r>
              <w:rPr>
                <w:sz w:val="20"/>
              </w:rPr>
              <w:t xml:space="preserve"> • Comparatives formed correctly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U4.6-H1</w:t>
            </w:r>
          </w:p>
        </w:tc>
        <w:tc>
          <w:tcPr>
            <w:tcW w:type="dxa" w:w="5443"/>
          </w:tcPr>
          <w:p>
            <w:pPr>
              <w:spacing w:after="20"/>
            </w:pPr>
            <w:r/>
            <w:r>
              <w:rPr>
                <w:sz w:val="18"/>
              </w:rPr>
              <w:t>Listening / vocabulary — Complete from the review.</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U4.6-H2</w:t>
            </w:r>
          </w:p>
        </w:tc>
        <w:tc>
          <w:tcPr>
            <w:tcW w:type="dxa" w:w="5443"/>
            <w:shd w:val="clear" w:color="auto" w:fill="F7F9FB"/>
          </w:tcPr>
          <w:p>
            <w:pPr>
              <w:spacing w:after="20"/>
            </w:pPr>
            <w:r/>
            <w:r>
              <w:rPr>
                <w:sz w:val="18"/>
              </w:rPr>
              <w:t>Grammar — Join the sentences with while or However.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U4.6-H3</w:t>
            </w:r>
          </w:p>
        </w:tc>
        <w:tc>
          <w:tcPr>
            <w:tcW w:type="dxa" w:w="5443"/>
          </w:tcPr>
          <w:p>
            <w:pPr>
              <w:spacing w:after="20"/>
            </w:pPr>
            <w:r/>
            <w:r>
              <w:rPr>
                <w:sz w:val="18"/>
              </w:rPr>
              <w:t>Writing — Rewrite your comparison paragraph neatly after correction.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U4.6-H4</w:t>
            </w:r>
          </w:p>
        </w:tc>
        <w:tc>
          <w:tcPr>
            <w:tcW w:type="dxa" w:w="5443"/>
            <w:shd w:val="clear" w:color="auto" w:fill="F7F9FB"/>
          </w:tcPr>
          <w:p>
            <w:pPr>
              <w:spacing w:after="20"/>
            </w:pPr>
            <w:r/>
            <w:r>
              <w:rPr>
                <w:sz w:val="18"/>
              </w:rPr>
              <w:t>Speaking — Read your paragraph aloud twice, pausing before 'while' and 'However'.</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U4L6</w:t>
      </w:r>
      <w:r>
        <w:rPr>
          <w:b w:val="0"/>
          <w:i/>
          <w:sz w:val="18"/>
        </w:rPr>
        <w:t>.</w:t>
      </w:r>
    </w:p>
    <w:p>
      <w:r>
        <w:br w:type="page"/>
      </w:r>
    </w:p>
    <w:p>
      <w:pPr>
        <w:pStyle w:val="Heading2"/>
      </w:pPr>
      <w:r>
        <w:t>Unit 4 – Lesson 7: Looking Back &amp; Project – Unit 4 review and the Class Art Gallery</w:t>
      </w:r>
    </w:p>
    <w:p>
      <w:pPr>
        <w:spacing w:after="80"/>
      </w:pPr>
      <w:r>
        <w:rPr>
          <w:b w:val="0"/>
          <w:i/>
          <w:color w:val="595959"/>
          <w:sz w:val="18"/>
        </w:rPr>
        <w:t>Period 32  ·  45 minutes  ·  Code U4L7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music and art vocabulary of Unit 4</w:t>
            </w:r>
          </w:p>
          <w:p>
            <w:pPr>
              <w:spacing w:after="20"/>
            </w:pPr>
            <w:r>
              <w:rPr>
                <w:sz w:val="20"/>
              </w:rPr>
              <w:t>• use comparatives and superlatives accurately</w:t>
            </w:r>
          </w:p>
          <w:p>
            <w:pPr>
              <w:spacing w:after="20"/>
            </w:pPr>
            <w:r>
              <w:rPr>
                <w:sz w:val="20"/>
              </w:rPr>
              <w:t>• correct the six typical mistakes of the unit</w:t>
            </w:r>
          </w:p>
          <w:p>
            <w:pPr>
              <w:spacing w:after="20"/>
            </w:pPr>
            <w:r>
              <w:rPr>
                <w:sz w:val="20"/>
              </w:rPr>
              <w:t>• create and guide a gallery corner about a Vietnamese art form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4 + Units 1–3</w:t>
            </w:r>
          </w:p>
        </w:tc>
      </w:tr>
    </w:tbl>
    <w:p>
      <w:pPr>
        <w:spacing w:after="40"/>
      </w:pPr>
    </w:p>
    <w:p>
      <w:pPr>
        <w:spacing w:after="80"/>
      </w:pPr>
      <w:r>
        <w:rPr>
          <w:b/>
          <w:i w:val="0"/>
          <w:sz w:val="21"/>
        </w:rPr>
        <w:t xml:space="preserve">Materials: </w:t>
      </w:r>
      <w:r>
        <w:rPr>
          <w:b w:val="0"/>
          <w:i w:val="0"/>
          <w:sz w:val="21"/>
        </w:rPr>
        <w:t>Poster paper, pictures, tape;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gallery</w:t>
            </w:r>
          </w:p>
        </w:tc>
        <w:tc>
          <w:tcPr>
            <w:tcW w:type="dxa" w:w="794"/>
          </w:tcPr>
          <w:p>
            <w:pPr>
              <w:spacing w:after="20"/>
            </w:pPr>
            <w:r/>
            <w:r>
              <w:rPr>
                <w:sz w:val="18"/>
              </w:rPr>
              <w:t>n</w:t>
            </w:r>
          </w:p>
        </w:tc>
        <w:tc>
          <w:tcPr>
            <w:tcW w:type="dxa" w:w="1814"/>
          </w:tcPr>
          <w:p>
            <w:pPr>
              <w:spacing w:after="20"/>
            </w:pPr>
            <w:r/>
            <w:r>
              <w:rPr>
                <w:sz w:val="18"/>
              </w:rPr>
              <w:t>/ˈɡæləri/</w:t>
            </w:r>
          </w:p>
        </w:tc>
        <w:tc>
          <w:tcPr>
            <w:tcW w:type="dxa" w:w="1701"/>
          </w:tcPr>
          <w:p>
            <w:pPr>
              <w:spacing w:after="20"/>
            </w:pPr>
            <w:r/>
            <w:r>
              <w:rPr>
                <w:sz w:val="18"/>
              </w:rPr>
              <w:t>phòng trưng bày</w:t>
            </w:r>
          </w:p>
        </w:tc>
        <w:tc>
          <w:tcPr>
            <w:tcW w:type="dxa" w:w="3402"/>
          </w:tcPr>
          <w:p>
            <w:pPr>
              <w:spacing w:after="20"/>
            </w:pPr>
            <w:r/>
            <w:r>
              <w:rPr>
                <w:sz w:val="18"/>
              </w:rPr>
              <w:t>Our classroom became a small gallery.</w:t>
            </w:r>
          </w:p>
        </w:tc>
      </w:tr>
      <w:tr>
        <w:tc>
          <w:tcPr>
            <w:tcW w:type="dxa" w:w="1928"/>
            <w:shd w:val="clear" w:color="auto" w:fill="F7F9FB"/>
          </w:tcPr>
          <w:p>
            <w:pPr>
              <w:spacing w:after="20"/>
            </w:pPr>
            <w:r/>
            <w:r>
              <w:rPr>
                <w:sz w:val="18"/>
              </w:rPr>
              <w:t>guide</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/ɡaɪd/</w:t>
            </w:r>
          </w:p>
        </w:tc>
        <w:tc>
          <w:tcPr>
            <w:tcW w:type="dxa" w:w="1701"/>
            <w:shd w:val="clear" w:color="auto" w:fill="F7F9FB"/>
          </w:tcPr>
          <w:p>
            <w:pPr>
              <w:spacing w:after="20"/>
            </w:pPr>
            <w:r/>
            <w:r>
              <w:rPr>
                <w:sz w:val="18"/>
              </w:rPr>
              <w:t>hướng dẫn viên; hướng dẫn</w:t>
            </w:r>
          </w:p>
        </w:tc>
        <w:tc>
          <w:tcPr>
            <w:tcW w:type="dxa" w:w="3402"/>
            <w:shd w:val="clear" w:color="auto" w:fill="F7F9FB"/>
          </w:tcPr>
          <w:p>
            <w:pPr>
              <w:spacing w:after="20"/>
            </w:pPr>
            <w:r/>
            <w:r>
              <w:rPr>
                <w:sz w:val="18"/>
              </w:rPr>
              <w:t>Nam was the guide for our corner.</w:t>
            </w:r>
          </w:p>
        </w:tc>
      </w:tr>
      <w:tr>
        <w:tc>
          <w:tcPr>
            <w:tcW w:type="dxa" w:w="1928"/>
          </w:tcPr>
          <w:p>
            <w:pPr>
              <w:spacing w:after="20"/>
            </w:pPr>
            <w:r/>
            <w:r>
              <w:rPr>
                <w:sz w:val="18"/>
              </w:rPr>
              <w:t>visitor</w:t>
            </w:r>
          </w:p>
        </w:tc>
        <w:tc>
          <w:tcPr>
            <w:tcW w:type="dxa" w:w="794"/>
          </w:tcPr>
          <w:p>
            <w:pPr>
              <w:spacing w:after="20"/>
            </w:pPr>
            <w:r/>
            <w:r>
              <w:rPr>
                <w:sz w:val="18"/>
              </w:rPr>
              <w:t>n</w:t>
            </w:r>
          </w:p>
        </w:tc>
        <w:tc>
          <w:tcPr>
            <w:tcW w:type="dxa" w:w="1814"/>
          </w:tcPr>
          <w:p>
            <w:pPr>
              <w:spacing w:after="20"/>
            </w:pPr>
            <w:r/>
            <w:r>
              <w:rPr>
                <w:sz w:val="18"/>
              </w:rPr>
              <w:t>/ˈvɪzɪtə/</w:t>
            </w:r>
          </w:p>
        </w:tc>
        <w:tc>
          <w:tcPr>
            <w:tcW w:type="dxa" w:w="1701"/>
          </w:tcPr>
          <w:p>
            <w:pPr>
              <w:spacing w:after="20"/>
            </w:pPr>
            <w:r/>
            <w:r>
              <w:rPr>
                <w:sz w:val="18"/>
              </w:rPr>
              <w:t>khách tham quan</w:t>
            </w:r>
          </w:p>
        </w:tc>
        <w:tc>
          <w:tcPr>
            <w:tcW w:type="dxa" w:w="3402"/>
          </w:tcPr>
          <w:p>
            <w:pPr>
              <w:spacing w:after="20"/>
            </w:pPr>
            <w:r/>
            <w:r>
              <w:rPr>
                <w:sz w:val="18"/>
              </w:rPr>
              <w:t>Visitors asked a lot of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Welcome to our corner.</w:t>
            </w:r>
          </w:p>
          <w:p>
            <w:pPr>
              <w:spacing w:after="20"/>
            </w:pPr>
            <w:r>
              <w:rPr>
                <w:sz w:val="20"/>
              </w:rPr>
              <w:t xml:space="preserve"> • This is a…</w:t>
            </w:r>
          </w:p>
          <w:p>
            <w:pPr>
              <w:spacing w:after="20"/>
            </w:pPr>
            <w:r>
              <w:rPr>
                <w:sz w:val="20"/>
              </w:rPr>
              <w:t xml:space="preserve"> • It comes from…</w:t>
            </w:r>
          </w:p>
          <w:p>
            <w:pPr>
              <w:spacing w:after="20"/>
            </w:pPr>
            <w:r>
              <w:rPr>
                <w:sz w:val="20"/>
              </w:rPr>
              <w:t xml:space="preserve"> • Any questions?</w:t>
            </w:r>
          </w:p>
        </w:tc>
      </w:tr>
    </w:tbl>
    <w:p>
      <w:pPr>
        <w:spacing w:after="40"/>
      </w:pPr>
    </w:p>
    <w:p>
      <w:pPr>
        <w:pStyle w:val="Heading4"/>
      </w:pPr>
      <w:r>
        <w:t>Grammar — Unit 4 grammar in one page</w:t>
      </w:r>
    </w:p>
    <w:p>
      <w:pPr>
        <w:pStyle w:val="ListBullet"/>
        <w:spacing w:after="40"/>
        <w:ind w:left="397"/>
      </w:pPr>
      <w:r>
        <w:rPr>
          <w:sz w:val="21"/>
        </w:rPr>
        <w:t>short adjective + -er / the -est</w:t>
      </w:r>
    </w:p>
    <w:p>
      <w:pPr>
        <w:pStyle w:val="ListBullet"/>
        <w:spacing w:after="40"/>
        <w:ind w:left="397"/>
      </w:pPr>
      <w:r>
        <w:rPr>
          <w:sz w:val="21"/>
        </w:rPr>
        <w:t>long adjective + more / the most</w:t>
      </w:r>
    </w:p>
    <w:p>
      <w:pPr>
        <w:pStyle w:val="ListBullet"/>
        <w:spacing w:after="40"/>
        <w:ind w:left="397"/>
      </w:pPr>
      <w:r>
        <w:rPr>
          <w:sz w:val="21"/>
        </w:rPr>
        <w:t>irregular: good–better–the best; bad–worse–the worst</w:t>
      </w:r>
    </w:p>
    <w:p>
      <w:pPr>
        <w:pStyle w:val="ListBullet"/>
        <w:spacing w:after="40"/>
        <w:ind w:left="397"/>
      </w:pPr>
      <w:r>
        <w:rPr>
          <w:sz w:val="21"/>
        </w:rPr>
        <w:t>as … as / not as … as</w:t>
      </w:r>
    </w:p>
    <w:p>
      <w:pPr>
        <w:pStyle w:val="ListBullet"/>
        <w:spacing w:after="40"/>
        <w:ind w:left="397"/>
      </w:pPr>
      <w:r>
        <w:rPr>
          <w:sz w:val="21"/>
        </w:rPr>
        <w:t>look/sound + adjective; look/sound like + noun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short + er</w:t>
            </w:r>
          </w:p>
        </w:tc>
        <w:tc>
          <w:tcPr>
            <w:tcW w:type="dxa" w:w="3213"/>
          </w:tcPr>
          <w:p>
            <w:pPr>
              <w:spacing w:after="20"/>
            </w:pPr>
            <w:r/>
            <w:r>
              <w:rPr>
                <w:sz w:val="18"/>
              </w:rPr>
              <w:t>louder than</w:t>
            </w:r>
          </w:p>
        </w:tc>
        <w:tc>
          <w:tcPr>
            <w:tcW w:type="dxa" w:w="3213"/>
          </w:tcPr>
          <w:p>
            <w:pPr>
              <w:spacing w:after="20"/>
            </w:pPr>
            <w:r/>
            <w:r>
              <w:rPr>
                <w:sz w:val="18"/>
              </w:rPr>
              <w:t>*more louder than</w:t>
            </w:r>
          </w:p>
        </w:tc>
      </w:tr>
      <w:tr>
        <w:tc>
          <w:tcPr>
            <w:tcW w:type="dxa" w:w="3213"/>
            <w:shd w:val="clear" w:color="auto" w:fill="F7F9FB"/>
          </w:tcPr>
          <w:p>
            <w:pPr>
              <w:spacing w:after="20"/>
            </w:pPr>
            <w:r/>
            <w:r>
              <w:rPr>
                <w:sz w:val="18"/>
              </w:rPr>
              <w:t>long + more</w:t>
            </w:r>
          </w:p>
        </w:tc>
        <w:tc>
          <w:tcPr>
            <w:tcW w:type="dxa" w:w="3213"/>
            <w:shd w:val="clear" w:color="auto" w:fill="F7F9FB"/>
          </w:tcPr>
          <w:p>
            <w:pPr>
              <w:spacing w:after="20"/>
            </w:pPr>
            <w:r/>
            <w:r>
              <w:rPr>
                <w:sz w:val="18"/>
              </w:rPr>
              <w:t>more popular than</w:t>
            </w:r>
          </w:p>
        </w:tc>
        <w:tc>
          <w:tcPr>
            <w:tcW w:type="dxa" w:w="3213"/>
            <w:shd w:val="clear" w:color="auto" w:fill="F7F9FB"/>
          </w:tcPr>
          <w:p>
            <w:pPr>
              <w:spacing w:after="20"/>
            </w:pPr>
            <w:r/>
            <w:r>
              <w:rPr>
                <w:sz w:val="18"/>
              </w:rPr>
              <w:t>*popularer than</w:t>
            </w:r>
          </w:p>
        </w:tc>
      </w:tr>
      <w:tr>
        <w:tc>
          <w:tcPr>
            <w:tcW w:type="dxa" w:w="3213"/>
          </w:tcPr>
          <w:p>
            <w:pPr>
              <w:spacing w:after="20"/>
            </w:pPr>
            <w:r/>
            <w:r>
              <w:rPr>
                <w:sz w:val="18"/>
              </w:rPr>
              <w:t>the + superlative</w:t>
            </w:r>
          </w:p>
        </w:tc>
        <w:tc>
          <w:tcPr>
            <w:tcW w:type="dxa" w:w="3213"/>
          </w:tcPr>
          <w:p>
            <w:pPr>
              <w:spacing w:after="20"/>
            </w:pPr>
            <w:r/>
            <w:r>
              <w:rPr>
                <w:sz w:val="18"/>
              </w:rPr>
              <w:t>the most famous singer</w:t>
            </w:r>
          </w:p>
        </w:tc>
        <w:tc>
          <w:tcPr>
            <w:tcW w:type="dxa" w:w="3213"/>
          </w:tcPr>
          <w:p>
            <w:pPr>
              <w:spacing w:after="20"/>
            </w:pPr>
            <w:r/>
            <w:r>
              <w:rPr>
                <w:sz w:val="18"/>
              </w:rPr>
              <w:t>*most famous singer</w:t>
            </w:r>
          </w:p>
        </w:tc>
      </w:tr>
      <w:tr>
        <w:tc>
          <w:tcPr>
            <w:tcW w:type="dxa" w:w="3213"/>
            <w:shd w:val="clear" w:color="auto" w:fill="F7F9FB"/>
          </w:tcPr>
          <w:p>
            <w:pPr>
              <w:spacing w:after="20"/>
            </w:pPr>
            <w:r/>
            <w:r>
              <w:rPr>
                <w:sz w:val="18"/>
              </w:rPr>
              <w:t>irregular</w:t>
            </w:r>
          </w:p>
        </w:tc>
        <w:tc>
          <w:tcPr>
            <w:tcW w:type="dxa" w:w="3213"/>
            <w:shd w:val="clear" w:color="auto" w:fill="F7F9FB"/>
          </w:tcPr>
          <w:p>
            <w:pPr>
              <w:spacing w:after="20"/>
            </w:pPr>
            <w:r/>
            <w:r>
              <w:rPr>
                <w:sz w:val="18"/>
              </w:rPr>
              <w:t>better / the best</w:t>
            </w:r>
          </w:p>
        </w:tc>
        <w:tc>
          <w:tcPr>
            <w:tcW w:type="dxa" w:w="3213"/>
            <w:shd w:val="clear" w:color="auto" w:fill="F7F9FB"/>
          </w:tcPr>
          <w:p>
            <w:pPr>
              <w:spacing w:after="20"/>
            </w:pPr>
            <w:r/>
            <w:r>
              <w:rPr>
                <w:sz w:val="18"/>
              </w:rPr>
              <w:t>*more good</w:t>
            </w:r>
          </w:p>
        </w:tc>
      </w:tr>
      <w:tr>
        <w:tc>
          <w:tcPr>
            <w:tcW w:type="dxa" w:w="3213"/>
          </w:tcPr>
          <w:p>
            <w:pPr>
              <w:spacing w:after="20"/>
            </w:pPr>
            <w:r/>
            <w:r>
              <w:rPr>
                <w:sz w:val="18"/>
              </w:rPr>
              <w:t>as … as</w:t>
            </w:r>
          </w:p>
        </w:tc>
        <w:tc>
          <w:tcPr>
            <w:tcW w:type="dxa" w:w="3213"/>
          </w:tcPr>
          <w:p>
            <w:pPr>
              <w:spacing w:after="20"/>
            </w:pPr>
            <w:r/>
            <w:r>
              <w:rPr>
                <w:sz w:val="18"/>
              </w:rPr>
              <w:t>as good as mine</w:t>
            </w:r>
          </w:p>
        </w:tc>
        <w:tc>
          <w:tcPr>
            <w:tcW w:type="dxa" w:w="3213"/>
          </w:tcPr>
          <w:p>
            <w:pPr>
              <w:spacing w:after="20"/>
            </w:pPr>
            <w:r/>
            <w:r>
              <w:rPr>
                <w:sz w:val="18"/>
              </w:rPr>
              <w:t>*as good than mine</w:t>
            </w:r>
          </w:p>
        </w:tc>
      </w:tr>
      <w:tr>
        <w:tc>
          <w:tcPr>
            <w:tcW w:type="dxa" w:w="3213"/>
            <w:shd w:val="clear" w:color="auto" w:fill="F7F9FB"/>
          </w:tcPr>
          <w:p>
            <w:pPr>
              <w:spacing w:after="20"/>
            </w:pPr>
            <w:r/>
            <w:r>
              <w:rPr>
                <w:sz w:val="18"/>
              </w:rPr>
              <w:t>look + adj</w:t>
            </w:r>
          </w:p>
        </w:tc>
        <w:tc>
          <w:tcPr>
            <w:tcW w:type="dxa" w:w="3213"/>
            <w:shd w:val="clear" w:color="auto" w:fill="F7F9FB"/>
          </w:tcPr>
          <w:p>
            <w:pPr>
              <w:spacing w:after="20"/>
            </w:pPr>
            <w:r/>
            <w:r>
              <w:rPr>
                <w:sz w:val="18"/>
              </w:rPr>
              <w:t>It looks beautiful.</w:t>
            </w:r>
          </w:p>
        </w:tc>
        <w:tc>
          <w:tcPr>
            <w:tcW w:type="dxa" w:w="3213"/>
            <w:shd w:val="clear" w:color="auto" w:fill="F7F9FB"/>
          </w:tcPr>
          <w:p>
            <w:pPr>
              <w:spacing w:after="20"/>
            </w:pPr>
            <w:r/>
            <w:r>
              <w:rPr>
                <w:sz w:val="18"/>
              </w:rPr>
              <w:t>*It looks like beautiful.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Water puppetry is older than cai luong, but cai luong is more emotional. For me, Quan Ho is the most beautiful music in Viet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4 sounds review: /ʊ/ /uː/, -tion stress, weak 'than'</w:t>
      </w:r>
    </w:p>
    <w:p>
      <w:pPr>
        <w:spacing w:after="80"/>
      </w:pPr>
      <w:r>
        <w:rPr>
          <w:b w:val="0"/>
          <w:i w:val="0"/>
          <w:sz w:val="21"/>
        </w:rPr>
        <w:t>Three checks: is /ʊ/ short? is the stress before -tion? is 'than'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good – school</w:t>
            </w:r>
          </w:p>
          <w:p>
            <w:pPr>
              <w:spacing w:after="20"/>
            </w:pPr>
            <w:r>
              <w:rPr>
                <w:sz w:val="20"/>
              </w:rPr>
              <w:t xml:space="preserve"> • ex-hi-BI-tion, i-ma-gi-NA-tion</w:t>
            </w:r>
          </w:p>
          <w:p>
            <w:pPr>
              <w:spacing w:after="20"/>
            </w:pPr>
            <w:r>
              <w:rPr>
                <w:sz w:val="20"/>
              </w:rPr>
              <w:t xml:space="preserve"> • LOUDER than FOLK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Look at the good exhibition at the school — it is better than the last one.</w:t>
            </w:r>
          </w:p>
        </w:tc>
      </w:tr>
    </w:tbl>
    <w:p>
      <w:pPr>
        <w:spacing w:after="40"/>
      </w:pPr>
    </w:p>
    <w:p>
      <w:pPr>
        <w:spacing w:after="80"/>
      </w:pPr>
      <w:r>
        <w:rPr>
          <w:b/>
          <w:i w:val="0"/>
          <w:color w:val="B31B1B"/>
          <w:sz w:val="21"/>
        </w:rPr>
        <w:t xml:space="preserve">Why this is hard for Vietnamese students: </w:t>
      </w:r>
      <w:r>
        <w:rPr>
          <w:b w:val="0"/>
          <w:i/>
          <w:sz w:val="21"/>
        </w:rPr>
        <w:t>The -tion rule is worth five minutes: it corrects dozens of words at once.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Superlative circle</w:t>
              <w:br/>
              <w:t>(6')</w:t>
            </w:r>
          </w:p>
        </w:tc>
        <w:tc>
          <w:tcPr>
            <w:tcW w:type="dxa" w:w="4252"/>
          </w:tcPr>
          <w:p>
            <w:pPr>
              <w:spacing w:after="20"/>
            </w:pPr>
            <w:r/>
            <w:r>
              <w:rPr>
                <w:sz w:val="18"/>
              </w:rPr>
              <w:t>• Teacher gives an adjective; students make a superlative sentence about the class, the school or Viet Nam. Be kind!</w:t>
            </w:r>
          </w:p>
        </w:tc>
        <w:tc>
          <w:tcPr>
            <w:tcW w:type="dxa" w:w="2268"/>
          </w:tcPr>
          <w:p>
            <w:pPr>
              <w:spacing w:after="20"/>
            </w:pPr>
            <w:r/>
            <w:r>
              <w:rPr>
                <w:sz w:val="18"/>
              </w:rPr>
              <w:t>Produce superlatives.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U4.7-G1 race; then the listening quiz U4.7-L1.</w:t>
            </w:r>
          </w:p>
        </w:tc>
        <w:tc>
          <w:tcPr>
            <w:tcW w:type="dxa" w:w="2268"/>
            <w:shd w:val="clear" w:color="auto" w:fill="F7F9FB"/>
          </w:tcPr>
          <w:p>
            <w:pPr>
              <w:spacing w:after="20"/>
            </w:pPr>
            <w:r/>
            <w:r>
              <w:rPr>
                <w:sz w:val="18"/>
              </w:rPr>
              <w:t>Write words; write comparative/superlative forms.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U4.7-G2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U4.7-I1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U4L7</w:t>
            </w:r>
          </w:p>
        </w:tc>
      </w:tr>
      <w:tr>
        <w:tc>
          <w:tcPr>
            <w:tcW w:type="dxa" w:w="1701"/>
          </w:tcPr>
          <w:p>
            <w:pPr>
              <w:spacing w:after="20"/>
            </w:pPr>
            <w:r/>
            <w:r>
              <w:rPr>
                <w:sz w:val="18"/>
              </w:rPr>
              <w:t>Project: Class Art Gallery</w:t>
              <w:br/>
              <w:t>(12')</w:t>
            </w:r>
          </w:p>
        </w:tc>
        <w:tc>
          <w:tcPr>
            <w:tcW w:type="dxa" w:w="4252"/>
          </w:tcPr>
          <w:p>
            <w:pPr>
              <w:spacing w:after="20"/>
            </w:pPr>
            <w:r/>
            <w:r>
              <w:rPr>
                <w:sz w:val="18"/>
              </w:rPr>
              <w:t>• Groups build their corner (pictures + six sentences). Check the sentences.</w:t>
              <w:br/>
              <w:t>• Half the class guides for three minutes; then swap. Visitors ask one question each.</w:t>
            </w:r>
          </w:p>
        </w:tc>
        <w:tc>
          <w:tcPr>
            <w:tcW w:type="dxa" w:w="2268"/>
          </w:tcPr>
          <w:p>
            <w:pPr>
              <w:spacing w:after="20"/>
            </w:pPr>
            <w:r/>
            <w:r>
              <w:rPr>
                <w:sz w:val="18"/>
              </w:rPr>
              <w:t>Build, guide and visit.</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Vote for the best corner and the best guide.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Running a gallery walk in a big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“Groups 1, 2 and 3: you are the GUIDES for the first three minutes. Stand at your corner.”</w:t>
            </w:r>
          </w:p>
          <w:p>
            <w:pPr>
              <w:spacing w:after="20"/>
            </w:pPr>
            <w:r>
              <w:rPr>
                <w:sz w:val="19"/>
              </w:rPr>
              <w:t>“Groups 4, 5 and 6: you are the VISITORS. You must visit two corners and ask one question at each.”</w:t>
            </w:r>
          </w:p>
          <w:p>
            <w:pPr>
              <w:spacing w:after="20"/>
            </w:pPr>
            <w:r>
              <w:rPr>
                <w:sz w:val="19"/>
              </w:rPr>
              <w:t>“When I clap, swap. Guides become visitors. Everybody speaks, everybody listens.”</w:t>
            </w:r>
          </w:p>
        </w:tc>
      </w:tr>
    </w:tbl>
    <w:p>
      <w:pPr>
        <w:spacing w:after="40"/>
      </w:pPr>
    </w:p>
    <w:p>
      <w:pPr>
        <w:spacing w:after="80"/>
      </w:pPr>
      <w:r>
        <w:rPr>
          <w:b/>
          <w:i w:val="0"/>
          <w:color w:val="1E6FB8"/>
          <w:sz w:val="21"/>
        </w:rPr>
        <w:t>Reviewing comparatives one last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“Count the syllables. One or two with -y? Add -er. Three or more? Use 'more'.”</w:t>
            </w:r>
          </w:p>
          <w:p>
            <w:pPr>
              <w:spacing w:after="20"/>
            </w:pPr>
            <w:r>
              <w:rPr>
                <w:sz w:val="19"/>
              </w:rPr>
              <w:t>“Never both. Never forget 'the' with a superlative.”</w:t>
            </w:r>
          </w:p>
          <w:p>
            <w:pPr>
              <w:spacing w:after="20"/>
            </w:pPr>
            <w:r>
              <w:rPr>
                <w:sz w:val="19"/>
              </w:rPr>
              <w:t>“These two rules are worth about one and a half marks in the test. Two minutes of checking = one and a half marks.”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unit vocabulary</w:t>
            </w:r>
          </w:p>
          <w:p>
            <w:pPr>
              <w:spacing w:after="20"/>
            </w:pPr>
            <w:r>
              <w:rPr>
                <w:sz w:val="20"/>
              </w:rPr>
              <w:t xml:space="preserve"> • CENTRE: comparative/superlative table + 6 errors</w:t>
            </w:r>
          </w:p>
          <w:p>
            <w:pPr>
              <w:spacing w:after="20"/>
            </w:pPr>
            <w:r>
              <w:rPr>
                <w:sz w:val="20"/>
              </w:rPr>
              <w:t xml:space="preserve"> • RIGHT: gallery instructions;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Superlatives · Comparatives.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U4L2, U4L3</w:t>
            </w:r>
          </w:p>
          <w:p>
            <w:pPr>
              <w:spacing w:after="20"/>
            </w:pPr>
            <w:r>
              <w:rPr>
                <w:sz w:val="17"/>
              </w:rPr>
              <w:t>Lesson page: https://elllo.org/book/A2/A2-10-Superlatives.html</w:t>
            </w:r>
          </w:p>
          <w:p>
            <w:pPr>
              <w:spacing w:after="20"/>
            </w:pPr>
            <w:r>
              <w:rPr>
                <w:sz w:val="17"/>
              </w:rPr>
              <w:t>Audio file 1: https://elllo.org/Audio/SoundGrammar/A2-Audio/A2-10-Superlatives.mp3</w:t>
            </w:r>
          </w:p>
          <w:p>
            <w:pPr>
              <w:spacing w:after="20"/>
            </w:pPr>
            <w:r>
              <w:rPr>
                <w:sz w:val="17"/>
              </w:rPr>
              <w:t>Audio file 2: https://elllo.org/Audio/SoundGrammar/A2-Audio/A2-09-Comparatives.mp3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35">
              <w:r>
                <w:rPr>
                  <w:color w:val="1E6FB8"/>
                  <w:u w:val="single"/>
                  <w:b/>
                  <w:sz w:val="18"/>
                </w:rPr>
                <w:t xml:space="preserve">▶ Play audio — U4L2</w:t>
              </w:r>
            </w:hyperlink>
            <w:r>
              <w:rPr>
                <w:sz w:val="18"/>
              </w:rPr>
              <w:t xml:space="preserve">   </w:t>
            </w:r>
            <w:hyperlink r:id="rId36">
              <w:r>
                <w:rPr>
                  <w:color w:val="1E6FB8"/>
                  <w:u w:val="single"/>
                  <w:b/>
                  <w:sz w:val="18"/>
                </w:rPr>
                <w:t xml:space="preserve">▶ Play audio — U4L3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Superlatives  —  https://elllo.org/book/A2/A2-10-Superlatives.html</w:t>
            </w:r>
          </w:p>
          <w:p>
            <w:pPr>
              <w:spacing w:after="20"/>
            </w:pPr>
            <w:r>
              <w:rPr>
                <w:sz w:val="19"/>
              </w:rPr>
              <w:t>Replay: Comparatives  —  https://elllo.org/book/A2/A2-09-Comparatives.html</w:t>
            </w:r>
          </w:p>
        </w:tc>
      </w:tr>
    </w:tbl>
    <w:p>
      <w:pPr>
        <w:spacing w:after="40"/>
      </w:pPr>
    </w:p>
    <w:p>
      <w:pPr>
        <w:spacing w:after="80"/>
      </w:pPr>
      <w:r>
        <w:rPr>
          <w:b/>
          <w:i w:val="0"/>
          <w:color w:val="1F3B63"/>
          <w:sz w:val="21"/>
        </w:rPr>
        <w:t xml:space="preserve">U4.7-L1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is the fastest way</w:t>
            </w:r>
          </w:p>
          <w:p>
            <w:pPr>
              <w:spacing w:after="20"/>
            </w:pPr>
            <w:r>
              <w:rPr>
                <w:sz w:val="19"/>
              </w:rPr>
              <w:t xml:space="preserve"> 2. By taxi, but it’s the most</w:t>
            </w:r>
          </w:p>
          <w:p>
            <w:pPr>
              <w:spacing w:after="20"/>
            </w:pPr>
            <w:r>
              <w:rPr>
                <w:sz w:val="19"/>
              </w:rPr>
              <w:t xml:space="preserve"> 3. The local bus. But, it's</w:t>
            </w:r>
          </w:p>
          <w:p>
            <w:pPr>
              <w:spacing w:after="20"/>
            </w:pPr>
            <w:r>
              <w:rPr>
                <w:sz w:val="19"/>
              </w:rPr>
              <w:t xml:space="preserve"> 4. Hmm, I'd better spring for</w:t>
            </w:r>
          </w:p>
          <w:p>
            <w:pPr>
              <w:spacing w:after="20"/>
            </w:pPr>
            <w:r>
              <w:rPr>
                <w:sz w:val="19"/>
              </w:rPr>
              <w:t xml:space="preserve"> 5. Yeah, it’s best if you do.</w:t>
            </w:r>
          </w:p>
          <w:p>
            <w:pPr>
              <w:spacing w:after="20"/>
            </w:pPr>
            <w:r>
              <w:rPr>
                <w:sz w:val="19"/>
              </w:rPr>
              <w:t xml:space="preserve"> 6. What is the best place</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school art week</w:t>
      </w:r>
    </w:p>
    <w:p>
      <w:pPr>
        <w:spacing w:after="80"/>
        <w:ind w:left="170"/>
        <w:jc w:val="both"/>
      </w:pPr>
      <w:r>
        <w:rPr>
          <w:b w:val="0"/>
          <w:i w:val="0"/>
          <w:sz w:val="21"/>
        </w:rPr>
        <w:t>Last month our school held its first Art Week. Every class made a corner about one Vietnamese art form, and for three days the corridors became a gallery.</w:t>
      </w:r>
    </w:p>
    <w:p>
      <w:pPr>
        <w:spacing w:after="80"/>
        <w:ind w:left="170"/>
        <w:jc w:val="both"/>
      </w:pPr>
      <w:r>
        <w:rPr>
          <w:b w:val="0"/>
          <w:i w:val="0"/>
          <w:sz w:val="21"/>
        </w:rPr>
        <w:t>Class 7A chose water puppetry and built a small pool from a plastic sheet. Class 7B chose Dong Ho paintings and printed their own pictures with potato blocks. Class 8C chose ao dai design and borrowed six ao dai from their mothers and grandmothers.</w:t>
      </w:r>
    </w:p>
    <w:p>
      <w:pPr>
        <w:spacing w:after="80"/>
        <w:ind w:left="170"/>
        <w:jc w:val="both"/>
      </w:pPr>
      <w:r>
        <w:rPr>
          <w:b w:val="0"/>
          <w:i w:val="0"/>
          <w:sz w:val="21"/>
        </w:rPr>
        <w:t>More than 400 visitors came, including parents and students from two other schools. The most popular corner was 7A's — the puppets really moved on the water — but the prize for the best guide went to Hoa in 7B, who explained her corner in English to three foreign teachers.</w:t>
      </w:r>
    </w:p>
    <w:p>
      <w:pPr>
        <w:spacing w:after="80"/>
        <w:ind w:left="170"/>
        <w:jc w:val="both"/>
      </w:pPr>
      <w:r>
        <w:rPr>
          <w:b w:val="0"/>
          <w:i w:val="0"/>
          <w:sz w:val="21"/>
        </w:rPr>
        <w:t>'It was the most difficult English I have ever spoken,' she said, 'and the most useful.'</w:t>
      </w:r>
    </w:p>
    <w:p>
      <w:pPr>
        <w:spacing w:after="80"/>
      </w:pPr>
      <w:r>
        <w:rPr>
          <w:b/>
          <w:i w:val="0"/>
          <w:color w:val="1F3B63"/>
          <w:sz w:val="21"/>
        </w:rPr>
        <w:t xml:space="preserve">U4.7-R1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did Art Week last?</w:t>
      </w:r>
    </w:p>
    <w:p>
      <w:pPr>
        <w:spacing w:after="20"/>
        <w:ind w:left="340"/>
      </w:pPr>
      <w:r>
        <w:rPr>
          <w:b w:val="0"/>
          <w:i w:val="0"/>
          <w:sz w:val="19"/>
        </w:rPr>
        <w:t>2. What did class 7B make and how?</w:t>
      </w:r>
    </w:p>
    <w:p>
      <w:pPr>
        <w:spacing w:after="20"/>
        <w:ind w:left="340"/>
      </w:pPr>
      <w:r>
        <w:rPr>
          <w:b w:val="0"/>
          <w:i w:val="0"/>
          <w:sz w:val="19"/>
        </w:rPr>
        <w:t>3. How many visitors came?</w:t>
      </w:r>
    </w:p>
    <w:p>
      <w:pPr>
        <w:spacing w:after="20"/>
        <w:ind w:left="340"/>
      </w:pPr>
      <w:r>
        <w:rPr>
          <w:b w:val="0"/>
          <w:i w:val="0"/>
          <w:sz w:val="19"/>
        </w:rPr>
        <w:t>4. Which corner was the most popular? Why?</w:t>
      </w:r>
    </w:p>
    <w:p>
      <w:pPr>
        <w:spacing w:after="20"/>
        <w:ind w:left="340"/>
      </w:pPr>
      <w:r>
        <w:rPr>
          <w:b w:val="0"/>
          <w:i w:val="0"/>
          <w:sz w:val="19"/>
        </w:rPr>
        <w:t>5. Why did Hoa win the prize?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Three days.</w:t>
            </w:r>
          </w:p>
          <w:p>
            <w:pPr>
              <w:spacing w:after="20"/>
            </w:pPr>
            <w:r>
              <w:rPr>
                <w:sz w:val="19"/>
              </w:rPr>
              <w:t xml:space="preserve"> 2. Dong Ho paintings, printed with potato blocks.</w:t>
            </w:r>
          </w:p>
          <w:p>
            <w:pPr>
              <w:spacing w:after="20"/>
            </w:pPr>
            <w:r>
              <w:rPr>
                <w:sz w:val="19"/>
              </w:rPr>
              <w:t xml:space="preserve"> 3. More than 400.</w:t>
            </w:r>
          </w:p>
          <w:p>
            <w:pPr>
              <w:spacing w:after="20"/>
            </w:pPr>
            <w:r>
              <w:rPr>
                <w:sz w:val="19"/>
              </w:rPr>
              <w:t xml:space="preserve"> 4. Class 7A's, because the puppets really moved on the water.</w:t>
            </w:r>
          </w:p>
          <w:p>
            <w:pPr>
              <w:spacing w:after="20"/>
            </w:pPr>
            <w:r>
              <w:rPr>
                <w:sz w:val="19"/>
              </w:rPr>
              <w:t xml:space="preserve"> 5. Because she explained her corner in English to three foreign teachers.</w:t>
            </w:r>
          </w:p>
        </w:tc>
      </w:tr>
    </w:tbl>
    <w:p>
      <w:pPr>
        <w:spacing w:after="40"/>
      </w:pPr>
    </w:p>
    <w:p>
      <w:pPr>
        <w:pStyle w:val="Heading4"/>
      </w:pPr>
      <w:r>
        <w:t>Guided practice</w:t>
      </w:r>
    </w:p>
    <w:p>
      <w:pPr>
        <w:spacing w:after="80"/>
      </w:pPr>
      <w:r>
        <w:rPr>
          <w:b/>
          <w:i w:val="0"/>
          <w:color w:val="1F3B63"/>
          <w:sz w:val="21"/>
        </w:rPr>
        <w:t xml:space="preserve">U4.7-G1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people who watch a show: ______</w:t>
      </w:r>
    </w:p>
    <w:p>
      <w:pPr>
        <w:spacing w:after="20"/>
        <w:ind w:left="340"/>
      </w:pPr>
      <w:r>
        <w:rPr>
          <w:b w:val="0"/>
          <w:i w:val="0"/>
          <w:sz w:val="19"/>
        </w:rPr>
        <w:t>2. a public show of art: ______</w:t>
      </w:r>
    </w:p>
    <w:p>
      <w:pPr>
        <w:spacing w:after="20"/>
        <w:ind w:left="340"/>
      </w:pPr>
      <w:r>
        <w:rPr>
          <w:b w:val="0"/>
          <w:i w:val="0"/>
          <w:sz w:val="19"/>
        </w:rPr>
        <w:t>3. a person who creates art: ______</w:t>
      </w:r>
    </w:p>
    <w:p>
      <w:pPr>
        <w:spacing w:after="20"/>
        <w:ind w:left="340"/>
      </w:pPr>
      <w:r>
        <w:rPr>
          <w:b w:val="0"/>
          <w:i w:val="0"/>
          <w:sz w:val="19"/>
        </w:rPr>
        <w:t>4. wooden figures on water: ______</w:t>
      </w:r>
    </w:p>
    <w:p>
      <w:pPr>
        <w:spacing w:after="20"/>
        <w:ind w:left="340"/>
      </w:pPr>
      <w:r>
        <w:rPr>
          <w:b w:val="0"/>
          <w:i w:val="0"/>
          <w:sz w:val="19"/>
        </w:rPr>
        <w:t>5. a musical thing you play: ______</w:t>
      </w:r>
    </w:p>
    <w:p>
      <w:pPr>
        <w:spacing w:after="20"/>
        <w:ind w:left="340"/>
      </w:pPr>
      <w:r>
        <w:rPr>
          <w:b w:val="0"/>
          <w:i w:val="0"/>
          <w:sz w:val="19"/>
        </w:rPr>
        <w:t>6. something you win: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audience</w:t>
            </w:r>
          </w:p>
          <w:p>
            <w:pPr>
              <w:spacing w:after="20"/>
            </w:pPr>
            <w:r>
              <w:rPr>
                <w:sz w:val="19"/>
              </w:rPr>
              <w:t xml:space="preserve"> 2. an exhibition</w:t>
            </w:r>
          </w:p>
          <w:p>
            <w:pPr>
              <w:spacing w:after="20"/>
            </w:pPr>
            <w:r>
              <w:rPr>
                <w:sz w:val="19"/>
              </w:rPr>
              <w:t xml:space="preserve"> 3. an artist</w:t>
            </w:r>
          </w:p>
          <w:p>
            <w:pPr>
              <w:spacing w:after="20"/>
            </w:pPr>
            <w:r>
              <w:rPr>
                <w:sz w:val="19"/>
              </w:rPr>
              <w:t xml:space="preserve"> 4. water puppetry</w:t>
            </w:r>
          </w:p>
          <w:p>
            <w:pPr>
              <w:spacing w:after="20"/>
            </w:pPr>
            <w:r>
              <w:rPr>
                <w:sz w:val="19"/>
              </w:rPr>
              <w:t xml:space="preserve"> 5. an instrument</w:t>
            </w:r>
          </w:p>
          <w:p>
            <w:pPr>
              <w:spacing w:after="20"/>
            </w:pPr>
            <w:r>
              <w:rPr>
                <w:sz w:val="19"/>
              </w:rPr>
              <w:t xml:space="preserve"> 6. a prize</w:t>
            </w:r>
          </w:p>
        </w:tc>
      </w:tr>
    </w:tbl>
    <w:p>
      <w:pPr>
        <w:spacing w:after="40"/>
      </w:pPr>
    </w:p>
    <w:p>
      <w:pPr>
        <w:spacing w:after="80"/>
      </w:pPr>
      <w:r>
        <w:rPr>
          <w:b/>
          <w:i w:val="0"/>
          <w:color w:val="1F3B63"/>
          <w:sz w:val="21"/>
        </w:rPr>
        <w:t xml:space="preserve">U4.7-G2  Error clinic – the six Unit 4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Rock is more louder than folk music.</w:t>
      </w:r>
    </w:p>
    <w:p>
      <w:pPr>
        <w:spacing w:after="20"/>
        <w:ind w:left="340"/>
      </w:pPr>
      <w:r>
        <w:rPr>
          <w:b w:val="0"/>
          <w:i w:val="0"/>
          <w:sz w:val="19"/>
        </w:rPr>
        <w:t>2. She is most talented singer.</w:t>
      </w:r>
    </w:p>
    <w:p>
      <w:pPr>
        <w:spacing w:after="20"/>
        <w:ind w:left="340"/>
      </w:pPr>
      <w:r>
        <w:rPr>
          <w:b w:val="0"/>
          <w:i w:val="0"/>
          <w:sz w:val="19"/>
        </w:rPr>
        <w:t>3. This song is more good than that one.</w:t>
      </w:r>
    </w:p>
    <w:p>
      <w:pPr>
        <w:spacing w:after="20"/>
        <w:ind w:left="340"/>
      </w:pPr>
      <w:r>
        <w:rPr>
          <w:b w:val="0"/>
          <w:i w:val="0"/>
          <w:sz w:val="19"/>
        </w:rPr>
        <w:t>4. My drawing is as good than yours.</w:t>
      </w:r>
    </w:p>
    <w:p>
      <w:pPr>
        <w:spacing w:after="20"/>
        <w:ind w:left="340"/>
      </w:pPr>
      <w:r>
        <w:rPr>
          <w:b w:val="0"/>
          <w:i w:val="0"/>
          <w:sz w:val="19"/>
        </w:rPr>
        <w:t>5. It looks like beautiful.</w:t>
      </w:r>
    </w:p>
    <w:p>
      <w:pPr>
        <w:spacing w:after="20"/>
        <w:ind w:left="340"/>
      </w:pPr>
      <w:r>
        <w:rPr>
          <w:b w:val="0"/>
          <w:i w:val="0"/>
          <w:sz w:val="19"/>
        </w:rPr>
        <w:t>6. I like the music traditional.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Rock is louder than folk music.</w:t>
            </w:r>
          </w:p>
          <w:p>
            <w:pPr>
              <w:spacing w:after="20"/>
            </w:pPr>
            <w:r>
              <w:rPr>
                <w:sz w:val="19"/>
              </w:rPr>
              <w:t xml:space="preserve"> 2. She is the most talented singer.</w:t>
            </w:r>
          </w:p>
          <w:p>
            <w:pPr>
              <w:spacing w:after="20"/>
            </w:pPr>
            <w:r>
              <w:rPr>
                <w:sz w:val="19"/>
              </w:rPr>
              <w:t xml:space="preserve"> 3. This song is better than that one.</w:t>
            </w:r>
          </w:p>
          <w:p>
            <w:pPr>
              <w:spacing w:after="20"/>
            </w:pPr>
            <w:r>
              <w:rPr>
                <w:sz w:val="19"/>
              </w:rPr>
              <w:t xml:space="preserve"> 4. My drawing is as good as yours.</w:t>
            </w:r>
          </w:p>
          <w:p>
            <w:pPr>
              <w:spacing w:after="20"/>
            </w:pPr>
            <w:r>
              <w:rPr>
                <w:sz w:val="19"/>
              </w:rPr>
              <w:t xml:space="preserve"> 5. It looks beautiful.</w:t>
            </w:r>
          </w:p>
          <w:p>
            <w:pPr>
              <w:spacing w:after="20"/>
            </w:pPr>
            <w:r>
              <w:rPr>
                <w:sz w:val="19"/>
              </w:rPr>
              <w:t xml:space="preserve"> 6. I like traditional music.</w:t>
            </w:r>
          </w:p>
        </w:tc>
      </w:tr>
    </w:tbl>
    <w:p>
      <w:pPr>
        <w:spacing w:after="40"/>
      </w:pPr>
    </w:p>
    <w:p>
      <w:pPr>
        <w:pStyle w:val="Heading4"/>
      </w:pPr>
      <w:r>
        <w:t>Independent practice</w:t>
      </w:r>
    </w:p>
    <w:p>
      <w:pPr>
        <w:spacing w:after="80"/>
      </w:pPr>
      <w:r>
        <w:rPr>
          <w:b/>
          <w:i w:val="0"/>
          <w:color w:val="1F3B63"/>
          <w:sz w:val="21"/>
        </w:rPr>
        <w:t xml:space="preserve">U4.7-I1  Mixed review </w:t>
      </w:r>
      <w:r>
        <w:rPr>
          <w:b w:val="0"/>
          <w:i/>
          <w:color w:val="595959"/>
          <w:sz w:val="17"/>
        </w:rPr>
        <w:t>[★★☆ Medium · grammar]</w:t>
      </w:r>
    </w:p>
    <w:p>
      <w:pPr>
        <w:spacing w:after="80"/>
        <w:ind w:left="170"/>
      </w:pPr>
      <w:r>
        <w:rPr>
          <w:b w:val="0"/>
          <w:i/>
          <w:sz w:val="19"/>
        </w:rPr>
        <w:t>Complete the text.</w:t>
      </w:r>
    </w:p>
    <w:p>
      <w:pPr>
        <w:spacing w:after="80"/>
        <w:ind w:left="283"/>
        <w:jc w:val="both"/>
      </w:pPr>
      <w:r>
        <w:rPr>
          <w:b w:val="0"/>
          <w:i w:val="0"/>
          <w:sz w:val="19"/>
        </w:rPr>
        <w:t>Yesterday I went to two exhibitions. The first was (1. big) ______ than the second, but the second was (2. interesting) ______ . The photographs in the second exhibition were (3. good) ______ I have ever seen. My friend said the first one was (4. as / than) ______ good ______ the second, but I don't agree. For me, the second was (5. beautiful) ______ exhibition of the year.</w:t>
      </w:r>
    </w:p>
    <w:p>
      <w:pPr>
        <w:spacing w:after="20"/>
        <w:ind w:left="340"/>
      </w:pPr>
      <w:r>
        <w:rPr>
          <w:b w:val="0"/>
          <w:i w:val="0"/>
          <w:sz w:val="19"/>
        </w:rPr>
        <w:t>Write the five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bigger</w:t>
            </w:r>
          </w:p>
          <w:p>
            <w:pPr>
              <w:spacing w:after="20"/>
            </w:pPr>
            <w:r>
              <w:rPr>
                <w:sz w:val="19"/>
              </w:rPr>
              <w:t xml:space="preserve"> 2. more interesting</w:t>
            </w:r>
          </w:p>
          <w:p>
            <w:pPr>
              <w:spacing w:after="20"/>
            </w:pPr>
            <w:r>
              <w:rPr>
                <w:sz w:val="19"/>
              </w:rPr>
              <w:t xml:space="preserve"> 3. the best</w:t>
            </w:r>
          </w:p>
          <w:p>
            <w:pPr>
              <w:spacing w:after="20"/>
            </w:pPr>
            <w:r>
              <w:rPr>
                <w:sz w:val="19"/>
              </w:rPr>
              <w:t xml:space="preserve"> 4. as … as</w:t>
            </w:r>
          </w:p>
          <w:p>
            <w:pPr>
              <w:spacing w:after="20"/>
            </w:pPr>
            <w:r>
              <w:rPr>
                <w:sz w:val="19"/>
              </w:rPr>
              <w:t xml:space="preserve"> 5. the most beautiful</w:t>
            </w:r>
          </w:p>
        </w:tc>
      </w:tr>
    </w:tbl>
    <w:p>
      <w:pPr>
        <w:spacing w:after="40"/>
      </w:pPr>
    </w:p>
    <w:p>
      <w:pPr>
        <w:spacing w:after="80"/>
      </w:pPr>
      <w:r>
        <w:rPr>
          <w:b/>
          <w:i w:val="0"/>
          <w:color w:val="1F3B63"/>
          <w:sz w:val="21"/>
        </w:rPr>
        <w:t xml:space="preserve">U4.7-I2  Project work </w:t>
      </w:r>
      <w:r>
        <w:rPr>
          <w:b w:val="0"/>
          <w:i/>
          <w:color w:val="595959"/>
          <w:sz w:val="17"/>
        </w:rPr>
        <w:t>[★★★ Difficult · mixed]</w:t>
      </w:r>
    </w:p>
    <w:p>
      <w:pPr>
        <w:spacing w:after="80"/>
        <w:ind w:left="170"/>
      </w:pPr>
      <w:r>
        <w:rPr>
          <w:b w:val="0"/>
          <w:i/>
          <w:sz w:val="19"/>
        </w:rPr>
        <w:t>Build your gallery corner and prepare to guide.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six sentences before display.</w:t>
            </w:r>
          </w:p>
        </w:tc>
      </w:tr>
    </w:tbl>
    <w:p>
      <w:pPr>
        <w:spacing w:after="40"/>
      </w:pPr>
    </w:p>
    <w:p>
      <w:pPr>
        <w:pStyle w:val="Heading4"/>
      </w:pPr>
      <w:r>
        <w:t>Speaking activities</w:t>
      </w:r>
    </w:p>
    <w:p>
      <w:pPr>
        <w:spacing w:after="80"/>
      </w:pPr>
      <w:r>
        <w:rPr>
          <w:b/>
          <w:i w:val="0"/>
          <w:color w:val="1F3B63"/>
          <w:sz w:val="21"/>
        </w:rPr>
        <w:t xml:space="preserve">U4.7-S1  Be the guide </w:t>
      </w:r>
      <w:r>
        <w:rPr>
          <w:b w:val="0"/>
          <w:i/>
          <w:color w:val="595959"/>
          <w:sz w:val="17"/>
        </w:rPr>
        <w:t>[★★★ Difficult · speaking]</w:t>
      </w:r>
    </w:p>
    <w:p>
      <w:pPr>
        <w:spacing w:after="80"/>
        <w:ind w:left="170"/>
      </w:pPr>
      <w:r>
        <w:rPr>
          <w:b w:val="0"/>
          <w:i/>
          <w:sz w:val="19"/>
        </w:rPr>
        <w:t>Guide visitors round your gallery corner for two minutes.</w:t>
      </w:r>
    </w:p>
    <w:p>
      <w:pPr>
        <w:spacing w:after="20"/>
        <w:ind w:left="340"/>
      </w:pPr>
      <w:r>
        <w:rPr>
          <w:b w:val="0"/>
          <w:i w:val="0"/>
          <w:sz w:val="19"/>
        </w:rPr>
        <w:t>Frame: 'Welcome to our corner. This is… It comes from… It is about … years old. It is more … than… For us it is the most… Any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display 2, guiding 2.</w:t>
            </w:r>
          </w:p>
        </w:tc>
      </w:tr>
    </w:tbl>
    <w:p>
      <w:pPr>
        <w:spacing w:after="40"/>
      </w:pPr>
    </w:p>
    <w:p>
      <w:pPr>
        <w:pStyle w:val="Heading4"/>
      </w:pPr>
      <w:r>
        <w:t>Writing activities</w:t>
      </w:r>
    </w:p>
    <w:p>
      <w:pPr>
        <w:spacing w:after="80"/>
      </w:pPr>
      <w:r>
        <w:rPr>
          <w:b/>
          <w:i w:val="0"/>
          <w:color w:val="1F3B63"/>
          <w:sz w:val="21"/>
        </w:rPr>
        <w:t xml:space="preserve">U4.7-W1  Gallery text </w:t>
      </w:r>
      <w:r>
        <w:rPr>
          <w:b w:val="0"/>
          <w:i/>
          <w:color w:val="595959"/>
          <w:sz w:val="17"/>
        </w:rPr>
        <w:t>[★★☆ Medium · writing]</w:t>
      </w:r>
    </w:p>
    <w:p>
      <w:pPr>
        <w:spacing w:after="80"/>
        <w:ind w:left="170"/>
      </w:pPr>
      <w:r>
        <w:rPr>
          <w:b w:val="0"/>
          <w:i/>
          <w:sz w:val="19"/>
        </w:rPr>
        <w:t>Write the six sentences for your corner.</w:t>
      </w:r>
    </w:p>
    <w:p>
      <w:pPr>
        <w:spacing w:after="20"/>
        <w:ind w:left="340"/>
      </w:pPr>
      <w:r>
        <w:rPr>
          <w:b w:val="0"/>
          <w:i w:val="0"/>
          <w:sz w:val="19"/>
        </w:rPr>
        <w:t>What it is / where it comes from / how old / two comparatives / one superlative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This is Dong Ho painting. It comes from a village in Bac Ninh. It is more than 400 years old. The colours are more natural than modern paints, and the pictures are simpler than posters. For us, it is the most Vietnamese art of all.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Guiding visitors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Welcome to our corner.</w:t>
            </w:r>
          </w:p>
          <w:p>
            <w:pPr>
              <w:spacing w:after="20"/>
            </w:pPr>
            <w:r>
              <w:rPr>
                <w:sz w:val="20"/>
              </w:rPr>
              <w:t xml:space="preserve"> • As you can see…</w:t>
            </w:r>
          </w:p>
          <w:p>
            <w:pPr>
              <w:spacing w:after="20"/>
            </w:pPr>
            <w:r>
              <w:rPr>
                <w:sz w:val="20"/>
              </w:rPr>
              <w:t xml:space="preserve"> • This one is my favourite.</w:t>
            </w:r>
          </w:p>
          <w:p>
            <w:pPr>
              <w:spacing w:after="20"/>
            </w:pPr>
            <w:r>
              <w:rPr>
                <w:sz w:val="20"/>
              </w:rPr>
              <w:t xml:space="preserve"> • Any questions?</w:t>
            </w:r>
          </w:p>
          <w:p>
            <w:pPr>
              <w:spacing w:after="20"/>
            </w:pPr>
            <w:r>
              <w:rPr>
                <w:sz w:val="20"/>
              </w:rPr>
              <w:t xml:space="preserve"> • That's a good question.</w:t>
            </w:r>
          </w:p>
          <w:p>
            <w:pPr>
              <w:spacing w:after="20"/>
            </w:pPr>
            <w:r>
              <w:rPr>
                <w:sz w:val="20"/>
              </w:rPr>
              <w:t xml:space="preserve"> • Thank you for visiting.</w:t>
            </w:r>
          </w:p>
        </w:tc>
      </w:tr>
    </w:tbl>
    <w:p>
      <w:pPr>
        <w:spacing w:after="40"/>
      </w:pPr>
    </w:p>
    <w:p>
      <w:pPr>
        <w:spacing w:after="80"/>
      </w:pPr>
      <w:r>
        <w:rPr>
          <w:b/>
          <w:i w:val="0"/>
          <w:color w:val="0E7C66"/>
          <w:sz w:val="21"/>
        </w:rPr>
        <w:t xml:space="preserve">Role play: </w:t>
      </w:r>
      <w:r>
        <w:rPr>
          <w:b w:val="0"/>
          <w:i w:val="0"/>
          <w:sz w:val="21"/>
        </w:rPr>
        <w:t>Half the class guides while the other half visits, then swap.</w:t>
      </w:r>
    </w:p>
    <w:p>
      <w:pPr>
        <w:spacing w:after="80"/>
      </w:pPr>
      <w:r>
        <w:rPr>
          <w:b/>
          <w:i w:val="0"/>
          <w:color w:val="0E7C66"/>
          <w:sz w:val="21"/>
        </w:rPr>
        <w:t xml:space="preserve">Real-life use: </w:t>
      </w:r>
      <w:r>
        <w:rPr>
          <w:b w:val="0"/>
          <w:i w:val="0"/>
          <w:sz w:val="21"/>
        </w:rPr>
        <w:t>Explaining Vietnamese culture in English to a foreign visitor.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the mistakes underlined.</w:t>
            </w:r>
          </w:p>
          <w:p>
            <w:pPr>
              <w:spacing w:after="20"/>
            </w:pPr>
            <w:r>
              <w:rPr>
                <w:sz w:val="19"/>
              </w:rPr>
              <w:t>• Assign the display role plus one sentence to say.</w:t>
            </w:r>
          </w:p>
          <w:p>
            <w:pPr>
              <w:spacing w:after="20"/>
            </w:pPr>
            <w:r>
              <w:rPr>
                <w:sz w:val="19"/>
              </w:rPr>
              <w:t>• Provide the six gallery sentences as a frame.</w:t>
            </w:r>
          </w:p>
        </w:tc>
        <w:tc>
          <w:tcPr>
            <w:tcW w:type="dxa" w:w="4819"/>
            <w:shd w:val="clear" w:color="auto" w:fill="DCE9F7"/>
          </w:tcPr>
          <w:p>
            <w:r/>
            <w:r>
              <w:rPr>
                <w:b/>
                <w:sz w:val="20"/>
              </w:rPr>
              <w:t>Challenge — stronger students</w:t>
            </w:r>
          </w:p>
          <w:p>
            <w:pPr>
              <w:spacing w:after="20"/>
            </w:pPr>
            <w:r>
              <w:rPr>
                <w:sz w:val="19"/>
              </w:rPr>
              <w:t>• Ask them to guide in English for a full two minutes without notes.</w:t>
            </w:r>
          </w:p>
          <w:p>
            <w:pPr>
              <w:spacing w:after="20"/>
            </w:pPr>
            <w:r>
              <w:rPr>
                <w:sz w:val="19"/>
              </w:rPr>
              <w:t>• Ask them to answer three visitor questions.</w:t>
            </w:r>
          </w:p>
          <w:p>
            <w:pPr>
              <w:spacing w:after="20"/>
            </w:pPr>
            <w:r>
              <w:rPr>
                <w:sz w:val="19"/>
              </w:rPr>
              <w:t>• Ask for 110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Music and art vocabulary (24 items)</w:t>
            </w:r>
          </w:p>
          <w:p>
            <w:pPr>
              <w:spacing w:after="20"/>
            </w:pPr>
            <w:r>
              <w:rPr>
                <w:sz w:val="20"/>
              </w:rPr>
              <w:t xml:space="preserve"> • Comparatives and superlatives</w:t>
            </w:r>
          </w:p>
          <w:p>
            <w:pPr>
              <w:spacing w:after="20"/>
            </w:pPr>
            <w:r>
              <w:rPr>
                <w:sz w:val="20"/>
              </w:rPr>
              <w:t xml:space="preserve"> • as … as</w:t>
            </w:r>
          </w:p>
          <w:p>
            <w:pPr>
              <w:spacing w:after="20"/>
            </w:pPr>
            <w:r>
              <w:rPr>
                <w:sz w:val="20"/>
              </w:rPr>
              <w:t xml:space="preserve"> • look/sound + adjective</w:t>
            </w:r>
          </w:p>
          <w:p>
            <w:pPr>
              <w:spacing w:after="20"/>
            </w:pPr>
            <w:r>
              <w:rPr>
                <w:sz w:val="20"/>
              </w:rPr>
              <w:t xml:space="preserve"> • Comparison paragraph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4 checklist: 5 of 6 'I can' statements</w:t>
            </w:r>
          </w:p>
          <w:p>
            <w:pPr>
              <w:spacing w:after="20"/>
            </w:pPr>
            <w:r>
              <w:rPr>
                <w:sz w:val="20"/>
              </w:rPr>
              <w:t xml:space="preserve"> • Error clinic 5 of 6</w:t>
            </w:r>
          </w:p>
          <w:p>
            <w:pPr>
              <w:spacing w:after="20"/>
            </w:pPr>
            <w:r>
              <w:rPr>
                <w:sz w:val="20"/>
              </w:rPr>
              <w:t xml:space="preserve"> • Guides for at least 60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U4.7-H1</w:t>
            </w:r>
          </w:p>
        </w:tc>
        <w:tc>
          <w:tcPr>
            <w:tcW w:type="dxa" w:w="5443"/>
          </w:tcPr>
          <w:p>
            <w:pPr>
              <w:spacing w:after="20"/>
            </w:pPr>
            <w:r/>
            <w:r>
              <w:rPr>
                <w:sz w:val="18"/>
              </w:rPr>
              <w:t>Vocabulary — Write 10 words from Unit 4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U4.7-H2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U4.7-H3</w:t>
            </w:r>
          </w:p>
        </w:tc>
        <w:tc>
          <w:tcPr>
            <w:tcW w:type="dxa" w:w="5443"/>
          </w:tcPr>
          <w:p>
            <w:pPr>
              <w:spacing w:after="20"/>
            </w:pPr>
            <w:r/>
            <w:r>
              <w:rPr>
                <w:sz w:val="18"/>
              </w:rPr>
              <w:t>Writing — Write a comparison paragraph (90–100 words) about two Vietnamese art forms.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U4.7-H4</w:t>
            </w:r>
          </w:p>
        </w:tc>
        <w:tc>
          <w:tcPr>
            <w:tcW w:type="dxa" w:w="5443"/>
            <w:shd w:val="clear" w:color="auto" w:fill="F7F9FB"/>
          </w:tcPr>
          <w:p>
            <w:pPr>
              <w:spacing w:after="20"/>
            </w:pPr>
            <w:r/>
            <w:r>
              <w:rPr>
                <w:sz w:val="18"/>
              </w:rPr>
              <w:t>Prepare for Unit 5 — Write ten kinds of food and drink you eat in a week,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U4L7</w:t>
      </w:r>
      <w:r>
        <w:rPr>
          <w:b w:val="0"/>
          <w:i/>
          <w:sz w:val="18"/>
        </w:rPr>
        <w:t>.</w:t>
      </w:r>
    </w:p>
    <w:p>
      <w:r>
        <w:br w:type="page"/>
      </w:r>
    </w:p>
    <w:p>
      <w:pPr>
        <w:pStyle w:val="Heading1"/>
      </w:pPr>
      <w:r>
        <w:t>UNIT 5: FOOD AND DRINK</w:t>
      </w:r>
    </w:p>
    <w:p>
      <w:pPr>
        <w:spacing w:after="80"/>
      </w:pPr>
      <w:r>
        <w:rPr>
          <w:b w:val="0"/>
          <w:i/>
          <w:color w:val="595959"/>
          <w:sz w:val="21"/>
        </w:rPr>
        <w:t>Vietnamese and international food, cooking, eating out, recipes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twenty foods and drinks and say which are countable or uncountable</w:t>
            </w:r>
          </w:p>
          <w:p>
            <w:pPr>
              <w:spacing w:after="20"/>
            </w:pPr>
            <w:r>
              <w:rPr>
                <w:sz w:val="20"/>
              </w:rPr>
              <w:t>• ask and answer How much…? / How many…?</w:t>
            </w:r>
          </w:p>
          <w:p>
            <w:pPr>
              <w:spacing w:after="20"/>
            </w:pPr>
            <w:r>
              <w:rPr>
                <w:sz w:val="20"/>
              </w:rPr>
              <w:t>• use some, any, a lot of, a little, a few correctly</w:t>
            </w:r>
          </w:p>
          <w:p>
            <w:pPr>
              <w:spacing w:after="20"/>
            </w:pPr>
            <w:r>
              <w:rPr>
                <w:sz w:val="20"/>
              </w:rPr>
              <w:t>• order food politely in a restaurant or at a street stall</w:t>
            </w:r>
          </w:p>
          <w:p>
            <w:pPr>
              <w:spacing w:after="20"/>
            </w:pPr>
            <w:r>
              <w:rPr>
                <w:sz w:val="20"/>
              </w:rPr>
              <w:t>• read a text about Vietnamese street food and answer questions</w:t>
            </w:r>
          </w:p>
          <w:p>
            <w:pPr>
              <w:spacing w:after="20"/>
            </w:pPr>
            <w:r>
              <w:rPr>
                <w:sz w:val="20"/>
              </w:rPr>
              <w:t>• write a simple recipe with imperatives and sequence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Countable and uncountable nouns; some / any / a lot of / a little / a few; How much…? / How many…?</w:t>
            </w:r>
          </w:p>
        </w:tc>
      </w:tr>
      <w:tr>
        <w:tc>
          <w:tcPr>
            <w:tcW w:type="dxa" w:w="1984"/>
          </w:tcPr>
          <w:p>
            <w:pPr>
              <w:spacing w:after="20"/>
            </w:pPr>
            <w:r/>
            <w:r>
              <w:rPr>
                <w:sz w:val="19"/>
              </w:rPr>
              <w:t>Pronunciation</w:t>
            </w:r>
          </w:p>
        </w:tc>
        <w:tc>
          <w:tcPr>
            <w:tcW w:type="dxa" w:w="7654"/>
          </w:tcPr>
          <w:p>
            <w:pPr>
              <w:spacing w:after="20"/>
            </w:pPr>
            <w:r/>
            <w:r>
              <w:rPr>
                <w:sz w:val="19"/>
              </w:rPr>
              <w:t>/ɒ/ and /ɔː/; the weak sound in 'a bowl of', 'a cup of'</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Food, drink, containers and quantities, cooking verbs</w:t>
            </w:r>
          </w:p>
        </w:tc>
      </w:tr>
      <w:tr>
        <w:tc>
          <w:tcPr>
            <w:tcW w:type="dxa" w:w="1984"/>
          </w:tcPr>
          <w:p>
            <w:pPr>
              <w:spacing w:after="20"/>
            </w:pPr>
            <w:r/>
            <w:r>
              <w:rPr>
                <w:sz w:val="19"/>
              </w:rPr>
              <w:t>Project</w:t>
            </w:r>
          </w:p>
        </w:tc>
        <w:tc>
          <w:tcPr>
            <w:tcW w:type="dxa" w:w="7654"/>
          </w:tcPr>
          <w:p>
            <w:pPr>
              <w:spacing w:after="20"/>
            </w:pPr>
            <w:r/>
            <w:r>
              <w:rPr>
                <w:sz w:val="19"/>
              </w:rPr>
              <w:t>Our Class Cookbook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Our Class Cookbook</w:t>
            </w:r>
          </w:p>
          <w:p>
            <w:pPr>
              <w:spacing w:after="20"/>
            </w:pPr>
            <w:r>
              <w:rPr>
                <w:sz w:val="20"/>
              </w:rPr>
              <w:t>The class writes and illustrates a cookbook of ten favourite dishes in English.</w:t>
            </w:r>
          </w:p>
          <w:p>
            <w:pPr>
              <w:spacing w:after="20"/>
            </w:pPr>
            <w:r>
              <w:rPr>
                <w:sz w:val="20"/>
              </w:rPr>
              <w:t>1. Each group chooses two dishes — one Vietnamese, one from another country.</w:t>
            </w:r>
          </w:p>
          <w:p>
            <w:pPr>
              <w:spacing w:after="20"/>
            </w:pPr>
            <w:r>
              <w:rPr>
                <w:sz w:val="20"/>
              </w:rPr>
              <w:t>2. Write the ingredients with quantities (200g of rice, two eggs…).</w:t>
            </w:r>
          </w:p>
          <w:p>
            <w:pPr>
              <w:spacing w:after="20"/>
            </w:pPr>
            <w:r>
              <w:rPr>
                <w:sz w:val="20"/>
              </w:rPr>
              <w:t>3. Write the instructions in five to seven steps, using imperatives and First / Then / After that / Finally.</w:t>
            </w:r>
          </w:p>
          <w:p>
            <w:pPr>
              <w:spacing w:after="20"/>
            </w:pPr>
            <w:r>
              <w:rPr>
                <w:sz w:val="20"/>
              </w:rPr>
              <w:t>4. Draw or stick a picture of the finished dish.</w:t>
            </w:r>
          </w:p>
          <w:p>
            <w:pPr>
              <w:spacing w:after="20"/>
            </w:pPr>
            <w:r>
              <w:rPr>
                <w:sz w:val="20"/>
              </w:rPr>
              <w:t>5. Present one recipe to the class in 90 seconds; then bind all the pages into one class book.</w:t>
            </w:r>
          </w:p>
          <w:p>
            <w:pPr>
              <w:spacing w:after="20"/>
            </w:pPr>
            <w:r>
              <w:rPr>
                <w:sz w:val="20"/>
              </w:rPr>
              <w:t>Marking: Content 3 – Language 3 – Presentation of the page 2 – Speaking 2 (total 10)</w:t>
            </w:r>
          </w:p>
        </w:tc>
      </w:tr>
    </w:tbl>
    <w:p>
      <w:pPr>
        <w:spacing w:after="40"/>
      </w:pPr>
    </w:p>
    <w:p>
      <w:r>
        <w:br w:type="page"/>
      </w:r>
    </w:p>
    <w:p>
      <w:pPr>
        <w:pStyle w:val="Heading2"/>
      </w:pPr>
      <w:r>
        <w:t>Unit 5 – Lesson 1: Getting Started – What's your favourite food?</w:t>
      </w:r>
    </w:p>
    <w:p>
      <w:pPr>
        <w:spacing w:after="80"/>
      </w:pPr>
      <w:r>
        <w:rPr>
          <w:b w:val="0"/>
          <w:i/>
          <w:color w:val="595959"/>
          <w:sz w:val="18"/>
        </w:rPr>
        <w:t>Period 33  ·  45 minutes  ·  Code U5L1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twelve common foods and drinks</w:t>
            </w:r>
          </w:p>
          <w:p>
            <w:pPr>
              <w:spacing w:after="20"/>
            </w:pPr>
            <w:r>
              <w:rPr>
                <w:sz w:val="20"/>
              </w:rPr>
              <w:t>• ask and answer about food preferences</w:t>
            </w:r>
          </w:p>
          <w:p>
            <w:pPr>
              <w:spacing w:after="20"/>
            </w:pPr>
            <w:r>
              <w:rPr>
                <w:sz w:val="20"/>
              </w:rPr>
              <w:t>• understand a conversation about a family meal</w:t>
            </w:r>
          </w:p>
          <w:p>
            <w:pPr>
              <w:spacing w:after="20"/>
            </w:pPr>
            <w:r>
              <w:rPr>
                <w:sz w:val="20"/>
              </w:rPr>
              <w:t>• write three sentences about their favourite dish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verbs of liking + V-ing; Unit 2 healthy/unhealthy food; Unit 4 comparatives</w:t>
            </w:r>
          </w:p>
        </w:tc>
      </w:tr>
    </w:tbl>
    <w:p>
      <w:pPr>
        <w:spacing w:after="40"/>
      </w:pPr>
    </w:p>
    <w:p>
      <w:pPr>
        <w:spacing w:after="80"/>
      </w:pPr>
      <w:r>
        <w:rPr>
          <w:b/>
          <w:i w:val="0"/>
          <w:sz w:val="21"/>
        </w:rPr>
        <w:t xml:space="preserve">Materials: </w:t>
      </w:r>
      <w:r>
        <w:rPr>
          <w:b w:val="0"/>
          <w:i w:val="0"/>
          <w:sz w:val="21"/>
        </w:rPr>
        <w:t>Food flashcards or real packets; Recording: Lesson 35: Let’s Make Dinner! — VOA Learning English — Let’s Learn English, Level 1 (2:47)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rice</w:t>
            </w:r>
          </w:p>
        </w:tc>
        <w:tc>
          <w:tcPr>
            <w:tcW w:type="dxa" w:w="794"/>
          </w:tcPr>
          <w:p>
            <w:pPr>
              <w:spacing w:after="20"/>
            </w:pPr>
            <w:r/>
            <w:r>
              <w:rPr>
                <w:sz w:val="18"/>
              </w:rPr>
              <w:t>n</w:t>
            </w:r>
          </w:p>
        </w:tc>
        <w:tc>
          <w:tcPr>
            <w:tcW w:type="dxa" w:w="1814"/>
          </w:tcPr>
          <w:p>
            <w:pPr>
              <w:spacing w:after="20"/>
            </w:pPr>
            <w:r/>
            <w:r>
              <w:rPr>
                <w:sz w:val="18"/>
              </w:rPr>
              <w:t>/raɪs/</w:t>
            </w:r>
          </w:p>
        </w:tc>
        <w:tc>
          <w:tcPr>
            <w:tcW w:type="dxa" w:w="1701"/>
          </w:tcPr>
          <w:p>
            <w:pPr>
              <w:spacing w:after="20"/>
            </w:pPr>
            <w:r/>
            <w:r>
              <w:rPr>
                <w:sz w:val="18"/>
              </w:rPr>
              <w:t>cơm, gạo</w:t>
            </w:r>
          </w:p>
        </w:tc>
        <w:tc>
          <w:tcPr>
            <w:tcW w:type="dxa" w:w="3402"/>
          </w:tcPr>
          <w:p>
            <w:pPr>
              <w:spacing w:after="20"/>
            </w:pPr>
            <w:r/>
            <w:r>
              <w:rPr>
                <w:sz w:val="18"/>
              </w:rPr>
              <w:t>We eat rice twice a day.</w:t>
            </w:r>
          </w:p>
        </w:tc>
      </w:tr>
      <w:tr>
        <w:tc>
          <w:tcPr>
            <w:tcW w:type="dxa" w:w="1928"/>
            <w:shd w:val="clear" w:color="auto" w:fill="F7F9FB"/>
          </w:tcPr>
          <w:p>
            <w:pPr>
              <w:spacing w:after="20"/>
            </w:pPr>
            <w:r/>
            <w:r>
              <w:rPr>
                <w:sz w:val="18"/>
              </w:rPr>
              <w:t>noodles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/ˈnuːdlz/</w:t>
            </w:r>
          </w:p>
        </w:tc>
        <w:tc>
          <w:tcPr>
            <w:tcW w:type="dxa" w:w="1701"/>
            <w:shd w:val="clear" w:color="auto" w:fill="F7F9FB"/>
          </w:tcPr>
          <w:p>
            <w:pPr>
              <w:spacing w:after="20"/>
            </w:pPr>
            <w:r/>
            <w:r>
              <w:rPr>
                <w:sz w:val="18"/>
              </w:rPr>
              <w:t>mì, phở</w:t>
            </w:r>
          </w:p>
        </w:tc>
        <w:tc>
          <w:tcPr>
            <w:tcW w:type="dxa" w:w="3402"/>
            <w:shd w:val="clear" w:color="auto" w:fill="F7F9FB"/>
          </w:tcPr>
          <w:p>
            <w:pPr>
              <w:spacing w:after="20"/>
            </w:pPr>
            <w:r/>
            <w:r>
              <w:rPr>
                <w:sz w:val="18"/>
              </w:rPr>
              <w:t>Noodles are popular for breakfast.</w:t>
            </w:r>
          </w:p>
        </w:tc>
      </w:tr>
      <w:tr>
        <w:tc>
          <w:tcPr>
            <w:tcW w:type="dxa" w:w="1928"/>
          </w:tcPr>
          <w:p>
            <w:pPr>
              <w:spacing w:after="20"/>
            </w:pPr>
            <w:r/>
            <w:r>
              <w:rPr>
                <w:sz w:val="18"/>
              </w:rPr>
              <w:t>beef</w:t>
            </w:r>
          </w:p>
        </w:tc>
        <w:tc>
          <w:tcPr>
            <w:tcW w:type="dxa" w:w="794"/>
          </w:tcPr>
          <w:p>
            <w:pPr>
              <w:spacing w:after="20"/>
            </w:pPr>
            <w:r/>
            <w:r>
              <w:rPr>
                <w:sz w:val="18"/>
              </w:rPr>
              <w:t>n</w:t>
            </w:r>
          </w:p>
        </w:tc>
        <w:tc>
          <w:tcPr>
            <w:tcW w:type="dxa" w:w="1814"/>
          </w:tcPr>
          <w:p>
            <w:pPr>
              <w:spacing w:after="20"/>
            </w:pPr>
            <w:r/>
            <w:r>
              <w:rPr>
                <w:sz w:val="18"/>
              </w:rPr>
              <w:t>/biːf/</w:t>
            </w:r>
          </w:p>
        </w:tc>
        <w:tc>
          <w:tcPr>
            <w:tcW w:type="dxa" w:w="1701"/>
          </w:tcPr>
          <w:p>
            <w:pPr>
              <w:spacing w:after="20"/>
            </w:pPr>
            <w:r/>
            <w:r>
              <w:rPr>
                <w:sz w:val="18"/>
              </w:rPr>
              <w:t>thịt bò</w:t>
            </w:r>
          </w:p>
        </w:tc>
        <w:tc>
          <w:tcPr>
            <w:tcW w:type="dxa" w:w="3402"/>
          </w:tcPr>
          <w:p>
            <w:pPr>
              <w:spacing w:after="20"/>
            </w:pPr>
            <w:r/>
            <w:r>
              <w:rPr>
                <w:sz w:val="18"/>
              </w:rPr>
              <w:t>Pho bo is made with beef.</w:t>
            </w:r>
          </w:p>
        </w:tc>
      </w:tr>
      <w:tr>
        <w:tc>
          <w:tcPr>
            <w:tcW w:type="dxa" w:w="1928"/>
            <w:shd w:val="clear" w:color="auto" w:fill="F7F9FB"/>
          </w:tcPr>
          <w:p>
            <w:pPr>
              <w:spacing w:after="20"/>
            </w:pPr>
            <w:r/>
            <w:r>
              <w:rPr>
                <w:sz w:val="18"/>
              </w:rPr>
              <w:t>seafood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/ˈsiːfuːd/</w:t>
            </w:r>
          </w:p>
        </w:tc>
        <w:tc>
          <w:tcPr>
            <w:tcW w:type="dxa" w:w="1701"/>
            <w:shd w:val="clear" w:color="auto" w:fill="F7F9FB"/>
          </w:tcPr>
          <w:p>
            <w:pPr>
              <w:spacing w:after="20"/>
            </w:pPr>
            <w:r/>
            <w:r>
              <w:rPr>
                <w:sz w:val="18"/>
              </w:rPr>
              <w:t>hải sản</w:t>
            </w:r>
          </w:p>
        </w:tc>
        <w:tc>
          <w:tcPr>
            <w:tcW w:type="dxa" w:w="3402"/>
            <w:shd w:val="clear" w:color="auto" w:fill="F7F9FB"/>
          </w:tcPr>
          <w:p>
            <w:pPr>
              <w:spacing w:after="20"/>
            </w:pPr>
            <w:r/>
            <w:r>
              <w:rPr>
                <w:sz w:val="18"/>
              </w:rPr>
              <w:t>Seafood is fresh in the coastal towns.</w:t>
            </w:r>
          </w:p>
        </w:tc>
      </w:tr>
      <w:tr>
        <w:tc>
          <w:tcPr>
            <w:tcW w:type="dxa" w:w="1928"/>
          </w:tcPr>
          <w:p>
            <w:pPr>
              <w:spacing w:after="20"/>
            </w:pPr>
            <w:r/>
            <w:r>
              <w:rPr>
                <w:sz w:val="18"/>
              </w:rPr>
              <w:t>vegetables</w:t>
            </w:r>
          </w:p>
        </w:tc>
        <w:tc>
          <w:tcPr>
            <w:tcW w:type="dxa" w:w="794"/>
          </w:tcPr>
          <w:p>
            <w:pPr>
              <w:spacing w:after="20"/>
            </w:pPr>
            <w:r/>
            <w:r>
              <w:rPr>
                <w:sz w:val="18"/>
              </w:rPr>
              <w:t>n</w:t>
            </w:r>
          </w:p>
        </w:tc>
        <w:tc>
          <w:tcPr>
            <w:tcW w:type="dxa" w:w="1814"/>
          </w:tcPr>
          <w:p>
            <w:pPr>
              <w:spacing w:after="20"/>
            </w:pPr>
            <w:r/>
            <w:r>
              <w:rPr>
                <w:sz w:val="18"/>
              </w:rPr>
              <w:t>/ˈvedʒtəblz/</w:t>
            </w:r>
          </w:p>
        </w:tc>
        <w:tc>
          <w:tcPr>
            <w:tcW w:type="dxa" w:w="1701"/>
          </w:tcPr>
          <w:p>
            <w:pPr>
              <w:spacing w:after="20"/>
            </w:pPr>
            <w:r/>
            <w:r>
              <w:rPr>
                <w:sz w:val="18"/>
              </w:rPr>
              <w:t>rau củ</w:t>
            </w:r>
          </w:p>
        </w:tc>
        <w:tc>
          <w:tcPr>
            <w:tcW w:type="dxa" w:w="3402"/>
          </w:tcPr>
          <w:p>
            <w:pPr>
              <w:spacing w:after="20"/>
            </w:pPr>
            <w:r/>
            <w:r>
              <w:rPr>
                <w:sz w:val="18"/>
              </w:rPr>
              <w:t>Eat vegetables with every meal.</w:t>
            </w:r>
          </w:p>
        </w:tc>
      </w:tr>
      <w:tr>
        <w:tc>
          <w:tcPr>
            <w:tcW w:type="dxa" w:w="1928"/>
            <w:shd w:val="clear" w:color="auto" w:fill="F7F9FB"/>
          </w:tcPr>
          <w:p>
            <w:pPr>
              <w:spacing w:after="20"/>
            </w:pPr>
            <w:r/>
            <w:r>
              <w:rPr>
                <w:sz w:val="18"/>
              </w:rPr>
              <w:t>fruit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/fruːt/</w:t>
            </w:r>
          </w:p>
        </w:tc>
        <w:tc>
          <w:tcPr>
            <w:tcW w:type="dxa" w:w="1701"/>
            <w:shd w:val="clear" w:color="auto" w:fill="F7F9FB"/>
          </w:tcPr>
          <w:p>
            <w:pPr>
              <w:spacing w:after="20"/>
            </w:pPr>
            <w:r/>
            <w:r>
              <w:rPr>
                <w:sz w:val="18"/>
              </w:rPr>
              <w:t>trái cây</w:t>
            </w:r>
          </w:p>
        </w:tc>
        <w:tc>
          <w:tcPr>
            <w:tcW w:type="dxa" w:w="3402"/>
            <w:shd w:val="clear" w:color="auto" w:fill="F7F9FB"/>
          </w:tcPr>
          <w:p>
            <w:pPr>
              <w:spacing w:after="20"/>
            </w:pPr>
            <w:r/>
            <w:r>
              <w:rPr>
                <w:sz w:val="18"/>
              </w:rPr>
              <w:t>Fruit is cheaper in summer.</w:t>
            </w:r>
          </w:p>
        </w:tc>
      </w:tr>
      <w:tr>
        <w:tc>
          <w:tcPr>
            <w:tcW w:type="dxa" w:w="1928"/>
          </w:tcPr>
          <w:p>
            <w:pPr>
              <w:spacing w:after="20"/>
            </w:pPr>
            <w:r/>
            <w:r>
              <w:rPr>
                <w:sz w:val="18"/>
              </w:rPr>
              <w:t>soup</w:t>
            </w:r>
          </w:p>
        </w:tc>
        <w:tc>
          <w:tcPr>
            <w:tcW w:type="dxa" w:w="794"/>
          </w:tcPr>
          <w:p>
            <w:pPr>
              <w:spacing w:after="20"/>
            </w:pPr>
            <w:r/>
            <w:r>
              <w:rPr>
                <w:sz w:val="18"/>
              </w:rPr>
              <w:t>n</w:t>
            </w:r>
          </w:p>
        </w:tc>
        <w:tc>
          <w:tcPr>
            <w:tcW w:type="dxa" w:w="1814"/>
          </w:tcPr>
          <w:p>
            <w:pPr>
              <w:spacing w:after="20"/>
            </w:pPr>
            <w:r/>
            <w:r>
              <w:rPr>
                <w:sz w:val="18"/>
              </w:rPr>
              <w:t>/suːp/</w:t>
            </w:r>
          </w:p>
        </w:tc>
        <w:tc>
          <w:tcPr>
            <w:tcW w:type="dxa" w:w="1701"/>
          </w:tcPr>
          <w:p>
            <w:pPr>
              <w:spacing w:after="20"/>
            </w:pPr>
            <w:r/>
            <w:r>
              <w:rPr>
                <w:sz w:val="18"/>
              </w:rPr>
              <w:t>canh, súp</w:t>
            </w:r>
          </w:p>
        </w:tc>
        <w:tc>
          <w:tcPr>
            <w:tcW w:type="dxa" w:w="3402"/>
          </w:tcPr>
          <w:p>
            <w:pPr>
              <w:spacing w:after="20"/>
            </w:pPr>
            <w:r/>
            <w:r>
              <w:rPr>
                <w:sz w:val="18"/>
              </w:rPr>
              <w:t>My mother makes fish soup.</w:t>
            </w:r>
          </w:p>
        </w:tc>
      </w:tr>
      <w:tr>
        <w:tc>
          <w:tcPr>
            <w:tcW w:type="dxa" w:w="1928"/>
            <w:shd w:val="clear" w:color="auto" w:fill="F7F9FB"/>
          </w:tcPr>
          <w:p>
            <w:pPr>
              <w:spacing w:after="20"/>
            </w:pPr>
            <w:r/>
            <w:r>
              <w:rPr>
                <w:sz w:val="18"/>
              </w:rPr>
              <w:t>dish</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/dɪʃ/</w:t>
            </w:r>
          </w:p>
        </w:tc>
        <w:tc>
          <w:tcPr>
            <w:tcW w:type="dxa" w:w="1701"/>
            <w:shd w:val="clear" w:color="auto" w:fill="F7F9FB"/>
          </w:tcPr>
          <w:p>
            <w:pPr>
              <w:spacing w:after="20"/>
            </w:pPr>
            <w:r/>
            <w:r>
              <w:rPr>
                <w:sz w:val="18"/>
              </w:rPr>
              <w:t>món ăn</w:t>
            </w:r>
          </w:p>
        </w:tc>
        <w:tc>
          <w:tcPr>
            <w:tcW w:type="dxa" w:w="3402"/>
            <w:shd w:val="clear" w:color="auto" w:fill="F7F9FB"/>
          </w:tcPr>
          <w:p>
            <w:pPr>
              <w:spacing w:after="20"/>
            </w:pPr>
            <w:r/>
            <w:r>
              <w:rPr>
                <w:sz w:val="18"/>
              </w:rPr>
              <w:t>Banh xeo is my favourite dish.</w:t>
            </w:r>
          </w:p>
        </w:tc>
      </w:tr>
      <w:tr>
        <w:tc>
          <w:tcPr>
            <w:tcW w:type="dxa" w:w="1928"/>
          </w:tcPr>
          <w:p>
            <w:pPr>
              <w:spacing w:after="20"/>
            </w:pPr>
            <w:r/>
            <w:r>
              <w:rPr>
                <w:sz w:val="18"/>
              </w:rPr>
              <w:t>delicious</w:t>
            </w:r>
          </w:p>
        </w:tc>
        <w:tc>
          <w:tcPr>
            <w:tcW w:type="dxa" w:w="794"/>
          </w:tcPr>
          <w:p>
            <w:pPr>
              <w:spacing w:after="20"/>
            </w:pPr>
            <w:r/>
            <w:r>
              <w:rPr>
                <w:sz w:val="18"/>
              </w:rPr>
              <w:t>adj</w:t>
            </w:r>
          </w:p>
        </w:tc>
        <w:tc>
          <w:tcPr>
            <w:tcW w:type="dxa" w:w="1814"/>
          </w:tcPr>
          <w:p>
            <w:pPr>
              <w:spacing w:after="20"/>
            </w:pPr>
            <w:r/>
            <w:r>
              <w:rPr>
                <w:sz w:val="18"/>
              </w:rPr>
              <w:t>/dɪˈlɪʃəs/</w:t>
            </w:r>
          </w:p>
        </w:tc>
        <w:tc>
          <w:tcPr>
            <w:tcW w:type="dxa" w:w="1701"/>
          </w:tcPr>
          <w:p>
            <w:pPr>
              <w:spacing w:after="20"/>
            </w:pPr>
            <w:r/>
            <w:r>
              <w:rPr>
                <w:sz w:val="18"/>
              </w:rPr>
              <w:t>ngon</w:t>
            </w:r>
          </w:p>
        </w:tc>
        <w:tc>
          <w:tcPr>
            <w:tcW w:type="dxa" w:w="3402"/>
          </w:tcPr>
          <w:p>
            <w:pPr>
              <w:spacing w:after="20"/>
            </w:pPr>
            <w:r/>
            <w:r>
              <w:rPr>
                <w:sz w:val="18"/>
              </w:rPr>
              <w:t>The banh mi was delicious.</w:t>
            </w:r>
          </w:p>
        </w:tc>
      </w:tr>
      <w:tr>
        <w:tc>
          <w:tcPr>
            <w:tcW w:type="dxa" w:w="1928"/>
            <w:shd w:val="clear" w:color="auto" w:fill="F7F9FB"/>
          </w:tcPr>
          <w:p>
            <w:pPr>
              <w:spacing w:after="20"/>
            </w:pPr>
            <w:r/>
            <w:r>
              <w:rPr>
                <w:sz w:val="18"/>
              </w:rPr>
              <w:t>spicy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/ˈspaɪsi/</w:t>
            </w:r>
          </w:p>
        </w:tc>
        <w:tc>
          <w:tcPr>
            <w:tcW w:type="dxa" w:w="1701"/>
            <w:shd w:val="clear" w:color="auto" w:fill="F7F9FB"/>
          </w:tcPr>
          <w:p>
            <w:pPr>
              <w:spacing w:after="20"/>
            </w:pPr>
            <w:r/>
            <w:r>
              <w:rPr>
                <w:sz w:val="18"/>
              </w:rPr>
              <w:t>cay</w:t>
            </w:r>
          </w:p>
        </w:tc>
        <w:tc>
          <w:tcPr>
            <w:tcW w:type="dxa" w:w="3402"/>
            <w:shd w:val="clear" w:color="auto" w:fill="F7F9FB"/>
          </w:tcPr>
          <w:p>
            <w:pPr>
              <w:spacing w:after="20"/>
            </w:pPr>
            <w:r/>
            <w:r>
              <w:rPr>
                <w:sz w:val="18"/>
              </w:rPr>
              <w:t>Bun bo Hue is quite spicy.</w:t>
            </w:r>
          </w:p>
        </w:tc>
      </w:tr>
      <w:tr>
        <w:tc>
          <w:tcPr>
            <w:tcW w:type="dxa" w:w="1928"/>
          </w:tcPr>
          <w:p>
            <w:pPr>
              <w:spacing w:after="20"/>
            </w:pPr>
            <w:r/>
            <w:r>
              <w:rPr>
                <w:sz w:val="18"/>
              </w:rPr>
              <w:t>sweet</w:t>
            </w:r>
          </w:p>
        </w:tc>
        <w:tc>
          <w:tcPr>
            <w:tcW w:type="dxa" w:w="794"/>
          </w:tcPr>
          <w:p>
            <w:pPr>
              <w:spacing w:after="20"/>
            </w:pPr>
            <w:r/>
            <w:r>
              <w:rPr>
                <w:sz w:val="18"/>
              </w:rPr>
              <w:t>adj</w:t>
            </w:r>
          </w:p>
        </w:tc>
        <w:tc>
          <w:tcPr>
            <w:tcW w:type="dxa" w:w="1814"/>
          </w:tcPr>
          <w:p>
            <w:pPr>
              <w:spacing w:after="20"/>
            </w:pPr>
            <w:r/>
            <w:r>
              <w:rPr>
                <w:sz w:val="18"/>
              </w:rPr>
              <w:t>/swiːt/</w:t>
            </w:r>
          </w:p>
        </w:tc>
        <w:tc>
          <w:tcPr>
            <w:tcW w:type="dxa" w:w="1701"/>
          </w:tcPr>
          <w:p>
            <w:pPr>
              <w:spacing w:after="20"/>
            </w:pPr>
            <w:r/>
            <w:r>
              <w:rPr>
                <w:sz w:val="18"/>
              </w:rPr>
              <w:t>ngọt</w:t>
            </w:r>
          </w:p>
        </w:tc>
        <w:tc>
          <w:tcPr>
            <w:tcW w:type="dxa" w:w="3402"/>
          </w:tcPr>
          <w:p>
            <w:pPr>
              <w:spacing w:after="20"/>
            </w:pPr>
            <w:r/>
            <w:r>
              <w:rPr>
                <w:sz w:val="18"/>
              </w:rPr>
              <w:t>Che is a sweet dessert.</w:t>
            </w:r>
          </w:p>
        </w:tc>
      </w:tr>
      <w:tr>
        <w:tc>
          <w:tcPr>
            <w:tcW w:type="dxa" w:w="1928"/>
            <w:shd w:val="clear" w:color="auto" w:fill="F7F9FB"/>
          </w:tcPr>
          <w:p>
            <w:pPr>
              <w:spacing w:after="20"/>
            </w:pPr>
            <w:r/>
            <w:r>
              <w:rPr>
                <w:sz w:val="18"/>
              </w:rPr>
              <w:t>salty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/ˈsɔːlti/</w:t>
            </w:r>
          </w:p>
        </w:tc>
        <w:tc>
          <w:tcPr>
            <w:tcW w:type="dxa" w:w="1701"/>
            <w:shd w:val="clear" w:color="auto" w:fill="F7F9FB"/>
          </w:tcPr>
          <w:p>
            <w:pPr>
              <w:spacing w:after="20"/>
            </w:pPr>
            <w:r/>
            <w:r>
              <w:rPr>
                <w:sz w:val="18"/>
              </w:rPr>
              <w:t>mặn</w:t>
            </w:r>
          </w:p>
        </w:tc>
        <w:tc>
          <w:tcPr>
            <w:tcW w:type="dxa" w:w="3402"/>
            <w:shd w:val="clear" w:color="auto" w:fill="F7F9FB"/>
          </w:tcPr>
          <w:p>
            <w:pPr>
              <w:spacing w:after="20"/>
            </w:pPr>
            <w:r/>
            <w:r>
              <w:rPr>
                <w:sz w:val="18"/>
              </w:rPr>
              <w:t>The soup is a little too salty.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What's your favourite food?</w:t>
            </w:r>
          </w:p>
          <w:p>
            <w:pPr>
              <w:spacing w:after="20"/>
            </w:pPr>
            <w:r>
              <w:rPr>
                <w:sz w:val="20"/>
              </w:rPr>
              <w:t xml:space="preserve"> • It's made of / made with…</w:t>
            </w:r>
          </w:p>
          <w:p>
            <w:pPr>
              <w:spacing w:after="20"/>
            </w:pPr>
            <w:r>
              <w:rPr>
                <w:sz w:val="20"/>
              </w:rPr>
              <w:t xml:space="preserve"> • I'm hungry / thirsty.</w:t>
            </w:r>
          </w:p>
          <w:p>
            <w:pPr>
              <w:spacing w:after="20"/>
            </w:pPr>
            <w:r>
              <w:rPr>
                <w:sz w:val="20"/>
              </w:rPr>
              <w:t xml:space="preserve"> • for breakfast / lunch / dinner</w:t>
            </w:r>
          </w:p>
          <w:p>
            <w:pPr>
              <w:spacing w:after="20"/>
            </w:pPr>
            <w:r>
              <w:rPr>
                <w:sz w:val="20"/>
              </w:rPr>
              <w:t xml:space="preserve"> • It tastes + adjective</w:t>
            </w:r>
          </w:p>
        </w:tc>
      </w:tr>
    </w:tbl>
    <w:p>
      <w:pPr>
        <w:spacing w:after="40"/>
      </w:pPr>
    </w:p>
    <w:p>
      <w:pPr>
        <w:pStyle w:val="Heading4"/>
      </w:pPr>
      <w:r>
        <w:t>Grammar — 'taste', 'smell' + adjective (recycling look/sound from Unit 4)</w:t>
      </w:r>
    </w:p>
    <w:p>
      <w:pPr>
        <w:pStyle w:val="ListBullet"/>
        <w:spacing w:after="40"/>
        <w:ind w:left="397"/>
      </w:pPr>
      <w:r>
        <w:rPr>
          <w:sz w:val="21"/>
        </w:rPr>
        <w:t>taste + adjective: This soup tastes salty.</w:t>
      </w:r>
    </w:p>
    <w:p>
      <w:pPr>
        <w:pStyle w:val="ListBullet"/>
        <w:spacing w:after="40"/>
        <w:ind w:left="397"/>
      </w:pPr>
      <w:r>
        <w:rPr>
          <w:sz w:val="21"/>
        </w:rPr>
        <w:t>smell + adjective: The bread smells wonderful.</w:t>
      </w:r>
    </w:p>
    <w:p>
      <w:pPr>
        <w:pStyle w:val="ListBullet"/>
        <w:spacing w:after="40"/>
        <w:ind w:left="397"/>
      </w:pPr>
      <w:r>
        <w:rPr>
          <w:sz w:val="21"/>
        </w:rPr>
        <w:t>As in Unit 4, no 'like' before an adjective; use 'like' before a noun: It tastes like chicken.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taste + adjective</w:t>
            </w:r>
          </w:p>
        </w:tc>
        <w:tc>
          <w:tcPr>
            <w:tcW w:type="dxa" w:w="4819"/>
          </w:tcPr>
          <w:p>
            <w:pPr>
              <w:spacing w:after="20"/>
            </w:pPr>
            <w:r/>
            <w:r>
              <w:rPr>
                <w:sz w:val="18"/>
              </w:rPr>
              <w:t>The mango tastes sweet.</w:t>
            </w:r>
          </w:p>
        </w:tc>
      </w:tr>
      <w:tr>
        <w:tc>
          <w:tcPr>
            <w:tcW w:type="dxa" w:w="4819"/>
            <w:shd w:val="clear" w:color="auto" w:fill="F7F9FB"/>
          </w:tcPr>
          <w:p>
            <w:pPr>
              <w:spacing w:after="20"/>
            </w:pPr>
            <w:r/>
            <w:r>
              <w:rPr>
                <w:sz w:val="18"/>
              </w:rPr>
              <w:t>taste like + noun</w:t>
            </w:r>
          </w:p>
        </w:tc>
        <w:tc>
          <w:tcPr>
            <w:tcW w:type="dxa" w:w="4819"/>
            <w:shd w:val="clear" w:color="auto" w:fill="F7F9FB"/>
          </w:tcPr>
          <w:p>
            <w:pPr>
              <w:spacing w:after="20"/>
            </w:pPr>
            <w:r/>
            <w:r>
              <w:rPr>
                <w:sz w:val="18"/>
              </w:rPr>
              <w:t>It tastes like a pineapple.</w:t>
            </w:r>
          </w:p>
        </w:tc>
      </w:tr>
      <w:tr>
        <w:tc>
          <w:tcPr>
            <w:tcW w:type="dxa" w:w="4819"/>
          </w:tcPr>
          <w:p>
            <w:pPr>
              <w:spacing w:after="20"/>
            </w:pPr>
            <w:r/>
            <w:r>
              <w:rPr>
                <w:sz w:val="18"/>
              </w:rPr>
              <w:t>smell + adjective</w:t>
            </w:r>
          </w:p>
        </w:tc>
        <w:tc>
          <w:tcPr>
            <w:tcW w:type="dxa" w:w="4819"/>
          </w:tcPr>
          <w:p>
            <w:pPr>
              <w:spacing w:after="20"/>
            </w:pPr>
            <w:r/>
            <w:r>
              <w:rPr>
                <w:sz w:val="18"/>
              </w:rPr>
              <w:t>The kitchen smells good.</w:t>
            </w:r>
          </w:p>
        </w:tc>
      </w:tr>
      <w:tr>
        <w:tc>
          <w:tcPr>
            <w:tcW w:type="dxa" w:w="4819"/>
            <w:shd w:val="clear" w:color="auto" w:fill="F7F9FB"/>
          </w:tcPr>
          <w:p>
            <w:pPr>
              <w:spacing w:after="20"/>
            </w:pPr>
            <w:r/>
            <w:r>
              <w:rPr>
                <w:sz w:val="18"/>
              </w:rPr>
              <w:t>be made of / with</w:t>
            </w:r>
          </w:p>
        </w:tc>
        <w:tc>
          <w:tcPr>
            <w:tcW w:type="dxa" w:w="4819"/>
            <w:shd w:val="clear" w:color="auto" w:fill="F7F9FB"/>
          </w:tcPr>
          <w:p>
            <w:pPr>
              <w:spacing w:after="20"/>
            </w:pPr>
            <w:r/>
            <w:r>
              <w:rPr>
                <w:sz w:val="18"/>
              </w:rPr>
              <w:t>Pho is made with rice noodles and beef.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This dish tastes spicy.</w:t>
            </w:r>
          </w:p>
          <w:p>
            <w:pPr>
              <w:spacing w:after="20"/>
            </w:pPr>
            <w:r>
              <w:rPr>
                <w:sz w:val="20"/>
              </w:rPr>
              <w:t xml:space="preserve"> • The soup smells delicious.</w:t>
            </w:r>
          </w:p>
          <w:p>
            <w:pPr>
              <w:spacing w:after="20"/>
            </w:pPr>
            <w:r>
              <w:rPr>
                <w:sz w:val="20"/>
              </w:rPr>
              <w:t xml:space="preserve"> • Banh xeo is made with rice flour, prawns and bean sprouts.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 tastes like delicious* — 'like' only before a NOUN. Also *It's very delicious*: 'delicious' already means 'very tasty', so 'very' is not needed.</w:t>
            </w:r>
          </w:p>
        </w:tc>
      </w:tr>
    </w:tbl>
    <w:p>
      <w:pPr>
        <w:spacing w:after="40"/>
      </w:pPr>
    </w:p>
    <w:p>
      <w:pPr>
        <w:spacing w:after="80"/>
      </w:pPr>
      <w:r>
        <w:rPr>
          <w:b/>
          <w:i w:val="0"/>
          <w:color w:val="C05A11"/>
          <w:sz w:val="21"/>
        </w:rPr>
        <w:t xml:space="preserve">Teacher note: </w:t>
      </w:r>
      <w:r>
        <w:rPr>
          <w:b w:val="0"/>
          <w:i/>
          <w:sz w:val="21"/>
        </w:rPr>
        <w:t>Adjective chain from Unit 4 comes back: look / sound / taste / smell + adjective.</w:t>
      </w:r>
    </w:p>
    <w:p>
      <w:pPr>
        <w:pStyle w:val="Heading4"/>
      </w:pPr>
      <w:r>
        <w:t>Pronunciation — The sounds /ɒ/ (short) and /ɔː/ (long)</w:t>
      </w:r>
    </w:p>
    <w:p>
      <w:pPr>
        <w:spacing w:after="80"/>
      </w:pPr>
      <w:r>
        <w:rPr>
          <w:b w:val="0"/>
          <w:i w:val="0"/>
          <w:sz w:val="21"/>
        </w:rPr>
        <w:t>/ɒ/ is short with the mouth open: hot, pot, not, coffee. /ɔː/ is long with rounded lips: salty, water, sauce, four, more.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/ɒ/: hot, pot, not, coffee, chocolate</w:t>
            </w:r>
          </w:p>
          <w:p>
            <w:pPr>
              <w:spacing w:after="20"/>
            </w:pPr>
            <w:r>
              <w:rPr>
                <w:sz w:val="20"/>
              </w:rPr>
              <w:t xml:space="preserve"> • /ɔː/: salty, water, sauce, sport, more, small</w:t>
            </w:r>
          </w:p>
          <w:p>
            <w:pPr>
              <w:spacing w:after="20"/>
            </w:pPr>
            <w:r>
              <w:rPr>
                <w:sz w:val="20"/>
              </w:rPr>
              <w:t xml:space="preserve"> • Minimal pairs: not – naught | pot – port | cot – caught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hot pot is not too salty.</w:t>
            </w:r>
          </w:p>
          <w:p>
            <w:pPr>
              <w:spacing w:after="20"/>
            </w:pPr>
            <w:r>
              <w:rPr>
                <w:sz w:val="20"/>
              </w:rPr>
              <w:t xml:space="preserve"> • More water, please — and a small sauce.</w:t>
            </w:r>
          </w:p>
          <w:p>
            <w:pPr>
              <w:spacing w:after="20"/>
            </w:pPr>
            <w:r>
              <w:rPr>
                <w:sz w:val="20"/>
              </w:rPr>
              <w:t xml:space="preserve"> • Hot coffee or cold water?</w:t>
            </w:r>
          </w:p>
        </w:tc>
      </w:tr>
    </w:tbl>
    <w:p>
      <w:pPr>
        <w:spacing w:after="40"/>
      </w:pPr>
    </w:p>
    <w:p>
      <w:pPr>
        <w:spacing w:after="80"/>
      </w:pPr>
      <w:r>
        <w:rPr>
          <w:b/>
          <w:i w:val="0"/>
          <w:color w:val="B31B1B"/>
          <w:sz w:val="21"/>
        </w:rPr>
        <w:t xml:space="preserve">Why this is hard for Vietnamese students: </w:t>
      </w:r>
      <w:r>
        <w:rPr>
          <w:b w:val="0"/>
          <w:i/>
          <w:sz w:val="21"/>
        </w:rPr>
        <w:t>Vietnamese 'o' is close to /ɒ/, so /ɔː/ is often made too short: 'water' → 'wot-er'. Round the lips and hold the sound.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Food chain game</w:t>
              <w:br/>
              <w:t>(5')</w:t>
            </w:r>
          </w:p>
        </w:tc>
        <w:tc>
          <w:tcPr>
            <w:tcW w:type="dxa" w:w="4252"/>
          </w:tcPr>
          <w:p>
            <w:pPr>
              <w:spacing w:after="20"/>
            </w:pPr>
            <w:r/>
            <w:r>
              <w:rPr>
                <w:sz w:val="18"/>
              </w:rPr>
              <w:t>• 'I went to the market and I bought rice…' Each student repeats and adds one food.</w:t>
            </w:r>
          </w:p>
        </w:tc>
        <w:tc>
          <w:tcPr>
            <w:tcW w:type="dxa" w:w="2268"/>
          </w:tcPr>
          <w:p>
            <w:pPr>
              <w:spacing w:after="20"/>
            </w:pPr>
            <w:r/>
            <w:r>
              <w:rPr>
                <w:sz w:val="18"/>
              </w:rPr>
              <w:t>Repeat and add food words.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Presentation: 12 food words</w:t>
              <w:br/>
              <w:t>(10')</w:t>
            </w:r>
          </w:p>
        </w:tc>
        <w:tc>
          <w:tcPr>
            <w:tcW w:type="dxa" w:w="4252"/>
            <w:shd w:val="clear" w:color="auto" w:fill="F7F9FB"/>
          </w:tcPr>
          <w:p>
            <w:pPr>
              <w:spacing w:after="20"/>
            </w:pPr>
            <w:r/>
            <w:r>
              <w:rPr>
                <w:sz w:val="18"/>
              </w:rPr>
              <w:t>• Pictures or real objects; elicit and drill. Sort into groups on the board: meat/fish, fruit, vegetables, other.</w:t>
              <w:br/>
              <w:t>• Taste adjectives with faces: sweet 😋, salty 😖, spicy 🔥, delicious 😍.</w:t>
            </w:r>
          </w:p>
        </w:tc>
        <w:tc>
          <w:tcPr>
            <w:tcW w:type="dxa" w:w="2268"/>
            <w:shd w:val="clear" w:color="auto" w:fill="F7F9FB"/>
          </w:tcPr>
          <w:p>
            <w:pPr>
              <w:spacing w:after="20"/>
            </w:pPr>
            <w:r/>
            <w:r>
              <w:rPr>
                <w:sz w:val="18"/>
              </w:rPr>
              <w:t>Repeat, sort, copy.</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dinner at Mai's house</w:t>
              <w:br/>
              <w:t>(9')</w:t>
            </w:r>
          </w:p>
        </w:tc>
        <w:tc>
          <w:tcPr>
            <w:tcW w:type="dxa" w:w="4252"/>
          </w:tcPr>
          <w:p>
            <w:pPr>
              <w:spacing w:after="20"/>
            </w:pPr>
            <w:r/>
            <w:r>
              <w:rPr>
                <w:sz w:val="18"/>
              </w:rPr>
              <w:t>• Play the recording “Lesson 35: Let’s Make Dinner!” twice (three times if the class asks); students do the listening tasks; students do the listening tasks; then read in role. Note 'Would you like some more?'</w:t>
            </w:r>
          </w:p>
        </w:tc>
        <w:tc>
          <w:tcPr>
            <w:tcW w:type="dxa" w:w="2268"/>
          </w:tcPr>
          <w:p>
            <w:pPr>
              <w:spacing w:after="20"/>
            </w:pPr>
            <w:r/>
            <w:r>
              <w:rPr>
                <w:sz w:val="18"/>
              </w:rPr>
              <w:t>Listen and answer.</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Grammar: taste/smell + adjective</w:t>
              <w:br/>
              <w:t>(7')</w:t>
            </w:r>
          </w:p>
        </w:tc>
        <w:tc>
          <w:tcPr>
            <w:tcW w:type="dxa" w:w="4252"/>
            <w:shd w:val="clear" w:color="auto" w:fill="F7F9FB"/>
          </w:tcPr>
          <w:p>
            <w:pPr>
              <w:spacing w:after="20"/>
            </w:pPr>
            <w:r/>
            <w:r>
              <w:rPr>
                <w:sz w:val="18"/>
              </w:rPr>
              <w:t>• Recycle Unit 4: look/sound + adj. Add taste/smell. Same rule, same trap with 'like'.</w:t>
              <w:br/>
              <w:t>• Do U5.1-G2.</w:t>
            </w:r>
          </w:p>
        </w:tc>
        <w:tc>
          <w:tcPr>
            <w:tcW w:type="dxa" w:w="2268"/>
            <w:shd w:val="clear" w:color="auto" w:fill="F7F9FB"/>
          </w:tcPr>
          <w:p>
            <w:pPr>
              <w:spacing w:after="20"/>
            </w:pPr>
            <w:r/>
            <w:r>
              <w:rPr>
                <w:sz w:val="18"/>
              </w:rPr>
              <w:t>Produce sentences; complete the exercise.</w:t>
            </w:r>
          </w:p>
        </w:tc>
        <w:tc>
          <w:tcPr>
            <w:tcW w:type="dxa" w:w="1417"/>
            <w:shd w:val="clear" w:color="auto" w:fill="F7F9FB"/>
          </w:tcPr>
          <w:p>
            <w:pPr>
              <w:spacing w:after="20"/>
            </w:pPr>
            <w:r/>
            <w:r>
              <w:rPr>
                <w:sz w:val="18"/>
              </w:rPr>
              <w:t>Whole class → pairs</w:t>
              <w:br/>
              <w:t>Slide 8</w:t>
            </w:r>
          </w:p>
        </w:tc>
      </w:tr>
      <w:tr>
        <w:tc>
          <w:tcPr>
            <w:tcW w:type="dxa" w:w="1701"/>
          </w:tcPr>
          <w:p>
            <w:pPr>
              <w:spacing w:after="20"/>
            </w:pPr>
            <w:r/>
            <w:r>
              <w:rPr>
                <w:sz w:val="18"/>
              </w:rPr>
              <w:t>Speaking: guess the dish</w:t>
              <w:br/>
              <w:t>(9')</w:t>
            </w:r>
          </w:p>
        </w:tc>
        <w:tc>
          <w:tcPr>
            <w:tcW w:type="dxa" w:w="4252"/>
          </w:tcPr>
          <w:p>
            <w:pPr>
              <w:spacing w:after="20"/>
            </w:pPr>
            <w:r/>
            <w:r>
              <w:rPr>
                <w:sz w:val="18"/>
              </w:rPr>
              <w:t>• Model the description; groups of four take turns to describe and guess.</w:t>
            </w:r>
          </w:p>
        </w:tc>
        <w:tc>
          <w:tcPr>
            <w:tcW w:type="dxa" w:w="2268"/>
          </w:tcPr>
          <w:p>
            <w:pPr>
              <w:spacing w:after="20"/>
            </w:pPr>
            <w:r/>
            <w:r>
              <w:rPr>
                <w:sz w:val="18"/>
              </w:rPr>
              <w:t>Describe and guess dishes.</w:t>
            </w:r>
          </w:p>
        </w:tc>
        <w:tc>
          <w:tcPr>
            <w:tcW w:type="dxa" w:w="1417"/>
          </w:tcPr>
          <w:p>
            <w:pPr>
              <w:spacing w:after="20"/>
            </w:pPr>
            <w:r/>
            <w:r>
              <w:rPr>
                <w:sz w:val="18"/>
              </w:rPr>
              <w:t>Groups of 4</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favourite dish — vote and write the top three.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Introducing 'be made with'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 have a bowl of pho. What is inside? Rice noodles, beef, onion, herbs.”</w:t>
            </w:r>
          </w:p>
          <w:p>
            <w:pPr>
              <w:spacing w:after="20"/>
            </w:pPr>
            <w:r>
              <w:rPr>
                <w:sz w:val="19"/>
              </w:rPr>
              <w:t>“In English we say: Pho IS MADE WITH rice noodles and beef.”</w:t>
            </w:r>
          </w:p>
          <w:p>
            <w:pPr>
              <w:spacing w:after="20"/>
            </w:pPr>
            <w:r>
              <w:rPr>
                <w:sz w:val="19"/>
              </w:rPr>
              <w:t>“Made WITH the ingredients you can still see. Made OF the material — 'the bowl is made of clay'.”</w:t>
            </w:r>
          </w:p>
          <w:p>
            <w:pPr>
              <w:spacing w:after="20"/>
            </w:pPr>
            <w:r>
              <w:rPr>
                <w:sz w:val="19"/>
              </w:rPr>
              <w:t>“For food, 'made with' is almost always right. Repeat: Banh xeo is made with…”</w:t>
            </w:r>
          </w:p>
        </w:tc>
      </w:tr>
    </w:tbl>
    <w:p>
      <w:pPr>
        <w:spacing w:after="40"/>
      </w:pPr>
    </w:p>
    <w:p>
      <w:pPr>
        <w:spacing w:after="80"/>
      </w:pPr>
      <w:r>
        <w:rPr>
          <w:b/>
          <w:i w:val="0"/>
          <w:color w:val="1E6FB8"/>
          <w:sz w:val="21"/>
        </w:rPr>
        <w:t>The 'very delicious' problem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 words already contain 'very' inside them. Delicious means 'very tasty'. Enormous means 'very big'. Exhausted means 'very tired'.”</w:t>
            </w:r>
          </w:p>
          <w:p>
            <w:pPr>
              <w:spacing w:after="20"/>
            </w:pPr>
            <w:r>
              <w:rPr>
                <w:sz w:val="19"/>
              </w:rPr>
              <w:t>“So 'very delicious' is like saying 'very very tasty'. English speakers don't.”</w:t>
            </w:r>
          </w:p>
          <w:p>
            <w:pPr>
              <w:spacing w:after="20"/>
            </w:pPr>
            <w:r>
              <w:rPr>
                <w:sz w:val="19"/>
              </w:rPr>
              <w:t>“Say: 'It's delicious!' or 'It's really delicious!' — but not 'very delicious'.”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food groups</w:t>
            </w:r>
          </w:p>
          <w:p>
            <w:pPr>
              <w:spacing w:after="20"/>
            </w:pPr>
            <w:r>
              <w:rPr>
                <w:sz w:val="20"/>
              </w:rPr>
              <w:t xml:space="preserve"> • CENTRE: taste/smell + adj | be made with</w:t>
            </w:r>
          </w:p>
          <w:p>
            <w:pPr>
              <w:spacing w:after="20"/>
            </w:pPr>
            <w:r>
              <w:rPr>
                <w:sz w:val="20"/>
              </w:rPr>
              <w:t xml:space="preserve"> • RIGHT: /ɒ/ | /ɔː/; Homework H1–H4</w:t>
            </w:r>
          </w:p>
        </w:tc>
      </w:tr>
    </w:tbl>
    <w:p>
      <w:pPr>
        <w:spacing w:after="40"/>
      </w:pPr>
    </w:p>
    <w:p>
      <w:pPr>
        <w:pStyle w:val="Heading3"/>
      </w:pPr>
      <w:r>
        <w:t>4. Skills material and answers</w:t>
      </w:r>
    </w:p>
    <w:p>
      <w:pPr>
        <w:pStyle w:val="Heading4"/>
      </w:pPr>
      <w:r>
        <w:t>Listening — Lesson 35: Let’s Make Dinner!</w:t>
      </w:r>
    </w:p>
    <w:p>
      <w:pPr>
        <w:spacing w:after="80"/>
      </w:pPr>
      <w:r>
        <w:rPr>
          <w:b/>
          <w:i w:val="0"/>
          <w:sz w:val="21"/>
        </w:rPr>
        <w:t xml:space="preserve">Set the scene: </w:t>
      </w:r>
      <w:r>
        <w:rPr>
          <w:b w:val="0"/>
          <w:i/>
          <w:sz w:val="21"/>
        </w:rPr>
        <w:t>You will hear a real recording: cooking dinner together. American English — VOA’s professional actors (Anna, Pete, Marsha, Ms. Weaver…), slowed learner delivery. It lasts 2:47.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2:47</w:t>
            </w:r>
          </w:p>
          <w:p>
            <w:pPr>
              <w:spacing w:after="20"/>
            </w:pPr>
            <w:r>
              <w:rPr>
                <w:sz w:val="17"/>
              </w:rPr>
              <w:t>Speed: 100 words per minute as heard</w:t>
            </w:r>
          </w:p>
          <w:p>
            <w:pPr>
              <w:spacing w:after="20"/>
            </w:pPr>
            <w:r>
              <w:rPr>
                <w:sz w:val="17"/>
              </w:rPr>
              <w:t>Lesson page: https://learningenglish.voanews.com/a/lets-learn-english-lesson-35-lets-make-dinner/3571922.html</w:t>
            </w:r>
          </w:p>
          <w:p>
            <w:pPr>
              <w:spacing w:after="20"/>
            </w:pPr>
            <w:r>
              <w:rPr>
                <w:sz w:val="17"/>
              </w:rPr>
              <w:t>Audio file: https://voa-audio.voanews.eu/vle/2016/11/02/0c67a47c-b66d-4d36-85f5-41dca2d12bde_hq.mp3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4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Washington, D.C. has many fun places to eat. But, sometimes it's more fun to cook. In fact, tonight Marsha and I are cooking for friends. Well, she is cooking. I am doing the shopping.</w:t>
            </w:r>
          </w:p>
          <w:p>
            <w:pPr>
              <w:spacing w:after="20"/>
            </w:pPr>
            <w:r>
              <w:rPr>
                <w:sz w:val="19"/>
              </w:rPr>
              <w:t>(phone rings) It’s Marsha. Hi, Marsha.</w:t>
            </w:r>
          </w:p>
          <w:p>
            <w:pPr>
              <w:spacing w:after="20"/>
            </w:pPr>
            <w:r>
              <w:rPr>
                <w:sz w:val="19"/>
              </w:rPr>
              <w:t>Marsha: Hi, Anna. Do you have the shopping list?</w:t>
            </w:r>
          </w:p>
          <w:p>
            <w:pPr>
              <w:spacing w:after="20"/>
            </w:pPr>
            <w:r>
              <w:rPr>
                <w:sz w:val="19"/>
              </w:rPr>
              <w:t>Anna: Yes, I told you: I have the shopping list. Can you hear it?</w:t>
            </w:r>
          </w:p>
          <w:p>
            <w:pPr>
              <w:spacing w:after="20"/>
            </w:pPr>
            <w:r>
              <w:rPr>
                <w:sz w:val="19"/>
              </w:rPr>
              <w:t>Marsha: Okay, good. I hear the list. Anna, please buy all the ingredients on the list.</w:t>
            </w:r>
          </w:p>
          <w:p>
            <w:pPr>
              <w:spacing w:after="20"/>
            </w:pPr>
            <w:r>
              <w:rPr>
                <w:sz w:val="19"/>
              </w:rPr>
              <w:t>Anna: Yes, Marsha, I will.</w:t>
            </w:r>
          </w:p>
          <w:p>
            <w:pPr>
              <w:spacing w:after="20"/>
            </w:pPr>
            <w:r>
              <w:rPr>
                <w:sz w:val="19"/>
              </w:rPr>
              <w:t>Marsha: And do not spend too much time shopping.</w:t>
            </w:r>
          </w:p>
          <w:p>
            <w:pPr>
              <w:spacing w:after="20"/>
            </w:pPr>
            <w:r>
              <w:rPr>
                <w:sz w:val="19"/>
              </w:rPr>
              <w:t>Anna: No, Marsha, I won’t. See you later.</w:t>
            </w:r>
          </w:p>
          <w:p>
            <w:pPr>
              <w:spacing w:after="20"/>
            </w:pPr>
            <w:r>
              <w:rPr>
                <w:sz w:val="19"/>
              </w:rPr>
              <w:t>Anna: Sometimes, Marsha worries too much. I love shopping! And, I did not spend too much money. Oh, no! But I did spend too much time! I have to return home now!</w:t>
            </w:r>
          </w:p>
          <w:p>
            <w:pPr>
              <w:spacing w:after="20"/>
            </w:pPr>
            <w:r>
              <w:rPr>
                <w:sz w:val="19"/>
              </w:rPr>
              <w:t>Marsha: Anna, what took you so long? Our guests will be here soon!</w:t>
            </w:r>
          </w:p>
          <w:p>
            <w:pPr>
              <w:spacing w:after="20"/>
            </w:pPr>
            <w:r>
              <w:rPr>
                <w:sz w:val="19"/>
              </w:rPr>
              <w:t>Anna: Don’t worry, Marsha. I bought everything on the list.</w:t>
            </w:r>
          </w:p>
          <w:p>
            <w:pPr>
              <w:spacing w:after="20"/>
            </w:pPr>
            <w:r>
              <w:rPr>
                <w:sz w:val="19"/>
              </w:rPr>
              <w:t>Marsha: Let me see. You bought a bunch of bananas, a box of pancake mix, a bag of coffee … Anna, this is all wrong!</w:t>
            </w:r>
          </w:p>
          <w:p>
            <w:pPr>
              <w:spacing w:after="20"/>
            </w:pPr>
            <w:r>
              <w:rPr>
                <w:sz w:val="19"/>
              </w:rPr>
              <w:t>Anna: What do you mean wrong? I bought a jar of peanut butter and a loaf of bread … no, wait … two loaves of bread.</w:t>
            </w:r>
          </w:p>
          <w:p>
            <w:pPr>
              <w:spacing w:after="20"/>
            </w:pPr>
            <w:r>
              <w:rPr>
                <w:sz w:val="19"/>
              </w:rPr>
              <w:t>Marsha: Anna, these are the wrong ingredients!</w:t>
            </w:r>
          </w:p>
          <w:p>
            <w:pPr>
              <w:spacing w:after="20"/>
            </w:pPr>
            <w:r>
              <w:rPr>
                <w:sz w:val="19"/>
              </w:rPr>
              <w:t>Anna: These ingredients are all on the list! I took this list from the counter.</w:t>
            </w:r>
          </w:p>
          <w:p>
            <w:pPr>
              <w:spacing w:after="20"/>
            </w:pPr>
            <w:r>
              <w:rPr>
                <w:sz w:val="19"/>
              </w:rPr>
              <w:t>Marsha: Anna, this is the shopping list for breakfast. I said, take the shopping list - on the refrigerator - for dinner!</w:t>
            </w:r>
          </w:p>
          <w:p>
            <w:pPr>
              <w:spacing w:after="20"/>
            </w:pPr>
            <w:r>
              <w:rPr>
                <w:sz w:val="19"/>
              </w:rPr>
              <w:t>Anna: Marsha, there was no shopping list - on the refrigerator - for dinner!</w:t>
            </w:r>
          </w:p>
          <w:p>
            <w:pPr>
              <w:spacing w:after="20"/>
            </w:pPr>
            <w:r>
              <w:rPr>
                <w:sz w:val="19"/>
              </w:rPr>
              <w:t>Marsha: Oh no! It’s on the floor!!</w:t>
            </w:r>
          </w:p>
          <w:p>
            <w:pPr>
              <w:spacing w:after="20"/>
            </w:pPr>
            <w:r>
              <w:rPr>
                <w:sz w:val="19"/>
              </w:rPr>
              <w:t>Anna/Marsha: Ahh!!! Ahh!!!</w:t>
            </w:r>
          </w:p>
          <w:p>
            <w:pPr>
              <w:spacing w:after="20"/>
            </w:pPr>
            <w:r>
              <w:rPr>
                <w:sz w:val="19"/>
              </w:rPr>
              <w:t>Marsha: What are we going to do?</w:t>
            </w:r>
          </w:p>
          <w:p>
            <w:pPr>
              <w:spacing w:after="20"/>
            </w:pPr>
            <w:r>
              <w:rPr>
                <w:sz w:val="19"/>
              </w:rPr>
              <w:t>Anna: When do our guests arrive?</w:t>
            </w:r>
          </w:p>
          <w:p>
            <w:pPr>
              <w:spacing w:after="20"/>
            </w:pPr>
            <w:r>
              <w:rPr>
                <w:sz w:val="19"/>
              </w:rPr>
              <w:t>Marsha: They arrive in 30 minutes!</w:t>
            </w:r>
          </w:p>
          <w:p>
            <w:pPr>
              <w:spacing w:after="20"/>
            </w:pPr>
            <w:r>
              <w:rPr>
                <w:sz w:val="19"/>
              </w:rPr>
              <w:t>Anna: I can fix this. Do you trust me?</w:t>
            </w:r>
          </w:p>
          <w:p>
            <w:pPr>
              <w:spacing w:after="20"/>
            </w:pPr>
            <w:r>
              <w:rPr>
                <w:sz w:val="19"/>
              </w:rPr>
              <w:t>Marsha: Do I have to?</w:t>
            </w:r>
          </w:p>
          <w:p>
            <w:pPr>
              <w:spacing w:after="20"/>
            </w:pPr>
            <w:r>
              <w:rPr>
                <w:sz w:val="19"/>
              </w:rPr>
              <w:t>Anna: Yes.</w:t>
            </w:r>
          </w:p>
          <w:p>
            <w:pPr>
              <w:spacing w:after="20"/>
            </w:pPr>
            <w:r>
              <w:rPr>
                <w:sz w:val="19"/>
              </w:rPr>
              <w:t>(The story continues next week)</w:t>
            </w:r>
          </w:p>
          <w:p>
            <w:pPr>
              <w:spacing w:after="20"/>
            </w:pPr>
            <w:r>
              <w:rPr>
                <w:sz w:val="19"/>
              </w:rPr>
              <w:t>Quiz - Lesson 35: Let's Make Dinner!</w:t>
            </w:r>
          </w:p>
          <w:p>
            <w:pPr>
              <w:spacing w:after="20"/>
            </w:pPr>
            <w:r>
              <w:rPr>
                <w:sz w:val="19"/>
              </w:rPr>
              <w:t>Start the Quiz to find out</w:t>
            </w:r>
          </w:p>
          <w:p>
            <w:pPr>
              <w:spacing w:after="20"/>
            </w:pPr>
            <w:r>
              <w:rPr>
                <w:sz w:val="19"/>
              </w:rPr>
              <w:t>Start Quiz</w:t>
            </w:r>
          </w:p>
          <w:p>
            <w:pPr>
              <w:spacing w:after="20"/>
            </w:pPr>
            <w:r>
              <w:rPr>
                <w:sz w:val="19"/>
              </w:rPr>
              <w:t>Lesson 35: Let’s Make Dinner!</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35: Let's Make Dinner!</w:t>
            </w:r>
          </w:p>
          <w:p>
            <w:pPr>
              <w:spacing w:after="20"/>
            </w:pPr>
            <w:r>
              <w:rPr>
                <w:sz w:val="19"/>
              </w:rPr>
              <w:t>Lesson 36: I Can Fix This!</w:t>
            </w:r>
          </w:p>
          <w:p>
            <w:pPr>
              <w:spacing w:after="20"/>
            </w:pPr>
            <w:r>
              <w:rPr>
                <w:sz w:val="19"/>
              </w:rPr>
              <w:t>Lesson 34: What Will I Do?</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U5.1-L1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cooking dinner together   B. when one person starts and finishes the day   C. reading the news and always making the same mistake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cooking dinner together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Terms of Use and Privacy Notice</w:t>
      </w:r>
    </w:p>
    <w:p>
      <w:pPr>
        <w:spacing w:after="20"/>
        <w:ind w:left="340"/>
      </w:pPr>
      <w:r>
        <w:rPr>
          <w:b w:val="0"/>
          <w:i w:val="0"/>
          <w:sz w:val="19"/>
        </w:rPr>
        <w:t>2. Let's Learn English - Level 4</w:t>
      </w:r>
    </w:p>
    <w:p>
      <w:pPr>
        <w:spacing w:after="20"/>
        <w:ind w:left="340"/>
      </w:pPr>
      <w:r>
        <w:rPr>
          <w:b w:val="0"/>
          <w:i w:val="0"/>
          <w:sz w:val="19"/>
        </w:rPr>
        <w:t>3. Anna, these are the wrong ingredients!</w:t>
      </w:r>
    </w:p>
    <w:p>
      <w:pPr>
        <w:spacing w:after="20"/>
        <w:ind w:left="340"/>
      </w:pPr>
      <w:r>
        <w:rPr>
          <w:b w:val="0"/>
          <w:i w:val="0"/>
          <w:sz w:val="19"/>
        </w:rPr>
        <w:t>4. Let’s Learn English - Level 4 - Lesson 35: Let's Make Dinner!</w:t>
      </w:r>
    </w:p>
    <w:p>
      <w:pPr>
        <w:spacing w:after="20"/>
        <w:ind w:left="340"/>
      </w:pPr>
      <w:r>
        <w:rPr>
          <w:b w:val="0"/>
          <w:i w:val="0"/>
          <w:sz w:val="19"/>
        </w:rPr>
        <w:t>5. Anna, this is the shopping list for breakfast.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w:t>
            </w:r>
          </w:p>
          <w:p>
            <w:pPr>
              <w:spacing w:after="20"/>
            </w:pPr>
            <w:r>
              <w:rPr>
                <w:sz w:val="19"/>
              </w:rPr>
              <w:t xml:space="preserve"> 3. T</w:t>
            </w:r>
          </w:p>
          <w:p>
            <w:pPr>
              <w:spacing w:after="20"/>
            </w:pPr>
            <w:r>
              <w:rPr>
                <w:sz w:val="19"/>
              </w:rPr>
              <w:t xml:space="preserve"> 4. F — the recording says “1”.</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U5.1-L3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But, sometimes it's more fun to _____.</w:t>
      </w:r>
    </w:p>
    <w:p>
      <w:pPr>
        <w:spacing w:after="20"/>
        <w:ind w:left="340"/>
      </w:pPr>
      <w:r>
        <w:rPr>
          <w:b w:val="0"/>
          <w:i w:val="0"/>
          <w:sz w:val="19"/>
        </w:rPr>
        <w:t>2. Marsha: I said, take the shopping list - on the refrigerator - for _____!</w:t>
      </w:r>
    </w:p>
    <w:p>
      <w:pPr>
        <w:spacing w:after="20"/>
        <w:ind w:left="340"/>
      </w:pPr>
      <w:r>
        <w:rPr>
          <w:b w:val="0"/>
          <w:i w:val="0"/>
          <w:sz w:val="19"/>
        </w:rPr>
        <w:t>3. Anna: Marsha, there was no shopping list - on the refrigerator - for _____!</w:t>
      </w:r>
    </w:p>
    <w:p>
      <w:pPr>
        <w:spacing w:after="20"/>
        <w:ind w:left="340"/>
      </w:pPr>
      <w:r>
        <w:rPr>
          <w:b w:val="0"/>
          <w:i w:val="0"/>
          <w:sz w:val="19"/>
        </w:rPr>
        <w:t>4. Quiz - Lesson 35: Let's _____ Dinner!</w:t>
      </w:r>
    </w:p>
    <w:p>
      <w:pPr>
        <w:spacing w:after="20"/>
        <w:ind w:left="340"/>
      </w:pPr>
      <w:r>
        <w:rPr>
          <w:b w:val="0"/>
          <w:i w:val="0"/>
          <w:sz w:val="19"/>
        </w:rPr>
        <w:t>5. Lesson 35: Let’s _____ Dinner!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cook</w:t>
            </w:r>
          </w:p>
          <w:p>
            <w:pPr>
              <w:spacing w:after="20"/>
            </w:pPr>
            <w:r>
              <w:rPr>
                <w:sz w:val="19"/>
              </w:rPr>
              <w:t xml:space="preserve"> 2. dinner</w:t>
            </w:r>
          </w:p>
          <w:p>
            <w:pPr>
              <w:spacing w:after="20"/>
            </w:pPr>
            <w:r>
              <w:rPr>
                <w:sz w:val="19"/>
              </w:rPr>
              <w:t xml:space="preserve"> 3. dinner</w:t>
            </w:r>
          </w:p>
          <w:p>
            <w:pPr>
              <w:spacing w:after="20"/>
            </w:pPr>
            <w:r>
              <w:rPr>
                <w:sz w:val="19"/>
              </w:rPr>
              <w:t xml:space="preserve"> 4. Make</w:t>
            </w:r>
          </w:p>
          <w:p>
            <w:pPr>
              <w:spacing w:after="20"/>
            </w:pPr>
            <w:r>
              <w:rPr>
                <w:sz w:val="19"/>
              </w:rPr>
              <w:t xml:space="preserve"> 5. Make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meals in Viet Nam</w:t>
      </w:r>
    </w:p>
    <w:p>
      <w:pPr>
        <w:spacing w:after="80"/>
        <w:ind w:left="170"/>
        <w:jc w:val="both"/>
      </w:pPr>
      <w:r>
        <w:rPr>
          <w:b w:val="0"/>
          <w:i w:val="0"/>
          <w:sz w:val="21"/>
        </w:rPr>
        <w:t>Breakfast in Viet Nam is usually hot and savoury, not sweet. Many people eat pho, bun or xoi (sticky rice) at a small shop on the way to work or school. In the north, a bowl of pho costs about 40,000 dong.</w:t>
      </w:r>
    </w:p>
    <w:p>
      <w:pPr>
        <w:spacing w:after="80"/>
        <w:ind w:left="170"/>
        <w:jc w:val="both"/>
      </w:pPr>
      <w:r>
        <w:rPr>
          <w:b w:val="0"/>
          <w:i w:val="0"/>
          <w:sz w:val="21"/>
        </w:rPr>
        <w:t>Lunch is often the biggest meal. A typical family lunch has rice, a meat or fish dish, a plate of vegetables and a bowl of soup, all on the table at the same time. Everybody shares.</w:t>
      </w:r>
    </w:p>
    <w:p>
      <w:pPr>
        <w:spacing w:after="80"/>
        <w:ind w:left="170"/>
        <w:jc w:val="both"/>
      </w:pPr>
      <w:r>
        <w:rPr>
          <w:b w:val="0"/>
          <w:i w:val="0"/>
          <w:sz w:val="21"/>
        </w:rPr>
        <w:t>Dinner is similar to lunch but a little lighter, and it is the meal when the whole family sits together. Fruit — not cake — is the usual dessert.</w:t>
      </w:r>
    </w:p>
    <w:p>
      <w:pPr>
        <w:spacing w:after="80"/>
        <w:ind w:left="170"/>
        <w:jc w:val="both"/>
      </w:pPr>
      <w:r>
        <w:rPr>
          <w:b w:val="0"/>
          <w:i w:val="0"/>
          <w:sz w:val="21"/>
        </w:rPr>
        <w:t>Of course, this is changing. In big cities, more and more young people eat bread, milk or fast food for breakfast, and some families eat in front of the television.</w:t>
      </w:r>
    </w:p>
    <w:p>
      <w:pPr>
        <w:spacing w:after="80"/>
      </w:pPr>
      <w:r>
        <w:rPr>
          <w:b/>
          <w:i w:val="0"/>
          <w:color w:val="1F3B63"/>
          <w:sz w:val="21"/>
        </w:rPr>
        <w:t xml:space="preserve">U5.1-R1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Is Vietnamese breakfast usually sweet?</w:t>
      </w:r>
    </w:p>
    <w:p>
      <w:pPr>
        <w:spacing w:after="20"/>
        <w:ind w:left="340"/>
      </w:pPr>
      <w:r>
        <w:rPr>
          <w:b w:val="0"/>
          <w:i w:val="0"/>
          <w:sz w:val="19"/>
        </w:rPr>
        <w:t>2. Name three breakfast dishes from the text.</w:t>
      </w:r>
    </w:p>
    <w:p>
      <w:pPr>
        <w:spacing w:after="20"/>
        <w:ind w:left="340"/>
      </w:pPr>
      <w:r>
        <w:rPr>
          <w:b w:val="0"/>
          <w:i w:val="0"/>
          <w:sz w:val="19"/>
        </w:rPr>
        <w:t>3. What four things are on the table at a typical lunch?</w:t>
      </w:r>
    </w:p>
    <w:p>
      <w:pPr>
        <w:spacing w:after="20"/>
        <w:ind w:left="340"/>
      </w:pPr>
      <w:r>
        <w:rPr>
          <w:b w:val="0"/>
          <w:i w:val="0"/>
          <w:sz w:val="19"/>
        </w:rPr>
        <w:t>4. What is the usual dessert?</w:t>
      </w:r>
    </w:p>
    <w:p>
      <w:pPr>
        <w:spacing w:after="20"/>
        <w:ind w:left="340"/>
      </w:pPr>
      <w:r>
        <w:rPr>
          <w:b w:val="0"/>
          <w:i w:val="0"/>
          <w:sz w:val="19"/>
        </w:rPr>
        <w:t>5. What is changing in big cities?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No, it is usually hot and savoury.</w:t>
            </w:r>
          </w:p>
          <w:p>
            <w:pPr>
              <w:spacing w:after="20"/>
            </w:pPr>
            <w:r>
              <w:rPr>
                <w:sz w:val="19"/>
              </w:rPr>
              <w:t xml:space="preserve"> 2. Pho, bun and xoi.</w:t>
            </w:r>
          </w:p>
          <w:p>
            <w:pPr>
              <w:spacing w:after="20"/>
            </w:pPr>
            <w:r>
              <w:rPr>
                <w:sz w:val="19"/>
              </w:rPr>
              <w:t xml:space="preserve"> 3. Rice, a meat or fish dish, vegetables and soup.</w:t>
            </w:r>
          </w:p>
          <w:p>
            <w:pPr>
              <w:spacing w:after="20"/>
            </w:pPr>
            <w:r>
              <w:rPr>
                <w:sz w:val="19"/>
              </w:rPr>
              <w:t xml:space="preserve"> 4. Fruit.</w:t>
            </w:r>
          </w:p>
          <w:p>
            <w:pPr>
              <w:spacing w:after="20"/>
            </w:pPr>
            <w:r>
              <w:rPr>
                <w:sz w:val="19"/>
              </w:rPr>
              <w:t xml:space="preserve"> 5. Young people eat bread, milk or fast food for breakfast, and some families eat in front of the television.</w:t>
            </w:r>
          </w:p>
        </w:tc>
      </w:tr>
    </w:tbl>
    <w:p>
      <w:pPr>
        <w:spacing w:after="40"/>
      </w:pPr>
    </w:p>
    <w:p>
      <w:pPr>
        <w:pStyle w:val="Heading4"/>
      </w:pPr>
      <w:r>
        <w:t>Guided practice</w:t>
      </w:r>
    </w:p>
    <w:p>
      <w:pPr>
        <w:spacing w:after="80"/>
      </w:pPr>
      <w:r>
        <w:rPr>
          <w:b/>
          <w:i w:val="0"/>
          <w:color w:val="1F3B63"/>
          <w:sz w:val="21"/>
        </w:rPr>
        <w:t xml:space="preserve">U5.1-G1  Sort the food </w:t>
      </w:r>
      <w:r>
        <w:rPr>
          <w:b w:val="0"/>
          <w:i/>
          <w:color w:val="595959"/>
          <w:sz w:val="17"/>
        </w:rPr>
        <w:t>[★☆☆ Easy · vocab]</w:t>
      </w:r>
    </w:p>
    <w:p>
      <w:pPr>
        <w:spacing w:after="80"/>
        <w:ind w:left="170"/>
      </w:pPr>
      <w:r>
        <w:rPr>
          <w:b w:val="0"/>
          <w:i/>
          <w:sz w:val="19"/>
        </w:rPr>
        <w:t>Write the words in the right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[rice]   [beef]   [watermelon]   [fish]   [noodles]   [carrot]   [prawn]   [mango]</w:t>
            </w:r>
          </w:p>
        </w:tc>
      </w:tr>
    </w:tbl>
    <w:p>
      <w:pPr>
        <w:spacing w:after="40"/>
      </w:pPr>
    </w:p>
    <w:p>
      <w:pPr>
        <w:spacing w:after="20"/>
        <w:ind w:left="340"/>
      </w:pPr>
      <w:r>
        <w:rPr>
          <w:b w:val="0"/>
          <w:i w:val="0"/>
          <w:sz w:val="19"/>
        </w:rPr>
        <w:t>Meat/fish: ______</w:t>
      </w:r>
    </w:p>
    <w:p>
      <w:pPr>
        <w:spacing w:after="20"/>
        <w:ind w:left="340"/>
      </w:pPr>
      <w:r>
        <w:rPr>
          <w:b w:val="0"/>
          <w:i w:val="0"/>
          <w:sz w:val="19"/>
        </w:rPr>
        <w:t>Fruit: ______</w:t>
      </w:r>
    </w:p>
    <w:p>
      <w:pPr>
        <w:spacing w:after="20"/>
        <w:ind w:left="340"/>
      </w:pPr>
      <w:r>
        <w:rPr>
          <w:b w:val="0"/>
          <w:i w:val="0"/>
          <w:sz w:val="19"/>
        </w:rPr>
        <w:t>Vegetables: ______</w:t>
      </w:r>
    </w:p>
    <w:p>
      <w:pPr>
        <w:spacing w:after="20"/>
        <w:ind w:left="340"/>
      </w:pPr>
      <w:r>
        <w:rPr>
          <w:b w:val="0"/>
          <w:i w:val="0"/>
          <w:sz w:val="19"/>
        </w:rPr>
        <w:t>Other: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Meat/fish: beef, fish, prawn</w:t>
            </w:r>
          </w:p>
          <w:p>
            <w:pPr>
              <w:spacing w:after="20"/>
            </w:pPr>
            <w:r>
              <w:rPr>
                <w:sz w:val="19"/>
              </w:rPr>
              <w:t xml:space="preserve"> Fruit: watermelon, mango</w:t>
            </w:r>
          </w:p>
          <w:p>
            <w:pPr>
              <w:spacing w:after="20"/>
            </w:pPr>
            <w:r>
              <w:rPr>
                <w:sz w:val="19"/>
              </w:rPr>
              <w:t xml:space="preserve"> Vegetables: carrot</w:t>
            </w:r>
          </w:p>
          <w:p>
            <w:pPr>
              <w:spacing w:after="20"/>
            </w:pPr>
            <w:r>
              <w:rPr>
                <w:sz w:val="19"/>
              </w:rPr>
              <w:t xml:space="preserve"> Other: rice, noodles</w:t>
            </w:r>
          </w:p>
        </w:tc>
      </w:tr>
    </w:tbl>
    <w:p>
      <w:pPr>
        <w:spacing w:after="40"/>
      </w:pPr>
    </w:p>
    <w:p>
      <w:pPr>
        <w:spacing w:after="80"/>
      </w:pPr>
      <w:r>
        <w:rPr>
          <w:b/>
          <w:i w:val="0"/>
          <w:color w:val="1F3B63"/>
          <w:sz w:val="21"/>
        </w:rPr>
        <w:t xml:space="preserve">U5.1-G2  taste / taste like / smell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This soup ______ salty.</w:t>
      </w:r>
    </w:p>
    <w:p>
      <w:pPr>
        <w:spacing w:after="20"/>
        <w:ind w:left="340"/>
      </w:pPr>
      <w:r>
        <w:rPr>
          <w:b w:val="0"/>
          <w:i w:val="0"/>
          <w:sz w:val="19"/>
        </w:rPr>
        <w:t>2. The bread ______ wonderful.</w:t>
      </w:r>
    </w:p>
    <w:p>
      <w:pPr>
        <w:spacing w:after="20"/>
        <w:ind w:left="340"/>
      </w:pPr>
      <w:r>
        <w:rPr>
          <w:b w:val="0"/>
          <w:i w:val="0"/>
          <w:sz w:val="19"/>
        </w:rPr>
        <w:t>3. Jackfruit ______ a banana and a mango together.</w:t>
      </w:r>
    </w:p>
    <w:p>
      <w:pPr>
        <w:spacing w:after="20"/>
        <w:ind w:left="340"/>
      </w:pPr>
      <w:r>
        <w:rPr>
          <w:b w:val="0"/>
          <w:i w:val="0"/>
          <w:sz w:val="19"/>
        </w:rPr>
        <w:t>4. Che ______ very sweet.</w:t>
      </w:r>
    </w:p>
    <w:p>
      <w:pPr>
        <w:spacing w:after="20"/>
        <w:ind w:left="340"/>
      </w:pPr>
      <w:r>
        <w:rPr>
          <w:b w:val="0"/>
          <w:i w:val="0"/>
          <w:sz w:val="19"/>
        </w:rPr>
        <w:t>5. The kitchen ______ of fish.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tastes</w:t>
            </w:r>
          </w:p>
          <w:p>
            <w:pPr>
              <w:spacing w:after="20"/>
            </w:pPr>
            <w:r>
              <w:rPr>
                <w:sz w:val="19"/>
              </w:rPr>
              <w:t xml:space="preserve"> 2. smells</w:t>
            </w:r>
          </w:p>
          <w:p>
            <w:pPr>
              <w:spacing w:after="20"/>
            </w:pPr>
            <w:r>
              <w:rPr>
                <w:sz w:val="19"/>
              </w:rPr>
              <w:t xml:space="preserve"> 3. tastes like</w:t>
            </w:r>
          </w:p>
          <w:p>
            <w:pPr>
              <w:spacing w:after="20"/>
            </w:pPr>
            <w:r>
              <w:rPr>
                <w:sz w:val="19"/>
              </w:rPr>
              <w:t xml:space="preserve"> 4. tastes</w:t>
            </w:r>
          </w:p>
          <w:p>
            <w:pPr>
              <w:spacing w:after="20"/>
            </w:pPr>
            <w:r>
              <w:rPr>
                <w:sz w:val="19"/>
              </w:rPr>
              <w:t xml:space="preserve"> 5. smells</w:t>
            </w:r>
          </w:p>
        </w:tc>
      </w:tr>
    </w:tbl>
    <w:p>
      <w:pPr>
        <w:spacing w:after="40"/>
      </w:pPr>
    </w:p>
    <w:p>
      <w:pPr>
        <w:pStyle w:val="Heading4"/>
      </w:pPr>
      <w:r>
        <w:t>Independent practice</w:t>
      </w:r>
    </w:p>
    <w:p>
      <w:pPr>
        <w:spacing w:after="80"/>
      </w:pPr>
      <w:r>
        <w:rPr>
          <w:b/>
          <w:i w:val="0"/>
          <w:color w:val="1F3B63"/>
          <w:sz w:val="21"/>
        </w:rPr>
        <w:t xml:space="preserve">U5.1-I1  Describe the dish </w:t>
      </w:r>
      <w:r>
        <w:rPr>
          <w:b w:val="0"/>
          <w:i/>
          <w:color w:val="595959"/>
          <w:sz w:val="17"/>
        </w:rPr>
        <w:t>[★★☆ Medium · writing]</w:t>
      </w:r>
    </w:p>
    <w:p>
      <w:pPr>
        <w:spacing w:after="80"/>
        <w:ind w:left="170"/>
      </w:pPr>
      <w:r>
        <w:rPr>
          <w:b w:val="0"/>
          <w:i/>
          <w:sz w:val="19"/>
        </w:rPr>
        <w:t>Write a sentence about each dish.</w:t>
      </w:r>
    </w:p>
    <w:p>
      <w:pPr>
        <w:spacing w:after="20"/>
        <w:ind w:left="340"/>
      </w:pPr>
      <w:r>
        <w:rPr>
          <w:b w:val="0"/>
          <w:i w:val="0"/>
          <w:sz w:val="19"/>
        </w:rPr>
        <w:t>1. pho (rice noodles, beef, herbs)</w:t>
      </w:r>
    </w:p>
    <w:p>
      <w:pPr>
        <w:spacing w:after="20"/>
        <w:ind w:left="340"/>
      </w:pPr>
      <w:r>
        <w:rPr>
          <w:b w:val="0"/>
          <w:i w:val="0"/>
          <w:sz w:val="19"/>
        </w:rPr>
        <w:t>2. banh mi (bread, pork, vegetables)</w:t>
      </w:r>
    </w:p>
    <w:p>
      <w:pPr>
        <w:spacing w:after="20"/>
        <w:ind w:left="340"/>
      </w:pPr>
      <w:r>
        <w:rPr>
          <w:b w:val="0"/>
          <w:i w:val="0"/>
          <w:sz w:val="19"/>
        </w:rPr>
        <w:t>3. che (beans, coconut milk, sugar)</w:t>
      </w:r>
    </w:p>
    <w:p>
      <w:pPr>
        <w:spacing w:after="20"/>
        <w:ind w:left="340"/>
      </w:pPr>
      <w:r>
        <w:rPr>
          <w:b w:val="0"/>
          <w:i w:val="0"/>
          <w:sz w:val="19"/>
        </w:rPr>
        <w:t>4. goi cuon (rice paper, prawns, herbs)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Pho is made with rice noodles, beef and herbs.</w:t>
            </w:r>
          </w:p>
          <w:p>
            <w:pPr>
              <w:spacing w:after="20"/>
            </w:pPr>
            <w:r>
              <w:rPr>
                <w:sz w:val="19"/>
              </w:rPr>
              <w:t xml:space="preserve"> 2. Banh mi is made with bread, pork and vegetables.</w:t>
            </w:r>
          </w:p>
          <w:p>
            <w:pPr>
              <w:spacing w:after="20"/>
            </w:pPr>
            <w:r>
              <w:rPr>
                <w:sz w:val="19"/>
              </w:rPr>
              <w:t xml:space="preserve"> 3. Che is made with beans, coconut milk and sugar.</w:t>
            </w:r>
          </w:p>
          <w:p>
            <w:pPr>
              <w:spacing w:after="20"/>
            </w:pPr>
            <w:r>
              <w:rPr>
                <w:sz w:val="19"/>
              </w:rPr>
              <w:t xml:space="preserve"> 4. Goi cuon is made with rice paper, prawns and herbs.</w:t>
            </w:r>
          </w:p>
        </w:tc>
      </w:tr>
    </w:tbl>
    <w:p>
      <w:pPr>
        <w:spacing w:after="40"/>
      </w:pPr>
    </w:p>
    <w:p>
      <w:pPr>
        <w:spacing w:after="80"/>
      </w:pPr>
      <w:r>
        <w:rPr>
          <w:b/>
          <w:i w:val="0"/>
          <w:color w:val="1F3B63"/>
          <w:sz w:val="21"/>
        </w:rPr>
        <w:t xml:space="preserve">U5.1-I2  Guess the dish </w:t>
      </w:r>
      <w:r>
        <w:rPr>
          <w:b w:val="0"/>
          <w:i/>
          <w:color w:val="595959"/>
          <w:sz w:val="17"/>
        </w:rPr>
        <w:t>[★★★ Difficult · speaking]</w:t>
      </w:r>
    </w:p>
    <w:p>
      <w:pPr>
        <w:spacing w:after="80"/>
        <w:ind w:left="170"/>
      </w:pPr>
      <w:r>
        <w:rPr>
          <w:b w:val="0"/>
          <w:i/>
          <w:sz w:val="19"/>
        </w:rPr>
        <w:t>Describe a dish without saying its name. Your group guesses.</w:t>
      </w:r>
    </w:p>
    <w:p>
      <w:pPr>
        <w:spacing w:after="20"/>
        <w:ind w:left="340"/>
      </w:pPr>
      <w:r>
        <w:rPr>
          <w:b w:val="0"/>
          <w:i w:val="0"/>
          <w:sz w:val="19"/>
        </w:rPr>
        <w:t>Say: what it is made with, how it tastes, when people eat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 is made with rice noodles and beef. It is hot and savoury. People eat it for breakfast. → Pho!</w:t>
            </w:r>
          </w:p>
        </w:tc>
      </w:tr>
    </w:tbl>
    <w:p>
      <w:pPr>
        <w:spacing w:after="40"/>
      </w:pPr>
    </w:p>
    <w:p>
      <w:pPr>
        <w:pStyle w:val="Heading4"/>
      </w:pPr>
      <w:r>
        <w:t>Speaking activities</w:t>
      </w:r>
    </w:p>
    <w:p>
      <w:pPr>
        <w:spacing w:after="80"/>
      </w:pPr>
      <w:r>
        <w:rPr>
          <w:b/>
          <w:i w:val="0"/>
          <w:color w:val="1F3B63"/>
          <w:sz w:val="21"/>
        </w:rPr>
        <w:t xml:space="preserve">U5.1-S1  Food survey </w:t>
      </w:r>
      <w:r>
        <w:rPr>
          <w:b w:val="0"/>
          <w:i/>
          <w:color w:val="595959"/>
          <w:sz w:val="17"/>
        </w:rPr>
        <w:t>[★★☆ Medium · speaking]</w:t>
      </w:r>
    </w:p>
    <w:p>
      <w:pPr>
        <w:spacing w:after="80"/>
        <w:ind w:left="170"/>
      </w:pPr>
      <w:r>
        <w:rPr>
          <w:b w:val="0"/>
          <w:i/>
          <w:sz w:val="19"/>
        </w:rPr>
        <w:t>Ask three classmates and complete the table.</w:t>
      </w:r>
    </w:p>
    <w:p>
      <w:pPr>
        <w:spacing w:after="20"/>
        <w:ind w:left="340"/>
      </w:pPr>
      <w:r>
        <w:rPr>
          <w:b w:val="0"/>
          <w:i w:val="0"/>
          <w:sz w:val="19"/>
        </w:rPr>
        <w:t>What do you have for breakfast? / What's your favourite dish? / Do you like spicy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'Two of my friends eat xoi for breakfast. Nobody likes very spicy food.'</w:t>
            </w:r>
          </w:p>
        </w:tc>
      </w:tr>
    </w:tbl>
    <w:p>
      <w:pPr>
        <w:spacing w:after="40"/>
      </w:pPr>
    </w:p>
    <w:p>
      <w:pPr>
        <w:pStyle w:val="Heading4"/>
      </w:pPr>
      <w:r>
        <w:t>Writing activities</w:t>
      </w:r>
    </w:p>
    <w:p>
      <w:pPr>
        <w:spacing w:after="80"/>
      </w:pPr>
      <w:r>
        <w:rPr>
          <w:b/>
          <w:i w:val="0"/>
          <w:color w:val="1F3B63"/>
          <w:sz w:val="21"/>
        </w:rPr>
        <w:t xml:space="preserve">U5.1-W1  Sentence writing </w:t>
      </w:r>
      <w:r>
        <w:rPr>
          <w:b w:val="0"/>
          <w:i/>
          <w:color w:val="595959"/>
          <w:sz w:val="17"/>
        </w:rPr>
        <w:t>[★☆☆ Easy · writing]</w:t>
      </w:r>
    </w:p>
    <w:p>
      <w:pPr>
        <w:spacing w:after="80"/>
        <w:ind w:left="170"/>
      </w:pPr>
      <w:r>
        <w:rPr>
          <w:b w:val="0"/>
          <w:i/>
          <w:sz w:val="19"/>
        </w:rPr>
        <w:t>Write three sentences about your favourite dish.</w:t>
      </w:r>
    </w:p>
    <w:p>
      <w:pPr>
        <w:spacing w:after="20"/>
        <w:ind w:left="340"/>
      </w:pPr>
      <w:r>
        <w:rPr>
          <w:b w:val="0"/>
          <w:i w:val="0"/>
          <w:sz w:val="19"/>
        </w:rPr>
        <w:t>1. My favourite dish is ______ .</w:t>
      </w:r>
    </w:p>
    <w:p>
      <w:pPr>
        <w:spacing w:after="20"/>
        <w:ind w:left="340"/>
      </w:pPr>
      <w:r>
        <w:rPr>
          <w:b w:val="0"/>
          <w:i w:val="0"/>
          <w:sz w:val="19"/>
        </w:rPr>
        <w:t>2. It is made with ______ .</w:t>
      </w:r>
    </w:p>
    <w:p>
      <w:pPr>
        <w:spacing w:after="20"/>
        <w:ind w:left="340"/>
      </w:pPr>
      <w:r>
        <w:rPr>
          <w:b w:val="0"/>
          <w:i w:val="0"/>
          <w:sz w:val="19"/>
        </w:rPr>
        <w:t>3. It tastes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favourite dish is banh xeo. It is made with rice flour, prawns and bean sprouts. It tastes crispy and a little salty.</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Offering and accepting food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Are you hungry?</w:t>
            </w:r>
          </w:p>
          <w:p>
            <w:pPr>
              <w:spacing w:after="20"/>
            </w:pPr>
            <w:r>
              <w:rPr>
                <w:sz w:val="20"/>
              </w:rPr>
              <w:t xml:space="preserve"> • Would you like some more?</w:t>
            </w:r>
          </w:p>
          <w:p>
            <w:pPr>
              <w:spacing w:after="20"/>
            </w:pPr>
            <w:r>
              <w:rPr>
                <w:sz w:val="20"/>
              </w:rPr>
              <w:t xml:space="preserve"> • Yes, please. Just a little.</w:t>
            </w:r>
          </w:p>
          <w:p>
            <w:pPr>
              <w:spacing w:after="20"/>
            </w:pPr>
            <w:r>
              <w:rPr>
                <w:sz w:val="20"/>
              </w:rPr>
              <w:t xml:space="preserve"> • No, thank you. I'm full.</w:t>
            </w:r>
          </w:p>
          <w:p>
            <w:pPr>
              <w:spacing w:after="20"/>
            </w:pPr>
            <w:r>
              <w:rPr>
                <w:sz w:val="20"/>
              </w:rPr>
              <w:t xml:space="preserve"> • It's delicious!</w:t>
            </w:r>
          </w:p>
          <w:p>
            <w:pPr>
              <w:spacing w:after="20"/>
            </w:pPr>
            <w:r>
              <w:rPr>
                <w:sz w:val="20"/>
              </w:rPr>
              <w:t xml:space="preserve"> • Help yourself.</w:t>
            </w:r>
          </w:p>
        </w:tc>
      </w:tr>
    </w:tbl>
    <w:p>
      <w:pPr>
        <w:spacing w:after="40"/>
      </w:pPr>
    </w:p>
    <w:p>
      <w:pPr>
        <w:spacing w:after="80"/>
      </w:pPr>
      <w:r>
        <w:rPr>
          <w:b/>
          <w:i w:val="0"/>
          <w:color w:val="0E7C66"/>
          <w:sz w:val="21"/>
        </w:rPr>
        <w:t xml:space="preserve">Role play: </w:t>
      </w:r>
      <w:r>
        <w:rPr>
          <w:b w:val="0"/>
          <w:i w:val="0"/>
          <w:sz w:val="21"/>
        </w:rPr>
        <w:t>You are a guest at your partner's house. Your partner offers three things; you accept two and refuse one politely.</w:t>
      </w:r>
    </w:p>
    <w:p>
      <w:pPr>
        <w:spacing w:after="80"/>
      </w:pPr>
      <w:r>
        <w:rPr>
          <w:b/>
          <w:i w:val="0"/>
          <w:color w:val="0E7C66"/>
          <w:sz w:val="21"/>
        </w:rPr>
        <w:t xml:space="preserve">Real-life use: </w:t>
      </w:r>
      <w:r>
        <w:rPr>
          <w:b w:val="0"/>
          <w:i w:val="0"/>
          <w:sz w:val="21"/>
        </w:rPr>
        <w:t>Being a polite guest at a Vietnamese or foreign table.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Use real food pictures or packets.</w:t>
            </w:r>
          </w:p>
          <w:p>
            <w:pPr>
              <w:spacing w:after="20"/>
            </w:pPr>
            <w:r>
              <w:rPr>
                <w:sz w:val="19"/>
              </w:rPr>
              <w:t>• Give the survey questions on a card.</w:t>
            </w:r>
          </w:p>
          <w:p>
            <w:pPr>
              <w:spacing w:after="20"/>
            </w:pPr>
            <w:r>
              <w:rPr>
                <w:sz w:val="19"/>
              </w:rPr>
              <w:t>• Accept one-word answers before full sentences.</w:t>
            </w:r>
          </w:p>
        </w:tc>
        <w:tc>
          <w:tcPr>
            <w:tcW w:type="dxa" w:w="4819"/>
            <w:shd w:val="clear" w:color="auto" w:fill="DCE9F7"/>
          </w:tcPr>
          <w:p>
            <w:r/>
            <w:r>
              <w:rPr>
                <w:b/>
                <w:sz w:val="20"/>
              </w:rPr>
              <w:t>Challenge — stronger students</w:t>
            </w:r>
          </w:p>
          <w:p>
            <w:pPr>
              <w:spacing w:after="20"/>
            </w:pPr>
            <w:r>
              <w:rPr>
                <w:sz w:val="19"/>
              </w:rPr>
              <w:t>• Ask for four ingredients and two adjectives per dish.</w:t>
            </w:r>
          </w:p>
          <w:p>
            <w:pPr>
              <w:spacing w:after="20"/>
            </w:pPr>
            <w:r>
              <w:rPr>
                <w:sz w:val="19"/>
              </w:rPr>
              <w:t>• Ask them to compare two dishes with comparatives from Unit 4.</w:t>
            </w:r>
          </w:p>
          <w:p>
            <w:pPr>
              <w:spacing w:after="20"/>
            </w:pPr>
            <w:r>
              <w:rPr>
                <w:sz w:val="19"/>
              </w:rPr>
              <w:t>• Ask them to describe a foreign dish.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12 food words + 4 taste adjectives</w:t>
            </w:r>
          </w:p>
          <w:p>
            <w:pPr>
              <w:spacing w:after="20"/>
            </w:pPr>
            <w:r>
              <w:rPr>
                <w:sz w:val="20"/>
              </w:rPr>
              <w:t xml:space="preserve"> • taste/smell + adjective; be made with</w:t>
            </w:r>
          </w:p>
          <w:p>
            <w:pPr>
              <w:spacing w:after="20"/>
            </w:pPr>
            <w:r>
              <w:rPr>
                <w:sz w:val="20"/>
              </w:rPr>
              <w:t xml:space="preserve"> • /ɒ/ short vs /ɔː/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9 of 12 food words</w:t>
            </w:r>
          </w:p>
          <w:p>
            <w:pPr>
              <w:spacing w:after="20"/>
            </w:pPr>
            <w:r>
              <w:rPr>
                <w:sz w:val="20"/>
              </w:rPr>
              <w:t xml:space="preserve"> • Uses 'is made with' correctly</w:t>
            </w:r>
          </w:p>
          <w:p>
            <w:pPr>
              <w:spacing w:after="20"/>
            </w:pPr>
            <w:r>
              <w:rPr>
                <w:sz w:val="20"/>
              </w:rPr>
              <w:t xml:space="preserve"> • Distinguishes /ɒ/ and /ɔː/</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U5.1-H1</w:t>
            </w:r>
          </w:p>
        </w:tc>
        <w:tc>
          <w:tcPr>
            <w:tcW w:type="dxa" w:w="5443"/>
          </w:tcPr>
          <w:p>
            <w:pPr>
              <w:spacing w:after="20"/>
            </w:pPr>
            <w:r/>
            <w:r>
              <w:rPr>
                <w:sz w:val="18"/>
              </w:rPr>
              <w:t>Vocabulary — Write the food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U5.1-H2</w:t>
            </w:r>
          </w:p>
        </w:tc>
        <w:tc>
          <w:tcPr>
            <w:tcW w:type="dxa" w:w="5443"/>
            <w:shd w:val="clear" w:color="auto" w:fill="F7F9FB"/>
          </w:tcPr>
          <w:p>
            <w:pPr>
              <w:spacing w:after="20"/>
            </w:pPr>
            <w:r/>
            <w:r>
              <w:rPr>
                <w:sz w:val="18"/>
              </w:rPr>
              <w:t>Grammar — Complete with tastes, tastes like, smells, is made with.</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U5.1-H3</w:t>
            </w:r>
          </w:p>
        </w:tc>
        <w:tc>
          <w:tcPr>
            <w:tcW w:type="dxa" w:w="5443"/>
          </w:tcPr>
          <w:p>
            <w:pPr>
              <w:spacing w:after="20"/>
            </w:pPr>
            <w:r/>
            <w:r>
              <w:rPr>
                <w:sz w:val="18"/>
              </w:rPr>
              <w:t>Writing — Write 4 sentences about what your family eats in one day.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U5.1-H4</w:t>
            </w:r>
          </w:p>
        </w:tc>
        <w:tc>
          <w:tcPr>
            <w:tcW w:type="dxa" w:w="5443"/>
            <w:shd w:val="clear" w:color="auto" w:fill="F7F9FB"/>
          </w:tcPr>
          <w:p>
            <w:pPr>
              <w:spacing w:after="20"/>
            </w:pPr>
            <w:r/>
            <w:r>
              <w:rPr>
                <w:sz w:val="18"/>
              </w:rPr>
              <w:t>Pronunciation — Say each pair five times: hot – water, pot – port, not – more.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U5L1</w:t>
      </w:r>
      <w:r>
        <w:rPr>
          <w:b w:val="0"/>
          <w:i/>
          <w:sz w:val="18"/>
        </w:rPr>
        <w:t>.</w:t>
      </w:r>
    </w:p>
    <w:p>
      <w:r>
        <w:br w:type="page"/>
      </w:r>
    </w:p>
    <w:p>
      <w:pPr>
        <w:pStyle w:val="Heading2"/>
      </w:pPr>
      <w:r>
        <w:t>Unit 5 – Lesson 2: A Closer Look 1 – Cooking verbs, containers and quantities</w:t>
      </w:r>
    </w:p>
    <w:p>
      <w:pPr>
        <w:spacing w:after="80"/>
      </w:pPr>
      <w:r>
        <w:rPr>
          <w:b w:val="0"/>
          <w:i/>
          <w:color w:val="595959"/>
          <w:sz w:val="18"/>
        </w:rPr>
        <w:t>Period 34  ·  45 minutes  ·  Code U5L2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eight cooking verbs correctly</w:t>
            </w:r>
          </w:p>
          <w:p>
            <w:pPr>
              <w:spacing w:after="20"/>
            </w:pPr>
            <w:r>
              <w:rPr>
                <w:sz w:val="20"/>
              </w:rPr>
              <w:t>• use containers and quantities (a bowl of, a bottle of, 200 grams of)</w:t>
            </w:r>
          </w:p>
          <w:p>
            <w:pPr>
              <w:spacing w:after="20"/>
            </w:pPr>
            <w:r>
              <w:rPr>
                <w:sz w:val="20"/>
              </w:rPr>
              <w:t>• pronounce the weak 'of' in quantity phrases</w:t>
            </w:r>
          </w:p>
          <w:p>
            <w:pPr>
              <w:spacing w:after="20"/>
            </w:pPr>
            <w:r>
              <w:rPr>
                <w:sz w:val="20"/>
              </w:rPr>
              <w:t>• describe the ingredients of a dish with quantities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U5L1 food vocabulary; Unit 2 imperatives; Unit 3 sequence words</w:t>
            </w:r>
          </w:p>
        </w:tc>
      </w:tr>
    </w:tbl>
    <w:p>
      <w:pPr>
        <w:spacing w:after="40"/>
      </w:pPr>
    </w:p>
    <w:p>
      <w:pPr>
        <w:spacing w:after="80"/>
      </w:pPr>
      <w:r>
        <w:rPr>
          <w:b/>
          <w:i w:val="0"/>
          <w:sz w:val="21"/>
        </w:rPr>
        <w:t xml:space="preserve">Materials: </w:t>
      </w:r>
      <w:r>
        <w:rPr>
          <w:b w:val="0"/>
          <w:i w:val="0"/>
          <w:sz w:val="21"/>
        </w:rPr>
        <w:t>Real containers (bottle, cup, bowl, bag); Price cards; Recording: Determiners and plural nouns — ELLLO — Sound Grammar (3:07)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boil</w:t>
            </w:r>
          </w:p>
        </w:tc>
        <w:tc>
          <w:tcPr>
            <w:tcW w:type="dxa" w:w="794"/>
          </w:tcPr>
          <w:p>
            <w:pPr>
              <w:spacing w:after="20"/>
            </w:pPr>
            <w:r/>
            <w:r>
              <w:rPr>
                <w:sz w:val="18"/>
              </w:rPr>
              <w:t>v</w:t>
            </w:r>
          </w:p>
        </w:tc>
        <w:tc>
          <w:tcPr>
            <w:tcW w:type="dxa" w:w="1814"/>
          </w:tcPr>
          <w:p>
            <w:pPr>
              <w:spacing w:after="20"/>
            </w:pPr>
            <w:r/>
            <w:r>
              <w:rPr>
                <w:sz w:val="18"/>
              </w:rPr>
              <w:t>/bɔɪl/</w:t>
            </w:r>
          </w:p>
        </w:tc>
        <w:tc>
          <w:tcPr>
            <w:tcW w:type="dxa" w:w="1701"/>
          </w:tcPr>
          <w:p>
            <w:pPr>
              <w:spacing w:after="20"/>
            </w:pPr>
            <w:r/>
            <w:r>
              <w:rPr>
                <w:sz w:val="18"/>
              </w:rPr>
              <w:t>luộc, đun sôi</w:t>
            </w:r>
          </w:p>
        </w:tc>
        <w:tc>
          <w:tcPr>
            <w:tcW w:type="dxa" w:w="3402"/>
          </w:tcPr>
          <w:p>
            <w:pPr>
              <w:spacing w:after="20"/>
            </w:pPr>
            <w:r/>
            <w:r>
              <w:rPr>
                <w:sz w:val="18"/>
              </w:rPr>
              <w:t>Boil the water first.</w:t>
            </w:r>
          </w:p>
        </w:tc>
      </w:tr>
      <w:tr>
        <w:tc>
          <w:tcPr>
            <w:tcW w:type="dxa" w:w="1928"/>
            <w:shd w:val="clear" w:color="auto" w:fill="F7F9FB"/>
          </w:tcPr>
          <w:p>
            <w:pPr>
              <w:spacing w:after="20"/>
            </w:pPr>
            <w:r/>
            <w:r>
              <w:rPr>
                <w:sz w:val="18"/>
              </w:rPr>
              <w:t>fry</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/fraɪ/</w:t>
            </w:r>
          </w:p>
        </w:tc>
        <w:tc>
          <w:tcPr>
            <w:tcW w:type="dxa" w:w="1701"/>
            <w:shd w:val="clear" w:color="auto" w:fill="F7F9FB"/>
          </w:tcPr>
          <w:p>
            <w:pPr>
              <w:spacing w:after="20"/>
            </w:pPr>
            <w:r/>
            <w:r>
              <w:rPr>
                <w:sz w:val="18"/>
              </w:rPr>
              <w:t>chiên, xào</w:t>
            </w:r>
          </w:p>
        </w:tc>
        <w:tc>
          <w:tcPr>
            <w:tcW w:type="dxa" w:w="3402"/>
            <w:shd w:val="clear" w:color="auto" w:fill="F7F9FB"/>
          </w:tcPr>
          <w:p>
            <w:pPr>
              <w:spacing w:after="20"/>
            </w:pPr>
            <w:r/>
            <w:r>
              <w:rPr>
                <w:sz w:val="18"/>
              </w:rPr>
              <w:t>Fry the onions for two minutes.</w:t>
            </w:r>
          </w:p>
        </w:tc>
      </w:tr>
      <w:tr>
        <w:tc>
          <w:tcPr>
            <w:tcW w:type="dxa" w:w="1928"/>
          </w:tcPr>
          <w:p>
            <w:pPr>
              <w:spacing w:after="20"/>
            </w:pPr>
            <w:r/>
            <w:r>
              <w:rPr>
                <w:sz w:val="18"/>
              </w:rPr>
              <w:t>steam</w:t>
            </w:r>
          </w:p>
        </w:tc>
        <w:tc>
          <w:tcPr>
            <w:tcW w:type="dxa" w:w="794"/>
          </w:tcPr>
          <w:p>
            <w:pPr>
              <w:spacing w:after="20"/>
            </w:pPr>
            <w:r/>
            <w:r>
              <w:rPr>
                <w:sz w:val="18"/>
              </w:rPr>
              <w:t>v</w:t>
            </w:r>
          </w:p>
        </w:tc>
        <w:tc>
          <w:tcPr>
            <w:tcW w:type="dxa" w:w="1814"/>
          </w:tcPr>
          <w:p>
            <w:pPr>
              <w:spacing w:after="20"/>
            </w:pPr>
            <w:r/>
            <w:r>
              <w:rPr>
                <w:sz w:val="18"/>
              </w:rPr>
              <w:t>/stiːm/</w:t>
            </w:r>
          </w:p>
        </w:tc>
        <w:tc>
          <w:tcPr>
            <w:tcW w:type="dxa" w:w="1701"/>
          </w:tcPr>
          <w:p>
            <w:pPr>
              <w:spacing w:after="20"/>
            </w:pPr>
            <w:r/>
            <w:r>
              <w:rPr>
                <w:sz w:val="18"/>
              </w:rPr>
              <w:t>hấp</w:t>
            </w:r>
          </w:p>
        </w:tc>
        <w:tc>
          <w:tcPr>
            <w:tcW w:type="dxa" w:w="3402"/>
          </w:tcPr>
          <w:p>
            <w:pPr>
              <w:spacing w:after="20"/>
            </w:pPr>
            <w:r/>
            <w:r>
              <w:rPr>
                <w:sz w:val="18"/>
              </w:rPr>
              <w:t>Steam the fish for fifteen minutes.</w:t>
            </w:r>
          </w:p>
        </w:tc>
      </w:tr>
      <w:tr>
        <w:tc>
          <w:tcPr>
            <w:tcW w:type="dxa" w:w="1928"/>
            <w:shd w:val="clear" w:color="auto" w:fill="F7F9FB"/>
          </w:tcPr>
          <w:p>
            <w:pPr>
              <w:spacing w:after="20"/>
            </w:pPr>
            <w:r/>
            <w:r>
              <w:rPr>
                <w:sz w:val="18"/>
              </w:rPr>
              <w:t>grill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/ɡrɪl/</w:t>
            </w:r>
          </w:p>
        </w:tc>
        <w:tc>
          <w:tcPr>
            <w:tcW w:type="dxa" w:w="1701"/>
            <w:shd w:val="clear" w:color="auto" w:fill="F7F9FB"/>
          </w:tcPr>
          <w:p>
            <w:pPr>
              <w:spacing w:after="20"/>
            </w:pPr>
            <w:r/>
            <w:r>
              <w:rPr>
                <w:sz w:val="18"/>
              </w:rPr>
              <w:t>nướng</w:t>
            </w:r>
          </w:p>
        </w:tc>
        <w:tc>
          <w:tcPr>
            <w:tcW w:type="dxa" w:w="3402"/>
            <w:shd w:val="clear" w:color="auto" w:fill="F7F9FB"/>
          </w:tcPr>
          <w:p>
            <w:pPr>
              <w:spacing w:after="20"/>
            </w:pPr>
            <w:r/>
            <w:r>
              <w:rPr>
                <w:sz w:val="18"/>
              </w:rPr>
              <w:t>Grill the pork over charcoal.</w:t>
            </w:r>
          </w:p>
        </w:tc>
      </w:tr>
      <w:tr>
        <w:tc>
          <w:tcPr>
            <w:tcW w:type="dxa" w:w="1928"/>
          </w:tcPr>
          <w:p>
            <w:pPr>
              <w:spacing w:after="20"/>
            </w:pPr>
            <w:r/>
            <w:r>
              <w:rPr>
                <w:sz w:val="18"/>
              </w:rPr>
              <w:t>chop</w:t>
            </w:r>
          </w:p>
        </w:tc>
        <w:tc>
          <w:tcPr>
            <w:tcW w:type="dxa" w:w="794"/>
          </w:tcPr>
          <w:p>
            <w:pPr>
              <w:spacing w:after="20"/>
            </w:pPr>
            <w:r/>
            <w:r>
              <w:rPr>
                <w:sz w:val="18"/>
              </w:rPr>
              <w:t>v</w:t>
            </w:r>
          </w:p>
        </w:tc>
        <w:tc>
          <w:tcPr>
            <w:tcW w:type="dxa" w:w="1814"/>
          </w:tcPr>
          <w:p>
            <w:pPr>
              <w:spacing w:after="20"/>
            </w:pPr>
            <w:r/>
            <w:r>
              <w:rPr>
                <w:sz w:val="18"/>
              </w:rPr>
              <w:t>/tʃɒp/</w:t>
            </w:r>
          </w:p>
        </w:tc>
        <w:tc>
          <w:tcPr>
            <w:tcW w:type="dxa" w:w="1701"/>
          </w:tcPr>
          <w:p>
            <w:pPr>
              <w:spacing w:after="20"/>
            </w:pPr>
            <w:r/>
            <w:r>
              <w:rPr>
                <w:sz w:val="18"/>
              </w:rPr>
              <w:t>băm, thái</w:t>
            </w:r>
          </w:p>
        </w:tc>
        <w:tc>
          <w:tcPr>
            <w:tcW w:type="dxa" w:w="3402"/>
          </w:tcPr>
          <w:p>
            <w:pPr>
              <w:spacing w:after="20"/>
            </w:pPr>
            <w:r/>
            <w:r>
              <w:rPr>
                <w:sz w:val="18"/>
              </w:rPr>
              <w:t>Chop the vegetables into small pieces.</w:t>
            </w:r>
          </w:p>
        </w:tc>
      </w:tr>
      <w:tr>
        <w:tc>
          <w:tcPr>
            <w:tcW w:type="dxa" w:w="1928"/>
            <w:shd w:val="clear" w:color="auto" w:fill="F7F9FB"/>
          </w:tcPr>
          <w:p>
            <w:pPr>
              <w:spacing w:after="20"/>
            </w:pPr>
            <w:r/>
            <w:r>
              <w:rPr>
                <w:sz w:val="18"/>
              </w:rPr>
              <w:t>mix</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/mɪks/</w:t>
            </w:r>
          </w:p>
        </w:tc>
        <w:tc>
          <w:tcPr>
            <w:tcW w:type="dxa" w:w="1701"/>
            <w:shd w:val="clear" w:color="auto" w:fill="F7F9FB"/>
          </w:tcPr>
          <w:p>
            <w:pPr>
              <w:spacing w:after="20"/>
            </w:pPr>
            <w:r/>
            <w:r>
              <w:rPr>
                <w:sz w:val="18"/>
              </w:rPr>
              <w:t>trộn</w:t>
            </w:r>
          </w:p>
        </w:tc>
        <w:tc>
          <w:tcPr>
            <w:tcW w:type="dxa" w:w="3402"/>
            <w:shd w:val="clear" w:color="auto" w:fill="F7F9FB"/>
          </w:tcPr>
          <w:p>
            <w:pPr>
              <w:spacing w:after="20"/>
            </w:pPr>
            <w:r/>
            <w:r>
              <w:rPr>
                <w:sz w:val="18"/>
              </w:rPr>
              <w:t>Mix the flour and the water.</w:t>
            </w:r>
          </w:p>
        </w:tc>
      </w:tr>
      <w:tr>
        <w:tc>
          <w:tcPr>
            <w:tcW w:type="dxa" w:w="1928"/>
          </w:tcPr>
          <w:p>
            <w:pPr>
              <w:spacing w:after="20"/>
            </w:pPr>
            <w:r/>
            <w:r>
              <w:rPr>
                <w:sz w:val="18"/>
              </w:rPr>
              <w:t>ingredient</w:t>
            </w:r>
          </w:p>
        </w:tc>
        <w:tc>
          <w:tcPr>
            <w:tcW w:type="dxa" w:w="794"/>
          </w:tcPr>
          <w:p>
            <w:pPr>
              <w:spacing w:after="20"/>
            </w:pPr>
            <w:r/>
            <w:r>
              <w:rPr>
                <w:sz w:val="18"/>
              </w:rPr>
              <w:t>n</w:t>
            </w:r>
          </w:p>
        </w:tc>
        <w:tc>
          <w:tcPr>
            <w:tcW w:type="dxa" w:w="1814"/>
          </w:tcPr>
          <w:p>
            <w:pPr>
              <w:spacing w:after="20"/>
            </w:pPr>
            <w:r/>
            <w:r>
              <w:rPr>
                <w:sz w:val="18"/>
              </w:rPr>
              <w:t>/ɪnˈɡriːdiənt/</w:t>
            </w:r>
          </w:p>
        </w:tc>
        <w:tc>
          <w:tcPr>
            <w:tcW w:type="dxa" w:w="1701"/>
          </w:tcPr>
          <w:p>
            <w:pPr>
              <w:spacing w:after="20"/>
            </w:pPr>
            <w:r/>
            <w:r>
              <w:rPr>
                <w:sz w:val="18"/>
              </w:rPr>
              <w:t>nguyên liệu</w:t>
            </w:r>
          </w:p>
        </w:tc>
        <w:tc>
          <w:tcPr>
            <w:tcW w:type="dxa" w:w="3402"/>
          </w:tcPr>
          <w:p>
            <w:pPr>
              <w:spacing w:after="20"/>
            </w:pPr>
            <w:r/>
            <w:r>
              <w:rPr>
                <w:sz w:val="18"/>
              </w:rPr>
              <w:t>You need five ingredients.</w:t>
            </w:r>
          </w:p>
        </w:tc>
      </w:tr>
      <w:tr>
        <w:tc>
          <w:tcPr>
            <w:tcW w:type="dxa" w:w="1928"/>
            <w:shd w:val="clear" w:color="auto" w:fill="F7F9FB"/>
          </w:tcPr>
          <w:p>
            <w:pPr>
              <w:spacing w:after="20"/>
            </w:pPr>
            <w:r/>
            <w:r>
              <w:rPr>
                <w:sz w:val="18"/>
              </w:rPr>
              <w:t>recipe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/ˈresəpi/</w:t>
            </w:r>
          </w:p>
        </w:tc>
        <w:tc>
          <w:tcPr>
            <w:tcW w:type="dxa" w:w="1701"/>
            <w:shd w:val="clear" w:color="auto" w:fill="F7F9FB"/>
          </w:tcPr>
          <w:p>
            <w:pPr>
              <w:spacing w:after="20"/>
            </w:pPr>
            <w:r/>
            <w:r>
              <w:rPr>
                <w:sz w:val="18"/>
              </w:rPr>
              <w:t>công thức nấu ăn</w:t>
            </w:r>
          </w:p>
        </w:tc>
        <w:tc>
          <w:tcPr>
            <w:tcW w:type="dxa" w:w="3402"/>
            <w:shd w:val="clear" w:color="auto" w:fill="F7F9FB"/>
          </w:tcPr>
          <w:p>
            <w:pPr>
              <w:spacing w:after="20"/>
            </w:pPr>
            <w:r/>
            <w:r>
              <w:rPr>
                <w:sz w:val="18"/>
              </w:rPr>
              <w:t>This is my grandmother's recipe.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 bowl of soup</w:t>
            </w:r>
          </w:p>
          <w:p>
            <w:pPr>
              <w:spacing w:after="20"/>
            </w:pPr>
            <w:r>
              <w:rPr>
                <w:sz w:val="20"/>
              </w:rPr>
              <w:t xml:space="preserve"> • a bottle of water</w:t>
            </w:r>
          </w:p>
          <w:p>
            <w:pPr>
              <w:spacing w:after="20"/>
            </w:pPr>
            <w:r>
              <w:rPr>
                <w:sz w:val="20"/>
              </w:rPr>
              <w:t xml:space="preserve"> • a cup of tea</w:t>
            </w:r>
          </w:p>
          <w:p>
            <w:pPr>
              <w:spacing w:after="20"/>
            </w:pPr>
            <w:r>
              <w:rPr>
                <w:sz w:val="20"/>
              </w:rPr>
              <w:t xml:space="preserve"> • a plate of rice</w:t>
            </w:r>
          </w:p>
          <w:p>
            <w:pPr>
              <w:spacing w:after="20"/>
            </w:pPr>
            <w:r>
              <w:rPr>
                <w:sz w:val="20"/>
              </w:rPr>
              <w:t xml:space="preserve"> • a kilo of beef</w:t>
            </w:r>
          </w:p>
          <w:p>
            <w:pPr>
              <w:spacing w:after="20"/>
            </w:pPr>
            <w:r>
              <w:rPr>
                <w:sz w:val="20"/>
              </w:rPr>
              <w:t xml:space="preserve"> • 200 grams of flour</w:t>
            </w:r>
          </w:p>
          <w:p>
            <w:pPr>
              <w:spacing w:after="20"/>
            </w:pPr>
            <w:r>
              <w:rPr>
                <w:sz w:val="20"/>
              </w:rPr>
              <w:t xml:space="preserve"> • a spoonful of sugar</w:t>
            </w:r>
          </w:p>
        </w:tc>
      </w:tr>
    </w:tbl>
    <w:p>
      <w:pPr>
        <w:spacing w:after="40"/>
      </w:pPr>
    </w:p>
    <w:p>
      <w:pPr>
        <w:pStyle w:val="Heading4"/>
      </w:pPr>
      <w:r>
        <w:t>Grammar — Containers and quantities: 'a … of'</w:t>
      </w:r>
    </w:p>
    <w:p>
      <w:pPr>
        <w:pStyle w:val="ListBullet"/>
        <w:spacing w:after="40"/>
        <w:ind w:left="397"/>
      </w:pPr>
      <w:r>
        <w:rPr>
          <w:sz w:val="21"/>
        </w:rPr>
        <w:t>We cannot count uncountable things directly, so we use a container or a measure: a BOWL OF soup, a BOTTLE OF water, 200 GRAMS OF flour.</w:t>
      </w:r>
    </w:p>
    <w:p>
      <w:pPr>
        <w:pStyle w:val="ListBullet"/>
        <w:spacing w:after="40"/>
        <w:ind w:left="397"/>
      </w:pPr>
      <w:r>
        <w:rPr>
          <w:sz w:val="21"/>
        </w:rPr>
        <w:t>The plural is on the container, not on the food: TWO BOWLS OF soup.</w:t>
      </w:r>
    </w:p>
    <w:p>
      <w:pPr>
        <w:pStyle w:val="ListBullet"/>
        <w:spacing w:after="40"/>
        <w:ind w:left="397"/>
      </w:pPr>
      <w:r>
        <w:rPr>
          <w:sz w:val="21"/>
        </w:rPr>
        <w:t>Common containers: bowl, plate, cup, glass, bottle, packet, box, bag, can.</w:t>
      </w:r>
    </w:p>
    <w:p>
      <w:pPr>
        <w:pStyle w:val="ListBullet"/>
        <w:spacing w:after="40"/>
        <w:ind w:left="397"/>
      </w:pPr>
      <w:r>
        <w:rPr>
          <w:sz w:val="21"/>
        </w:rPr>
        <w:t>Common measures: gram, kilo, litre, spoonful, slice, piece.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Container / measure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a bowl of…</w:t>
            </w:r>
          </w:p>
        </w:tc>
        <w:tc>
          <w:tcPr>
            <w:tcW w:type="dxa" w:w="4819"/>
          </w:tcPr>
          <w:p>
            <w:pPr>
              <w:spacing w:after="20"/>
            </w:pPr>
            <w:r/>
            <w:r>
              <w:rPr>
                <w:sz w:val="18"/>
              </w:rPr>
              <w:t>a bowl of pho</w:t>
            </w:r>
          </w:p>
        </w:tc>
      </w:tr>
      <w:tr>
        <w:tc>
          <w:tcPr>
            <w:tcW w:type="dxa" w:w="4819"/>
            <w:shd w:val="clear" w:color="auto" w:fill="F7F9FB"/>
          </w:tcPr>
          <w:p>
            <w:pPr>
              <w:spacing w:after="20"/>
            </w:pPr>
            <w:r/>
            <w:r>
              <w:rPr>
                <w:sz w:val="18"/>
              </w:rPr>
              <w:t>a bottle of…</w:t>
            </w:r>
          </w:p>
        </w:tc>
        <w:tc>
          <w:tcPr>
            <w:tcW w:type="dxa" w:w="4819"/>
            <w:shd w:val="clear" w:color="auto" w:fill="F7F9FB"/>
          </w:tcPr>
          <w:p>
            <w:pPr>
              <w:spacing w:after="20"/>
            </w:pPr>
            <w:r/>
            <w:r>
              <w:rPr>
                <w:sz w:val="18"/>
              </w:rPr>
              <w:t>two bottles of water</w:t>
            </w:r>
          </w:p>
        </w:tc>
      </w:tr>
      <w:tr>
        <w:tc>
          <w:tcPr>
            <w:tcW w:type="dxa" w:w="4819"/>
          </w:tcPr>
          <w:p>
            <w:pPr>
              <w:spacing w:after="20"/>
            </w:pPr>
            <w:r/>
            <w:r>
              <w:rPr>
                <w:sz w:val="18"/>
              </w:rPr>
              <w:t>a cup of…</w:t>
            </w:r>
          </w:p>
        </w:tc>
        <w:tc>
          <w:tcPr>
            <w:tcW w:type="dxa" w:w="4819"/>
          </w:tcPr>
          <w:p>
            <w:pPr>
              <w:spacing w:after="20"/>
            </w:pPr>
            <w:r/>
            <w:r>
              <w:rPr>
                <w:sz w:val="18"/>
              </w:rPr>
              <w:t>a cup of tea</w:t>
            </w:r>
          </w:p>
        </w:tc>
      </w:tr>
      <w:tr>
        <w:tc>
          <w:tcPr>
            <w:tcW w:type="dxa" w:w="4819"/>
            <w:shd w:val="clear" w:color="auto" w:fill="F7F9FB"/>
          </w:tcPr>
          <w:p>
            <w:pPr>
              <w:spacing w:after="20"/>
            </w:pPr>
            <w:r/>
            <w:r>
              <w:rPr>
                <w:sz w:val="18"/>
              </w:rPr>
              <w:t>a kilo of…</w:t>
            </w:r>
          </w:p>
        </w:tc>
        <w:tc>
          <w:tcPr>
            <w:tcW w:type="dxa" w:w="4819"/>
            <w:shd w:val="clear" w:color="auto" w:fill="F7F9FB"/>
          </w:tcPr>
          <w:p>
            <w:pPr>
              <w:spacing w:after="20"/>
            </w:pPr>
            <w:r/>
            <w:r>
              <w:rPr>
                <w:sz w:val="18"/>
              </w:rPr>
              <w:t>half a kilo of beef</w:t>
            </w:r>
          </w:p>
        </w:tc>
      </w:tr>
      <w:tr>
        <w:tc>
          <w:tcPr>
            <w:tcW w:type="dxa" w:w="4819"/>
          </w:tcPr>
          <w:p>
            <w:pPr>
              <w:spacing w:after="20"/>
            </w:pPr>
            <w:r/>
            <w:r>
              <w:rPr>
                <w:sz w:val="18"/>
              </w:rPr>
              <w:t>a slice of…</w:t>
            </w:r>
          </w:p>
        </w:tc>
        <w:tc>
          <w:tcPr>
            <w:tcW w:type="dxa" w:w="4819"/>
          </w:tcPr>
          <w:p>
            <w:pPr>
              <w:spacing w:after="20"/>
            </w:pPr>
            <w:r/>
            <w:r>
              <w:rPr>
                <w:sz w:val="18"/>
              </w:rPr>
              <w:t>three slices of bread</w:t>
            </w:r>
          </w:p>
        </w:tc>
      </w:tr>
      <w:tr>
        <w:tc>
          <w:tcPr>
            <w:tcW w:type="dxa" w:w="4819"/>
            <w:shd w:val="clear" w:color="auto" w:fill="F7F9FB"/>
          </w:tcPr>
          <w:p>
            <w:pPr>
              <w:spacing w:after="20"/>
            </w:pPr>
            <w:r/>
            <w:r>
              <w:rPr>
                <w:sz w:val="18"/>
              </w:rPr>
              <w:t>a spoonful of…</w:t>
            </w:r>
          </w:p>
        </w:tc>
        <w:tc>
          <w:tcPr>
            <w:tcW w:type="dxa" w:w="4819"/>
            <w:shd w:val="clear" w:color="auto" w:fill="F7F9FB"/>
          </w:tcPr>
          <w:p>
            <w:pPr>
              <w:spacing w:after="20"/>
            </w:pPr>
            <w:r/>
            <w:r>
              <w:rPr>
                <w:sz w:val="18"/>
              </w:rPr>
              <w:t>two spoonfuls of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I'd like a bowl of noodles and a glass of iced tea, please.</w:t>
            </w:r>
          </w:p>
          <w:p>
            <w:pPr>
              <w:spacing w:after="20"/>
            </w:pPr>
            <w:r>
              <w:rPr>
                <w:sz w:val="20"/>
              </w:rPr>
              <w:t xml:space="preserve"> • You need 300 grams of rice flour and two spoonfuls of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bowl of soups* — the S goes on the CONTAINER: two bowlS of soup. Also *a water*, *a rice*: uncountable nouns need a container.</w:t>
            </w:r>
          </w:p>
        </w:tc>
      </w:tr>
    </w:tbl>
    <w:p>
      <w:pPr>
        <w:spacing w:after="40"/>
      </w:pPr>
    </w:p>
    <w:p>
      <w:pPr>
        <w:spacing w:after="80"/>
      </w:pPr>
      <w:r>
        <w:rPr>
          <w:b/>
          <w:i w:val="0"/>
          <w:color w:val="C05A11"/>
          <w:sz w:val="21"/>
        </w:rPr>
        <w:t xml:space="preserve">Teacher note: </w:t>
      </w:r>
      <w:r>
        <w:rPr>
          <w:b w:val="0"/>
          <w:i/>
          <w:sz w:val="21"/>
        </w:rPr>
        <w:t>This is the bridge into Lesson 3 (countable vs uncountable).</w:t>
      </w:r>
    </w:p>
    <w:p>
      <w:pPr>
        <w:pStyle w:val="Heading4"/>
      </w:pPr>
      <w:r>
        <w:t>Pronunciation — The weak 'of' /əv/ and linking</w:t>
      </w:r>
    </w:p>
    <w:p>
      <w:pPr>
        <w:spacing w:after="80"/>
      </w:pPr>
      <w:r>
        <w:rPr>
          <w:b w:val="0"/>
          <w:i w:val="0"/>
          <w:sz w:val="21"/>
        </w:rPr>
        <w:t>In quantity phrases 'of' is never stressed: a BOWL of SOUP → /ə ˈbəʊl əv ˈsuːp/. It links to the next word: a cup_of_tea → /ə kʌpəv tiː/.</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 bowl of soup /ə bəʊl əv suːp/</w:t>
            </w:r>
          </w:p>
          <w:p>
            <w:pPr>
              <w:spacing w:after="20"/>
            </w:pPr>
            <w:r>
              <w:rPr>
                <w:sz w:val="20"/>
              </w:rPr>
              <w:t xml:space="preserve"> • a cup of tea /ə kʌpəv tiː/</w:t>
            </w:r>
          </w:p>
          <w:p>
            <w:pPr>
              <w:spacing w:after="20"/>
            </w:pPr>
            <w:r>
              <w:rPr>
                <w:sz w:val="20"/>
              </w:rPr>
              <w:t xml:space="preserve"> • a bottle of water</w:t>
            </w:r>
          </w:p>
          <w:p>
            <w:pPr>
              <w:spacing w:after="20"/>
            </w:pPr>
            <w:r>
              <w:rPr>
                <w:sz w:val="20"/>
              </w:rPr>
              <w:t xml:space="preserve"> • a kilo of beef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bowl of soup and a cup of tea, please.</w:t>
            </w:r>
          </w:p>
          <w:p>
            <w:pPr>
              <w:spacing w:after="20"/>
            </w:pPr>
            <w:r>
              <w:rPr>
                <w:sz w:val="20"/>
              </w:rPr>
              <w:t xml:space="preserve"> • Two bottles of water and a kilo of beef.</w:t>
            </w:r>
          </w:p>
        </w:tc>
      </w:tr>
    </w:tbl>
    <w:p>
      <w:pPr>
        <w:spacing w:after="40"/>
      </w:pPr>
    </w:p>
    <w:p>
      <w:pPr>
        <w:spacing w:after="80"/>
      </w:pPr>
      <w:r>
        <w:rPr>
          <w:b/>
          <w:i w:val="0"/>
          <w:color w:val="B31B1B"/>
          <w:sz w:val="21"/>
        </w:rPr>
        <w:t xml:space="preserve">Why this is hard for Vietnamese students: </w:t>
      </w:r>
      <w:r>
        <w:rPr>
          <w:b w:val="0"/>
          <w:i/>
          <w:sz w:val="21"/>
        </w:rPr>
        <w:t>Learners say 'a bowl OF soup' with a strong, long 'of'. It must be quick and quiet — almost /ə/.</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Kim's game with food</w:t>
              <w:br/>
              <w:t>(5')</w:t>
            </w:r>
          </w:p>
        </w:tc>
        <w:tc>
          <w:tcPr>
            <w:tcW w:type="dxa" w:w="4252"/>
          </w:tcPr>
          <w:p>
            <w:pPr>
              <w:spacing w:after="20"/>
            </w:pPr>
            <w:r/>
            <w:r>
              <w:rPr>
                <w:sz w:val="18"/>
              </w:rPr>
              <w:t>• Show ten food pictures for 20 seconds, cover them, teams write as many as they remember.</w:t>
            </w:r>
          </w:p>
        </w:tc>
        <w:tc>
          <w:tcPr>
            <w:tcW w:type="dxa" w:w="2268"/>
          </w:tcPr>
          <w:p>
            <w:pPr>
              <w:spacing w:after="20"/>
            </w:pPr>
            <w:r/>
            <w:r>
              <w:rPr>
                <w:sz w:val="18"/>
              </w:rPr>
              <w:t>Remember and write food words.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cooking verbs</w:t>
              <w:br/>
              <w:t>(8')</w:t>
            </w:r>
          </w:p>
        </w:tc>
        <w:tc>
          <w:tcPr>
            <w:tcW w:type="dxa" w:w="4252"/>
            <w:shd w:val="clear" w:color="auto" w:fill="F7F9FB"/>
          </w:tcPr>
          <w:p>
            <w:pPr>
              <w:spacing w:after="20"/>
            </w:pPr>
            <w:r/>
            <w:r>
              <w:rPr>
                <w:sz w:val="18"/>
              </w:rPr>
              <w:t>• Mime each verb (boil, fry, steam, grill, chop, mix); students guess and repeat.</w:t>
              <w:br/>
              <w:t>• Drill as imperatives — this recycles Unit 2 and prepares the recipe writing.</w:t>
            </w:r>
          </w:p>
        </w:tc>
        <w:tc>
          <w:tcPr>
            <w:tcW w:type="dxa" w:w="2268"/>
            <w:shd w:val="clear" w:color="auto" w:fill="F7F9FB"/>
          </w:tcPr>
          <w:p>
            <w:pPr>
              <w:spacing w:after="20"/>
            </w:pPr>
            <w:r/>
            <w:r>
              <w:rPr>
                <w:sz w:val="18"/>
              </w:rPr>
              <w:t>Mime, guess, repeat.</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Presentation: containers and quantities</w:t>
              <w:br/>
              <w:t>(10')</w:t>
            </w:r>
          </w:p>
        </w:tc>
        <w:tc>
          <w:tcPr>
            <w:tcW w:type="dxa" w:w="4252"/>
          </w:tcPr>
          <w:p>
            <w:pPr>
              <w:spacing w:after="20"/>
            </w:pPr>
            <w:r/>
            <w:r>
              <w:rPr>
                <w:sz w:val="18"/>
              </w:rPr>
              <w:t>• Show real objects (bottle, cup, bowl, bag). Build the pattern: a ___ OF ___.</w:t>
              <w:br/>
              <w:t>• Highlight the weak 'of' and drill. Then the plural rule: two bowlS of soup.</w:t>
            </w:r>
          </w:p>
        </w:tc>
        <w:tc>
          <w:tcPr>
            <w:tcW w:type="dxa" w:w="2268"/>
          </w:tcPr>
          <w:p>
            <w:pPr>
              <w:spacing w:after="20"/>
            </w:pPr>
            <w:r/>
            <w:r>
              <w:rPr>
                <w:sz w:val="18"/>
              </w:rPr>
              <w:t>Repeat and produce phrases.</w:t>
            </w:r>
          </w:p>
        </w:tc>
        <w:tc>
          <w:tcPr>
            <w:tcW w:type="dxa" w:w="1417"/>
          </w:tcPr>
          <w:p>
            <w:pPr>
              <w:spacing w:after="20"/>
            </w:pPr>
            <w:r/>
            <w:r>
              <w:rPr>
                <w:sz w:val="18"/>
              </w:rPr>
              <w:t>Whole class</w:t>
              <w:br/>
              <w:t>Slides 6–8</w:t>
            </w:r>
          </w:p>
        </w:tc>
      </w:tr>
      <w:tr>
        <w:tc>
          <w:tcPr>
            <w:tcW w:type="dxa" w:w="1701"/>
            <w:shd w:val="clear" w:color="auto" w:fill="F7F9FB"/>
          </w:tcPr>
          <w:p>
            <w:pPr>
              <w:spacing w:after="20"/>
            </w:pPr>
            <w:r/>
            <w:r>
              <w:rPr>
                <w:sz w:val="18"/>
              </w:rPr>
              <w:t>Listening: at the market</w:t>
              <w:br/>
              <w:t>(8')</w:t>
            </w:r>
          </w:p>
        </w:tc>
        <w:tc>
          <w:tcPr>
            <w:tcW w:type="dxa" w:w="4252"/>
            <w:shd w:val="clear" w:color="auto" w:fill="F7F9FB"/>
          </w:tcPr>
          <w:p>
            <w:pPr>
              <w:spacing w:after="20"/>
            </w:pPr>
            <w:r/>
            <w:r>
              <w:rPr>
                <w:sz w:val="18"/>
              </w:rPr>
              <w:t>• Play the recording “Determiners and plural nouns” twice (three times if the class asks); students do the listening tasks; students do the listening tasks; check in pairs.</w:t>
            </w:r>
          </w:p>
        </w:tc>
        <w:tc>
          <w:tcPr>
            <w:tcW w:type="dxa" w:w="2268"/>
            <w:shd w:val="clear" w:color="auto" w:fill="F7F9FB"/>
          </w:tcPr>
          <w:p>
            <w:pPr>
              <w:spacing w:after="20"/>
            </w:pPr>
            <w:r/>
            <w:r>
              <w:rPr>
                <w:sz w:val="18"/>
              </w:rPr>
              <w:t>Listen and complete the list.</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market role play</w:t>
              <w:br/>
              <w:t>(9')</w:t>
            </w:r>
          </w:p>
        </w:tc>
        <w:tc>
          <w:tcPr>
            <w:tcW w:type="dxa" w:w="4252"/>
          </w:tcPr>
          <w:p>
            <w:pPr>
              <w:spacing w:after="20"/>
            </w:pPr>
            <w:r/>
            <w:r>
              <w:rPr>
                <w:sz w:val="18"/>
              </w:rPr>
              <w:t>• Give price cards. Pairs buy five items and calculate the total. Swap roles.</w:t>
            </w:r>
          </w:p>
        </w:tc>
        <w:tc>
          <w:tcPr>
            <w:tcW w:type="dxa" w:w="2268"/>
          </w:tcPr>
          <w:p>
            <w:pPr>
              <w:spacing w:after="20"/>
            </w:pPr>
            <w:r/>
            <w:r>
              <w:rPr>
                <w:sz w:val="18"/>
              </w:rPr>
              <w:t>Buy and sell with quantities.</w:t>
            </w:r>
          </w:p>
        </w:tc>
        <w:tc>
          <w:tcPr>
            <w:tcW w:type="dxa" w:w="1417"/>
          </w:tcPr>
          <w:p>
            <w:pPr>
              <w:spacing w:after="20"/>
            </w:pPr>
            <w:r/>
            <w:r>
              <w:rPr>
                <w:sz w:val="18"/>
              </w:rPr>
              <w:t>Pairs</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Quick-fire: teacher says a food, class gives the container. Set H1–H4.</w:t>
            </w:r>
          </w:p>
        </w:tc>
        <w:tc>
          <w:tcPr>
            <w:tcW w:type="dxa" w:w="2268"/>
            <w:shd w:val="clear" w:color="auto" w:fill="F7F9FB"/>
          </w:tcPr>
          <w:p>
            <w:pPr>
              <w:spacing w:after="20"/>
            </w:pPr>
            <w:r/>
            <w:r>
              <w:rPr>
                <w:sz w:val="18"/>
              </w:rPr>
              <w:t>Answer chorally.</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Why we need containers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“Can I say 'a water'? … In English, no. Water has no shape and no edges. You cannot count it.”</w:t>
            </w:r>
          </w:p>
          <w:p>
            <w:pPr>
              <w:spacing w:after="20"/>
            </w:pPr>
            <w:r>
              <w:rPr>
                <w:sz w:val="19"/>
              </w:rPr>
              <w:t>“So we put it in something: a BOTTLE of water, a GLASS of water.”</w:t>
            </w:r>
          </w:p>
          <w:p>
            <w:pPr>
              <w:spacing w:after="20"/>
            </w:pPr>
            <w:r>
              <w:rPr>
                <w:sz w:val="19"/>
              </w:rPr>
              <w:t>“Same with rice, soup, sugar, tea. Give it a container and now you can count it: one bowl, two bowls, three bowls.”</w:t>
            </w:r>
          </w:p>
          <w:p>
            <w:pPr>
              <w:spacing w:after="20"/>
            </w:pPr>
            <w:r>
              <w:rPr>
                <w:sz w:val="19"/>
              </w:rPr>
              <w:t>“And the S goes on the container — two bowlS of soup — never on the soup.”</w:t>
            </w:r>
          </w:p>
        </w:tc>
      </w:tr>
    </w:tbl>
    <w:p>
      <w:pPr>
        <w:spacing w:after="40"/>
      </w:pPr>
    </w:p>
    <w:p>
      <w:pPr>
        <w:spacing w:after="80"/>
      </w:pPr>
      <w:r>
        <w:rPr>
          <w:b/>
          <w:i w:val="0"/>
          <w:color w:val="1E6FB8"/>
          <w:sz w:val="21"/>
        </w:rPr>
        <w:t>Drilling the weak 'of'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carefully: a bowl of soup. Where is 'of'? Almost invisible! /ə/.”</w:t>
            </w:r>
          </w:p>
          <w:p>
            <w:pPr>
              <w:spacing w:after="20"/>
            </w:pPr>
            <w:r>
              <w:rPr>
                <w:sz w:val="19"/>
              </w:rPr>
              <w:t>“Say it slowly: a bowl … of … soup. Now fast: a bowlof soup. The 'of' hides between the two strong words.”</w:t>
            </w:r>
          </w:p>
          <w:p>
            <w:pPr>
              <w:spacing w:after="20"/>
            </w:pPr>
            <w:r>
              <w:rPr>
                <w:sz w:val="19"/>
              </w:rPr>
              <w:t>“This is how English rhythm works: strong – weak – strong. Try: a cupof tea. A kiloof 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cooking verbs (mimes)</w:t>
            </w:r>
          </w:p>
          <w:p>
            <w:pPr>
              <w:spacing w:after="20"/>
            </w:pPr>
            <w:r>
              <w:rPr>
                <w:sz w:val="20"/>
              </w:rPr>
              <w:t xml:space="preserve"> • CENTRE: a ___ OF ___ + plural on the container</w:t>
            </w:r>
          </w:p>
          <w:p>
            <w:pPr>
              <w:spacing w:after="20"/>
            </w:pPr>
            <w:r>
              <w:rPr>
                <w:sz w:val="20"/>
              </w:rPr>
              <w:t xml:space="preserve"> • RIGHT: market phrases; Homework H1–H4</w:t>
            </w:r>
          </w:p>
        </w:tc>
      </w:tr>
    </w:tbl>
    <w:p>
      <w:pPr>
        <w:spacing w:after="40"/>
      </w:pPr>
    </w:p>
    <w:p>
      <w:pPr>
        <w:pStyle w:val="Heading3"/>
      </w:pPr>
      <w:r>
        <w:t>4. Skills material and answers</w:t>
      </w:r>
    </w:p>
    <w:p>
      <w:pPr>
        <w:pStyle w:val="Heading4"/>
      </w:pPr>
      <w:r>
        <w:t>Listening — Determiners and plural nouns</w:t>
      </w:r>
    </w:p>
    <w:p>
      <w:pPr>
        <w:spacing w:after="80"/>
      </w:pPr>
      <w:r>
        <w:rPr>
          <w:b/>
          <w:i w:val="0"/>
          <w:sz w:val="21"/>
        </w:rPr>
        <w:t xml:space="preserve">Set the scene: </w:t>
      </w:r>
      <w:r>
        <w:rPr>
          <w:b w:val="0"/>
          <w:i/>
          <w:sz w:val="21"/>
        </w:rPr>
        <w:t>You will hear a real recording: talking about amounts of things. Two speakers, scripted dialogue, native English. It lasts 3:07.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3:07</w:t>
            </w:r>
          </w:p>
          <w:p>
            <w:pPr>
              <w:spacing w:after="20"/>
            </w:pPr>
            <w:r>
              <w:rPr>
                <w:sz w:val="17"/>
              </w:rPr>
              <w:t>Speed: 104 words per minute as heard</w:t>
            </w:r>
          </w:p>
          <w:p>
            <w:pPr>
              <w:spacing w:after="20"/>
            </w:pPr>
            <w:r>
              <w:rPr>
                <w:sz w:val="17"/>
              </w:rPr>
              <w:t>Lesson page: https://elllo.org/book/A2/A2-22-Determiner-Nouns.html</w:t>
            </w:r>
          </w:p>
          <w:p>
            <w:pPr>
              <w:spacing w:after="20"/>
            </w:pPr>
            <w:r>
              <w:rPr>
                <w:sz w:val="17"/>
              </w:rPr>
              <w:t>Audio file: https://elllo.org/Audio/SoundGrammar/A2-Audio/A2-22-Nouns.mp3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4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Do you have a big apartment?</w:t>
            </w:r>
          </w:p>
          <w:p>
            <w:pPr>
              <w:spacing w:after="20"/>
            </w:pPr>
            <w:r>
              <w:rPr>
                <w:sz w:val="19"/>
              </w:rPr>
              <w:t>Woman : No, it is very small. It has a kitchen, a living room and two bedrooms.</w:t>
            </w:r>
          </w:p>
          <w:p>
            <w:pPr>
              <w:spacing w:after="20"/>
            </w:pPr>
            <w:r>
              <w:rPr>
                <w:sz w:val="19"/>
              </w:rPr>
              <w:t>Man: How many bathrooms does it have?</w:t>
            </w:r>
          </w:p>
          <w:p>
            <w:pPr>
              <w:spacing w:after="20"/>
            </w:pPr>
            <w:r>
              <w:rPr>
                <w:sz w:val="19"/>
              </w:rPr>
              <w:t>Woman : It has two bathrooms.</w:t>
            </w:r>
          </w:p>
          <w:p>
            <w:pPr>
              <w:spacing w:after="20"/>
            </w:pPr>
            <w:r>
              <w:rPr>
                <w:sz w:val="19"/>
              </w:rPr>
              <w:t>Man: Do you have a balcony?</w:t>
            </w:r>
          </w:p>
          <w:p>
            <w:pPr>
              <w:spacing w:after="20"/>
            </w:pPr>
            <w:r>
              <w:rPr>
                <w:sz w:val="19"/>
              </w:rPr>
              <w:t>Woman: No, but I have a view of the lake and the mountains.</w:t>
            </w:r>
          </w:p>
          <w:p>
            <w:pPr>
              <w:spacing w:after="20"/>
            </w:pPr>
            <w:r>
              <w:rPr>
                <w:sz w:val="19"/>
              </w:rPr>
              <w:t>Man: What is the apartment building like?</w:t>
            </w:r>
          </w:p>
          <w:p>
            <w:pPr>
              <w:spacing w:after="20"/>
            </w:pPr>
            <w:r>
              <w:rPr>
                <w:sz w:val="19"/>
              </w:rPr>
              <w:t>Woman: It is nice. It has a pool, a laundry room and a gym.</w:t>
            </w:r>
          </w:p>
          <w:p>
            <w:pPr>
              <w:spacing w:after="20"/>
            </w:pPr>
            <w:r>
              <w:rPr>
                <w:sz w:val="19"/>
              </w:rPr>
              <w:t>Man: Wow, sounds like a nice place!</w:t>
            </w:r>
          </w:p>
          <w:p>
            <w:pPr>
              <w:spacing w:after="20"/>
            </w:pPr>
            <w:r>
              <w:rPr>
                <w:sz w:val="19"/>
              </w:rPr>
              <w:t>Woman: It’s alright. Not great, but not bad.</w:t>
            </w:r>
          </w:p>
          <w:p>
            <w:pPr>
              <w:spacing w:after="20"/>
            </w:pPr>
            <w:r>
              <w:rPr>
                <w:sz w:val="19"/>
              </w:rPr>
              <w:t>Conversation 2</w:t>
            </w:r>
          </w:p>
          <w:p>
            <w:pPr>
              <w:spacing w:after="20"/>
            </w:pPr>
            <w:r>
              <w:rPr>
                <w:sz w:val="19"/>
              </w:rPr>
              <w:t>Man: What food do you have? I’m hungry.</w:t>
            </w:r>
          </w:p>
          <w:p>
            <w:pPr>
              <w:spacing w:after="20"/>
            </w:pPr>
            <w:r>
              <w:rPr>
                <w:sz w:val="19"/>
              </w:rPr>
              <w:t>Woman : We have some fruit. We have some oranges, an apple and two bananas.</w:t>
            </w:r>
          </w:p>
          <w:p>
            <w:pPr>
              <w:spacing w:after="20"/>
            </w:pPr>
            <w:r>
              <w:rPr>
                <w:sz w:val="19"/>
              </w:rPr>
              <w:t>Man: Yeah, I don’t want fruit. I’m not hungry for that.</w:t>
            </w:r>
          </w:p>
          <w:p>
            <w:pPr>
              <w:spacing w:after="20"/>
            </w:pPr>
            <w:r>
              <w:rPr>
                <w:sz w:val="19"/>
              </w:rPr>
              <w:t>Woman : Well, we have some chips, and some peanuts.</w:t>
            </w:r>
          </w:p>
          <w:p>
            <w:pPr>
              <w:spacing w:after="20"/>
            </w:pPr>
            <w:r>
              <w:rPr>
                <w:sz w:val="19"/>
              </w:rPr>
              <w:t>Man: Yeah, I don’t want a snack, I want a meal. What else do we have?</w:t>
            </w:r>
          </w:p>
          <w:p>
            <w:pPr>
              <w:spacing w:after="20"/>
            </w:pPr>
            <w:r>
              <w:rPr>
                <w:sz w:val="19"/>
              </w:rPr>
              <w:t>Woman : We have some leftovers. We have some pizza and some salad.</w:t>
            </w:r>
          </w:p>
          <w:p>
            <w:pPr>
              <w:spacing w:after="20"/>
            </w:pPr>
            <w:r>
              <w:rPr>
                <w:sz w:val="19"/>
              </w:rPr>
              <w:t>Man: That sounds perfect. Do you want some?</w:t>
            </w:r>
          </w:p>
          <w:p>
            <w:pPr>
              <w:spacing w:after="20"/>
            </w:pPr>
            <w:r>
              <w:rPr>
                <w:sz w:val="19"/>
              </w:rPr>
              <w:t>Woman: No, I’m not hungry. Thank you though.</w:t>
            </w:r>
          </w:p>
          <w:p>
            <w:pPr>
              <w:spacing w:after="20"/>
            </w:pPr>
            <w:r>
              <w:rPr>
                <w:sz w:val="19"/>
              </w:rPr>
              <w:t>Conversation 3</w:t>
            </w:r>
          </w:p>
          <w:p>
            <w:pPr>
              <w:spacing w:after="20"/>
            </w:pPr>
            <w:r>
              <w:rPr>
                <w:sz w:val="19"/>
              </w:rPr>
              <w:t>Woman: What are you doing?</w:t>
            </w:r>
          </w:p>
          <w:p>
            <w:pPr>
              <w:spacing w:after="20"/>
            </w:pPr>
            <w:r>
              <w:rPr>
                <w:sz w:val="19"/>
              </w:rPr>
              <w:t>Man: Shopping for clothes online. I need some clothes for my ski trip.</w:t>
            </w:r>
          </w:p>
          <w:p>
            <w:pPr>
              <w:spacing w:after="20"/>
            </w:pPr>
            <w:r>
              <w:rPr>
                <w:sz w:val="19"/>
              </w:rPr>
              <w:t>Woman : What do you need?</w:t>
            </w:r>
          </w:p>
          <w:p>
            <w:pPr>
              <w:spacing w:after="20"/>
            </w:pPr>
            <w:r>
              <w:rPr>
                <w:sz w:val="19"/>
              </w:rPr>
              <w:t>Man: I need a ski jacket, some gloves and a scarf.</w:t>
            </w:r>
          </w:p>
          <w:p>
            <w:pPr>
              <w:spacing w:after="20"/>
            </w:pPr>
            <w:r>
              <w:rPr>
                <w:sz w:val="19"/>
              </w:rPr>
              <w:t>Woman: I have a scarf. Do you want it?</w:t>
            </w:r>
          </w:p>
          <w:p>
            <w:pPr>
              <w:spacing w:after="20"/>
            </w:pPr>
            <w:r>
              <w:rPr>
                <w:sz w:val="19"/>
              </w:rPr>
              <w:t>Man: No, thank you. I have an old scarf, but I want a new one.</w:t>
            </w:r>
          </w:p>
          <w:p>
            <w:pPr>
              <w:spacing w:after="20"/>
            </w:pPr>
            <w:r>
              <w:rPr>
                <w:sz w:val="19"/>
              </w:rPr>
              <w:t>Woman : What about skis? I have some skis. Do you want to use them?</w:t>
            </w:r>
          </w:p>
          <w:p>
            <w:pPr>
              <w:spacing w:after="20"/>
            </w:pPr>
            <w:r>
              <w:rPr>
                <w:sz w:val="19"/>
              </w:rPr>
              <w:t>Man: Yes, I do. Thank you for the offer.</w:t>
            </w:r>
          </w:p>
          <w:p>
            <w:pPr>
              <w:spacing w:after="20"/>
            </w:pPr>
            <w:r>
              <w:rPr>
                <w:sz w:val="19"/>
              </w:rPr>
              <w:t>Woman: My pleasure! Please, come and get them any time.</w:t>
            </w:r>
          </w:p>
          <w:p>
            <w:pPr>
              <w:spacing w:after="20"/>
            </w:pPr>
            <w:r>
              <w:rPr>
                <w:sz w:val="19"/>
              </w:rPr>
              <w:t>Man: Thank you, I appreciate that.</w:t>
            </w:r>
          </w:p>
          <w:p>
            <w:pPr>
              <w:spacing w:after="20"/>
            </w:pPr>
            <w:r>
              <w:rPr>
                <w:sz w:val="19"/>
              </w:rPr>
              <w:t>Conversation 4</w:t>
            </w:r>
          </w:p>
          <w:p>
            <w:pPr>
              <w:spacing w:after="20"/>
            </w:pPr>
            <w:r>
              <w:rPr>
                <w:sz w:val="19"/>
              </w:rPr>
              <w:t>Man: What is your favorite place in town?</w:t>
            </w:r>
          </w:p>
          <w:p>
            <w:pPr>
              <w:spacing w:after="20"/>
            </w:pPr>
            <w:r>
              <w:rPr>
                <w:sz w:val="19"/>
              </w:rPr>
              <w:t>Woman: I like the park. It has many trees and flowers, and lots of grass.</w:t>
            </w:r>
          </w:p>
          <w:p>
            <w:pPr>
              <w:spacing w:after="20"/>
            </w:pPr>
            <w:r>
              <w:rPr>
                <w:sz w:val="19"/>
              </w:rPr>
              <w:t>Man: I like the park, too. My favorite place is the mall.</w:t>
            </w:r>
          </w:p>
          <w:p>
            <w:pPr>
              <w:spacing w:after="20"/>
            </w:pPr>
            <w:r>
              <w:rPr>
                <w:sz w:val="19"/>
              </w:rPr>
              <w:t>Woman : The mall? What do you like about it?</w:t>
            </w:r>
          </w:p>
          <w:p>
            <w:pPr>
              <w:spacing w:after="20"/>
            </w:pPr>
            <w:r>
              <w:rPr>
                <w:sz w:val="19"/>
              </w:rPr>
              <w:t>Man: Well, it has some nice cafes and cheap stores for shopping.</w:t>
            </w:r>
          </w:p>
          <w:p>
            <w:pPr>
              <w:spacing w:after="20"/>
            </w:pPr>
            <w:r>
              <w:rPr>
                <w:sz w:val="19"/>
              </w:rPr>
              <w:t>Woman: True. It also has some good restaurants.</w:t>
            </w:r>
          </w:p>
          <w:p>
            <w:pPr>
              <w:spacing w:after="20"/>
            </w:pPr>
            <w:r>
              <w:rPr>
                <w:sz w:val="19"/>
              </w:rPr>
              <w:t>Man: It does. It has a really good Korean restaurant.</w:t>
            </w:r>
          </w:p>
          <w:p>
            <w:pPr>
              <w:spacing w:after="20"/>
            </w:pPr>
            <w:r>
              <w:rPr>
                <w:sz w:val="19"/>
              </w:rPr>
              <w:t>Woman: Oh, I love that place! It’s really good.</w:t>
            </w:r>
          </w:p>
        </w:tc>
      </w:tr>
    </w:tbl>
    <w:p>
      <w:pPr>
        <w:spacing w:after="40"/>
      </w:pPr>
    </w:p>
    <w:p>
      <w:pPr>
        <w:spacing w:after="80"/>
      </w:pPr>
      <w:r>
        <w:rPr>
          <w:b/>
          <w:i w:val="0"/>
          <w:color w:val="1F3B63"/>
          <w:sz w:val="21"/>
        </w:rPr>
        <w:t xml:space="preserve">U5.2-L1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months of the year and when things happen   B. talking about amounts of things   C. a television advertisement for a hair product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talking about amounts of things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It has a really good Korean restaurant.</w:t>
      </w:r>
    </w:p>
    <w:p>
      <w:pPr>
        <w:spacing w:after="20"/>
        <w:ind w:left="340"/>
      </w:pPr>
      <w:r>
        <w:rPr>
          <w:b w:val="0"/>
          <w:i w:val="0"/>
          <w:sz w:val="19"/>
        </w:rPr>
        <w:t>2. Do you have a big apartment?</w:t>
      </w:r>
    </w:p>
    <w:p>
      <w:pPr>
        <w:spacing w:after="20"/>
        <w:ind w:left="340"/>
      </w:pPr>
      <w:r>
        <w:rPr>
          <w:b w:val="0"/>
          <w:i w:val="0"/>
          <w:sz w:val="19"/>
        </w:rPr>
        <w:t>3. It has a kitchen, a living room and five bedrooms.</w:t>
      </w:r>
    </w:p>
    <w:p>
      <w:pPr>
        <w:spacing w:after="20"/>
        <w:ind w:left="340"/>
      </w:pPr>
      <w:r>
        <w:rPr>
          <w:b w:val="0"/>
          <w:i w:val="0"/>
          <w:sz w:val="19"/>
        </w:rPr>
        <w:t>4. Well, it has some nice cafes and cheap stores for shopping.</w:t>
      </w:r>
    </w:p>
    <w:p>
      <w:pPr>
        <w:spacing w:after="20"/>
        <w:ind w:left="340"/>
      </w:pPr>
      <w:r>
        <w:rPr>
          <w:b w:val="0"/>
          <w:i w:val="0"/>
          <w:sz w:val="19"/>
        </w:rPr>
        <w:t>5. I have an old scarf, but I want a new three.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“two”.</w:t>
            </w:r>
          </w:p>
          <w:p>
            <w:pPr>
              <w:spacing w:after="20"/>
            </w:pPr>
            <w:r>
              <w:rPr>
                <w:sz w:val="19"/>
              </w:rPr>
              <w:t xml:space="preserve"> 4. T</w:t>
            </w:r>
          </w:p>
          <w:p>
            <w:pPr>
              <w:spacing w:after="20"/>
            </w:pPr>
            <w:r>
              <w:rPr>
                <w:sz w:val="19"/>
              </w:rPr>
              <w:t xml:space="preserve"> 5. F — the recording says “one”.</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U5.2-L3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How _____ bathrooms does it have?</w:t>
      </w:r>
    </w:p>
    <w:p>
      <w:pPr>
        <w:spacing w:after="20"/>
        <w:ind w:left="340"/>
      </w:pPr>
      <w:r>
        <w:rPr>
          <w:b w:val="0"/>
          <w:i w:val="0"/>
          <w:sz w:val="19"/>
        </w:rPr>
        <w:t>2. Woman : We have _____ oranges, an apple and two bananas.</w:t>
      </w:r>
    </w:p>
    <w:p>
      <w:pPr>
        <w:spacing w:after="20"/>
        <w:ind w:left="340"/>
      </w:pPr>
      <w:r>
        <w:rPr>
          <w:b w:val="0"/>
          <w:i w:val="0"/>
          <w:sz w:val="19"/>
        </w:rPr>
        <w:t>3. Woman : Well, we have _____ chips, and some peanuts.</w:t>
      </w:r>
    </w:p>
    <w:p>
      <w:pPr>
        <w:spacing w:after="20"/>
        <w:ind w:left="340"/>
      </w:pPr>
      <w:r>
        <w:rPr>
          <w:b w:val="0"/>
          <w:i w:val="0"/>
          <w:sz w:val="19"/>
        </w:rPr>
        <w:t>4. Woman: Please, come and get them _____ time.</w:t>
      </w:r>
    </w:p>
    <w:p>
      <w:pPr>
        <w:spacing w:after="20"/>
        <w:ind w:left="340"/>
      </w:pPr>
      <w:r>
        <w:rPr>
          <w:b w:val="0"/>
          <w:i w:val="0"/>
          <w:sz w:val="19"/>
        </w:rPr>
        <w:t>5. Woman: It has _____ trees and flowers, and lots of grass.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many</w:t>
            </w:r>
          </w:p>
          <w:p>
            <w:pPr>
              <w:spacing w:after="20"/>
            </w:pPr>
            <w:r>
              <w:rPr>
                <w:sz w:val="19"/>
              </w:rPr>
              <w:t xml:space="preserve"> 2. some</w:t>
            </w:r>
          </w:p>
          <w:p>
            <w:pPr>
              <w:spacing w:after="20"/>
            </w:pPr>
            <w:r>
              <w:rPr>
                <w:sz w:val="19"/>
              </w:rPr>
              <w:t xml:space="preserve"> 3. some</w:t>
            </w:r>
          </w:p>
          <w:p>
            <w:pPr>
              <w:spacing w:after="20"/>
            </w:pPr>
            <w:r>
              <w:rPr>
                <w:sz w:val="19"/>
              </w:rPr>
              <w:t xml:space="preserve"> 4. any</w:t>
            </w:r>
          </w:p>
          <w:p>
            <w:pPr>
              <w:spacing w:after="20"/>
            </w:pPr>
            <w:r>
              <w:rPr>
                <w:sz w:val="19"/>
              </w:rPr>
              <w:t xml:space="preserve"> 5. many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How to make a simple Vietnamese breakfast: xoi</w:t>
      </w:r>
    </w:p>
    <w:p>
      <w:pPr>
        <w:spacing w:after="80"/>
        <w:ind w:left="170"/>
        <w:jc w:val="both"/>
      </w:pPr>
      <w:r>
        <w:rPr>
          <w:b w:val="0"/>
          <w:i w:val="0"/>
          <w:sz w:val="21"/>
        </w:rPr>
        <w:t>Xoi (sticky rice) is one of the easiest and cheapest breakfasts in Viet Nam. This is my grandmother's recipe.</w:t>
      </w:r>
    </w:p>
    <w:p>
      <w:pPr>
        <w:spacing w:after="80"/>
        <w:ind w:left="170"/>
        <w:jc w:val="both"/>
      </w:pPr>
      <w:r>
        <w:rPr>
          <w:b w:val="0"/>
          <w:i w:val="0"/>
          <w:sz w:val="21"/>
        </w:rPr>
        <w:t>Ingredients: 500 grams of sticky rice, a little salt, two spoonfuls of oil, 50 grams of peanuts, and some fried onion.</w:t>
      </w:r>
    </w:p>
    <w:p>
      <w:pPr>
        <w:spacing w:after="80"/>
        <w:ind w:left="170"/>
        <w:jc w:val="both"/>
      </w:pPr>
      <w:r>
        <w:rPr>
          <w:b w:val="0"/>
          <w:i w:val="0"/>
          <w:sz w:val="21"/>
        </w:rPr>
        <w:t>First, wash the rice and put it in a bowl of water for six hours — or all night. Then boil the peanuts for twenty minutes until they are soft.</w:t>
      </w:r>
    </w:p>
    <w:p>
      <w:pPr>
        <w:spacing w:after="80"/>
        <w:ind w:left="170"/>
        <w:jc w:val="both"/>
      </w:pPr>
      <w:r>
        <w:rPr>
          <w:b w:val="0"/>
          <w:i w:val="0"/>
          <w:sz w:val="21"/>
        </w:rPr>
        <w:t>After that, steam the rice for about thirty minutes. Do not boil it! Steaming keeps the rice dry and sticky.</w:t>
      </w:r>
    </w:p>
    <w:p>
      <w:pPr>
        <w:spacing w:after="80"/>
        <w:ind w:left="170"/>
        <w:jc w:val="both"/>
      </w:pPr>
      <w:r>
        <w:rPr>
          <w:b w:val="0"/>
          <w:i w:val="0"/>
          <w:sz w:val="21"/>
        </w:rPr>
        <w:t>Finally, mix the rice with the peanuts, a little salt and the oil, and put the fried onion on top. Serve it hot, in a banana leaf if you have one.</w:t>
      </w:r>
    </w:p>
    <w:p>
      <w:pPr>
        <w:spacing w:after="80"/>
      </w:pPr>
      <w:r>
        <w:rPr>
          <w:b/>
          <w:i w:val="0"/>
          <w:color w:val="1F3B63"/>
          <w:sz w:val="21"/>
        </w:rPr>
        <w:t xml:space="preserve">U5.2-R1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much sticky rice do you need?</w:t>
      </w:r>
    </w:p>
    <w:p>
      <w:pPr>
        <w:spacing w:after="20"/>
        <w:ind w:left="340"/>
      </w:pPr>
      <w:r>
        <w:rPr>
          <w:b w:val="0"/>
          <w:i w:val="0"/>
          <w:sz w:val="19"/>
        </w:rPr>
        <w:t>2. How long do you leave the rice in water?</w:t>
      </w:r>
    </w:p>
    <w:p>
      <w:pPr>
        <w:spacing w:after="20"/>
        <w:ind w:left="340"/>
      </w:pPr>
      <w:r>
        <w:rPr>
          <w:b w:val="0"/>
          <w:i w:val="0"/>
          <w:sz w:val="19"/>
        </w:rPr>
        <w:t>3. How long do you boil the peanuts?</w:t>
      </w:r>
    </w:p>
    <w:p>
      <w:pPr>
        <w:spacing w:after="20"/>
        <w:ind w:left="340"/>
      </w:pPr>
      <w:r>
        <w:rPr>
          <w:b w:val="0"/>
          <w:i w:val="0"/>
          <w:sz w:val="19"/>
        </w:rPr>
        <w:t>4. Should you boil or steam the rice? Why?</w:t>
      </w:r>
    </w:p>
    <w:p>
      <w:pPr>
        <w:spacing w:after="20"/>
        <w:ind w:left="340"/>
      </w:pPr>
      <w:r>
        <w:rPr>
          <w:b w:val="0"/>
          <w:i w:val="0"/>
          <w:sz w:val="19"/>
        </w:rPr>
        <w:t>5. What do you put on top?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500 grams.</w:t>
            </w:r>
          </w:p>
          <w:p>
            <w:pPr>
              <w:spacing w:after="20"/>
            </w:pPr>
            <w:r>
              <w:rPr>
                <w:sz w:val="19"/>
              </w:rPr>
              <w:t xml:space="preserve"> 2. Six hours, or all night.</w:t>
            </w:r>
          </w:p>
          <w:p>
            <w:pPr>
              <w:spacing w:after="20"/>
            </w:pPr>
            <w:r>
              <w:rPr>
                <w:sz w:val="19"/>
              </w:rPr>
              <w:t xml:space="preserve"> 3. Twenty minutes.</w:t>
            </w:r>
          </w:p>
          <w:p>
            <w:pPr>
              <w:spacing w:after="20"/>
            </w:pPr>
            <w:r>
              <w:rPr>
                <w:sz w:val="19"/>
              </w:rPr>
              <w:t xml:space="preserve"> 4. Steam it, because steaming keeps the rice dry and sticky.</w:t>
            </w:r>
          </w:p>
          <w:p>
            <w:pPr>
              <w:spacing w:after="20"/>
            </w:pPr>
            <w:r>
              <w:rPr>
                <w:sz w:val="19"/>
              </w:rPr>
              <w:t xml:space="preserve"> 5. Fried onion.</w:t>
            </w:r>
          </w:p>
        </w:tc>
      </w:tr>
    </w:tbl>
    <w:p>
      <w:pPr>
        <w:spacing w:after="40"/>
      </w:pPr>
    </w:p>
    <w:p>
      <w:pPr>
        <w:spacing w:after="80"/>
      </w:pPr>
      <w:r>
        <w:rPr>
          <w:b/>
          <w:i w:val="0"/>
          <w:color w:val="1F3B63"/>
          <w:sz w:val="21"/>
        </w:rPr>
        <w:t xml:space="preserve">U5.2-R2  Find the verbs </w:t>
      </w:r>
      <w:r>
        <w:rPr>
          <w:b w:val="0"/>
          <w:i/>
          <w:color w:val="595959"/>
          <w:sz w:val="17"/>
        </w:rPr>
        <w:t>[★☆☆ Easy · reading]</w:t>
      </w:r>
    </w:p>
    <w:p>
      <w:pPr>
        <w:spacing w:after="80"/>
        <w:ind w:left="170"/>
      </w:pPr>
      <w:r>
        <w:rPr>
          <w:b w:val="0"/>
          <w:i/>
          <w:sz w:val="19"/>
        </w:rPr>
        <w:t>Find six cooking verbs in the recipe.</w:t>
      </w:r>
    </w:p>
    <w:p>
      <w:pPr>
        <w:spacing w:after="20"/>
        <w:ind w:left="340"/>
      </w:pPr>
      <w:r>
        <w:rPr>
          <w:b w:val="0"/>
          <w:i w:val="0"/>
          <w:sz w:val="19"/>
        </w:rPr>
        <w:t>1. ______  2. ______  3. ______  4. ______  5. ______  6.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wash, put, boil, steam, mix, serve</w:t>
            </w:r>
          </w:p>
        </w:tc>
      </w:tr>
    </w:tbl>
    <w:p>
      <w:pPr>
        <w:spacing w:after="40"/>
      </w:pPr>
    </w:p>
    <w:p>
      <w:pPr>
        <w:pStyle w:val="Heading4"/>
      </w:pPr>
      <w:r>
        <w:t>Guided practice</w:t>
      </w:r>
    </w:p>
    <w:p>
      <w:pPr>
        <w:spacing w:after="80"/>
      </w:pPr>
      <w:r>
        <w:rPr>
          <w:b/>
          <w:i w:val="0"/>
          <w:color w:val="1F3B63"/>
          <w:sz w:val="21"/>
        </w:rPr>
        <w:t xml:space="preserve">U5.2-G1  Match the verb </w:t>
      </w:r>
      <w:r>
        <w:rPr>
          <w:b w:val="0"/>
          <w:i/>
          <w:color w:val="595959"/>
          <w:sz w:val="17"/>
        </w:rPr>
        <w:t>[★☆☆ Easy · vocab]</w:t>
      </w:r>
    </w:p>
    <w:p>
      <w:pPr>
        <w:spacing w:after="80"/>
        <w:ind w:left="170"/>
      </w:pPr>
      <w:r>
        <w:rPr>
          <w:b w:val="0"/>
          <w:i/>
          <w:sz w:val="19"/>
        </w:rPr>
        <w:t>Which cooking verb?</w:t>
      </w:r>
    </w:p>
    <w:p>
      <w:pPr>
        <w:spacing w:after="20"/>
        <w:ind w:left="340"/>
      </w:pPr>
      <w:r>
        <w:rPr>
          <w:b w:val="0"/>
          <w:i w:val="0"/>
          <w:sz w:val="19"/>
        </w:rPr>
        <w:t>1. put food in very hot water: ______</w:t>
      </w:r>
    </w:p>
    <w:p>
      <w:pPr>
        <w:spacing w:after="20"/>
        <w:ind w:left="340"/>
      </w:pPr>
      <w:r>
        <w:rPr>
          <w:b w:val="0"/>
          <w:i w:val="0"/>
          <w:sz w:val="19"/>
        </w:rPr>
        <w:t>2. cook over hot steam: ______</w:t>
      </w:r>
    </w:p>
    <w:p>
      <w:pPr>
        <w:spacing w:after="20"/>
        <w:ind w:left="340"/>
      </w:pPr>
      <w:r>
        <w:rPr>
          <w:b w:val="0"/>
          <w:i w:val="0"/>
          <w:sz w:val="19"/>
        </w:rPr>
        <w:t>3. cook in oil in a pan: ______</w:t>
      </w:r>
    </w:p>
    <w:p>
      <w:pPr>
        <w:spacing w:after="20"/>
        <w:ind w:left="340"/>
      </w:pPr>
      <w:r>
        <w:rPr>
          <w:b w:val="0"/>
          <w:i w:val="0"/>
          <w:sz w:val="19"/>
        </w:rPr>
        <w:t>4. cook over fire or charcoal: ______</w:t>
      </w:r>
    </w:p>
    <w:p>
      <w:pPr>
        <w:spacing w:after="20"/>
        <w:ind w:left="340"/>
      </w:pPr>
      <w:r>
        <w:rPr>
          <w:b w:val="0"/>
          <w:i w:val="0"/>
          <w:sz w:val="19"/>
        </w:rPr>
        <w:t>5. cut into small pieces: ______</w:t>
      </w:r>
    </w:p>
    <w:p>
      <w:pPr>
        <w:spacing w:after="20"/>
        <w:ind w:left="340"/>
      </w:pPr>
      <w:r>
        <w:rPr>
          <w:b w:val="0"/>
          <w:i w:val="0"/>
          <w:sz w:val="19"/>
        </w:rPr>
        <w:t>6. put two things together: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boil</w:t>
            </w:r>
          </w:p>
          <w:p>
            <w:pPr>
              <w:spacing w:after="20"/>
            </w:pPr>
            <w:r>
              <w:rPr>
                <w:sz w:val="19"/>
              </w:rPr>
              <w:t xml:space="preserve"> 2. steam</w:t>
            </w:r>
          </w:p>
          <w:p>
            <w:pPr>
              <w:spacing w:after="20"/>
            </w:pPr>
            <w:r>
              <w:rPr>
                <w:sz w:val="19"/>
              </w:rPr>
              <w:t xml:space="preserve"> 3. fry</w:t>
            </w:r>
          </w:p>
          <w:p>
            <w:pPr>
              <w:spacing w:after="20"/>
            </w:pPr>
            <w:r>
              <w:rPr>
                <w:sz w:val="19"/>
              </w:rPr>
              <w:t xml:space="preserve"> 4. grill</w:t>
            </w:r>
          </w:p>
          <w:p>
            <w:pPr>
              <w:spacing w:after="20"/>
            </w:pPr>
            <w:r>
              <w:rPr>
                <w:sz w:val="19"/>
              </w:rPr>
              <w:t xml:space="preserve"> 5. chop</w:t>
            </w:r>
          </w:p>
          <w:p>
            <w:pPr>
              <w:spacing w:after="20"/>
            </w:pPr>
            <w:r>
              <w:rPr>
                <w:sz w:val="19"/>
              </w:rPr>
              <w:t xml:space="preserve"> 6. mix</w:t>
            </w:r>
          </w:p>
        </w:tc>
      </w:tr>
    </w:tbl>
    <w:p>
      <w:pPr>
        <w:spacing w:after="40"/>
      </w:pPr>
    </w:p>
    <w:p>
      <w:pPr>
        <w:spacing w:after="80"/>
      </w:pPr>
      <w:r>
        <w:rPr>
          <w:b/>
          <w:i w:val="0"/>
          <w:color w:val="1F3B63"/>
          <w:sz w:val="21"/>
        </w:rPr>
        <w:t xml:space="preserve">U5.2-G2  Container or measure? </w:t>
      </w:r>
      <w:r>
        <w:rPr>
          <w:b w:val="0"/>
          <w:i/>
          <w:color w:val="595959"/>
          <w:sz w:val="17"/>
        </w:rPr>
        <w:t>[★★☆ Medium · vocab]</w:t>
      </w:r>
    </w:p>
    <w:p>
      <w:pPr>
        <w:spacing w:after="80"/>
        <w:ind w:left="170"/>
      </w:pPr>
      <w:r>
        <w:rPr>
          <w:b w:val="0"/>
          <w:i/>
          <w:sz w:val="19"/>
        </w:rPr>
        <w:t>Complete with the correct word.</w:t>
      </w:r>
    </w:p>
    <w:p>
      <w:pPr>
        <w:spacing w:after="20"/>
        <w:ind w:left="340"/>
      </w:pPr>
      <w:r>
        <w:rPr>
          <w:b w:val="0"/>
          <w:i w:val="0"/>
          <w:sz w:val="19"/>
        </w:rPr>
        <w:t>1. a ______ of water (bottle / bowl)</w:t>
      </w:r>
    </w:p>
    <w:p>
      <w:pPr>
        <w:spacing w:after="20"/>
        <w:ind w:left="340"/>
      </w:pPr>
      <w:r>
        <w:rPr>
          <w:b w:val="0"/>
          <w:i w:val="0"/>
          <w:sz w:val="19"/>
        </w:rPr>
        <w:t>2. a ______ of soup (plate / bowl)</w:t>
      </w:r>
    </w:p>
    <w:p>
      <w:pPr>
        <w:spacing w:after="20"/>
        <w:ind w:left="340"/>
      </w:pPr>
      <w:r>
        <w:rPr>
          <w:b w:val="0"/>
          <w:i w:val="0"/>
          <w:sz w:val="19"/>
        </w:rPr>
        <w:t>3. a ______ of tea (cup / glass)</w:t>
      </w:r>
    </w:p>
    <w:p>
      <w:pPr>
        <w:spacing w:after="20"/>
        <w:ind w:left="340"/>
      </w:pPr>
      <w:r>
        <w:rPr>
          <w:b w:val="0"/>
          <w:i w:val="0"/>
          <w:sz w:val="19"/>
        </w:rPr>
        <w:t>4. a ______ of bread (slice / spoonful)</w:t>
      </w:r>
    </w:p>
    <w:p>
      <w:pPr>
        <w:spacing w:after="20"/>
        <w:ind w:left="340"/>
      </w:pPr>
      <w:r>
        <w:rPr>
          <w:b w:val="0"/>
          <w:i w:val="0"/>
          <w:sz w:val="19"/>
        </w:rPr>
        <w:t>5. a ______ of sugar (spoonful / kilo)</w:t>
      </w:r>
    </w:p>
    <w:p>
      <w:pPr>
        <w:spacing w:after="20"/>
        <w:ind w:left="340"/>
      </w:pPr>
      <w:r>
        <w:rPr>
          <w:b w:val="0"/>
          <w:i w:val="0"/>
          <w:sz w:val="19"/>
        </w:rPr>
        <w:t>6. a ______ of rice (kilo / cup)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bottle</w:t>
            </w:r>
          </w:p>
          <w:p>
            <w:pPr>
              <w:spacing w:after="20"/>
            </w:pPr>
            <w:r>
              <w:rPr>
                <w:sz w:val="19"/>
              </w:rPr>
              <w:t xml:space="preserve"> 2. bowl</w:t>
            </w:r>
          </w:p>
          <w:p>
            <w:pPr>
              <w:spacing w:after="20"/>
            </w:pPr>
            <w:r>
              <w:rPr>
                <w:sz w:val="19"/>
              </w:rPr>
              <w:t xml:space="preserve"> 3. cup</w:t>
            </w:r>
          </w:p>
          <w:p>
            <w:pPr>
              <w:spacing w:after="20"/>
            </w:pPr>
            <w:r>
              <w:rPr>
                <w:sz w:val="19"/>
              </w:rPr>
              <w:t xml:space="preserve"> 4. slice</w:t>
            </w:r>
          </w:p>
          <w:p>
            <w:pPr>
              <w:spacing w:after="20"/>
            </w:pPr>
            <w:r>
              <w:rPr>
                <w:sz w:val="19"/>
              </w:rPr>
              <w:t xml:space="preserve"> 5. spoonful</w:t>
            </w:r>
          </w:p>
          <w:p>
            <w:pPr>
              <w:spacing w:after="20"/>
            </w:pPr>
            <w:r>
              <w:rPr>
                <w:sz w:val="19"/>
              </w:rPr>
              <w:t xml:space="preserve"> 6. kilo (a cup of rice is also possible in a recipe)</w:t>
            </w:r>
          </w:p>
        </w:tc>
      </w:tr>
    </w:tbl>
    <w:p>
      <w:pPr>
        <w:spacing w:after="40"/>
      </w:pPr>
    </w:p>
    <w:p>
      <w:pPr>
        <w:pStyle w:val="Heading4"/>
      </w:pPr>
      <w:r>
        <w:t>Independent practice</w:t>
      </w:r>
    </w:p>
    <w:p>
      <w:pPr>
        <w:spacing w:after="80"/>
      </w:pPr>
      <w:r>
        <w:rPr>
          <w:b/>
          <w:i w:val="0"/>
          <w:color w:val="1F3B63"/>
          <w:sz w:val="21"/>
        </w:rPr>
        <w:t xml:space="preserve">U5.2-I1  Correct the phrases </w:t>
      </w:r>
      <w:r>
        <w:rPr>
          <w:b w:val="0"/>
          <w:i/>
          <w:color w:val="595959"/>
          <w:sz w:val="17"/>
        </w:rPr>
        <w:t>[★★★ Difficult · grammar]</w:t>
      </w:r>
    </w:p>
    <w:p>
      <w:pPr>
        <w:spacing w:after="80"/>
        <w:ind w:left="170"/>
      </w:pPr>
      <w:r>
        <w:rPr>
          <w:b w:val="0"/>
          <w:i/>
          <w:sz w:val="19"/>
        </w:rPr>
        <w:t>Correct the mistake in each phrase.</w:t>
      </w:r>
    </w:p>
    <w:p>
      <w:pPr>
        <w:spacing w:after="20"/>
        <w:ind w:left="340"/>
      </w:pPr>
      <w:r>
        <w:rPr>
          <w:b w:val="0"/>
          <w:i w:val="0"/>
          <w:sz w:val="19"/>
        </w:rPr>
        <w:t>1. two bowl of soup</w:t>
      </w:r>
    </w:p>
    <w:p>
      <w:pPr>
        <w:spacing w:after="20"/>
        <w:ind w:left="340"/>
      </w:pPr>
      <w:r>
        <w:rPr>
          <w:b w:val="0"/>
          <w:i w:val="0"/>
          <w:sz w:val="19"/>
        </w:rPr>
        <w:t>2. a water</w:t>
      </w:r>
    </w:p>
    <w:p>
      <w:pPr>
        <w:spacing w:after="20"/>
        <w:ind w:left="340"/>
      </w:pPr>
      <w:r>
        <w:rPr>
          <w:b w:val="0"/>
          <w:i w:val="0"/>
          <w:sz w:val="19"/>
        </w:rPr>
        <w:t>3. three bottle of waters</w:t>
      </w:r>
    </w:p>
    <w:p>
      <w:pPr>
        <w:spacing w:after="20"/>
        <w:ind w:left="340"/>
      </w:pPr>
      <w:r>
        <w:rPr>
          <w:b w:val="0"/>
          <w:i w:val="0"/>
          <w:sz w:val="19"/>
        </w:rPr>
        <w:t>4. a rice</w:t>
      </w:r>
    </w:p>
    <w:p>
      <w:pPr>
        <w:spacing w:after="20"/>
        <w:ind w:left="340"/>
      </w:pPr>
      <w:r>
        <w:rPr>
          <w:b w:val="0"/>
          <w:i w:val="0"/>
          <w:sz w:val="19"/>
        </w:rPr>
        <w:t>5. two cup of teas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two bowls of soup</w:t>
            </w:r>
          </w:p>
          <w:p>
            <w:pPr>
              <w:spacing w:after="20"/>
            </w:pPr>
            <w:r>
              <w:rPr>
                <w:sz w:val="19"/>
              </w:rPr>
              <w:t xml:space="preserve"> 2. a bottle/glass of water</w:t>
            </w:r>
          </w:p>
          <w:p>
            <w:pPr>
              <w:spacing w:after="20"/>
            </w:pPr>
            <w:r>
              <w:rPr>
                <w:sz w:val="19"/>
              </w:rPr>
              <w:t xml:space="preserve"> 3. three bottles of water</w:t>
            </w:r>
          </w:p>
          <w:p>
            <w:pPr>
              <w:spacing w:after="20"/>
            </w:pPr>
            <w:r>
              <w:rPr>
                <w:sz w:val="19"/>
              </w:rPr>
              <w:t xml:space="preserve"> 4. a bowl/plate of rice</w:t>
            </w:r>
          </w:p>
          <w:p>
            <w:pPr>
              <w:spacing w:after="20"/>
            </w:pPr>
            <w:r>
              <w:rPr>
                <w:sz w:val="19"/>
              </w:rPr>
              <w:t xml:space="preserve"> 5. two cups of tea</w:t>
            </w:r>
          </w:p>
        </w:tc>
      </w:tr>
    </w:tbl>
    <w:p>
      <w:pPr>
        <w:spacing w:after="40"/>
      </w:pPr>
    </w:p>
    <w:p>
      <w:pPr>
        <w:spacing w:after="80"/>
      </w:pPr>
      <w:r>
        <w:rPr>
          <w:b/>
          <w:i w:val="0"/>
          <w:color w:val="C05A11"/>
          <w:sz w:val="18"/>
        </w:rPr>
        <w:t xml:space="preserve">Note: </w:t>
      </w:r>
      <w:r>
        <w:rPr>
          <w:b w:val="0"/>
          <w:i/>
          <w:sz w:val="18"/>
        </w:rPr>
        <w:t>The plural -s goes on the CONTAINER, never on the uncountable food.</w:t>
      </w:r>
    </w:p>
    <w:p>
      <w:pPr>
        <w:spacing w:after="80"/>
      </w:pPr>
      <w:r>
        <w:rPr>
          <w:b/>
          <w:i w:val="0"/>
          <w:color w:val="1F3B63"/>
          <w:sz w:val="21"/>
        </w:rPr>
        <w:t xml:space="preserve">U5.2-I2  Market role play </w:t>
      </w:r>
      <w:r>
        <w:rPr>
          <w:b w:val="0"/>
          <w:i/>
          <w:color w:val="595959"/>
          <w:sz w:val="17"/>
        </w:rPr>
        <w:t>[★★☆ Medium · speaking]</w:t>
      </w:r>
    </w:p>
    <w:p>
      <w:pPr>
        <w:spacing w:after="80"/>
        <w:ind w:left="170"/>
      </w:pPr>
      <w:r>
        <w:rPr>
          <w:b w:val="0"/>
          <w:i/>
          <w:sz w:val="19"/>
        </w:rPr>
        <w:t>Do U5.2-S1 and swap roles.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U5.2-S1.</w:t>
            </w:r>
          </w:p>
        </w:tc>
      </w:tr>
    </w:tbl>
    <w:p>
      <w:pPr>
        <w:spacing w:after="40"/>
      </w:pPr>
    </w:p>
    <w:p>
      <w:pPr>
        <w:pStyle w:val="Heading4"/>
      </w:pPr>
      <w:r>
        <w:t>Speaking activities</w:t>
      </w:r>
    </w:p>
    <w:p>
      <w:pPr>
        <w:spacing w:after="80"/>
      </w:pPr>
      <w:r>
        <w:rPr>
          <w:b/>
          <w:i w:val="0"/>
          <w:color w:val="1F3B63"/>
          <w:sz w:val="21"/>
        </w:rPr>
        <w:t xml:space="preserve">U5.2-S1  Shopping role play </w:t>
      </w:r>
      <w:r>
        <w:rPr>
          <w:b w:val="0"/>
          <w:i/>
          <w:color w:val="595959"/>
          <w:sz w:val="17"/>
        </w:rPr>
        <w:t>[★★☆ Medium · speaking]</w:t>
      </w:r>
    </w:p>
    <w:p>
      <w:pPr>
        <w:spacing w:after="80"/>
        <w:ind w:left="170"/>
      </w:pPr>
      <w:r>
        <w:rPr>
          <w:b w:val="0"/>
          <w:i/>
          <w:sz w:val="19"/>
        </w:rPr>
        <w:t>A is a seller, B is a customer. B buys five things with quantities.</w:t>
      </w:r>
    </w:p>
    <w:p>
      <w:pPr>
        <w:spacing w:after="20"/>
        <w:ind w:left="340"/>
      </w:pPr>
      <w:r>
        <w:rPr>
          <w:b w:val="0"/>
          <w:i w:val="0"/>
          <w:sz w:val="19"/>
        </w:rPr>
        <w:t>A: What would you like?  B: Half a kilo of beef, please. / How much is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Monitor the weak 'of' and the plural on the container.</w:t>
            </w:r>
          </w:p>
        </w:tc>
      </w:tr>
    </w:tbl>
    <w:p>
      <w:pPr>
        <w:spacing w:after="40"/>
      </w:pPr>
    </w:p>
    <w:p>
      <w:pPr>
        <w:spacing w:after="80"/>
      </w:pPr>
      <w:r>
        <w:rPr>
          <w:b/>
          <w:i w:val="0"/>
          <w:color w:val="1F3B63"/>
          <w:sz w:val="21"/>
        </w:rPr>
        <w:t xml:space="preserve">U5.2-S2  What's in it? </w:t>
      </w:r>
      <w:r>
        <w:rPr>
          <w:b w:val="0"/>
          <w:i/>
          <w:color w:val="595959"/>
          <w:sz w:val="17"/>
        </w:rPr>
        <w:t>[★★★ Difficult · speaking]</w:t>
      </w:r>
    </w:p>
    <w:p>
      <w:pPr>
        <w:spacing w:after="80"/>
        <w:ind w:left="170"/>
      </w:pPr>
      <w:r>
        <w:rPr>
          <w:b w:val="0"/>
          <w:i/>
          <w:sz w:val="19"/>
        </w:rPr>
        <w:t>Tell your partner the ingredients of a dish you know, with quantities.</w:t>
      </w:r>
    </w:p>
    <w:p>
      <w:pPr>
        <w:spacing w:after="20"/>
        <w:ind w:left="340"/>
      </w:pPr>
      <w:r>
        <w:rPr>
          <w:b w:val="0"/>
          <w:i w:val="0"/>
          <w:sz w:val="19"/>
        </w:rPr>
        <w:t>Model: For banh xeo you need 200 grams of rice flour, half a litre of water, 200 grams of prawns and a bag of bean sprouts.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Any reasonable ingredients with correct quantity phrases.</w:t>
            </w:r>
          </w:p>
        </w:tc>
      </w:tr>
    </w:tbl>
    <w:p>
      <w:pPr>
        <w:spacing w:after="40"/>
      </w:pPr>
    </w:p>
    <w:p>
      <w:pPr>
        <w:pStyle w:val="Heading4"/>
      </w:pPr>
      <w:r>
        <w:t>Writing activities</w:t>
      </w:r>
    </w:p>
    <w:p>
      <w:pPr>
        <w:spacing w:after="80"/>
      </w:pPr>
      <w:r>
        <w:rPr>
          <w:b/>
          <w:i w:val="0"/>
          <w:color w:val="1F3B63"/>
          <w:sz w:val="21"/>
        </w:rPr>
        <w:t xml:space="preserve">U5.2-W1  Write the quantities </w:t>
      </w:r>
      <w:r>
        <w:rPr>
          <w:b w:val="0"/>
          <w:i/>
          <w:color w:val="595959"/>
          <w:sz w:val="17"/>
        </w:rPr>
        <w:t>[★☆☆ Easy · writing]</w:t>
      </w:r>
    </w:p>
    <w:p>
      <w:pPr>
        <w:spacing w:after="80"/>
        <w:ind w:left="170"/>
      </w:pPr>
      <w:r>
        <w:rPr>
          <w:b w:val="0"/>
          <w:i/>
          <w:sz w:val="19"/>
        </w:rPr>
        <w:t>Write the phrase.</w:t>
      </w:r>
    </w:p>
    <w:p>
      <w:pPr>
        <w:spacing w:after="20"/>
        <w:ind w:left="340"/>
      </w:pPr>
      <w:r>
        <w:rPr>
          <w:b w:val="0"/>
          <w:i w:val="0"/>
          <w:sz w:val="19"/>
        </w:rPr>
        <w:t xml:space="preserve">1. soup (bowl) → </w:t>
      </w:r>
    </w:p>
    <w:p>
      <w:pPr>
        <w:spacing w:after="20"/>
        <w:ind w:left="340"/>
      </w:pPr>
      <w:r>
        <w:rPr>
          <w:b w:val="0"/>
          <w:i w:val="0"/>
          <w:sz w:val="19"/>
        </w:rPr>
        <w:t xml:space="preserve">2. water (2 bottles) → </w:t>
      </w:r>
    </w:p>
    <w:p>
      <w:pPr>
        <w:spacing w:after="20"/>
        <w:ind w:left="340"/>
      </w:pPr>
      <w:r>
        <w:rPr>
          <w:b w:val="0"/>
          <w:i w:val="0"/>
          <w:sz w:val="19"/>
        </w:rPr>
        <w:t xml:space="preserve">3. rice (1 kilo) → </w:t>
      </w:r>
    </w:p>
    <w:p>
      <w:pPr>
        <w:spacing w:after="20"/>
        <w:ind w:left="340"/>
      </w:pPr>
      <w:r>
        <w:rPr>
          <w:b w:val="0"/>
          <w:i w:val="0"/>
          <w:sz w:val="19"/>
        </w:rPr>
        <w:t xml:space="preserve">4. bread (3 slices) → </w:t>
      </w:r>
    </w:p>
    <w:p>
      <w:pPr>
        <w:spacing w:after="20"/>
        <w:ind w:left="340"/>
      </w:pPr>
      <w:r>
        <w:rPr>
          <w:b w:val="0"/>
          <w:i w:val="0"/>
          <w:sz w:val="19"/>
        </w:rPr>
        <w:t xml:space="preserve">5. sugar (2 spoonfuls) → </w:t>
      </w:r>
    </w:p>
    <w:p>
      <w:pPr>
        <w:spacing w:after="20"/>
        <w:ind w:left="340"/>
      </w:pPr>
      <w:r>
        <w:rPr>
          <w:b w:val="0"/>
          <w:i w:val="0"/>
          <w:sz w:val="19"/>
        </w:rPr>
        <w:t xml:space="preserve">6. tea (cup)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bowl of soup</w:t>
            </w:r>
          </w:p>
          <w:p>
            <w:pPr>
              <w:spacing w:after="20"/>
            </w:pPr>
            <w:r>
              <w:rPr>
                <w:sz w:val="19"/>
              </w:rPr>
              <w:t xml:space="preserve"> 2. two bottles of water</w:t>
            </w:r>
          </w:p>
          <w:p>
            <w:pPr>
              <w:spacing w:after="20"/>
            </w:pPr>
            <w:r>
              <w:rPr>
                <w:sz w:val="19"/>
              </w:rPr>
              <w:t xml:space="preserve"> 3. a kilo of rice</w:t>
            </w:r>
          </w:p>
          <w:p>
            <w:pPr>
              <w:spacing w:after="20"/>
            </w:pPr>
            <w:r>
              <w:rPr>
                <w:sz w:val="19"/>
              </w:rPr>
              <w:t xml:space="preserve"> 4. three slices of bread</w:t>
            </w:r>
          </w:p>
          <w:p>
            <w:pPr>
              <w:spacing w:after="20"/>
            </w:pPr>
            <w:r>
              <w:rPr>
                <w:sz w:val="19"/>
              </w:rPr>
              <w:t xml:space="preserve"> 5. two spoonfuls of sugar</w:t>
            </w:r>
          </w:p>
          <w:p>
            <w:pPr>
              <w:spacing w:after="20"/>
            </w:pPr>
            <w:r>
              <w:rPr>
                <w:sz w:val="19"/>
              </w:rPr>
              <w:t xml:space="preserve"> 6. a cup of tea</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Buying food and asking about prices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would you like?</w:t>
            </w:r>
          </w:p>
          <w:p>
            <w:pPr>
              <w:spacing w:after="20"/>
            </w:pPr>
            <w:r>
              <w:rPr>
                <w:sz w:val="20"/>
              </w:rPr>
              <w:t xml:space="preserve"> • I'd like…, please.</w:t>
            </w:r>
          </w:p>
          <w:p>
            <w:pPr>
              <w:spacing w:after="20"/>
            </w:pPr>
            <w:r>
              <w:rPr>
                <w:sz w:val="20"/>
              </w:rPr>
              <w:t xml:space="preserve"> • Anything else?</w:t>
            </w:r>
          </w:p>
          <w:p>
            <w:pPr>
              <w:spacing w:after="20"/>
            </w:pPr>
            <w:r>
              <w:rPr>
                <w:sz w:val="20"/>
              </w:rPr>
              <w:t xml:space="preserve"> • How much is that?</w:t>
            </w:r>
          </w:p>
          <w:p>
            <w:pPr>
              <w:spacing w:after="20"/>
            </w:pPr>
            <w:r>
              <w:rPr>
                <w:sz w:val="20"/>
              </w:rPr>
              <w:t xml:space="preserve"> • How much are they?</w:t>
            </w:r>
          </w:p>
          <w:p>
            <w:pPr>
              <w:spacing w:after="20"/>
            </w:pPr>
            <w:r>
              <w:rPr>
                <w:sz w:val="20"/>
              </w:rPr>
              <w:t xml:space="preserve"> • Here you are.</w:t>
            </w:r>
          </w:p>
          <w:p>
            <w:pPr>
              <w:spacing w:after="20"/>
            </w:pPr>
            <w:r>
              <w:rPr>
                <w:sz w:val="20"/>
              </w:rPr>
              <w:t xml:space="preserve"> • Here's your change.</w:t>
            </w:r>
          </w:p>
        </w:tc>
      </w:tr>
    </w:tbl>
    <w:p>
      <w:pPr>
        <w:spacing w:after="40"/>
      </w:pPr>
    </w:p>
    <w:p>
      <w:pPr>
        <w:spacing w:after="80"/>
      </w:pPr>
      <w:r>
        <w:rPr>
          <w:b/>
          <w:i w:val="0"/>
          <w:color w:val="0E7C66"/>
          <w:sz w:val="21"/>
        </w:rPr>
        <w:t xml:space="preserve">Role play: </w:t>
      </w:r>
      <w:r>
        <w:rPr>
          <w:b w:val="0"/>
          <w:i w:val="0"/>
          <w:sz w:val="21"/>
        </w:rPr>
        <w:t>Market role play: seller and customer, five items, ask the total price and give change.</w:t>
      </w:r>
    </w:p>
    <w:p>
      <w:pPr>
        <w:spacing w:after="80"/>
      </w:pPr>
      <w:r>
        <w:rPr>
          <w:b/>
          <w:i w:val="0"/>
          <w:color w:val="0E7C66"/>
          <w:sz w:val="21"/>
        </w:rPr>
        <w:t xml:space="preserve">Real-life use: </w:t>
      </w:r>
      <w:r>
        <w:rPr>
          <w:b w:val="0"/>
          <w:i w:val="0"/>
          <w:sz w:val="21"/>
        </w:rPr>
        <w:t>Shopping in a market or shop where English is used.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Use real containers on the desk.</w:t>
            </w:r>
          </w:p>
          <w:p>
            <w:pPr>
              <w:spacing w:after="20"/>
            </w:pPr>
            <w:r>
              <w:rPr>
                <w:sz w:val="19"/>
              </w:rPr>
              <w:t>• Give a price list so weaker students only produce the language.</w:t>
            </w:r>
          </w:p>
          <w:p>
            <w:pPr>
              <w:spacing w:after="20"/>
            </w:pPr>
            <w:r>
              <w:rPr>
                <w:sz w:val="19"/>
              </w:rPr>
              <w:t>• Give the recipe with the verbs in a box.</w:t>
            </w:r>
          </w:p>
        </w:tc>
        <w:tc>
          <w:tcPr>
            <w:tcW w:type="dxa" w:w="4819"/>
            <w:shd w:val="clear" w:color="auto" w:fill="DCE9F7"/>
          </w:tcPr>
          <w:p>
            <w:r/>
            <w:r>
              <w:rPr>
                <w:b/>
                <w:sz w:val="20"/>
              </w:rPr>
              <w:t>Challenge — stronger students</w:t>
            </w:r>
          </w:p>
          <w:p>
            <w:pPr>
              <w:spacing w:after="20"/>
            </w:pPr>
            <w:r>
              <w:rPr>
                <w:sz w:val="19"/>
              </w:rPr>
              <w:t>• Ask them to calculate the total price and the change.</w:t>
            </w:r>
          </w:p>
          <w:p>
            <w:pPr>
              <w:spacing w:after="20"/>
            </w:pPr>
            <w:r>
              <w:rPr>
                <w:sz w:val="19"/>
              </w:rPr>
              <w:t>• Ask for a six-ingredient recipe with exact quantities.</w:t>
            </w:r>
          </w:p>
          <w:p>
            <w:pPr>
              <w:spacing w:after="20"/>
            </w:pPr>
            <w:r>
              <w:rPr>
                <w:sz w:val="19"/>
              </w:rPr>
              <w:t>• Ask them to explain the plural-on-the-container rule.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cooking verbs</w:t>
            </w:r>
          </w:p>
          <w:p>
            <w:pPr>
              <w:spacing w:after="20"/>
            </w:pPr>
            <w:r>
              <w:rPr>
                <w:sz w:val="20"/>
              </w:rPr>
              <w:t xml:space="preserve"> • Containers and measures with 'of'</w:t>
            </w:r>
          </w:p>
          <w:p>
            <w:pPr>
              <w:spacing w:after="20"/>
            </w:pPr>
            <w:r>
              <w:rPr>
                <w:sz w:val="20"/>
              </w:rPr>
              <w:t xml:space="preserve"> • Weak 'of' /əv/</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6 cooking verbs</w:t>
            </w:r>
          </w:p>
          <w:p>
            <w:pPr>
              <w:spacing w:after="20"/>
            </w:pPr>
            <w:r>
              <w:rPr>
                <w:sz w:val="20"/>
              </w:rPr>
              <w:t xml:space="preserve"> • 5 of 5 correct quantity phrases</w:t>
            </w:r>
          </w:p>
          <w:p>
            <w:pPr>
              <w:spacing w:after="20"/>
            </w:pPr>
            <w:r>
              <w:rPr>
                <w:sz w:val="20"/>
              </w:rPr>
              <w:t xml:space="preserve"> • Weak 'of' in connected speech</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U5.2-H1</w:t>
            </w:r>
          </w:p>
        </w:tc>
        <w:tc>
          <w:tcPr>
            <w:tcW w:type="dxa" w:w="5443"/>
          </w:tcPr>
          <w:p>
            <w:pPr>
              <w:spacing w:after="20"/>
            </w:pPr>
            <w:r/>
            <w:r>
              <w:rPr>
                <w:sz w:val="18"/>
              </w:rPr>
              <w:t>Vocabulary — Write the cooking verb.</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U5.2-H2</w:t>
            </w:r>
          </w:p>
        </w:tc>
        <w:tc>
          <w:tcPr>
            <w:tcW w:type="dxa" w:w="5443"/>
            <w:shd w:val="clear" w:color="auto" w:fill="F7F9FB"/>
          </w:tcPr>
          <w:p>
            <w:pPr>
              <w:spacing w:after="20"/>
            </w:pPr>
            <w:r/>
            <w:r>
              <w:rPr>
                <w:sz w:val="18"/>
              </w:rPr>
              <w:t>Grammar — Write the quantity phrase.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U5.2-H3</w:t>
            </w:r>
          </w:p>
        </w:tc>
        <w:tc>
          <w:tcPr>
            <w:tcW w:type="dxa" w:w="5443"/>
          </w:tcPr>
          <w:p>
            <w:pPr>
              <w:spacing w:after="20"/>
            </w:pPr>
            <w:r/>
            <w:r>
              <w:rPr>
                <w:sz w:val="18"/>
              </w:rPr>
              <w:t>Writing — Write the ingredients (with quantities) for a dish your family cooks. Six items.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U5.2-H4</w:t>
            </w:r>
          </w:p>
        </w:tc>
        <w:tc>
          <w:tcPr>
            <w:tcW w:type="dxa" w:w="5443"/>
            <w:shd w:val="clear" w:color="auto" w:fill="F7F9FB"/>
          </w:tcPr>
          <w:p>
            <w:pPr>
              <w:spacing w:after="20"/>
            </w:pPr>
            <w:r/>
            <w:r>
              <w:rPr>
                <w:sz w:val="18"/>
              </w:rPr>
              <w:t>Pronunciation — Say five quantity phrases with a WEAK 'of' five times each.</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U5L2</w:t>
      </w:r>
      <w:r>
        <w:rPr>
          <w:b w:val="0"/>
          <w:i/>
          <w:sz w:val="18"/>
        </w:rPr>
        <w:t>.</w:t>
      </w:r>
    </w:p>
    <w:p>
      <w:r>
        <w:br w:type="page"/>
      </w:r>
    </w:p>
    <w:p>
      <w:pPr>
        <w:pStyle w:val="Heading2"/>
      </w:pPr>
      <w:r>
        <w:t>Unit 5 – Lesson 3: A Closer Look 2 – Countable and uncountable nouns; some, any, much, many</w:t>
      </w:r>
    </w:p>
    <w:p>
      <w:pPr>
        <w:spacing w:after="80"/>
      </w:pPr>
      <w:r>
        <w:rPr>
          <w:b w:val="0"/>
          <w:i/>
          <w:color w:val="595959"/>
          <w:sz w:val="18"/>
        </w:rPr>
        <w:t>Period 35  ·  45 minutes  ·  Code U5L3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decide whether a noun is countable or uncountable</w:t>
            </w:r>
          </w:p>
          <w:p>
            <w:pPr>
              <w:spacing w:after="20"/>
            </w:pPr>
            <w:r>
              <w:rPr>
                <w:sz w:val="20"/>
              </w:rPr>
              <w:t>• use some and any correctly in positive, negative and question sentences</w:t>
            </w:r>
          </w:p>
          <w:p>
            <w:pPr>
              <w:spacing w:after="20"/>
            </w:pPr>
            <w:r>
              <w:rPr>
                <w:sz w:val="20"/>
              </w:rPr>
              <w:t>• use much, many, a lot of, a little, a few</w:t>
            </w:r>
          </w:p>
          <w:p>
            <w:pPr>
              <w:spacing w:after="20"/>
            </w:pPr>
            <w:r>
              <w:rPr>
                <w:sz w:val="20"/>
              </w:rPr>
              <w:t>• ask and answer How much…? / How many…?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U5L1–L2: food vocabulary, containers and quantities; Unit 2 too much / too many</w:t>
            </w:r>
          </w:p>
        </w:tc>
      </w:tr>
    </w:tbl>
    <w:p>
      <w:pPr>
        <w:spacing w:after="40"/>
      </w:pPr>
    </w:p>
    <w:p>
      <w:pPr>
        <w:spacing w:after="80"/>
      </w:pPr>
      <w:r>
        <w:rPr>
          <w:b/>
          <w:i w:val="0"/>
          <w:sz w:val="21"/>
        </w:rPr>
        <w:t xml:space="preserve">Materials: </w:t>
      </w:r>
      <w:r>
        <w:rPr>
          <w:b w:val="0"/>
          <w:i w:val="0"/>
          <w:sz w:val="21"/>
        </w:rPr>
        <w:t>Food picture cards; Fridge picture; Recording: Some and any — ELLLO — Sound Grammar (1:18)</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sugar</w:t>
            </w:r>
          </w:p>
        </w:tc>
        <w:tc>
          <w:tcPr>
            <w:tcW w:type="dxa" w:w="794"/>
          </w:tcPr>
          <w:p>
            <w:pPr>
              <w:spacing w:after="20"/>
            </w:pPr>
            <w:r/>
            <w:r>
              <w:rPr>
                <w:sz w:val="18"/>
              </w:rPr>
              <w:t>n (U)</w:t>
            </w:r>
          </w:p>
        </w:tc>
        <w:tc>
          <w:tcPr>
            <w:tcW w:type="dxa" w:w="1814"/>
          </w:tcPr>
          <w:p>
            <w:pPr>
              <w:spacing w:after="20"/>
            </w:pPr>
            <w:r/>
            <w:r>
              <w:rPr>
                <w:sz w:val="18"/>
              </w:rPr>
              <w:t>/ˈʃʊɡə/</w:t>
            </w:r>
          </w:p>
        </w:tc>
        <w:tc>
          <w:tcPr>
            <w:tcW w:type="dxa" w:w="1701"/>
          </w:tcPr>
          <w:p>
            <w:pPr>
              <w:spacing w:after="20"/>
            </w:pPr>
            <w:r/>
            <w:r>
              <w:rPr>
                <w:sz w:val="18"/>
              </w:rPr>
              <w:t>đường</w:t>
            </w:r>
          </w:p>
        </w:tc>
        <w:tc>
          <w:tcPr>
            <w:tcW w:type="dxa" w:w="3402"/>
          </w:tcPr>
          <w:p>
            <w:pPr>
              <w:spacing w:after="20"/>
            </w:pPr>
            <w:r/>
            <w:r>
              <w:rPr>
                <w:sz w:val="18"/>
              </w:rPr>
              <w:t>There isn't much sugar left.</w:t>
            </w:r>
          </w:p>
        </w:tc>
      </w:tr>
      <w:tr>
        <w:tc>
          <w:tcPr>
            <w:tcW w:type="dxa" w:w="1928"/>
            <w:shd w:val="clear" w:color="auto" w:fill="F7F9FB"/>
          </w:tcPr>
          <w:p>
            <w:pPr>
              <w:spacing w:after="20"/>
            </w:pPr>
            <w:r/>
            <w:r>
              <w:rPr>
                <w:sz w:val="18"/>
              </w:rPr>
              <w:t>salt</w:t>
            </w:r>
          </w:p>
        </w:tc>
        <w:tc>
          <w:tcPr>
            <w:tcW w:type="dxa" w:w="794"/>
            <w:shd w:val="clear" w:color="auto" w:fill="F7F9FB"/>
          </w:tcPr>
          <w:p>
            <w:pPr>
              <w:spacing w:after="20"/>
            </w:pPr>
            <w:r/>
            <w:r>
              <w:rPr>
                <w:sz w:val="18"/>
              </w:rPr>
              <w:t>n (U)</w:t>
            </w:r>
          </w:p>
        </w:tc>
        <w:tc>
          <w:tcPr>
            <w:tcW w:type="dxa" w:w="1814"/>
            <w:shd w:val="clear" w:color="auto" w:fill="F7F9FB"/>
          </w:tcPr>
          <w:p>
            <w:pPr>
              <w:spacing w:after="20"/>
            </w:pPr>
            <w:r/>
            <w:r>
              <w:rPr>
                <w:sz w:val="18"/>
              </w:rPr>
              <w:t>/sɔːlt/</w:t>
            </w:r>
          </w:p>
        </w:tc>
        <w:tc>
          <w:tcPr>
            <w:tcW w:type="dxa" w:w="1701"/>
            <w:shd w:val="clear" w:color="auto" w:fill="F7F9FB"/>
          </w:tcPr>
          <w:p>
            <w:pPr>
              <w:spacing w:after="20"/>
            </w:pPr>
            <w:r/>
            <w:r>
              <w:rPr>
                <w:sz w:val="18"/>
              </w:rPr>
              <w:t>muối</w:t>
            </w:r>
          </w:p>
        </w:tc>
        <w:tc>
          <w:tcPr>
            <w:tcW w:type="dxa" w:w="3402"/>
            <w:shd w:val="clear" w:color="auto" w:fill="F7F9FB"/>
          </w:tcPr>
          <w:p>
            <w:pPr>
              <w:spacing w:after="20"/>
            </w:pPr>
            <w:r/>
            <w:r>
              <w:rPr>
                <w:sz w:val="18"/>
              </w:rPr>
              <w:t>Add a little salt.</w:t>
            </w:r>
          </w:p>
        </w:tc>
      </w:tr>
      <w:tr>
        <w:tc>
          <w:tcPr>
            <w:tcW w:type="dxa" w:w="1928"/>
          </w:tcPr>
          <w:p>
            <w:pPr>
              <w:spacing w:after="20"/>
            </w:pPr>
            <w:r/>
            <w:r>
              <w:rPr>
                <w:sz w:val="18"/>
              </w:rPr>
              <w:t>egg</w:t>
            </w:r>
          </w:p>
        </w:tc>
        <w:tc>
          <w:tcPr>
            <w:tcW w:type="dxa" w:w="794"/>
          </w:tcPr>
          <w:p>
            <w:pPr>
              <w:spacing w:after="20"/>
            </w:pPr>
            <w:r/>
            <w:r>
              <w:rPr>
                <w:sz w:val="18"/>
              </w:rPr>
              <w:t>n (C)</w:t>
            </w:r>
          </w:p>
        </w:tc>
        <w:tc>
          <w:tcPr>
            <w:tcW w:type="dxa" w:w="1814"/>
          </w:tcPr>
          <w:p>
            <w:pPr>
              <w:spacing w:after="20"/>
            </w:pPr>
            <w:r/>
            <w:r>
              <w:rPr>
                <w:sz w:val="18"/>
              </w:rPr>
              <w:t>/eɡ/</w:t>
            </w:r>
          </w:p>
        </w:tc>
        <w:tc>
          <w:tcPr>
            <w:tcW w:type="dxa" w:w="1701"/>
          </w:tcPr>
          <w:p>
            <w:pPr>
              <w:spacing w:after="20"/>
            </w:pPr>
            <w:r/>
            <w:r>
              <w:rPr>
                <w:sz w:val="18"/>
              </w:rPr>
              <w:t>trứng</w:t>
            </w:r>
          </w:p>
        </w:tc>
        <w:tc>
          <w:tcPr>
            <w:tcW w:type="dxa" w:w="3402"/>
          </w:tcPr>
          <w:p>
            <w:pPr>
              <w:spacing w:after="20"/>
            </w:pPr>
            <w:r/>
            <w:r>
              <w:rPr>
                <w:sz w:val="18"/>
              </w:rPr>
              <w:t>We need four eggs.</w:t>
            </w:r>
          </w:p>
        </w:tc>
      </w:tr>
      <w:tr>
        <w:tc>
          <w:tcPr>
            <w:tcW w:type="dxa" w:w="1928"/>
            <w:shd w:val="clear" w:color="auto" w:fill="F7F9FB"/>
          </w:tcPr>
          <w:p>
            <w:pPr>
              <w:spacing w:after="20"/>
            </w:pPr>
            <w:r/>
            <w:r>
              <w:rPr>
                <w:sz w:val="18"/>
              </w:rPr>
              <w:t>bread</w:t>
            </w:r>
          </w:p>
        </w:tc>
        <w:tc>
          <w:tcPr>
            <w:tcW w:type="dxa" w:w="794"/>
            <w:shd w:val="clear" w:color="auto" w:fill="F7F9FB"/>
          </w:tcPr>
          <w:p>
            <w:pPr>
              <w:spacing w:after="20"/>
            </w:pPr>
            <w:r/>
            <w:r>
              <w:rPr>
                <w:sz w:val="18"/>
              </w:rPr>
              <w:t>n (U)</w:t>
            </w:r>
          </w:p>
        </w:tc>
        <w:tc>
          <w:tcPr>
            <w:tcW w:type="dxa" w:w="1814"/>
            <w:shd w:val="clear" w:color="auto" w:fill="F7F9FB"/>
          </w:tcPr>
          <w:p>
            <w:pPr>
              <w:spacing w:after="20"/>
            </w:pPr>
            <w:r/>
            <w:r>
              <w:rPr>
                <w:sz w:val="18"/>
              </w:rPr>
              <w:t>/bred/</w:t>
            </w:r>
          </w:p>
        </w:tc>
        <w:tc>
          <w:tcPr>
            <w:tcW w:type="dxa" w:w="1701"/>
            <w:shd w:val="clear" w:color="auto" w:fill="F7F9FB"/>
          </w:tcPr>
          <w:p>
            <w:pPr>
              <w:spacing w:after="20"/>
            </w:pPr>
            <w:r/>
            <w:r>
              <w:rPr>
                <w:sz w:val="18"/>
              </w:rPr>
              <w:t>bánh mì</w:t>
            </w:r>
          </w:p>
        </w:tc>
        <w:tc>
          <w:tcPr>
            <w:tcW w:type="dxa" w:w="3402"/>
            <w:shd w:val="clear" w:color="auto" w:fill="F7F9FB"/>
          </w:tcPr>
          <w:p>
            <w:pPr>
              <w:spacing w:after="20"/>
            </w:pPr>
            <w:r/>
            <w:r>
              <w:rPr>
                <w:sz w:val="18"/>
              </w:rPr>
              <w:t>There is some bread on the table.</w:t>
            </w:r>
          </w:p>
        </w:tc>
      </w:tr>
      <w:tr>
        <w:tc>
          <w:tcPr>
            <w:tcW w:type="dxa" w:w="1928"/>
          </w:tcPr>
          <w:p>
            <w:pPr>
              <w:spacing w:after="20"/>
            </w:pPr>
            <w:r/>
            <w:r>
              <w:rPr>
                <w:sz w:val="18"/>
              </w:rPr>
              <w:t>milk</w:t>
            </w:r>
          </w:p>
        </w:tc>
        <w:tc>
          <w:tcPr>
            <w:tcW w:type="dxa" w:w="794"/>
          </w:tcPr>
          <w:p>
            <w:pPr>
              <w:spacing w:after="20"/>
            </w:pPr>
            <w:r/>
            <w:r>
              <w:rPr>
                <w:sz w:val="18"/>
              </w:rPr>
              <w:t>n (U)</w:t>
            </w:r>
          </w:p>
        </w:tc>
        <w:tc>
          <w:tcPr>
            <w:tcW w:type="dxa" w:w="1814"/>
          </w:tcPr>
          <w:p>
            <w:pPr>
              <w:spacing w:after="20"/>
            </w:pPr>
            <w:r/>
            <w:r>
              <w:rPr>
                <w:sz w:val="18"/>
              </w:rPr>
              <w:t>/mɪlk/</w:t>
            </w:r>
          </w:p>
        </w:tc>
        <w:tc>
          <w:tcPr>
            <w:tcW w:type="dxa" w:w="1701"/>
          </w:tcPr>
          <w:p>
            <w:pPr>
              <w:spacing w:after="20"/>
            </w:pPr>
            <w:r/>
            <w:r>
              <w:rPr>
                <w:sz w:val="18"/>
              </w:rPr>
              <w:t>sữa</w:t>
            </w:r>
          </w:p>
        </w:tc>
        <w:tc>
          <w:tcPr>
            <w:tcW w:type="dxa" w:w="3402"/>
          </w:tcPr>
          <w:p>
            <w:pPr>
              <w:spacing w:after="20"/>
            </w:pPr>
            <w:r/>
            <w:r>
              <w:rPr>
                <w:sz w:val="18"/>
              </w:rPr>
              <w:t>How much milk do you drink?</w:t>
            </w:r>
          </w:p>
        </w:tc>
      </w:tr>
      <w:tr>
        <w:tc>
          <w:tcPr>
            <w:tcW w:type="dxa" w:w="1928"/>
            <w:shd w:val="clear" w:color="auto" w:fill="F7F9FB"/>
          </w:tcPr>
          <w:p>
            <w:pPr>
              <w:spacing w:after="20"/>
            </w:pPr>
            <w:r/>
            <w:r>
              <w:rPr>
                <w:sz w:val="18"/>
              </w:rPr>
              <w:t>tomato</w:t>
            </w:r>
          </w:p>
        </w:tc>
        <w:tc>
          <w:tcPr>
            <w:tcW w:type="dxa" w:w="794"/>
            <w:shd w:val="clear" w:color="auto" w:fill="F7F9FB"/>
          </w:tcPr>
          <w:p>
            <w:pPr>
              <w:spacing w:after="20"/>
            </w:pPr>
            <w:r/>
            <w:r>
              <w:rPr>
                <w:sz w:val="18"/>
              </w:rPr>
              <w:t>n (C)</w:t>
            </w:r>
          </w:p>
        </w:tc>
        <w:tc>
          <w:tcPr>
            <w:tcW w:type="dxa" w:w="1814"/>
            <w:shd w:val="clear" w:color="auto" w:fill="F7F9FB"/>
          </w:tcPr>
          <w:p>
            <w:pPr>
              <w:spacing w:after="20"/>
            </w:pPr>
            <w:r/>
            <w:r>
              <w:rPr>
                <w:sz w:val="18"/>
              </w:rPr>
              <w:t>/təˈmɑːtəʊ/</w:t>
            </w:r>
          </w:p>
        </w:tc>
        <w:tc>
          <w:tcPr>
            <w:tcW w:type="dxa" w:w="1701"/>
            <w:shd w:val="clear" w:color="auto" w:fill="F7F9FB"/>
          </w:tcPr>
          <w:p>
            <w:pPr>
              <w:spacing w:after="20"/>
            </w:pPr>
            <w:r/>
            <w:r>
              <w:rPr>
                <w:sz w:val="18"/>
              </w:rPr>
              <w:t>cà chua</w:t>
            </w:r>
          </w:p>
        </w:tc>
        <w:tc>
          <w:tcPr>
            <w:tcW w:type="dxa" w:w="3402"/>
            <w:shd w:val="clear" w:color="auto" w:fill="F7F9FB"/>
          </w:tcPr>
          <w:p>
            <w:pPr>
              <w:spacing w:after="20"/>
            </w:pPr>
            <w:r/>
            <w:r>
              <w:rPr>
                <w:sz w:val="18"/>
              </w:rPr>
              <w:t>How many tomatoes do we need?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How much…?</w:t>
            </w:r>
          </w:p>
          <w:p>
            <w:pPr>
              <w:spacing w:after="20"/>
            </w:pPr>
            <w:r>
              <w:rPr>
                <w:sz w:val="20"/>
              </w:rPr>
              <w:t xml:space="preserve"> • How many…?</w:t>
            </w:r>
          </w:p>
          <w:p>
            <w:pPr>
              <w:spacing w:after="20"/>
            </w:pPr>
            <w:r>
              <w:rPr>
                <w:sz w:val="20"/>
              </w:rPr>
              <w:t xml:space="preserve"> • There is / There are…</w:t>
            </w:r>
          </w:p>
          <w:p>
            <w:pPr>
              <w:spacing w:after="20"/>
            </w:pPr>
            <w:r>
              <w:rPr>
                <w:sz w:val="20"/>
              </w:rPr>
              <w:t xml:space="preserve"> • a little / a few</w:t>
            </w:r>
          </w:p>
          <w:p>
            <w:pPr>
              <w:spacing w:after="20"/>
            </w:pPr>
            <w:r>
              <w:rPr>
                <w:sz w:val="20"/>
              </w:rPr>
              <w:t xml:space="preserve"> • not much / not many</w:t>
            </w:r>
          </w:p>
        </w:tc>
      </w:tr>
    </w:tbl>
    <w:p>
      <w:pPr>
        <w:spacing w:after="40"/>
      </w:pPr>
    </w:p>
    <w:p>
      <w:pPr>
        <w:pStyle w:val="Heading4"/>
      </w:pPr>
      <w:r>
        <w:t>Grammar — Countable and uncountable nouns; some/any; much/many/a lot of</w:t>
      </w:r>
    </w:p>
    <w:p>
      <w:pPr>
        <w:pStyle w:val="ListBullet"/>
        <w:spacing w:after="40"/>
        <w:ind w:left="397"/>
      </w:pPr>
      <w:r>
        <w:rPr>
          <w:sz w:val="21"/>
        </w:rPr>
        <w:t>COUNTABLE nouns can be counted: one egg, two eggs. They have a plural.</w:t>
      </w:r>
    </w:p>
    <w:p>
      <w:pPr>
        <w:pStyle w:val="ListBullet"/>
        <w:spacing w:after="40"/>
        <w:ind w:left="397"/>
      </w:pPr>
      <w:r>
        <w:rPr>
          <w:sz w:val="21"/>
        </w:rPr>
        <w:t>UNCOUNTABLE nouns cannot: rice, water, sugar, bread, milk, meat, fruit. They have NO plural and take a singular verb.</w:t>
      </w:r>
    </w:p>
    <w:p>
      <w:pPr>
        <w:pStyle w:val="ListBullet"/>
        <w:spacing w:after="40"/>
        <w:ind w:left="397"/>
      </w:pPr>
      <w:r>
        <w:rPr>
          <w:sz w:val="21"/>
        </w:rPr>
        <w:t>SOME in positive sentences: There is some rice.</w:t>
      </w:r>
    </w:p>
    <w:p>
      <w:pPr>
        <w:pStyle w:val="ListBullet"/>
        <w:spacing w:after="40"/>
        <w:ind w:left="397"/>
      </w:pPr>
      <w:r>
        <w:rPr>
          <w:sz w:val="21"/>
        </w:rPr>
        <w:t>ANY in negatives and questions: There isn't any milk. Is there any bread?</w:t>
      </w:r>
    </w:p>
    <w:p>
      <w:pPr>
        <w:pStyle w:val="ListBullet"/>
        <w:spacing w:after="40"/>
        <w:ind w:left="397"/>
      </w:pPr>
      <w:r>
        <w:rPr>
          <w:sz w:val="21"/>
        </w:rPr>
        <w:t>MANY + countable plural (questions/negatives): How many eggs? not many eggs.</w:t>
      </w:r>
    </w:p>
    <w:p>
      <w:pPr>
        <w:pStyle w:val="ListBullet"/>
        <w:spacing w:after="40"/>
        <w:ind w:left="397"/>
      </w:pPr>
      <w:r>
        <w:rPr>
          <w:sz w:val="21"/>
        </w:rPr>
        <w:t>MUCH + uncountable (questions/negatives): How much sugar? not much sugar.</w:t>
      </w:r>
    </w:p>
    <w:p>
      <w:pPr>
        <w:pStyle w:val="ListBullet"/>
        <w:spacing w:after="40"/>
        <w:ind w:left="397"/>
      </w:pPr>
      <w:r>
        <w:rPr>
          <w:sz w:val="21"/>
        </w:rPr>
        <w:t>A LOT OF works with both, and is normal in positive sentences.</w:t>
      </w:r>
    </w:p>
    <w:p>
      <w:pPr>
        <w:pStyle w:val="ListBullet"/>
        <w:spacing w:after="40"/>
        <w:ind w:left="397"/>
      </w:pPr>
      <w:r>
        <w:rPr>
          <w:sz w:val="21"/>
        </w:rPr>
        <w:t>A FEW + countable: a few tomatoes. A LITTLE + uncountable: a little salt.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Countable (eggs)</w:t>
            </w:r>
          </w:p>
        </w:tc>
        <w:tc>
          <w:tcPr>
            <w:tcW w:type="dxa" w:w="3213"/>
            <w:shd w:val="clear" w:color="auto" w:fill="1F3B63"/>
          </w:tcPr>
          <w:p>
            <w:pPr>
              <w:spacing w:after="20"/>
            </w:pPr>
            <w:r/>
            <w:r>
              <w:rPr>
                <w:b/>
                <w:color w:val="FFFFFF"/>
                <w:sz w:val="18"/>
              </w:rPr>
              <w:t>Uncountable (sugar)</w:t>
            </w:r>
          </w:p>
        </w:tc>
      </w:tr>
      <w:tr>
        <w:tc>
          <w:tcPr>
            <w:tcW w:type="dxa" w:w="3213"/>
          </w:tcPr>
          <w:p>
            <w:pPr>
              <w:spacing w:after="20"/>
            </w:pPr>
            <w:r/>
            <w:r>
              <w:rPr>
                <w:sz w:val="18"/>
              </w:rPr>
              <w:t>Positive</w:t>
            </w:r>
          </w:p>
        </w:tc>
        <w:tc>
          <w:tcPr>
            <w:tcW w:type="dxa" w:w="3213"/>
          </w:tcPr>
          <w:p>
            <w:pPr>
              <w:spacing w:after="20"/>
            </w:pPr>
            <w:r/>
            <w:r>
              <w:rPr>
                <w:sz w:val="18"/>
              </w:rPr>
              <w:t>There are some eggs.</w:t>
            </w:r>
          </w:p>
        </w:tc>
        <w:tc>
          <w:tcPr>
            <w:tcW w:type="dxa" w:w="3213"/>
          </w:tcPr>
          <w:p>
            <w:pPr>
              <w:spacing w:after="20"/>
            </w:pPr>
            <w:r/>
            <w:r>
              <w:rPr>
                <w:sz w:val="18"/>
              </w:rPr>
              <w:t>There is some sugar.</w:t>
            </w:r>
          </w:p>
        </w:tc>
      </w:tr>
      <w:tr>
        <w:tc>
          <w:tcPr>
            <w:tcW w:type="dxa" w:w="3213"/>
            <w:shd w:val="clear" w:color="auto" w:fill="F7F9FB"/>
          </w:tcPr>
          <w:p>
            <w:pPr>
              <w:spacing w:after="20"/>
            </w:pPr>
            <w:r/>
            <w:r>
              <w:rPr>
                <w:sz w:val="18"/>
              </w:rPr>
              <w:t>Negative</w:t>
            </w:r>
          </w:p>
        </w:tc>
        <w:tc>
          <w:tcPr>
            <w:tcW w:type="dxa" w:w="3213"/>
            <w:shd w:val="clear" w:color="auto" w:fill="F7F9FB"/>
          </w:tcPr>
          <w:p>
            <w:pPr>
              <w:spacing w:after="20"/>
            </w:pPr>
            <w:r/>
            <w:r>
              <w:rPr>
                <w:sz w:val="18"/>
              </w:rPr>
              <w:t>There aren't any eggs.</w:t>
            </w:r>
          </w:p>
        </w:tc>
        <w:tc>
          <w:tcPr>
            <w:tcW w:type="dxa" w:w="3213"/>
            <w:shd w:val="clear" w:color="auto" w:fill="F7F9FB"/>
          </w:tcPr>
          <w:p>
            <w:pPr>
              <w:spacing w:after="20"/>
            </w:pPr>
            <w:r/>
            <w:r>
              <w:rPr>
                <w:sz w:val="18"/>
              </w:rPr>
              <w:t>There isn't any sugar.</w:t>
            </w:r>
          </w:p>
        </w:tc>
      </w:tr>
      <w:tr>
        <w:tc>
          <w:tcPr>
            <w:tcW w:type="dxa" w:w="3213"/>
          </w:tcPr>
          <w:p>
            <w:pPr>
              <w:spacing w:after="20"/>
            </w:pPr>
            <w:r/>
            <w:r>
              <w:rPr>
                <w:sz w:val="18"/>
              </w:rPr>
              <w:t>Question</w:t>
            </w:r>
          </w:p>
        </w:tc>
        <w:tc>
          <w:tcPr>
            <w:tcW w:type="dxa" w:w="3213"/>
          </w:tcPr>
          <w:p>
            <w:pPr>
              <w:spacing w:after="20"/>
            </w:pPr>
            <w:r/>
            <w:r>
              <w:rPr>
                <w:sz w:val="18"/>
              </w:rPr>
              <w:t>Are there any eggs?</w:t>
            </w:r>
          </w:p>
        </w:tc>
        <w:tc>
          <w:tcPr>
            <w:tcW w:type="dxa" w:w="3213"/>
          </w:tcPr>
          <w:p>
            <w:pPr>
              <w:spacing w:after="20"/>
            </w:pPr>
            <w:r/>
            <w:r>
              <w:rPr>
                <w:sz w:val="18"/>
              </w:rPr>
              <w:t>Is there any sugar?</w:t>
            </w:r>
          </w:p>
        </w:tc>
      </w:tr>
      <w:tr>
        <w:tc>
          <w:tcPr>
            <w:tcW w:type="dxa" w:w="3213"/>
            <w:shd w:val="clear" w:color="auto" w:fill="F7F9FB"/>
          </w:tcPr>
          <w:p>
            <w:pPr>
              <w:spacing w:after="20"/>
            </w:pPr>
            <w:r/>
            <w:r>
              <w:rPr>
                <w:sz w:val="18"/>
              </w:rPr>
              <w:t>How…?</w:t>
            </w:r>
          </w:p>
        </w:tc>
        <w:tc>
          <w:tcPr>
            <w:tcW w:type="dxa" w:w="3213"/>
            <w:shd w:val="clear" w:color="auto" w:fill="F7F9FB"/>
          </w:tcPr>
          <w:p>
            <w:pPr>
              <w:spacing w:after="20"/>
            </w:pPr>
            <w:r/>
            <w:r>
              <w:rPr>
                <w:sz w:val="18"/>
              </w:rPr>
              <w:t>How many eggs?</w:t>
            </w:r>
          </w:p>
        </w:tc>
        <w:tc>
          <w:tcPr>
            <w:tcW w:type="dxa" w:w="3213"/>
            <w:shd w:val="clear" w:color="auto" w:fill="F7F9FB"/>
          </w:tcPr>
          <w:p>
            <w:pPr>
              <w:spacing w:after="20"/>
            </w:pPr>
            <w:r/>
            <w:r>
              <w:rPr>
                <w:sz w:val="18"/>
              </w:rPr>
              <w:t>How much sugar?</w:t>
            </w:r>
          </w:p>
        </w:tc>
      </w:tr>
      <w:tr>
        <w:tc>
          <w:tcPr>
            <w:tcW w:type="dxa" w:w="3213"/>
          </w:tcPr>
          <w:p>
            <w:pPr>
              <w:spacing w:after="20"/>
            </w:pPr>
            <w:r/>
            <w:r>
              <w:rPr>
                <w:sz w:val="18"/>
              </w:rPr>
              <w:t>Small amount</w:t>
            </w:r>
          </w:p>
        </w:tc>
        <w:tc>
          <w:tcPr>
            <w:tcW w:type="dxa" w:w="3213"/>
          </w:tcPr>
          <w:p>
            <w:pPr>
              <w:spacing w:after="20"/>
            </w:pPr>
            <w:r/>
            <w:r>
              <w:rPr>
                <w:sz w:val="18"/>
              </w:rPr>
              <w:t>a few eggs</w:t>
            </w:r>
          </w:p>
        </w:tc>
        <w:tc>
          <w:tcPr>
            <w:tcW w:type="dxa" w:w="3213"/>
          </w:tcPr>
          <w:p>
            <w:pPr>
              <w:spacing w:after="20"/>
            </w:pPr>
            <w:r/>
            <w:r>
              <w:rPr>
                <w:sz w:val="18"/>
              </w:rPr>
              <w:t>a little sugar</w:t>
            </w:r>
          </w:p>
        </w:tc>
      </w:tr>
      <w:tr>
        <w:tc>
          <w:tcPr>
            <w:tcW w:type="dxa" w:w="3213"/>
            <w:shd w:val="clear" w:color="auto" w:fill="F7F9FB"/>
          </w:tcPr>
          <w:p>
            <w:pPr>
              <w:spacing w:after="20"/>
            </w:pPr>
            <w:r/>
            <w:r>
              <w:rPr>
                <w:sz w:val="18"/>
              </w:rPr>
              <w:t>Large amount</w:t>
            </w:r>
          </w:p>
        </w:tc>
        <w:tc>
          <w:tcPr>
            <w:tcW w:type="dxa" w:w="3213"/>
            <w:shd w:val="clear" w:color="auto" w:fill="F7F9FB"/>
          </w:tcPr>
          <w:p>
            <w:pPr>
              <w:spacing w:after="20"/>
            </w:pPr>
            <w:r/>
            <w:r>
              <w:rPr>
                <w:sz w:val="18"/>
              </w:rPr>
              <w:t>a lot of / many eggs</w:t>
            </w:r>
          </w:p>
        </w:tc>
        <w:tc>
          <w:tcPr>
            <w:tcW w:type="dxa" w:w="3213"/>
            <w:shd w:val="clear" w:color="auto" w:fill="F7F9FB"/>
          </w:tcPr>
          <w:p>
            <w:pPr>
              <w:spacing w:after="20"/>
            </w:pPr>
            <w:r/>
            <w:r>
              <w:rPr>
                <w:sz w:val="18"/>
              </w:rPr>
              <w:t>a lot of / much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There is some bread but there isn't any butter.</w:t>
            </w:r>
          </w:p>
          <w:p>
            <w:pPr>
              <w:spacing w:after="20"/>
            </w:pPr>
            <w:r>
              <w:rPr>
                <w:sz w:val="20"/>
              </w:rPr>
              <w:t xml:space="preserve"> • How many tomatoes do we need? – Four.</w:t>
            </w:r>
          </w:p>
          <w:p>
            <w:pPr>
              <w:spacing w:after="20"/>
            </w:pPr>
            <w:r>
              <w:rPr>
                <w:sz w:val="20"/>
              </w:rPr>
              <w:t xml:space="preserve"> • How much water do you drink every day? – About two litres.</w:t>
            </w:r>
          </w:p>
          <w:p>
            <w:pPr>
              <w:spacing w:after="20"/>
            </w:pPr>
            <w:r>
              <w:rPr>
                <w:sz w:val="20"/>
              </w:rPr>
              <w:t xml:space="preserve"> • We only have a few eggs and a little milk.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does not divide nouns this way, so students say *a rice*, *many waters*, *How many money?* Learn the ten common uncountables by heart: rice, water, milk, bread, meat, sugar, salt, fruit, money, information.</w:t>
            </w:r>
          </w:p>
        </w:tc>
      </w:tr>
    </w:tbl>
    <w:p>
      <w:pPr>
        <w:spacing w:after="40"/>
      </w:pPr>
    </w:p>
    <w:p>
      <w:pPr>
        <w:spacing w:after="80"/>
      </w:pPr>
      <w:r>
        <w:rPr>
          <w:b/>
          <w:i w:val="0"/>
          <w:color w:val="C05A11"/>
          <w:sz w:val="21"/>
        </w:rPr>
        <w:t xml:space="preserve">Teacher note: </w:t>
      </w:r>
      <w:r>
        <w:rPr>
          <w:b w:val="0"/>
          <w:i/>
          <w:sz w:val="21"/>
        </w:rPr>
        <w:t>Trick: if you can put a number in front of it, it is countable. 'Three breads'? No → uncountable → three LOAVES/SLICES of bread.</w:t>
      </w:r>
    </w:p>
    <w:p>
      <w:pPr>
        <w:pStyle w:val="Heading4"/>
      </w:pPr>
      <w:r>
        <w:t>Pronunciation — The /ʃ/ sound and weak 'some'</w:t>
      </w:r>
    </w:p>
    <w:p>
      <w:pPr>
        <w:spacing w:after="80"/>
      </w:pPr>
      <w:r>
        <w:rPr>
          <w:b w:val="0"/>
          <w:i w:val="0"/>
          <w:sz w:val="21"/>
        </w:rPr>
        <w:t>'sugar' begins with /ʃ/, not /s/: /ˈʃʊɡə/. In positive sentences 'some' is weak: /səm/.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sugar /ˈʃʊɡə/</w:t>
            </w:r>
          </w:p>
          <w:p>
            <w:pPr>
              <w:spacing w:after="20"/>
            </w:pPr>
            <w:r>
              <w:rPr>
                <w:sz w:val="20"/>
              </w:rPr>
              <w:t xml:space="preserve"> • sure /ʃɔː/</w:t>
            </w:r>
          </w:p>
          <w:p>
            <w:pPr>
              <w:spacing w:after="20"/>
            </w:pPr>
            <w:r>
              <w:rPr>
                <w:sz w:val="20"/>
              </w:rPr>
              <w:t xml:space="preserve"> • she, shop, fish, dish</w:t>
            </w:r>
          </w:p>
          <w:p>
            <w:pPr>
              <w:spacing w:after="20"/>
            </w:pPr>
            <w:r>
              <w:rPr>
                <w:sz w:val="20"/>
              </w:rPr>
              <w:t xml:space="preserve"> • some /səm/ (weak) — 'There's some 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She wants some sugar and some fish.</w:t>
            </w:r>
          </w:p>
          <w:p>
            <w:pPr>
              <w:spacing w:after="20"/>
            </w:pPr>
            <w:r>
              <w:rPr>
                <w:sz w:val="20"/>
              </w:rPr>
              <w:t xml:space="preserve"> • There's some bread in the shop.</w:t>
            </w:r>
          </w:p>
        </w:tc>
      </w:tr>
    </w:tbl>
    <w:p>
      <w:pPr>
        <w:spacing w:after="40"/>
      </w:pPr>
    </w:p>
    <w:p>
      <w:pPr>
        <w:spacing w:after="80"/>
      </w:pPr>
      <w:r>
        <w:rPr>
          <w:b/>
          <w:i w:val="0"/>
          <w:color w:val="B31B1B"/>
          <w:sz w:val="21"/>
        </w:rPr>
        <w:t xml:space="preserve">Why this is hard for Vietnamese students: </w:t>
      </w:r>
      <w:r>
        <w:rPr>
          <w:b w:val="0"/>
          <w:i/>
          <w:sz w:val="21"/>
        </w:rPr>
        <w:t>Vietnamese has no /ʃ/ in the same position for many speakers, so 'sugar' becomes 'sugar' with /s/, and 'she' becomes 'see'. Push the lips forward.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Container quick-fire</w:t>
              <w:br/>
              <w:t>(5')</w:t>
            </w:r>
          </w:p>
        </w:tc>
        <w:tc>
          <w:tcPr>
            <w:tcW w:type="dxa" w:w="4252"/>
          </w:tcPr>
          <w:p>
            <w:pPr>
              <w:spacing w:after="20"/>
            </w:pPr>
            <w:r/>
            <w:r>
              <w:rPr>
                <w:sz w:val="18"/>
              </w:rPr>
              <w:t>• Teacher says a food; students give the container ('water' → 'a bottle of water'). Recycles Lesson 2.</w:t>
            </w:r>
          </w:p>
        </w:tc>
        <w:tc>
          <w:tcPr>
            <w:tcW w:type="dxa" w:w="2268"/>
          </w:tcPr>
          <w:p>
            <w:pPr>
              <w:spacing w:after="20"/>
            </w:pPr>
            <w:r/>
            <w:r>
              <w:rPr>
                <w:sz w:val="18"/>
              </w:rPr>
              <w:t>Give container phrases.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countable / uncountable</w:t>
              <w:br/>
              <w:t>(12')</w:t>
            </w:r>
          </w:p>
        </w:tc>
        <w:tc>
          <w:tcPr>
            <w:tcW w:type="dxa" w:w="4252"/>
            <w:shd w:val="clear" w:color="auto" w:fill="F7F9FB"/>
          </w:tcPr>
          <w:p>
            <w:pPr>
              <w:spacing w:after="20"/>
            </w:pPr>
            <w:r/>
            <w:r>
              <w:rPr>
                <w:sz w:val="18"/>
              </w:rPr>
              <w:t>• Two boxes on the board. Put picture cards in: eggs (countable — I can count them), rice (uncountable — can I count rice grains? Never!).</w:t>
              <w:br/>
              <w:t>• Elicit the rule: countable has a plural; uncountable has no plural and takes IS.</w:t>
              <w:br/>
              <w:t>• List the ten dangerous uncountables: rice, water, milk, bread, meat, sugar, salt, fruit, money, information.</w:t>
            </w:r>
          </w:p>
        </w:tc>
        <w:tc>
          <w:tcPr>
            <w:tcW w:type="dxa" w:w="2268"/>
            <w:shd w:val="clear" w:color="auto" w:fill="F7F9FB"/>
          </w:tcPr>
          <w:p>
            <w:pPr>
              <w:spacing w:after="20"/>
            </w:pPr>
            <w:r/>
            <w:r>
              <w:rPr>
                <w:sz w:val="18"/>
              </w:rPr>
              <w:t>Sort the cards; copy the two lists.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Presentation: some/any, much/many</w:t>
              <w:br/>
              <w:t>(10')</w:t>
            </w:r>
          </w:p>
        </w:tc>
        <w:tc>
          <w:tcPr>
            <w:tcW w:type="dxa" w:w="4252"/>
          </w:tcPr>
          <w:p>
            <w:pPr>
              <w:spacing w:after="20"/>
            </w:pPr>
            <w:r/>
            <w:r>
              <w:rPr>
                <w:sz w:val="18"/>
              </w:rPr>
              <w:t>• Build the table row by row with examples from the fridge picture.</w:t>
              <w:br/>
              <w:t>• Drill: 'There is some…' / 'There isn't any…' / 'Is there any…?'</w:t>
              <w:br/>
              <w:t>• Then How much / How many with the two boxes.</w:t>
            </w:r>
          </w:p>
        </w:tc>
        <w:tc>
          <w:tcPr>
            <w:tcW w:type="dxa" w:w="2268"/>
          </w:tcPr>
          <w:p>
            <w:pPr>
              <w:spacing w:after="20"/>
            </w:pPr>
            <w:r/>
            <w:r>
              <w:rPr>
                <w:sz w:val="18"/>
              </w:rPr>
              <w:t>Repeat and produce sentences from the picture.</w:t>
            </w:r>
          </w:p>
        </w:tc>
        <w:tc>
          <w:tcPr>
            <w:tcW w:type="dxa" w:w="1417"/>
          </w:tcPr>
          <w:p>
            <w:pPr>
              <w:spacing w:after="20"/>
            </w:pPr>
            <w:r/>
            <w:r>
              <w:rPr>
                <w:sz w:val="18"/>
              </w:rPr>
              <w:t>Whole class</w:t>
              <w:br/>
              <w:t>Slides 7–9</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U5.3-G1, G2 and I1; check in pairs. Error clinic U5.3-I2 on the board.</w:t>
            </w:r>
          </w:p>
        </w:tc>
        <w:tc>
          <w:tcPr>
            <w:tcW w:type="dxa" w:w="2268"/>
            <w:shd w:val="clear" w:color="auto" w:fill="F7F9FB"/>
          </w:tcPr>
          <w:p>
            <w:pPr>
              <w:spacing w:after="20"/>
            </w:pPr>
            <w:r/>
            <w:r>
              <w:rPr>
                <w:sz w:val="18"/>
              </w:rPr>
              <w:t>Complete the exercises; correct the six errors.</w:t>
            </w:r>
          </w:p>
        </w:tc>
        <w:tc>
          <w:tcPr>
            <w:tcW w:type="dxa" w:w="1417"/>
            <w:shd w:val="clear" w:color="auto" w:fill="F7F9FB"/>
          </w:tcPr>
          <w:p>
            <w:pPr>
              <w:spacing w:after="20"/>
            </w:pPr>
            <w:r/>
            <w:r>
              <w:rPr>
                <w:sz w:val="18"/>
              </w:rPr>
              <w:t>Pairs</w:t>
              <w:br/>
              <w:t>Student Book p. U5L3</w:t>
            </w:r>
          </w:p>
        </w:tc>
      </w:tr>
      <w:tr>
        <w:tc>
          <w:tcPr>
            <w:tcW w:type="dxa" w:w="1701"/>
          </w:tcPr>
          <w:p>
            <w:pPr>
              <w:spacing w:after="20"/>
            </w:pPr>
            <w:r/>
            <w:r>
              <w:rPr>
                <w:sz w:val="18"/>
              </w:rPr>
              <w:t>Listening + speaking</w:t>
              <w:br/>
              <w:t>(8')</w:t>
            </w:r>
          </w:p>
        </w:tc>
        <w:tc>
          <w:tcPr>
            <w:tcW w:type="dxa" w:w="4252"/>
          </w:tcPr>
          <w:p>
            <w:pPr>
              <w:spacing w:after="20"/>
            </w:pPr>
            <w:r/>
            <w:r>
              <w:rPr>
                <w:sz w:val="18"/>
              </w:rPr>
              <w:t>• Play the recording “Some and any” twice (three times if the class asks); students do the listening tasks; students do the listening tasks; complete the table and the shopping list.</w:t>
              <w:br/>
              <w:t>• Then the picnic planning task in pairs.</w:t>
            </w:r>
          </w:p>
        </w:tc>
        <w:tc>
          <w:tcPr>
            <w:tcW w:type="dxa" w:w="2268"/>
          </w:tcPr>
          <w:p>
            <w:pPr>
              <w:spacing w:after="20"/>
            </w:pPr>
            <w:r/>
            <w:r>
              <w:rPr>
                <w:sz w:val="18"/>
              </w:rPr>
              <w:t>Listen, complete, plan a picnic.</w:t>
            </w:r>
          </w:p>
        </w:tc>
        <w:tc>
          <w:tcPr>
            <w:tcW w:type="dxa" w:w="1417"/>
          </w:tcPr>
          <w:p>
            <w:pPr>
              <w:spacing w:after="20"/>
            </w:pPr>
            <w:r/>
            <w:r>
              <w:rPr>
                <w:sz w:val="18"/>
              </w:rPr>
              <w:t>Individual → pairs</w:t>
              <w:br/>
              <w:t>Slides 10–11</w:t>
            </w:r>
          </w:p>
        </w:tc>
      </w:tr>
      <w:tr>
        <w:tc>
          <w:tcPr>
            <w:tcW w:type="dxa" w:w="1701"/>
            <w:shd w:val="clear" w:color="auto" w:fill="F7F9FB"/>
          </w:tcPr>
          <w:p>
            <w:pPr>
              <w:spacing w:after="20"/>
            </w:pPr>
            <w:r/>
            <w:r>
              <w:rPr>
                <w:sz w:val="18"/>
              </w:rPr>
              <w:t>Wrap-up and homework</w:t>
              <w:br/>
              <w:t>(2')</w:t>
            </w:r>
          </w:p>
        </w:tc>
        <w:tc>
          <w:tcPr>
            <w:tcW w:type="dxa" w:w="4252"/>
            <w:shd w:val="clear" w:color="auto" w:fill="F7F9FB"/>
          </w:tcPr>
          <w:p>
            <w:pPr>
              <w:spacing w:after="20"/>
            </w:pPr>
            <w:r/>
            <w:r>
              <w:rPr>
                <w:sz w:val="18"/>
              </w:rPr>
              <w:t>• Quick check: 'money — much or many?' Set H1–H4.</w:t>
            </w:r>
          </w:p>
        </w:tc>
        <w:tc>
          <w:tcPr>
            <w:tcW w:type="dxa" w:w="2268"/>
            <w:shd w:val="clear" w:color="auto" w:fill="F7F9FB"/>
          </w:tcPr>
          <w:p>
            <w:pPr>
              <w:spacing w:after="20"/>
            </w:pPr>
            <w:r/>
            <w:r>
              <w:rPr>
                <w:sz w:val="18"/>
              </w:rPr>
              <w:t>Answer chorally.</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Presenting countable and uncountable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one egg, two eggs, three eggs. Easy. I can count them. COUNTABLE.”</w:t>
            </w:r>
          </w:p>
          <w:p>
            <w:pPr>
              <w:spacing w:after="20"/>
            </w:pPr>
            <w:r>
              <w:rPr>
                <w:sz w:val="19"/>
              </w:rPr>
              <w:t>“Now look at this rice. Can you count it? One rice, two rices…? You would need a week and a microscope!”</w:t>
            </w:r>
          </w:p>
          <w:p>
            <w:pPr>
              <w:spacing w:after="20"/>
            </w:pPr>
            <w:r>
              <w:rPr>
                <w:sz w:val="19"/>
              </w:rPr>
              <w:t>“So English says: rice is UNCOUNTABLE. No plural, no 'a', and it takes IS: 'There IS some rice.'”</w:t>
            </w:r>
          </w:p>
          <w:p>
            <w:pPr>
              <w:spacing w:after="20"/>
            </w:pPr>
            <w:r>
              <w:rPr>
                <w:sz w:val="19"/>
              </w:rPr>
              <w:t>“Careful — in Vietnamese we can say 'hai gạo' or 'nhiều tiền' with no problem. English is stricter. Learn the ten dangerous words by heart.”</w:t>
            </w:r>
          </w:p>
        </w:tc>
      </w:tr>
    </w:tbl>
    <w:p>
      <w:pPr>
        <w:spacing w:after="40"/>
      </w:pPr>
    </w:p>
    <w:p>
      <w:pPr>
        <w:spacing w:after="80"/>
      </w:pPr>
      <w:r>
        <w:rPr>
          <w:b/>
          <w:i w:val="0"/>
          <w:color w:val="1E6FB8"/>
          <w:sz w:val="21"/>
        </w:rPr>
        <w:t>much vs many with a memory trick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“MANY has the letter Y — think 'many thingY things you can count': eggs, tomatoes, bottles.”</w:t>
            </w:r>
          </w:p>
          <w:p>
            <w:pPr>
              <w:spacing w:after="20"/>
            </w:pPr>
            <w:r>
              <w:rPr>
                <w:sz w:val="19"/>
              </w:rPr>
              <w:t>“MUCH — think 'mush', like rice or soup: things with no shape.”</w:t>
            </w:r>
          </w:p>
          <w:p>
            <w:pPr>
              <w:spacing w:after="20"/>
            </w:pPr>
            <w:r>
              <w:rPr>
                <w:sz w:val="19"/>
              </w:rPr>
              <w:t>“The most common mistake in Vietnam is 'How many money?' Money has no shape — you cannot count 'one money, two moneys'. So: How MUCH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COUNTABLE | UNCOUNTABLE boxes + the 10 dangerous words</w:t>
            </w:r>
          </w:p>
          <w:p>
            <w:pPr>
              <w:spacing w:after="20"/>
            </w:pPr>
            <w:r>
              <w:rPr>
                <w:sz w:val="20"/>
              </w:rPr>
              <w:t xml:space="preserve"> • CENTRE: some/any + much/many table</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Some and any</w:t>
      </w:r>
    </w:p>
    <w:p>
      <w:pPr>
        <w:spacing w:after="80"/>
      </w:pPr>
      <w:r>
        <w:rPr>
          <w:b/>
          <w:i w:val="0"/>
          <w:sz w:val="21"/>
        </w:rPr>
        <w:t xml:space="preserve">Set the scene: </w:t>
      </w:r>
      <w:r>
        <w:rPr>
          <w:b w:val="0"/>
          <w:i/>
          <w:sz w:val="21"/>
        </w:rPr>
        <w:t>You will hear a real recording: asking for and offering things. Two speakers, scripted dialogue, native English. It lasts 1:18.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1:18</w:t>
            </w:r>
          </w:p>
          <w:p>
            <w:pPr>
              <w:spacing w:after="20"/>
            </w:pPr>
            <w:r>
              <w:rPr>
                <w:sz w:val="17"/>
              </w:rPr>
              <w:t>Speed: 128 words per minute as heard</w:t>
            </w:r>
          </w:p>
          <w:p>
            <w:pPr>
              <w:spacing w:after="20"/>
            </w:pPr>
            <w:r>
              <w:rPr>
                <w:sz w:val="17"/>
              </w:rPr>
              <w:t>Lesson page: https://elllo.org/book/A1/A1-25-Any-Some.html</w:t>
            </w:r>
          </w:p>
          <w:p>
            <w:pPr>
              <w:spacing w:after="20"/>
            </w:pPr>
            <w:r>
              <w:rPr>
                <w:sz w:val="17"/>
              </w:rPr>
              <w:t>Audio file: https://elllo.org/Audio/SoundGrammar/A1-Audio/A1-25-Any-Some.mp3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4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Do you have any paper?</w:t>
            </w:r>
          </w:p>
          <w:p>
            <w:pPr>
              <w:spacing w:after="20"/>
            </w:pPr>
            <w:r>
              <w:rPr>
                <w:sz w:val="19"/>
              </w:rPr>
              <w:t>Woman: I have some, but not much.</w:t>
            </w:r>
          </w:p>
          <w:p>
            <w:pPr>
              <w:spacing w:after="20"/>
            </w:pPr>
            <w:r>
              <w:rPr>
                <w:sz w:val="19"/>
              </w:rPr>
              <w:t>Man: How much do you have?</w:t>
            </w:r>
          </w:p>
          <w:p>
            <w:pPr>
              <w:spacing w:after="20"/>
            </w:pPr>
            <w:r>
              <w:rPr>
                <w:sz w:val="19"/>
              </w:rPr>
              <w:t>Woman: I have about 10 sheets of paper.</w:t>
            </w:r>
          </w:p>
          <w:p>
            <w:pPr>
              <w:spacing w:after="20"/>
            </w:pPr>
            <w:r>
              <w:rPr>
                <w:sz w:val="19"/>
              </w:rPr>
              <w:t>Man: Oh, that is plenty. I just need five sheets.</w:t>
            </w:r>
          </w:p>
          <w:p>
            <w:pPr>
              <w:spacing w:after="20"/>
            </w:pPr>
            <w:r>
              <w:rPr>
                <w:sz w:val="19"/>
              </w:rPr>
              <w:t>Woman: OK, here you go.</w:t>
            </w:r>
          </w:p>
          <w:p>
            <w:pPr>
              <w:spacing w:after="20"/>
            </w:pPr>
            <w:r>
              <w:rPr>
                <w:sz w:val="19"/>
              </w:rPr>
              <w:t>Conversation 2</w:t>
            </w:r>
          </w:p>
          <w:p>
            <w:pPr>
              <w:spacing w:after="20"/>
            </w:pPr>
            <w:r>
              <w:rPr>
                <w:sz w:val="19"/>
              </w:rPr>
              <w:t>Man: Do we have any eggs?</w:t>
            </w:r>
          </w:p>
          <w:p>
            <w:pPr>
              <w:spacing w:after="20"/>
            </w:pPr>
            <w:r>
              <w:rPr>
                <w:sz w:val="19"/>
              </w:rPr>
              <w:t>Woman: We have some. Maybe three eggs.</w:t>
            </w:r>
          </w:p>
          <w:p>
            <w:pPr>
              <w:spacing w:after="20"/>
            </w:pPr>
            <w:r>
              <w:rPr>
                <w:sz w:val="19"/>
              </w:rPr>
              <w:t>Man: OK, and do we have any cheese?</w:t>
            </w:r>
          </w:p>
          <w:p>
            <w:pPr>
              <w:spacing w:after="20"/>
            </w:pPr>
            <w:r>
              <w:rPr>
                <w:sz w:val="19"/>
              </w:rPr>
              <w:t>Woman: No, we don’t have any cheese.</w:t>
            </w:r>
          </w:p>
          <w:p>
            <w:pPr>
              <w:spacing w:after="20"/>
            </w:pPr>
            <w:r>
              <w:rPr>
                <w:sz w:val="19"/>
              </w:rPr>
              <w:t>Man: Oh, that’s too bad. I want to make an omelet.</w:t>
            </w:r>
          </w:p>
          <w:p>
            <w:pPr>
              <w:spacing w:after="20"/>
            </w:pPr>
            <w:r>
              <w:rPr>
                <w:sz w:val="19"/>
              </w:rPr>
              <w:t>Woman: Well, I can go to the store and buy some.</w:t>
            </w:r>
          </w:p>
          <w:p>
            <w:pPr>
              <w:spacing w:after="20"/>
            </w:pPr>
            <w:r>
              <w:rPr>
                <w:sz w:val="19"/>
              </w:rPr>
              <w:t>Man: No, that’s OK. I’ll just have toast.</w:t>
            </w:r>
          </w:p>
          <w:p>
            <w:pPr>
              <w:spacing w:after="20"/>
            </w:pPr>
            <w:r>
              <w:rPr>
                <w:sz w:val="19"/>
              </w:rPr>
              <w:t>Conversation 3</w:t>
            </w:r>
          </w:p>
          <w:p>
            <w:pPr>
              <w:spacing w:after="20"/>
            </w:pPr>
            <w:r>
              <w:rPr>
                <w:sz w:val="19"/>
              </w:rPr>
              <w:t>Man: Care for some coffee?</w:t>
            </w:r>
          </w:p>
          <w:p>
            <w:pPr>
              <w:spacing w:after="20"/>
            </w:pPr>
            <w:r>
              <w:rPr>
                <w:sz w:val="19"/>
              </w:rPr>
              <w:t>Woman: I would love some.</w:t>
            </w:r>
          </w:p>
          <w:p>
            <w:pPr>
              <w:spacing w:after="20"/>
            </w:pPr>
            <w:r>
              <w:rPr>
                <w:sz w:val="19"/>
              </w:rPr>
              <w:t>Man: Cream or sugar?</w:t>
            </w:r>
          </w:p>
          <w:p>
            <w:pPr>
              <w:spacing w:after="20"/>
            </w:pPr>
            <w:r>
              <w:rPr>
                <w:sz w:val="19"/>
              </w:rPr>
              <w:t>Woman: No sugar, but I’ll take a little cream, please!</w:t>
            </w:r>
          </w:p>
          <w:p>
            <w:pPr>
              <w:spacing w:after="20"/>
            </w:pPr>
            <w:r>
              <w:rPr>
                <w:sz w:val="19"/>
              </w:rPr>
              <w:t>Man: Oh, you know what, we don’t have any cream. Is milk OK?</w:t>
            </w:r>
          </w:p>
          <w:p>
            <w:pPr>
              <w:spacing w:after="20"/>
            </w:pPr>
            <w:r>
              <w:rPr>
                <w:sz w:val="19"/>
              </w:rPr>
              <w:t>Woman: That’s fine.</w:t>
            </w:r>
          </w:p>
          <w:p>
            <w:pPr>
              <w:spacing w:after="20"/>
            </w:pPr>
            <w:r>
              <w:rPr>
                <w:sz w:val="19"/>
              </w:rPr>
              <w:t>Conversation 4</w:t>
            </w:r>
          </w:p>
          <w:p>
            <w:pPr>
              <w:spacing w:after="20"/>
            </w:pPr>
            <w:r>
              <w:rPr>
                <w:sz w:val="19"/>
              </w:rPr>
              <w:t>Man: So, what did you get for lunch?</w:t>
            </w:r>
          </w:p>
          <w:p>
            <w:pPr>
              <w:spacing w:after="20"/>
            </w:pPr>
            <w:r>
              <w:rPr>
                <w:sz w:val="19"/>
              </w:rPr>
              <w:t>Woman: I bought some stuff to make sandwiches.</w:t>
            </w:r>
          </w:p>
          <w:p>
            <w:pPr>
              <w:spacing w:after="20"/>
            </w:pPr>
            <w:r>
              <w:rPr>
                <w:sz w:val="19"/>
              </w:rPr>
              <w:t>Man: Oh great! Did you buy any potato chips?</w:t>
            </w:r>
          </w:p>
          <w:p>
            <w:pPr>
              <w:spacing w:after="20"/>
            </w:pPr>
            <w:r>
              <w:rPr>
                <w:sz w:val="19"/>
              </w:rPr>
              <w:t>Woman: No, I did not. I did not see any.</w:t>
            </w:r>
          </w:p>
          <w:p>
            <w:pPr>
              <w:spacing w:after="20"/>
            </w:pPr>
            <w:r>
              <w:rPr>
                <w:sz w:val="19"/>
              </w:rPr>
              <w:t>Man: That’s OK. We have some pretzels.</w:t>
            </w:r>
          </w:p>
          <w:p>
            <w:pPr>
              <w:spacing w:after="20"/>
            </w:pPr>
            <w:r>
              <w:rPr>
                <w:sz w:val="19"/>
              </w:rPr>
              <w:t>Woman: That will work.</w:t>
            </w:r>
          </w:p>
        </w:tc>
      </w:tr>
    </w:tbl>
    <w:p>
      <w:pPr>
        <w:spacing w:after="40"/>
      </w:pPr>
    </w:p>
    <w:p>
      <w:pPr>
        <w:spacing w:after="80"/>
      </w:pPr>
      <w:r>
        <w:rPr>
          <w:b/>
          <w:i w:val="0"/>
          <w:color w:val="1F3B63"/>
          <w:sz w:val="21"/>
        </w:rPr>
        <w:t xml:space="preserve">U5.3-L1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making plans with a friend for the weekend   B. asking for and offering things   C. places people have been to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asking for and offering things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No, we don’t have any cheese.</w:t>
      </w:r>
    </w:p>
    <w:p>
      <w:pPr>
        <w:spacing w:after="20"/>
        <w:ind w:left="340"/>
      </w:pPr>
      <w:r>
        <w:rPr>
          <w:b w:val="0"/>
          <w:i w:val="0"/>
          <w:sz w:val="19"/>
        </w:rPr>
        <w:t>2. No, I did not. I did not see any.</w:t>
      </w:r>
    </w:p>
    <w:p>
      <w:pPr>
        <w:spacing w:after="20"/>
        <w:ind w:left="340"/>
      </w:pPr>
      <w:r>
        <w:rPr>
          <w:b w:val="0"/>
          <w:i w:val="0"/>
          <w:sz w:val="19"/>
        </w:rPr>
        <w:t>3. Oh, you know what, we don’t have any cream. Is milk OK?</w:t>
      </w:r>
    </w:p>
    <w:p>
      <w:pPr>
        <w:spacing w:after="20"/>
        <w:ind w:left="340"/>
      </w:pPr>
      <w:r>
        <w:rPr>
          <w:b w:val="0"/>
          <w:i w:val="0"/>
          <w:sz w:val="19"/>
        </w:rPr>
        <w:t>4. Oh, that is plenty. I just need five sheets.</w:t>
      </w:r>
    </w:p>
    <w:p>
      <w:pPr>
        <w:spacing w:after="20"/>
        <w:ind w:left="340"/>
      </w:pPr>
      <w:r>
        <w:rPr>
          <w:b w:val="0"/>
          <w:i w:val="0"/>
          <w:sz w:val="19"/>
        </w:rPr>
        <w:t>5. Oh great! Did you buy any potato chips?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2</w:t>
            </w:r>
          </w:p>
          <w:p>
            <w:pPr>
              <w:spacing w:after="20"/>
            </w:pPr>
            <w:r>
              <w:rPr>
                <w:sz w:val="19"/>
              </w:rPr>
              <w:t xml:space="preserve"> 2. Conversation 4</w:t>
            </w:r>
          </w:p>
          <w:p>
            <w:pPr>
              <w:spacing w:after="20"/>
            </w:pPr>
            <w:r>
              <w:rPr>
                <w:sz w:val="19"/>
              </w:rPr>
              <w:t xml:space="preserve"> 3. Conversation 3</w:t>
            </w:r>
          </w:p>
          <w:p>
            <w:pPr>
              <w:spacing w:after="20"/>
            </w:pPr>
            <w:r>
              <w:rPr>
                <w:sz w:val="19"/>
              </w:rPr>
              <w:t xml:space="preserve"> 4. Conversation 1</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U5.3-L3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Do you have _____ paper?</w:t>
      </w:r>
    </w:p>
    <w:p>
      <w:pPr>
        <w:spacing w:after="20"/>
        <w:ind w:left="340"/>
      </w:pPr>
      <w:r>
        <w:rPr>
          <w:b w:val="0"/>
          <w:i w:val="0"/>
          <w:sz w:val="19"/>
        </w:rPr>
        <w:t>2. Woman: I have _____, but not much.</w:t>
      </w:r>
    </w:p>
    <w:p>
      <w:pPr>
        <w:spacing w:after="20"/>
        <w:ind w:left="340"/>
      </w:pPr>
      <w:r>
        <w:rPr>
          <w:b w:val="0"/>
          <w:i w:val="0"/>
          <w:sz w:val="19"/>
        </w:rPr>
        <w:t>3. Man: How much do you _____?</w:t>
      </w:r>
    </w:p>
    <w:p>
      <w:pPr>
        <w:spacing w:after="20"/>
        <w:ind w:left="340"/>
      </w:pPr>
      <w:r>
        <w:rPr>
          <w:b w:val="0"/>
          <w:i w:val="0"/>
          <w:sz w:val="19"/>
        </w:rPr>
        <w:t>4. Woman: I _____ about 10 sheets of paper.</w:t>
      </w:r>
    </w:p>
    <w:p>
      <w:pPr>
        <w:spacing w:after="20"/>
        <w:ind w:left="340"/>
      </w:pPr>
      <w:r>
        <w:rPr>
          <w:b w:val="0"/>
          <w:i w:val="0"/>
          <w:sz w:val="19"/>
        </w:rPr>
        <w:t>5. Man: I just _____ five sheets.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any</w:t>
            </w:r>
          </w:p>
          <w:p>
            <w:pPr>
              <w:spacing w:after="20"/>
            </w:pPr>
            <w:r>
              <w:rPr>
                <w:sz w:val="19"/>
              </w:rPr>
              <w:t xml:space="preserve"> 2. some</w:t>
            </w:r>
          </w:p>
          <w:p>
            <w:pPr>
              <w:spacing w:after="20"/>
            </w:pPr>
            <w:r>
              <w:rPr>
                <w:sz w:val="19"/>
              </w:rPr>
              <w:t xml:space="preserve"> 3. have</w:t>
            </w:r>
          </w:p>
          <w:p>
            <w:pPr>
              <w:spacing w:after="20"/>
            </w:pPr>
            <w:r>
              <w:rPr>
                <w:sz w:val="19"/>
              </w:rPr>
              <w:t xml:space="preserve"> 4. have</w:t>
            </w:r>
          </w:p>
          <w:p>
            <w:pPr>
              <w:spacing w:after="20"/>
            </w:pPr>
            <w:r>
              <w:rPr>
                <w:sz w:val="19"/>
              </w:rPr>
              <w:t xml:space="preserve"> 5. need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note on the kitchen table</w:t>
      </w:r>
    </w:p>
    <w:p>
      <w:pPr>
        <w:spacing w:after="80"/>
        <w:ind w:left="170"/>
        <w:jc w:val="both"/>
      </w:pPr>
      <w:r>
        <w:rPr>
          <w:b w:val="0"/>
          <w:i w:val="0"/>
          <w:sz w:val="21"/>
        </w:rPr>
        <w:t>Mai,</w:t>
      </w:r>
    </w:p>
    <w:p>
      <w:pPr>
        <w:spacing w:after="80"/>
        <w:ind w:left="170"/>
        <w:jc w:val="both"/>
      </w:pPr>
      <w:r>
        <w:rPr>
          <w:b w:val="0"/>
          <w:i w:val="0"/>
          <w:sz w:val="21"/>
        </w:rPr>
        <w:t>I'm at your aunt's house until six. There is some rice in the pot and there are some vegetables in the fridge. There isn't any meat, so please don't wait for me — just fry the vegetables with two eggs.</w:t>
      </w:r>
    </w:p>
    <w:p>
      <w:pPr>
        <w:spacing w:after="80"/>
        <w:ind w:left="170"/>
        <w:jc w:val="both"/>
      </w:pPr>
      <w:r>
        <w:rPr>
          <w:b w:val="0"/>
          <w:i w:val="0"/>
          <w:sz w:val="21"/>
        </w:rPr>
        <w:t>If you go to the shop, we need a little sugar, a few tomatoes and a bottle of fish sauce. Don't buy any sweets!</w:t>
      </w:r>
    </w:p>
    <w:p>
      <w:pPr>
        <w:spacing w:after="80"/>
        <w:ind w:left="170"/>
        <w:jc w:val="both"/>
      </w:pPr>
      <w:r>
        <w:rPr>
          <w:b w:val="0"/>
          <w:i w:val="0"/>
          <w:sz w:val="21"/>
        </w:rPr>
        <w:t>There is some money in the blue box — 100,000 dong should be enough.</w:t>
      </w:r>
    </w:p>
    <w:p>
      <w:pPr>
        <w:spacing w:after="80"/>
        <w:ind w:left="170"/>
        <w:jc w:val="both"/>
      </w:pPr>
      <w:r>
        <w:rPr>
          <w:b w:val="0"/>
          <w:i w:val="0"/>
          <w:sz w:val="21"/>
        </w:rPr>
        <w:t>Love, Mum</w:t>
      </w:r>
    </w:p>
    <w:p>
      <w:pPr>
        <w:spacing w:after="80"/>
      </w:pPr>
      <w:r>
        <w:rPr>
          <w:b/>
          <w:i w:val="0"/>
          <w:color w:val="1F3B63"/>
          <w:sz w:val="21"/>
        </w:rPr>
        <w:t xml:space="preserve">U5.3-R1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there in the pot?</w:t>
      </w:r>
    </w:p>
    <w:p>
      <w:pPr>
        <w:spacing w:after="20"/>
        <w:ind w:left="340"/>
      </w:pPr>
      <w:r>
        <w:rPr>
          <w:b w:val="0"/>
          <w:i w:val="0"/>
          <w:sz w:val="19"/>
        </w:rPr>
        <w:t>2. What isn't there?</w:t>
      </w:r>
    </w:p>
    <w:p>
      <w:pPr>
        <w:spacing w:after="20"/>
        <w:ind w:left="340"/>
      </w:pPr>
      <w:r>
        <w:rPr>
          <w:b w:val="0"/>
          <w:i w:val="0"/>
          <w:sz w:val="19"/>
        </w:rPr>
        <w:t>3. What should Mai cook?</w:t>
      </w:r>
    </w:p>
    <w:p>
      <w:pPr>
        <w:spacing w:after="20"/>
        <w:ind w:left="340"/>
      </w:pPr>
      <w:r>
        <w:rPr>
          <w:b w:val="0"/>
          <w:i w:val="0"/>
          <w:sz w:val="19"/>
        </w:rPr>
        <w:t>4. Write the three things to buy.</w:t>
      </w:r>
    </w:p>
    <w:p>
      <w:pPr>
        <w:spacing w:after="20"/>
        <w:ind w:left="340"/>
      </w:pPr>
      <w:r>
        <w:rPr>
          <w:b w:val="0"/>
          <w:i w:val="0"/>
          <w:sz w:val="19"/>
        </w:rPr>
        <w:t>5. How much money is in the blue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Some rice.</w:t>
            </w:r>
          </w:p>
          <w:p>
            <w:pPr>
              <w:spacing w:after="20"/>
            </w:pPr>
            <w:r>
              <w:rPr>
                <w:sz w:val="19"/>
              </w:rPr>
              <w:t xml:space="preserve"> 2. There isn't any meat.</w:t>
            </w:r>
          </w:p>
          <w:p>
            <w:pPr>
              <w:spacing w:after="20"/>
            </w:pPr>
            <w:r>
              <w:rPr>
                <w:sz w:val="19"/>
              </w:rPr>
              <w:t xml:space="preserve"> 3. Fry the vegetables with two eggs.</w:t>
            </w:r>
          </w:p>
          <w:p>
            <w:pPr>
              <w:spacing w:after="20"/>
            </w:pPr>
            <w:r>
              <w:rPr>
                <w:sz w:val="19"/>
              </w:rPr>
              <w:t xml:space="preserve"> 4. A little sugar, a few tomatoes and a bottle of fish sauce.</w:t>
            </w:r>
          </w:p>
          <w:p>
            <w:pPr>
              <w:spacing w:after="20"/>
            </w:pPr>
            <w:r>
              <w:rPr>
                <w:sz w:val="19"/>
              </w:rPr>
              <w:t xml:space="preserve"> 5. 100,000 dong.</w:t>
            </w:r>
          </w:p>
        </w:tc>
      </w:tr>
    </w:tbl>
    <w:p>
      <w:pPr>
        <w:spacing w:after="40"/>
      </w:pPr>
    </w:p>
    <w:p>
      <w:pPr>
        <w:spacing w:after="80"/>
      </w:pPr>
      <w:r>
        <w:rPr>
          <w:b/>
          <w:i w:val="0"/>
          <w:color w:val="1F3B63"/>
          <w:sz w:val="21"/>
        </w:rPr>
        <w:t xml:space="preserve">U5.3-R2  Find the language </w:t>
      </w:r>
      <w:r>
        <w:rPr>
          <w:b w:val="0"/>
          <w:i/>
          <w:color w:val="595959"/>
          <w:sz w:val="17"/>
        </w:rPr>
        <w:t>[★★☆ Medium · reading]</w:t>
      </w:r>
    </w:p>
    <w:p>
      <w:pPr>
        <w:spacing w:after="80"/>
        <w:ind w:left="170"/>
      </w:pPr>
      <w:r>
        <w:rPr>
          <w:b w:val="0"/>
          <w:i/>
          <w:sz w:val="19"/>
        </w:rPr>
        <w:t>Find in the note:</w:t>
      </w:r>
    </w:p>
    <w:p>
      <w:pPr>
        <w:spacing w:after="20"/>
        <w:ind w:left="340"/>
      </w:pPr>
      <w:r>
        <w:rPr>
          <w:b w:val="0"/>
          <w:i w:val="0"/>
          <w:sz w:val="19"/>
        </w:rPr>
        <w:t>1. two examples of 'some'</w:t>
      </w:r>
    </w:p>
    <w:p>
      <w:pPr>
        <w:spacing w:after="20"/>
        <w:ind w:left="340"/>
      </w:pPr>
      <w:r>
        <w:rPr>
          <w:b w:val="0"/>
          <w:i w:val="0"/>
          <w:sz w:val="19"/>
        </w:rPr>
        <w:t>2. one example of 'any' in a negative</w:t>
      </w:r>
    </w:p>
    <w:p>
      <w:pPr>
        <w:spacing w:after="20"/>
        <w:ind w:left="340"/>
      </w:pPr>
      <w:r>
        <w:rPr>
          <w:b w:val="0"/>
          <w:i w:val="0"/>
          <w:sz w:val="19"/>
        </w:rPr>
        <w:t>3. one example of 'a little'</w:t>
      </w:r>
    </w:p>
    <w:p>
      <w:pPr>
        <w:spacing w:after="20"/>
        <w:ind w:left="340"/>
      </w:pPr>
      <w:r>
        <w:rPr>
          <w:b w:val="0"/>
          <w:i w:val="0"/>
          <w:sz w:val="19"/>
        </w:rPr>
        <w:t>4. one example of 'a few'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some rice / some vegetables / some money (any two)</w:t>
            </w:r>
          </w:p>
          <w:p>
            <w:pPr>
              <w:spacing w:after="20"/>
            </w:pPr>
            <w:r>
              <w:rPr>
                <w:sz w:val="19"/>
              </w:rPr>
              <w:t xml:space="preserve"> 2. There isn't any meat. / Don't buy any sweets!</w:t>
            </w:r>
          </w:p>
          <w:p>
            <w:pPr>
              <w:spacing w:after="20"/>
            </w:pPr>
            <w:r>
              <w:rPr>
                <w:sz w:val="19"/>
              </w:rPr>
              <w:t xml:space="preserve"> 3. a little sugar</w:t>
            </w:r>
          </w:p>
          <w:p>
            <w:pPr>
              <w:spacing w:after="20"/>
            </w:pPr>
            <w:r>
              <w:rPr>
                <w:sz w:val="19"/>
              </w:rPr>
              <w:t xml:space="preserve"> 4. a few tomatoes</w:t>
            </w:r>
          </w:p>
        </w:tc>
      </w:tr>
    </w:tbl>
    <w:p>
      <w:pPr>
        <w:spacing w:after="40"/>
      </w:pPr>
    </w:p>
    <w:p>
      <w:pPr>
        <w:pStyle w:val="Heading4"/>
      </w:pPr>
      <w:r>
        <w:t>Guided practice</w:t>
      </w:r>
    </w:p>
    <w:p>
      <w:pPr>
        <w:spacing w:after="80"/>
      </w:pPr>
      <w:r>
        <w:rPr>
          <w:b/>
          <w:i w:val="0"/>
          <w:color w:val="1F3B63"/>
          <w:sz w:val="21"/>
        </w:rPr>
        <w:t xml:space="preserve">U5.3-G1  Countable or uncountable? </w:t>
      </w:r>
      <w:r>
        <w:rPr>
          <w:b w:val="0"/>
          <w:i/>
          <w:color w:val="595959"/>
          <w:sz w:val="17"/>
        </w:rPr>
        <w:t>[★☆☆ Easy · grammar]</w:t>
      </w:r>
    </w:p>
    <w:p>
      <w:pPr>
        <w:spacing w:after="80"/>
        <w:ind w:left="170"/>
      </w:pPr>
      <w:r>
        <w:rPr>
          <w:b w:val="0"/>
          <w:i/>
          <w:sz w:val="19"/>
        </w:rPr>
        <w:t>Write C or U.</w:t>
      </w:r>
    </w:p>
    <w:p>
      <w:pPr>
        <w:spacing w:after="20"/>
        <w:ind w:left="340"/>
      </w:pPr>
      <w:r>
        <w:rPr>
          <w:b w:val="0"/>
          <w:i w:val="0"/>
          <w:sz w:val="19"/>
        </w:rPr>
        <w:t>1. egg ___</w:t>
      </w:r>
    </w:p>
    <w:p>
      <w:pPr>
        <w:spacing w:after="20"/>
        <w:ind w:left="340"/>
      </w:pPr>
      <w:r>
        <w:rPr>
          <w:b w:val="0"/>
          <w:i w:val="0"/>
          <w:sz w:val="19"/>
        </w:rPr>
        <w:t>2. rice ___</w:t>
      </w:r>
    </w:p>
    <w:p>
      <w:pPr>
        <w:spacing w:after="20"/>
        <w:ind w:left="340"/>
      </w:pPr>
      <w:r>
        <w:rPr>
          <w:b w:val="0"/>
          <w:i w:val="0"/>
          <w:sz w:val="19"/>
        </w:rPr>
        <w:t>3. tomato ___</w:t>
      </w:r>
    </w:p>
    <w:p>
      <w:pPr>
        <w:spacing w:after="20"/>
        <w:ind w:left="340"/>
      </w:pPr>
      <w:r>
        <w:rPr>
          <w:b w:val="0"/>
          <w:i w:val="0"/>
          <w:sz w:val="19"/>
        </w:rPr>
        <w:t>4. water ___</w:t>
      </w:r>
    </w:p>
    <w:p>
      <w:pPr>
        <w:spacing w:after="20"/>
        <w:ind w:left="340"/>
      </w:pPr>
      <w:r>
        <w:rPr>
          <w:b w:val="0"/>
          <w:i w:val="0"/>
          <w:sz w:val="19"/>
        </w:rPr>
        <w:t>5. bread ___</w:t>
      </w:r>
    </w:p>
    <w:p>
      <w:pPr>
        <w:spacing w:after="20"/>
        <w:ind w:left="340"/>
      </w:pPr>
      <w:r>
        <w:rPr>
          <w:b w:val="0"/>
          <w:i w:val="0"/>
          <w:sz w:val="19"/>
        </w:rPr>
        <w:t>6. banana ___</w:t>
      </w:r>
    </w:p>
    <w:p>
      <w:pPr>
        <w:spacing w:after="20"/>
        <w:ind w:left="340"/>
      </w:pPr>
      <w:r>
        <w:rPr>
          <w:b w:val="0"/>
          <w:i w:val="0"/>
          <w:sz w:val="19"/>
        </w:rPr>
        <w:t>7. sugar ___</w:t>
      </w:r>
    </w:p>
    <w:p>
      <w:pPr>
        <w:spacing w:after="20"/>
        <w:ind w:left="340"/>
      </w:pPr>
      <w:r>
        <w:rPr>
          <w:b w:val="0"/>
          <w:i w:val="0"/>
          <w:sz w:val="19"/>
        </w:rPr>
        <w:t>8. money ___</w:t>
      </w:r>
    </w:p>
    <w:p>
      <w:pPr>
        <w:spacing w:after="20"/>
        <w:ind w:left="340"/>
      </w:pPr>
      <w:r>
        <w:rPr>
          <w:b w:val="0"/>
          <w:i w:val="0"/>
          <w:sz w:val="19"/>
        </w:rPr>
        <w:t>9. apple ___</w:t>
      </w:r>
    </w:p>
    <w:p>
      <w:pPr>
        <w:spacing w:after="20"/>
        <w:ind w:left="340"/>
      </w:pPr>
      <w:r>
        <w:rPr>
          <w:b w:val="0"/>
          <w:i w:val="0"/>
          <w:sz w:val="19"/>
        </w:rPr>
        <w:t>10. milk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w:t>
            </w:r>
          </w:p>
          <w:p>
            <w:pPr>
              <w:spacing w:after="20"/>
            </w:pPr>
            <w:r>
              <w:rPr>
                <w:sz w:val="19"/>
              </w:rPr>
              <w:t xml:space="preserve"> 2. U</w:t>
            </w:r>
          </w:p>
          <w:p>
            <w:pPr>
              <w:spacing w:after="20"/>
            </w:pPr>
            <w:r>
              <w:rPr>
                <w:sz w:val="19"/>
              </w:rPr>
              <w:t xml:space="preserve"> 3. C</w:t>
            </w:r>
          </w:p>
          <w:p>
            <w:pPr>
              <w:spacing w:after="20"/>
            </w:pPr>
            <w:r>
              <w:rPr>
                <w:sz w:val="19"/>
              </w:rPr>
              <w:t xml:space="preserve"> 4. U</w:t>
            </w:r>
          </w:p>
          <w:p>
            <w:pPr>
              <w:spacing w:after="20"/>
            </w:pPr>
            <w:r>
              <w:rPr>
                <w:sz w:val="19"/>
              </w:rPr>
              <w:t xml:space="preserve"> 5. U</w:t>
            </w:r>
          </w:p>
          <w:p>
            <w:pPr>
              <w:spacing w:after="20"/>
            </w:pPr>
            <w:r>
              <w:rPr>
                <w:sz w:val="19"/>
              </w:rPr>
              <w:t xml:space="preserve"> 6. C</w:t>
            </w:r>
          </w:p>
          <w:p>
            <w:pPr>
              <w:spacing w:after="20"/>
            </w:pPr>
            <w:r>
              <w:rPr>
                <w:sz w:val="19"/>
              </w:rPr>
              <w:t xml:space="preserve"> 7. U</w:t>
            </w:r>
          </w:p>
          <w:p>
            <w:pPr>
              <w:spacing w:after="20"/>
            </w:pPr>
            <w:r>
              <w:rPr>
                <w:sz w:val="19"/>
              </w:rPr>
              <w:t xml:space="preserve"> 8. U</w:t>
            </w:r>
          </w:p>
          <w:p>
            <w:pPr>
              <w:spacing w:after="20"/>
            </w:pPr>
            <w:r>
              <w:rPr>
                <w:sz w:val="19"/>
              </w:rPr>
              <w:t xml:space="preserve"> 9. C</w:t>
            </w:r>
          </w:p>
          <w:p>
            <w:pPr>
              <w:spacing w:after="20"/>
            </w:pPr>
            <w:r>
              <w:rPr>
                <w:sz w:val="19"/>
              </w:rPr>
              <w:t xml:space="preserve"> 10. U</w:t>
            </w:r>
          </w:p>
        </w:tc>
      </w:tr>
    </w:tbl>
    <w:p>
      <w:pPr>
        <w:spacing w:after="40"/>
      </w:pPr>
    </w:p>
    <w:p>
      <w:pPr>
        <w:spacing w:after="80"/>
      </w:pPr>
      <w:r>
        <w:rPr>
          <w:b/>
          <w:i w:val="0"/>
          <w:color w:val="1F3B63"/>
          <w:sz w:val="21"/>
        </w:rPr>
        <w:t xml:space="preserve">U5.3-G2  much or many? </w:t>
      </w:r>
      <w:r>
        <w:rPr>
          <w:b w:val="0"/>
          <w:i/>
          <w:color w:val="595959"/>
          <w:sz w:val="17"/>
        </w:rPr>
        <w:t>[★☆☆ Easy · grammar]</w:t>
      </w:r>
    </w:p>
    <w:p>
      <w:pPr>
        <w:spacing w:after="80"/>
        <w:ind w:left="170"/>
      </w:pPr>
      <w:r>
        <w:rPr>
          <w:b w:val="0"/>
          <w:i/>
          <w:sz w:val="19"/>
        </w:rPr>
        <w:t>Complete the questions.</w:t>
      </w:r>
    </w:p>
    <w:p>
      <w:pPr>
        <w:spacing w:after="20"/>
        <w:ind w:left="340"/>
      </w:pPr>
      <w:r>
        <w:rPr>
          <w:b w:val="0"/>
          <w:i w:val="0"/>
          <w:sz w:val="19"/>
        </w:rPr>
        <w:t>1. How ______ eggs do we need?</w:t>
      </w:r>
    </w:p>
    <w:p>
      <w:pPr>
        <w:spacing w:after="20"/>
        <w:ind w:left="340"/>
      </w:pPr>
      <w:r>
        <w:rPr>
          <w:b w:val="0"/>
          <w:i w:val="0"/>
          <w:sz w:val="19"/>
        </w:rPr>
        <w:t>2. How ______ sugar is there?</w:t>
      </w:r>
    </w:p>
    <w:p>
      <w:pPr>
        <w:spacing w:after="20"/>
        <w:ind w:left="340"/>
      </w:pPr>
      <w:r>
        <w:rPr>
          <w:b w:val="0"/>
          <w:i w:val="0"/>
          <w:sz w:val="19"/>
        </w:rPr>
        <w:t>3. How ______ bottles of water?</w:t>
      </w:r>
    </w:p>
    <w:p>
      <w:pPr>
        <w:spacing w:after="20"/>
        <w:ind w:left="340"/>
      </w:pPr>
      <w:r>
        <w:rPr>
          <w:b w:val="0"/>
          <w:i w:val="0"/>
          <w:sz w:val="19"/>
        </w:rPr>
        <w:t>4. How ______ money have you got?</w:t>
      </w:r>
    </w:p>
    <w:p>
      <w:pPr>
        <w:spacing w:after="20"/>
        <w:ind w:left="340"/>
      </w:pPr>
      <w:r>
        <w:rPr>
          <w:b w:val="0"/>
          <w:i w:val="0"/>
          <w:sz w:val="19"/>
        </w:rPr>
        <w:t>5. How ______ tomatoes shall I buy?</w:t>
      </w:r>
    </w:p>
    <w:p>
      <w:pPr>
        <w:spacing w:after="20"/>
        <w:ind w:left="340"/>
      </w:pPr>
      <w:r>
        <w:rPr>
          <w:b w:val="0"/>
          <w:i w:val="0"/>
          <w:sz w:val="19"/>
        </w:rPr>
        <w:t>6. How ______ rice do you eat a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many</w:t>
            </w:r>
          </w:p>
          <w:p>
            <w:pPr>
              <w:spacing w:after="20"/>
            </w:pPr>
            <w:r>
              <w:rPr>
                <w:sz w:val="19"/>
              </w:rPr>
              <w:t xml:space="preserve"> 2. much</w:t>
            </w:r>
          </w:p>
          <w:p>
            <w:pPr>
              <w:spacing w:after="20"/>
            </w:pPr>
            <w:r>
              <w:rPr>
                <w:sz w:val="19"/>
              </w:rPr>
              <w:t xml:space="preserve"> 3. many</w:t>
            </w:r>
          </w:p>
          <w:p>
            <w:pPr>
              <w:spacing w:after="20"/>
            </w:pPr>
            <w:r>
              <w:rPr>
                <w:sz w:val="19"/>
              </w:rPr>
              <w:t xml:space="preserve"> 4. much</w:t>
            </w:r>
          </w:p>
          <w:p>
            <w:pPr>
              <w:spacing w:after="20"/>
            </w:pPr>
            <w:r>
              <w:rPr>
                <w:sz w:val="19"/>
              </w:rPr>
              <w:t xml:space="preserve"> 5. many</w:t>
            </w:r>
          </w:p>
          <w:p>
            <w:pPr>
              <w:spacing w:after="20"/>
            </w:pPr>
            <w:r>
              <w:rPr>
                <w:sz w:val="19"/>
              </w:rPr>
              <w:t xml:space="preserve"> 6. much</w:t>
            </w:r>
          </w:p>
        </w:tc>
      </w:tr>
    </w:tbl>
    <w:p>
      <w:pPr>
        <w:spacing w:after="40"/>
      </w:pPr>
    </w:p>
    <w:p>
      <w:pPr>
        <w:pStyle w:val="Heading4"/>
      </w:pPr>
      <w:r>
        <w:t>Independent practice</w:t>
      </w:r>
    </w:p>
    <w:p>
      <w:pPr>
        <w:spacing w:after="80"/>
      </w:pPr>
      <w:r>
        <w:rPr>
          <w:b/>
          <w:i w:val="0"/>
          <w:color w:val="1F3B63"/>
          <w:sz w:val="21"/>
        </w:rPr>
        <w:t xml:space="preserve">U5.3-I1  a little / a few / a lot of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There is only ______ milk left.</w:t>
      </w:r>
    </w:p>
    <w:p>
      <w:pPr>
        <w:spacing w:after="20"/>
        <w:ind w:left="340"/>
      </w:pPr>
      <w:r>
        <w:rPr>
          <w:b w:val="0"/>
          <w:i w:val="0"/>
          <w:sz w:val="19"/>
        </w:rPr>
        <w:t>2. We have ______ eggs — about three.</w:t>
      </w:r>
    </w:p>
    <w:p>
      <w:pPr>
        <w:spacing w:after="20"/>
        <w:ind w:left="340"/>
      </w:pPr>
      <w:r>
        <w:rPr>
          <w:b w:val="0"/>
          <w:i w:val="0"/>
          <w:sz w:val="19"/>
        </w:rPr>
        <w:t>3. She puts ______ salt in the soup (a small amount).</w:t>
      </w:r>
    </w:p>
    <w:p>
      <w:pPr>
        <w:spacing w:after="20"/>
        <w:ind w:left="340"/>
      </w:pPr>
      <w:r>
        <w:rPr>
          <w:b w:val="0"/>
          <w:i w:val="0"/>
          <w:sz w:val="19"/>
        </w:rPr>
        <w:t>4. There are ______ people at the market today (many).</w:t>
      </w:r>
    </w:p>
    <w:p>
      <w:pPr>
        <w:spacing w:after="20"/>
        <w:ind w:left="340"/>
      </w:pPr>
      <w:r>
        <w:rPr>
          <w:b w:val="0"/>
          <w:i w:val="0"/>
          <w:sz w:val="19"/>
        </w:rPr>
        <w:t>5. I need ______ tomatoes for the salad (3 or 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little</w:t>
            </w:r>
          </w:p>
          <w:p>
            <w:pPr>
              <w:spacing w:after="20"/>
            </w:pPr>
            <w:r>
              <w:rPr>
                <w:sz w:val="19"/>
              </w:rPr>
              <w:t xml:space="preserve"> 2. a few</w:t>
            </w:r>
          </w:p>
          <w:p>
            <w:pPr>
              <w:spacing w:after="20"/>
            </w:pPr>
            <w:r>
              <w:rPr>
                <w:sz w:val="19"/>
              </w:rPr>
              <w:t xml:space="preserve"> 3. a little</w:t>
            </w:r>
          </w:p>
          <w:p>
            <w:pPr>
              <w:spacing w:after="20"/>
            </w:pPr>
            <w:r>
              <w:rPr>
                <w:sz w:val="19"/>
              </w:rPr>
              <w:t xml:space="preserve"> 4. a lot of</w:t>
            </w:r>
          </w:p>
          <w:p>
            <w:pPr>
              <w:spacing w:after="20"/>
            </w:pPr>
            <w:r>
              <w:rPr>
                <w:sz w:val="19"/>
              </w:rPr>
              <w:t xml:space="preserve"> 5. a few</w:t>
            </w:r>
          </w:p>
        </w:tc>
      </w:tr>
    </w:tbl>
    <w:p>
      <w:pPr>
        <w:spacing w:after="40"/>
      </w:pPr>
    </w:p>
    <w:p>
      <w:pPr>
        <w:spacing w:after="80"/>
      </w:pPr>
      <w:r>
        <w:rPr>
          <w:b/>
          <w:i w:val="0"/>
          <w:color w:val="1F3B63"/>
          <w:sz w:val="21"/>
        </w:rPr>
        <w:t xml:space="preserve">U5.3-I2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How many money do you have?</w:t>
      </w:r>
    </w:p>
    <w:p>
      <w:pPr>
        <w:spacing w:after="20"/>
        <w:ind w:left="340"/>
      </w:pPr>
      <w:r>
        <w:rPr>
          <w:b w:val="0"/>
          <w:i w:val="0"/>
          <w:sz w:val="19"/>
        </w:rPr>
        <w:t>2. There are some rice in the pot.</w:t>
      </w:r>
    </w:p>
    <w:p>
      <w:pPr>
        <w:spacing w:after="20"/>
        <w:ind w:left="340"/>
      </w:pPr>
      <w:r>
        <w:rPr>
          <w:b w:val="0"/>
          <w:i w:val="0"/>
          <w:sz w:val="19"/>
        </w:rPr>
        <w:t>3. I don't want some sugar.</w:t>
      </w:r>
    </w:p>
    <w:p>
      <w:pPr>
        <w:spacing w:after="20"/>
        <w:ind w:left="340"/>
      </w:pPr>
      <w:r>
        <w:rPr>
          <w:b w:val="0"/>
          <w:i w:val="0"/>
          <w:sz w:val="19"/>
        </w:rPr>
        <w:t>4. She bought three breads.</w:t>
      </w:r>
    </w:p>
    <w:p>
      <w:pPr>
        <w:spacing w:after="20"/>
        <w:ind w:left="340"/>
      </w:pPr>
      <w:r>
        <w:rPr>
          <w:b w:val="0"/>
          <w:i w:val="0"/>
          <w:sz w:val="19"/>
        </w:rPr>
        <w:t>5. How much eggs do we need?</w:t>
      </w:r>
    </w:p>
    <w:p>
      <w:pPr>
        <w:spacing w:after="20"/>
        <w:ind w:left="340"/>
      </w:pPr>
      <w:r>
        <w:rPr>
          <w:b w:val="0"/>
          <w:i w:val="0"/>
          <w:sz w:val="19"/>
        </w:rPr>
        <w:t>6. There isn't many milk.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How much money do you have?</w:t>
            </w:r>
          </w:p>
          <w:p>
            <w:pPr>
              <w:spacing w:after="20"/>
            </w:pPr>
            <w:r>
              <w:rPr>
                <w:sz w:val="19"/>
              </w:rPr>
              <w:t xml:space="preserve"> 2. There is some rice in the pot.</w:t>
            </w:r>
          </w:p>
          <w:p>
            <w:pPr>
              <w:spacing w:after="20"/>
            </w:pPr>
            <w:r>
              <w:rPr>
                <w:sz w:val="19"/>
              </w:rPr>
              <w:t xml:space="preserve"> 3. I don't want any sugar.</w:t>
            </w:r>
          </w:p>
          <w:p>
            <w:pPr>
              <w:spacing w:after="20"/>
            </w:pPr>
            <w:r>
              <w:rPr>
                <w:sz w:val="19"/>
              </w:rPr>
              <w:t xml:space="preserve"> 4. She bought three loaves of bread.</w:t>
            </w:r>
          </w:p>
          <w:p>
            <w:pPr>
              <w:spacing w:after="20"/>
            </w:pPr>
            <w:r>
              <w:rPr>
                <w:sz w:val="19"/>
              </w:rPr>
              <w:t xml:space="preserve"> 5. How many eggs do we need?</w:t>
            </w:r>
          </w:p>
          <w:p>
            <w:pPr>
              <w:spacing w:after="20"/>
            </w:pPr>
            <w:r>
              <w:rPr>
                <w:sz w:val="19"/>
              </w:rPr>
              <w:t xml:space="preserve"> 6. There isn't much milk.</w:t>
            </w:r>
          </w:p>
        </w:tc>
      </w:tr>
    </w:tbl>
    <w:p>
      <w:pPr>
        <w:spacing w:after="40"/>
      </w:pPr>
    </w:p>
    <w:p>
      <w:pPr>
        <w:spacing w:after="80"/>
      </w:pPr>
      <w:r>
        <w:rPr>
          <w:b/>
          <w:i w:val="0"/>
          <w:color w:val="C05A11"/>
          <w:sz w:val="18"/>
        </w:rPr>
        <w:t xml:space="preserve">Note: </w:t>
      </w:r>
      <w:r>
        <w:rPr>
          <w:b w:val="0"/>
          <w:i/>
          <w:sz w:val="18"/>
        </w:rPr>
        <w:t>Money, rice, sugar, bread and milk are all UNCOUNTABLE in English.</w:t>
      </w:r>
    </w:p>
    <w:p>
      <w:pPr>
        <w:pStyle w:val="Heading4"/>
      </w:pPr>
      <w:r>
        <w:t>Speaking activities</w:t>
      </w:r>
    </w:p>
    <w:p>
      <w:pPr>
        <w:spacing w:after="80"/>
      </w:pPr>
      <w:r>
        <w:rPr>
          <w:b/>
          <w:i w:val="0"/>
          <w:color w:val="1F3B63"/>
          <w:sz w:val="21"/>
        </w:rPr>
        <w:t xml:space="preserve">U5.3-S1  What's in your kitchen? </w:t>
      </w:r>
      <w:r>
        <w:rPr>
          <w:b w:val="0"/>
          <w:i/>
          <w:color w:val="595959"/>
          <w:sz w:val="17"/>
        </w:rPr>
        <w:t>[★★☆ Medium · speaking]</w:t>
      </w:r>
    </w:p>
    <w:p>
      <w:pPr>
        <w:spacing w:after="80"/>
        <w:ind w:left="170"/>
      </w:pPr>
      <w:r>
        <w:rPr>
          <w:b w:val="0"/>
          <w:i/>
          <w:sz w:val="19"/>
        </w:rPr>
        <w:t>Ask your partner about six things.</w:t>
      </w:r>
    </w:p>
    <w:p>
      <w:pPr>
        <w:spacing w:after="20"/>
        <w:ind w:left="340"/>
      </w:pPr>
      <w:r>
        <w:rPr>
          <w:b w:val="0"/>
          <w:i w:val="0"/>
          <w:sz w:val="19"/>
        </w:rPr>
        <w:t>A: Is there any milk in your fridge?  B: Yes, there is. / No, there isn't any.</w:t>
      </w:r>
    </w:p>
    <w:p>
      <w:pPr>
        <w:spacing w:after="20"/>
        <w:ind w:left="340"/>
      </w:pPr>
      <w:r>
        <w:rPr>
          <w:b w:val="0"/>
          <w:i w:val="0"/>
          <w:sz w:val="19"/>
        </w:rPr>
        <w:t>A: How many eggs are there?  B: About six.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Watch for 'much' with uncountable and 'many' with countable.</w:t>
            </w:r>
          </w:p>
        </w:tc>
      </w:tr>
    </w:tbl>
    <w:p>
      <w:pPr>
        <w:spacing w:after="40"/>
      </w:pPr>
    </w:p>
    <w:p>
      <w:pPr>
        <w:spacing w:after="80"/>
      </w:pPr>
      <w:r>
        <w:rPr>
          <w:b/>
          <w:i w:val="0"/>
          <w:color w:val="1F3B63"/>
          <w:sz w:val="21"/>
        </w:rPr>
        <w:t xml:space="preserve">U5.3-S2  Plan a picnic </w:t>
      </w:r>
      <w:r>
        <w:rPr>
          <w:b w:val="0"/>
          <w:i/>
          <w:color w:val="595959"/>
          <w:sz w:val="17"/>
        </w:rPr>
        <w:t>[★★★ Difficult · speaking]</w:t>
      </w:r>
    </w:p>
    <w:p>
      <w:pPr>
        <w:spacing w:after="80"/>
        <w:ind w:left="170"/>
      </w:pPr>
      <w:r>
        <w:rPr>
          <w:b w:val="0"/>
          <w:i/>
          <w:sz w:val="19"/>
        </w:rPr>
        <w:t>In pairs, plan the food for a class picnic of ten students. Say how much / how many of everything.</w:t>
      </w:r>
    </w:p>
    <w:p>
      <w:pPr>
        <w:spacing w:after="20"/>
        <w:ind w:left="340"/>
      </w:pPr>
      <w:r>
        <w:rPr>
          <w:b w:val="0"/>
          <w:i w:val="0"/>
          <w:sz w:val="19"/>
        </w:rPr>
        <w:t>Frame: 'We need ten bottles of water, two kilos of rice, a few tomatoes…'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We need ten bottles of water, a lot of bread, twenty eggs, a little salt and a few kilos of fruit.</w:t>
            </w:r>
          </w:p>
        </w:tc>
      </w:tr>
    </w:tbl>
    <w:p>
      <w:pPr>
        <w:spacing w:after="40"/>
      </w:pPr>
    </w:p>
    <w:p>
      <w:pPr>
        <w:pStyle w:val="Heading4"/>
      </w:pPr>
      <w:r>
        <w:t>Writing activities</w:t>
      </w:r>
    </w:p>
    <w:p>
      <w:pPr>
        <w:spacing w:after="80"/>
      </w:pPr>
      <w:r>
        <w:rPr>
          <w:b/>
          <w:i w:val="0"/>
          <w:color w:val="1F3B63"/>
          <w:sz w:val="21"/>
        </w:rPr>
        <w:t xml:space="preserve">U5.3-W1  Some or any? </w:t>
      </w:r>
      <w:r>
        <w:rPr>
          <w:b w:val="0"/>
          <w:i/>
          <w:color w:val="595959"/>
          <w:sz w:val="17"/>
        </w:rPr>
        <w:t>[★☆☆ Easy · writing]</w:t>
      </w:r>
    </w:p>
    <w:p>
      <w:pPr>
        <w:spacing w:after="80"/>
        <w:ind w:left="170"/>
      </w:pPr>
      <w:r>
        <w:rPr>
          <w:b w:val="0"/>
          <w:i/>
          <w:sz w:val="19"/>
        </w:rPr>
        <w:t>Complete the sentences.</w:t>
      </w:r>
    </w:p>
    <w:p>
      <w:pPr>
        <w:spacing w:after="20"/>
        <w:ind w:left="340"/>
      </w:pPr>
      <w:r>
        <w:rPr>
          <w:b w:val="0"/>
          <w:i w:val="0"/>
          <w:sz w:val="19"/>
        </w:rPr>
        <w:t>1. There is ______ rice in the pot.</w:t>
      </w:r>
    </w:p>
    <w:p>
      <w:pPr>
        <w:spacing w:after="20"/>
        <w:ind w:left="340"/>
      </w:pPr>
      <w:r>
        <w:rPr>
          <w:b w:val="0"/>
          <w:i w:val="0"/>
          <w:sz w:val="19"/>
        </w:rPr>
        <w:t>2. There aren't ______ tomatoes.</w:t>
      </w:r>
    </w:p>
    <w:p>
      <w:pPr>
        <w:spacing w:after="20"/>
        <w:ind w:left="340"/>
      </w:pPr>
      <w:r>
        <w:rPr>
          <w:b w:val="0"/>
          <w:i w:val="0"/>
          <w:sz w:val="19"/>
        </w:rPr>
        <w:t>3. Is there ______ milk?</w:t>
      </w:r>
    </w:p>
    <w:p>
      <w:pPr>
        <w:spacing w:after="20"/>
        <w:ind w:left="340"/>
      </w:pPr>
      <w:r>
        <w:rPr>
          <w:b w:val="0"/>
          <w:i w:val="0"/>
          <w:sz w:val="19"/>
        </w:rPr>
        <w:t>4. We need ______ sugar.</w:t>
      </w:r>
    </w:p>
    <w:p>
      <w:pPr>
        <w:spacing w:after="20"/>
        <w:ind w:left="340"/>
      </w:pPr>
      <w:r>
        <w:rPr>
          <w:b w:val="0"/>
          <w:i w:val="0"/>
          <w:sz w:val="19"/>
        </w:rPr>
        <w:t>5. I don't want ______ sweets.</w:t>
      </w:r>
    </w:p>
    <w:p>
      <w:pPr>
        <w:spacing w:after="20"/>
        <w:ind w:left="340"/>
      </w:pPr>
      <w:r>
        <w:rPr>
          <w:b w:val="0"/>
          <w:i w:val="0"/>
          <w:sz w:val="19"/>
        </w:rPr>
        <w:t>6. Would you like ______ tea?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some</w:t>
            </w:r>
          </w:p>
          <w:p>
            <w:pPr>
              <w:spacing w:after="20"/>
            </w:pPr>
            <w:r>
              <w:rPr>
                <w:sz w:val="19"/>
              </w:rPr>
              <w:t xml:space="preserve"> 2. any</w:t>
            </w:r>
          </w:p>
          <w:p>
            <w:pPr>
              <w:spacing w:after="20"/>
            </w:pPr>
            <w:r>
              <w:rPr>
                <w:sz w:val="19"/>
              </w:rPr>
              <w:t xml:space="preserve"> 3. any</w:t>
            </w:r>
          </w:p>
          <w:p>
            <w:pPr>
              <w:spacing w:after="20"/>
            </w:pPr>
            <w:r>
              <w:rPr>
                <w:sz w:val="19"/>
              </w:rPr>
              <w:t xml:space="preserve"> 4. some</w:t>
            </w:r>
          </w:p>
          <w:p>
            <w:pPr>
              <w:spacing w:after="20"/>
            </w:pPr>
            <w:r>
              <w:rPr>
                <w:sz w:val="19"/>
              </w:rPr>
              <w:t xml:space="preserve"> 5. any</w:t>
            </w:r>
          </w:p>
          <w:p>
            <w:pPr>
              <w:spacing w:after="20"/>
            </w:pPr>
            <w:r>
              <w:rPr>
                <w:sz w:val="19"/>
              </w:rPr>
              <w:t xml:space="preserve"> 6. some (offers use 'some')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Checking what you need and making a shopping list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Is there any…?</w:t>
            </w:r>
          </w:p>
          <w:p>
            <w:pPr>
              <w:spacing w:after="20"/>
            </w:pPr>
            <w:r>
              <w:rPr>
                <w:sz w:val="20"/>
              </w:rPr>
              <w:t xml:space="preserve"> • Are there any…?</w:t>
            </w:r>
          </w:p>
          <w:p>
            <w:pPr>
              <w:spacing w:after="20"/>
            </w:pPr>
            <w:r>
              <w:rPr>
                <w:sz w:val="20"/>
              </w:rPr>
              <w:t xml:space="preserve"> • How much…do we need?</w:t>
            </w:r>
          </w:p>
          <w:p>
            <w:pPr>
              <w:spacing w:after="20"/>
            </w:pPr>
            <w:r>
              <w:rPr>
                <w:sz w:val="20"/>
              </w:rPr>
              <w:t xml:space="preserve"> • How many…shall I buy?</w:t>
            </w:r>
          </w:p>
          <w:p>
            <w:pPr>
              <w:spacing w:after="20"/>
            </w:pPr>
            <w:r>
              <w:rPr>
                <w:sz w:val="20"/>
              </w:rPr>
              <w:t xml:space="preserve"> • We've run out of…</w:t>
            </w:r>
          </w:p>
          <w:p>
            <w:pPr>
              <w:spacing w:after="20"/>
            </w:pPr>
            <w:r>
              <w:rPr>
                <w:sz w:val="20"/>
              </w:rPr>
              <w:t xml:space="preserve"> • That's enough.</w:t>
            </w:r>
          </w:p>
        </w:tc>
      </w:tr>
    </w:tbl>
    <w:p>
      <w:pPr>
        <w:spacing w:after="40"/>
      </w:pPr>
    </w:p>
    <w:p>
      <w:pPr>
        <w:spacing w:after="80"/>
      </w:pPr>
      <w:r>
        <w:rPr>
          <w:b/>
          <w:i w:val="0"/>
          <w:color w:val="0E7C66"/>
          <w:sz w:val="21"/>
        </w:rPr>
        <w:t xml:space="preserve">Role play: </w:t>
      </w:r>
      <w:r>
        <w:rPr>
          <w:b w:val="0"/>
          <w:i w:val="0"/>
          <w:sz w:val="21"/>
        </w:rPr>
        <w:t>Two flatmates check the kitchen and write a shopping list of six items with quantities.</w:t>
      </w:r>
    </w:p>
    <w:p>
      <w:pPr>
        <w:spacing w:after="80"/>
      </w:pPr>
      <w:r>
        <w:rPr>
          <w:b/>
          <w:i w:val="0"/>
          <w:color w:val="0E7C66"/>
          <w:sz w:val="21"/>
        </w:rPr>
        <w:t xml:space="preserve">Real-life use: </w:t>
      </w:r>
      <w:r>
        <w:rPr>
          <w:b w:val="0"/>
          <w:i w:val="0"/>
          <w:sz w:val="21"/>
        </w:rPr>
        <w:t>Shopping, cooking and planning a meal with someone else.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for sorting.</w:t>
            </w:r>
          </w:p>
          <w:p>
            <w:pPr>
              <w:spacing w:after="20"/>
            </w:pPr>
            <w:r>
              <w:rPr>
                <w:sz w:val="19"/>
              </w:rPr>
              <w:t>• Provide the table with three rows completed.</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'a bit of', 'plenty of', 'hardly any'.</w:t>
            </w:r>
          </w:p>
          <w:p>
            <w:pPr>
              <w:spacing w:after="20"/>
            </w:pPr>
            <w:r>
              <w:rPr>
                <w:sz w:val="19"/>
              </w:rPr>
              <w:t>• Ask them to write the picnic list for 30 people with prices.</w:t>
            </w:r>
          </w:p>
          <w:p>
            <w:pPr>
              <w:spacing w:after="20"/>
            </w:pPr>
            <w:r>
              <w:rPr>
                <w:sz w:val="19"/>
              </w:rPr>
              <w:t>• Ask them to explain why 'information' and 'advice' are uncountable.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Countable vs uncountable (10 common uncountables)</w:t>
            </w:r>
          </w:p>
          <w:p>
            <w:pPr>
              <w:spacing w:after="20"/>
            </w:pPr>
            <w:r>
              <w:rPr>
                <w:sz w:val="20"/>
              </w:rPr>
              <w:t xml:space="preserve"> • some (+) / any (– ?)</w:t>
            </w:r>
          </w:p>
          <w:p>
            <w:pPr>
              <w:spacing w:after="20"/>
            </w:pPr>
            <w:r>
              <w:rPr>
                <w:sz w:val="20"/>
              </w:rPr>
              <w:t xml:space="preserve"> • many + countable / much + uncountable</w:t>
            </w:r>
          </w:p>
          <w:p>
            <w:pPr>
              <w:spacing w:after="20"/>
            </w:pPr>
            <w:r>
              <w:rPr>
                <w:sz w:val="20"/>
              </w:rPr>
              <w:t xml:space="preserve"> • a few / a little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10 correct in countable/uncountable sorting</w:t>
            </w:r>
          </w:p>
          <w:p>
            <w:pPr>
              <w:spacing w:after="20"/>
            </w:pPr>
            <w:r>
              <w:rPr>
                <w:sz w:val="20"/>
              </w:rPr>
              <w:t xml:space="preserve"> • 5 of 6 correct much/many</w:t>
            </w:r>
          </w:p>
          <w:p>
            <w:pPr>
              <w:spacing w:after="20"/>
            </w:pPr>
            <w:r>
              <w:rPr>
                <w:sz w:val="20"/>
              </w:rPr>
              <w:t xml:space="preserve"> • Uses 'any' in negatives and questions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U5.3-H1</w:t>
            </w:r>
          </w:p>
        </w:tc>
        <w:tc>
          <w:tcPr>
            <w:tcW w:type="dxa" w:w="5443"/>
          </w:tcPr>
          <w:p>
            <w:pPr>
              <w:spacing w:after="20"/>
            </w:pPr>
            <w:r/>
            <w:r>
              <w:rPr>
                <w:sz w:val="18"/>
              </w:rPr>
              <w:t>Grammar — Write C (countable) or U (uncountable).</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U5.3-H2</w:t>
            </w:r>
          </w:p>
        </w:tc>
        <w:tc>
          <w:tcPr>
            <w:tcW w:type="dxa" w:w="5443"/>
            <w:shd w:val="clear" w:color="auto" w:fill="F7F9FB"/>
          </w:tcPr>
          <w:p>
            <w:pPr>
              <w:spacing w:after="20"/>
            </w:pPr>
            <w:r/>
            <w:r>
              <w:rPr>
                <w:sz w:val="18"/>
              </w:rPr>
              <w:t>Grammar — Complete with some, any, much, many, a little, a few.</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U5.3-H3</w:t>
            </w:r>
          </w:p>
        </w:tc>
        <w:tc>
          <w:tcPr>
            <w:tcW w:type="dxa" w:w="5443"/>
          </w:tcPr>
          <w:p>
            <w:pPr>
              <w:spacing w:after="20"/>
            </w:pPr>
            <w:r/>
            <w:r>
              <w:rPr>
                <w:sz w:val="18"/>
              </w:rPr>
              <w:t>Writing — Write a note to a family member: what is in the kitchen and what to buy (5 sentences).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U5.3-H4</w:t>
            </w:r>
          </w:p>
        </w:tc>
        <w:tc>
          <w:tcPr>
            <w:tcW w:type="dxa" w:w="5443"/>
            <w:shd w:val="clear" w:color="auto" w:fill="F7F9FB"/>
          </w:tcPr>
          <w:p>
            <w:pPr>
              <w:spacing w:after="20"/>
            </w:pPr>
            <w:r/>
            <w:r>
              <w:rPr>
                <w:sz w:val="18"/>
              </w:rPr>
              <w:t>Pronunciation — Say these /ʃ/ words five times: sugar, sure, she, shop, fish, dish.</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U5L3</w:t>
      </w:r>
      <w:r>
        <w:rPr>
          <w:b w:val="0"/>
          <w:i/>
          <w:sz w:val="18"/>
        </w:rPr>
        <w:t>.</w:t>
      </w:r>
    </w:p>
    <w:p>
      <w:r>
        <w:br w:type="page"/>
      </w:r>
    </w:p>
    <w:p>
      <w:pPr>
        <w:pStyle w:val="Heading2"/>
      </w:pPr>
      <w:r>
        <w:t>Unit 5 – Lesson 4: Communication – Everyday English: ordering food</w:t>
      </w:r>
    </w:p>
    <w:p>
      <w:pPr>
        <w:spacing w:after="80"/>
      </w:pPr>
      <w:r>
        <w:rPr>
          <w:b w:val="0"/>
          <w:i/>
          <w:color w:val="595959"/>
          <w:sz w:val="18"/>
        </w:rPr>
        <w:t>Period 36  ·  45 minutes  ·  Code U5L4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order food and drink politely in a restaurant or at a street stall</w:t>
            </w:r>
          </w:p>
          <w:p>
            <w:pPr>
              <w:spacing w:after="20"/>
            </w:pPr>
            <w:r>
              <w:rPr>
                <w:sz w:val="20"/>
              </w:rPr>
              <w:t>• ask about a dish and about the price</w:t>
            </w:r>
          </w:p>
          <w:p>
            <w:pPr>
              <w:spacing w:after="20"/>
            </w:pPr>
            <w:r>
              <w:rPr>
                <w:sz w:val="20"/>
              </w:rPr>
              <w:t>• take part in an 8-turn restaurant role play</w:t>
            </w:r>
          </w:p>
          <w:p>
            <w:pPr>
              <w:spacing w:after="20"/>
            </w:pPr>
            <w:r>
              <w:rPr>
                <w:sz w:val="20"/>
              </w:rPr>
              <w:t>• write a short review of a meal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U5L1–L3: food vocabulary, quantities, some/any, much/many; Unit 3 offers and thanks; Unit 4 invitations</w:t>
            </w:r>
          </w:p>
        </w:tc>
      </w:tr>
    </w:tbl>
    <w:p>
      <w:pPr>
        <w:spacing w:after="40"/>
      </w:pPr>
    </w:p>
    <w:p>
      <w:pPr>
        <w:spacing w:after="80"/>
      </w:pPr>
      <w:r>
        <w:rPr>
          <w:b/>
          <w:i w:val="0"/>
          <w:sz w:val="21"/>
        </w:rPr>
        <w:t xml:space="preserve">Materials: </w:t>
      </w:r>
      <w:r>
        <w:rPr>
          <w:b w:val="0"/>
          <w:i w:val="0"/>
          <w:sz w:val="21"/>
        </w:rPr>
        <w:t>Printed menus (one per group); Problem cards; Recording: Lesson 23: What Do You Want? — VOA Learning English — Let’s Learn English, Level 1 (2:57)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menu</w:t>
            </w:r>
          </w:p>
        </w:tc>
        <w:tc>
          <w:tcPr>
            <w:tcW w:type="dxa" w:w="794"/>
          </w:tcPr>
          <w:p>
            <w:pPr>
              <w:spacing w:after="20"/>
            </w:pPr>
            <w:r/>
            <w:r>
              <w:rPr>
                <w:sz w:val="18"/>
              </w:rPr>
              <w:t>n</w:t>
            </w:r>
          </w:p>
        </w:tc>
        <w:tc>
          <w:tcPr>
            <w:tcW w:type="dxa" w:w="1814"/>
          </w:tcPr>
          <w:p>
            <w:pPr>
              <w:spacing w:after="20"/>
            </w:pPr>
            <w:r/>
            <w:r>
              <w:rPr>
                <w:sz w:val="18"/>
              </w:rPr>
              <w:t>/ˈmenjuː/</w:t>
            </w:r>
          </w:p>
        </w:tc>
        <w:tc>
          <w:tcPr>
            <w:tcW w:type="dxa" w:w="1701"/>
          </w:tcPr>
          <w:p>
            <w:pPr>
              <w:spacing w:after="20"/>
            </w:pPr>
            <w:r/>
            <w:r>
              <w:rPr>
                <w:sz w:val="18"/>
              </w:rPr>
              <w:t>thực đơn</w:t>
            </w:r>
          </w:p>
        </w:tc>
        <w:tc>
          <w:tcPr>
            <w:tcW w:type="dxa" w:w="3402"/>
          </w:tcPr>
          <w:p>
            <w:pPr>
              <w:spacing w:after="20"/>
            </w:pPr>
            <w:r/>
            <w:r>
              <w:rPr>
                <w:sz w:val="18"/>
              </w:rPr>
              <w:t>Could I see the menu, please?</w:t>
            </w:r>
          </w:p>
        </w:tc>
      </w:tr>
      <w:tr>
        <w:tc>
          <w:tcPr>
            <w:tcW w:type="dxa" w:w="1928"/>
            <w:shd w:val="clear" w:color="auto" w:fill="F7F9FB"/>
          </w:tcPr>
          <w:p>
            <w:pPr>
              <w:spacing w:after="20"/>
            </w:pPr>
            <w:r/>
            <w:r>
              <w:rPr>
                <w:sz w:val="18"/>
              </w:rPr>
              <w:t>order</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/ˈɔːdə/</w:t>
            </w:r>
          </w:p>
        </w:tc>
        <w:tc>
          <w:tcPr>
            <w:tcW w:type="dxa" w:w="1701"/>
            <w:shd w:val="clear" w:color="auto" w:fill="F7F9FB"/>
          </w:tcPr>
          <w:p>
            <w:pPr>
              <w:spacing w:after="20"/>
            </w:pPr>
            <w:r/>
            <w:r>
              <w:rPr>
                <w:sz w:val="18"/>
              </w:rPr>
              <w:t>gọi món</w:t>
            </w:r>
          </w:p>
        </w:tc>
        <w:tc>
          <w:tcPr>
            <w:tcW w:type="dxa" w:w="3402"/>
            <w:shd w:val="clear" w:color="auto" w:fill="F7F9FB"/>
          </w:tcPr>
          <w:p>
            <w:pPr>
              <w:spacing w:after="20"/>
            </w:pPr>
            <w:r/>
            <w:r>
              <w:rPr>
                <w:sz w:val="18"/>
              </w:rPr>
              <w:t>Are you ready to order?</w:t>
            </w:r>
          </w:p>
        </w:tc>
      </w:tr>
      <w:tr>
        <w:tc>
          <w:tcPr>
            <w:tcW w:type="dxa" w:w="1928"/>
          </w:tcPr>
          <w:p>
            <w:pPr>
              <w:spacing w:after="20"/>
            </w:pPr>
            <w:r/>
            <w:r>
              <w:rPr>
                <w:sz w:val="18"/>
              </w:rPr>
              <w:t>waiter/waitress</w:t>
            </w:r>
          </w:p>
        </w:tc>
        <w:tc>
          <w:tcPr>
            <w:tcW w:type="dxa" w:w="794"/>
          </w:tcPr>
          <w:p>
            <w:pPr>
              <w:spacing w:after="20"/>
            </w:pPr>
            <w:r/>
            <w:r>
              <w:rPr>
                <w:sz w:val="18"/>
              </w:rPr>
              <w:t>n</w:t>
            </w:r>
          </w:p>
        </w:tc>
        <w:tc>
          <w:tcPr>
            <w:tcW w:type="dxa" w:w="1814"/>
          </w:tcPr>
          <w:p>
            <w:pPr>
              <w:spacing w:after="20"/>
            </w:pPr>
            <w:r/>
            <w:r>
              <w:rPr>
                <w:sz w:val="18"/>
              </w:rPr>
              <w:t>/ˈweɪtə/</w:t>
            </w:r>
          </w:p>
        </w:tc>
        <w:tc>
          <w:tcPr>
            <w:tcW w:type="dxa" w:w="1701"/>
          </w:tcPr>
          <w:p>
            <w:pPr>
              <w:spacing w:after="20"/>
            </w:pPr>
            <w:r/>
            <w:r>
              <w:rPr>
                <w:sz w:val="18"/>
              </w:rPr>
              <w:t>người phục vụ</w:t>
            </w:r>
          </w:p>
        </w:tc>
        <w:tc>
          <w:tcPr>
            <w:tcW w:type="dxa" w:w="3402"/>
          </w:tcPr>
          <w:p>
            <w:pPr>
              <w:spacing w:after="20"/>
            </w:pPr>
            <w:r/>
            <w:r>
              <w:rPr>
                <w:sz w:val="18"/>
              </w:rPr>
              <w:t>The waiter brought the drinks.</w:t>
            </w:r>
          </w:p>
        </w:tc>
      </w:tr>
      <w:tr>
        <w:tc>
          <w:tcPr>
            <w:tcW w:type="dxa" w:w="1928"/>
            <w:shd w:val="clear" w:color="auto" w:fill="F7F9FB"/>
          </w:tcPr>
          <w:p>
            <w:pPr>
              <w:spacing w:after="20"/>
            </w:pPr>
            <w:r/>
            <w:r>
              <w:rPr>
                <w:sz w:val="18"/>
              </w:rPr>
              <w:t>bill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/bɪl/</w:t>
            </w:r>
          </w:p>
        </w:tc>
        <w:tc>
          <w:tcPr>
            <w:tcW w:type="dxa" w:w="1701"/>
            <w:shd w:val="clear" w:color="auto" w:fill="F7F9FB"/>
          </w:tcPr>
          <w:p>
            <w:pPr>
              <w:spacing w:after="20"/>
            </w:pPr>
            <w:r/>
            <w:r>
              <w:rPr>
                <w:sz w:val="18"/>
              </w:rPr>
              <w:t>hóa đơn</w:t>
            </w:r>
          </w:p>
        </w:tc>
        <w:tc>
          <w:tcPr>
            <w:tcW w:type="dxa" w:w="3402"/>
            <w:shd w:val="clear" w:color="auto" w:fill="F7F9FB"/>
          </w:tcPr>
          <w:p>
            <w:pPr>
              <w:spacing w:after="20"/>
            </w:pPr>
            <w:r/>
            <w:r>
              <w:rPr>
                <w:sz w:val="18"/>
              </w:rPr>
              <w:t>Could we have the bill, please?</w:t>
            </w:r>
          </w:p>
        </w:tc>
      </w:tr>
      <w:tr>
        <w:tc>
          <w:tcPr>
            <w:tcW w:type="dxa" w:w="1928"/>
          </w:tcPr>
          <w:p>
            <w:pPr>
              <w:spacing w:after="20"/>
            </w:pPr>
            <w:r/>
            <w:r>
              <w:rPr>
                <w:sz w:val="18"/>
              </w:rPr>
              <w:t>starter</w:t>
            </w:r>
          </w:p>
        </w:tc>
        <w:tc>
          <w:tcPr>
            <w:tcW w:type="dxa" w:w="794"/>
          </w:tcPr>
          <w:p>
            <w:pPr>
              <w:spacing w:after="20"/>
            </w:pPr>
            <w:r/>
            <w:r>
              <w:rPr>
                <w:sz w:val="18"/>
              </w:rPr>
              <w:t>n</w:t>
            </w:r>
          </w:p>
        </w:tc>
        <w:tc>
          <w:tcPr>
            <w:tcW w:type="dxa" w:w="1814"/>
          </w:tcPr>
          <w:p>
            <w:pPr>
              <w:spacing w:after="20"/>
            </w:pPr>
            <w:r/>
            <w:r>
              <w:rPr>
                <w:sz w:val="18"/>
              </w:rPr>
              <w:t>/ˈstɑːtə/</w:t>
            </w:r>
          </w:p>
        </w:tc>
        <w:tc>
          <w:tcPr>
            <w:tcW w:type="dxa" w:w="1701"/>
          </w:tcPr>
          <w:p>
            <w:pPr>
              <w:spacing w:after="20"/>
            </w:pPr>
            <w:r/>
            <w:r>
              <w:rPr>
                <w:sz w:val="18"/>
              </w:rPr>
              <w:t>món khai vị</w:t>
            </w:r>
          </w:p>
        </w:tc>
        <w:tc>
          <w:tcPr>
            <w:tcW w:type="dxa" w:w="3402"/>
          </w:tcPr>
          <w:p>
            <w:pPr>
              <w:spacing w:after="20"/>
            </w:pPr>
            <w:r/>
            <w:r>
              <w:rPr>
                <w:sz w:val="18"/>
              </w:rPr>
              <w:t>We had spring rolls as a starter.</w:t>
            </w:r>
          </w:p>
        </w:tc>
      </w:tr>
      <w:tr>
        <w:tc>
          <w:tcPr>
            <w:tcW w:type="dxa" w:w="1928"/>
            <w:shd w:val="clear" w:color="auto" w:fill="F7F9FB"/>
          </w:tcPr>
          <w:p>
            <w:pPr>
              <w:spacing w:after="20"/>
            </w:pPr>
            <w:r/>
            <w:r>
              <w:rPr>
                <w:sz w:val="18"/>
              </w:rPr>
              <w:t>dessert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/dɪˈzɜːt/</w:t>
            </w:r>
          </w:p>
        </w:tc>
        <w:tc>
          <w:tcPr>
            <w:tcW w:type="dxa" w:w="1701"/>
            <w:shd w:val="clear" w:color="auto" w:fill="F7F9FB"/>
          </w:tcPr>
          <w:p>
            <w:pPr>
              <w:spacing w:after="20"/>
            </w:pPr>
            <w:r/>
            <w:r>
              <w:rPr>
                <w:sz w:val="18"/>
              </w:rPr>
              <w:t>món tráng miệng</w:t>
            </w:r>
          </w:p>
        </w:tc>
        <w:tc>
          <w:tcPr>
            <w:tcW w:type="dxa" w:w="3402"/>
            <w:shd w:val="clear" w:color="auto" w:fill="F7F9FB"/>
          </w:tcPr>
          <w:p>
            <w:pPr>
              <w:spacing w:after="20"/>
            </w:pPr>
            <w:r/>
            <w:r>
              <w:rPr>
                <w:sz w:val="18"/>
              </w:rPr>
              <w:t>For dessert we had fruit.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Could I see the menu, please?</w:t>
            </w:r>
          </w:p>
          <w:p>
            <w:pPr>
              <w:spacing w:after="20"/>
            </w:pPr>
            <w:r>
              <w:rPr>
                <w:sz w:val="20"/>
              </w:rPr>
              <w:t xml:space="preserve"> • I'd like…, please.</w:t>
            </w:r>
          </w:p>
          <w:p>
            <w:pPr>
              <w:spacing w:after="20"/>
            </w:pPr>
            <w:r>
              <w:rPr>
                <w:sz w:val="20"/>
              </w:rPr>
              <w:t xml:space="preserve"> • What do you recommend?</w:t>
            </w:r>
          </w:p>
          <w:p>
            <w:pPr>
              <w:spacing w:after="20"/>
            </w:pPr>
            <w:r>
              <w:rPr>
                <w:sz w:val="20"/>
              </w:rPr>
              <w:t xml:space="preserve"> • Anything to drink?</w:t>
            </w:r>
          </w:p>
          <w:p>
            <w:pPr>
              <w:spacing w:after="20"/>
            </w:pPr>
            <w:r>
              <w:rPr>
                <w:sz w:val="20"/>
              </w:rPr>
              <w:t xml:space="preserve"> • How much is it?</w:t>
            </w:r>
          </w:p>
          <w:p>
            <w:pPr>
              <w:spacing w:after="20"/>
            </w:pPr>
            <w:r>
              <w:rPr>
                <w:sz w:val="20"/>
              </w:rPr>
              <w:t xml:space="preserve"> • Could we have the bill, please?</w:t>
            </w:r>
          </w:p>
          <w:p>
            <w:pPr>
              <w:spacing w:after="20"/>
            </w:pPr>
            <w:r>
              <w:rPr>
                <w:sz w:val="20"/>
              </w:rPr>
              <w:t xml:space="preserve"> • That was delicious.</w:t>
            </w:r>
          </w:p>
        </w:tc>
      </w:tr>
    </w:tbl>
    <w:p>
      <w:pPr>
        <w:spacing w:after="40"/>
      </w:pPr>
    </w:p>
    <w:p>
      <w:pPr>
        <w:pStyle w:val="Heading4"/>
      </w:pPr>
      <w:r>
        <w:t>Grammar — Polite requests: Could I…? / I'd like… / Can I have…?</w:t>
      </w:r>
    </w:p>
    <w:p>
      <w:pPr>
        <w:pStyle w:val="ListBullet"/>
        <w:spacing w:after="40"/>
        <w:ind w:left="397"/>
      </w:pPr>
      <w:r>
        <w:rPr>
          <w:sz w:val="21"/>
        </w:rPr>
        <w:t>I'd like + noun = the polite way to order. (NOT 'I want')</w:t>
      </w:r>
    </w:p>
    <w:p>
      <w:pPr>
        <w:pStyle w:val="ListBullet"/>
        <w:spacing w:after="40"/>
        <w:ind w:left="397"/>
      </w:pPr>
      <w:r>
        <w:rPr>
          <w:sz w:val="21"/>
        </w:rPr>
        <w:t>Could I have + noun, please? = even more polite.</w:t>
      </w:r>
    </w:p>
    <w:p>
      <w:pPr>
        <w:pStyle w:val="ListBullet"/>
        <w:spacing w:after="40"/>
        <w:ind w:left="397"/>
      </w:pPr>
      <w:r>
        <w:rPr>
          <w:sz w:val="21"/>
        </w:rPr>
        <w:t>Would you like…? = the waiter's question.</w:t>
      </w:r>
    </w:p>
    <w:p>
      <w:pPr>
        <w:pStyle w:val="ListBullet"/>
        <w:spacing w:after="40"/>
        <w:ind w:left="397"/>
      </w:pPr>
      <w:r>
        <w:rPr>
          <w:sz w:val="21"/>
        </w:rPr>
        <w:t>For a question about a dish: What's in it? / Is it spicy?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Ordering</w:t>
            </w:r>
          </w:p>
        </w:tc>
        <w:tc>
          <w:tcPr>
            <w:tcW w:type="dxa" w:w="4819"/>
          </w:tcPr>
          <w:p>
            <w:pPr>
              <w:spacing w:after="20"/>
            </w:pPr>
            <w:r/>
            <w:r>
              <w:rPr>
                <w:sz w:val="18"/>
              </w:rPr>
              <w:t>I'd like a bowl of pho, please.</w:t>
            </w:r>
          </w:p>
        </w:tc>
      </w:tr>
      <w:tr>
        <w:tc>
          <w:tcPr>
            <w:tcW w:type="dxa" w:w="4819"/>
            <w:shd w:val="clear" w:color="auto" w:fill="F7F9FB"/>
          </w:tcPr>
          <w:p>
            <w:pPr>
              <w:spacing w:after="20"/>
            </w:pPr>
            <w:r/>
            <w:r>
              <w:rPr>
                <w:sz w:val="18"/>
              </w:rPr>
              <w:t>Asking politely</w:t>
            </w:r>
          </w:p>
        </w:tc>
        <w:tc>
          <w:tcPr>
            <w:tcW w:type="dxa" w:w="4819"/>
            <w:shd w:val="clear" w:color="auto" w:fill="F7F9FB"/>
          </w:tcPr>
          <w:p>
            <w:pPr>
              <w:spacing w:after="20"/>
            </w:pPr>
            <w:r/>
            <w:r>
              <w:rPr>
                <w:sz w:val="18"/>
              </w:rPr>
              <w:t>Could I have some water, please?</w:t>
            </w:r>
          </w:p>
        </w:tc>
      </w:tr>
      <w:tr>
        <w:tc>
          <w:tcPr>
            <w:tcW w:type="dxa" w:w="4819"/>
          </w:tcPr>
          <w:p>
            <w:pPr>
              <w:spacing w:after="20"/>
            </w:pPr>
            <w:r/>
            <w:r>
              <w:rPr>
                <w:sz w:val="18"/>
              </w:rPr>
              <w:t>Waiter's question</w:t>
            </w:r>
          </w:p>
        </w:tc>
        <w:tc>
          <w:tcPr>
            <w:tcW w:type="dxa" w:w="4819"/>
          </w:tcPr>
          <w:p>
            <w:pPr>
              <w:spacing w:after="20"/>
            </w:pPr>
            <w:r/>
            <w:r>
              <w:rPr>
                <w:sz w:val="18"/>
              </w:rPr>
              <w:t>Are you ready to order? / Anything to drink?</w:t>
            </w:r>
          </w:p>
        </w:tc>
      </w:tr>
      <w:tr>
        <w:tc>
          <w:tcPr>
            <w:tcW w:type="dxa" w:w="4819"/>
            <w:shd w:val="clear" w:color="auto" w:fill="F7F9FB"/>
          </w:tcPr>
          <w:p>
            <w:pPr>
              <w:spacing w:after="20"/>
            </w:pPr>
            <w:r/>
            <w:r>
              <w:rPr>
                <w:sz w:val="18"/>
              </w:rPr>
              <w:t>Asking about a dish</w:t>
            </w:r>
          </w:p>
        </w:tc>
        <w:tc>
          <w:tcPr>
            <w:tcW w:type="dxa" w:w="4819"/>
            <w:shd w:val="clear" w:color="auto" w:fill="F7F9FB"/>
          </w:tcPr>
          <w:p>
            <w:pPr>
              <w:spacing w:after="20"/>
            </w:pPr>
            <w:r/>
            <w:r>
              <w:rPr>
                <w:sz w:val="18"/>
              </w:rPr>
              <w:t>What's in it? / Is it spicy? / What do you recommend?</w:t>
            </w:r>
          </w:p>
        </w:tc>
      </w:tr>
      <w:tr>
        <w:tc>
          <w:tcPr>
            <w:tcW w:type="dxa" w:w="4819"/>
          </w:tcPr>
          <w:p>
            <w:pPr>
              <w:spacing w:after="20"/>
            </w:pPr>
            <w:r/>
            <w:r>
              <w:rPr>
                <w:sz w:val="18"/>
              </w:rPr>
              <w:t>Paying</w:t>
            </w:r>
          </w:p>
        </w:tc>
        <w:tc>
          <w:tcPr>
            <w:tcW w:type="dxa" w:w="4819"/>
          </w:tcPr>
          <w:p>
            <w:pPr>
              <w:spacing w:after="20"/>
            </w:pPr>
            <w:r/>
            <w:r>
              <w:rPr>
                <w:sz w:val="18"/>
              </w:rPr>
              <w:t>Could we have the bill, please? / How much is it altogether?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I'd like a bowl of bun cha and a glass of iced tea, please.</w:t>
            </w:r>
          </w:p>
          <w:p>
            <w:pPr>
              <w:spacing w:after="20"/>
            </w:pPr>
            <w:r>
              <w:rPr>
                <w:sz w:val="20"/>
              </w:rPr>
              <w:t xml:space="preserve"> • Could I have some more rice, please?</w:t>
            </w:r>
          </w:p>
          <w:p>
            <w:pPr>
              <w:spacing w:after="20"/>
            </w:pPr>
            <w:r>
              <w:rPr>
                <w:sz w:val="20"/>
              </w:rPr>
              <w:t xml:space="preserve"> • What do you recommend? – The grilled fish is very good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want pho* sounds rude in English — it is a direct translation of 'tôi muốn'. Always use 'I'd like' or 'Could I have… please'.</w:t>
            </w:r>
          </w:p>
        </w:tc>
      </w:tr>
    </w:tbl>
    <w:p>
      <w:pPr>
        <w:spacing w:after="40"/>
      </w:pPr>
    </w:p>
    <w:p>
      <w:pPr>
        <w:spacing w:after="80"/>
      </w:pPr>
      <w:r>
        <w:rPr>
          <w:b/>
          <w:i w:val="0"/>
          <w:color w:val="C05A11"/>
          <w:sz w:val="21"/>
        </w:rPr>
        <w:t xml:space="preserve">Teacher note: </w:t>
      </w:r>
      <w:r>
        <w:rPr>
          <w:b w:val="0"/>
          <w:i/>
          <w:sz w:val="21"/>
        </w:rPr>
        <w:t>'I'd like' = I would like. Teach the contraction from the start.</w:t>
      </w:r>
    </w:p>
    <w:p>
      <w:pPr>
        <w:pStyle w:val="Heading4"/>
      </w:pPr>
      <w:r>
        <w:t>Pronunciation — Polite intonation in requests</w:t>
      </w:r>
    </w:p>
    <w:p>
      <w:pPr>
        <w:spacing w:after="80"/>
      </w:pPr>
      <w:r>
        <w:rPr>
          <w:b w:val="0"/>
          <w:i w:val="0"/>
          <w:sz w:val="21"/>
        </w:rPr>
        <w:t>Requests rise gently at the end and the voice is soft. 'Please' at the end is not stressed loudly — the politeness is in the melody, not in the volume.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I'd like a bowl of pho, please. ↗</w:t>
            </w:r>
          </w:p>
          <w:p>
            <w:pPr>
              <w:spacing w:after="20"/>
            </w:pPr>
            <w:r>
              <w:rPr>
                <w:sz w:val="20"/>
              </w:rPr>
              <w:t xml:space="preserve"> • Could I have some water, please? ↗</w:t>
            </w:r>
          </w:p>
          <w:p>
            <w:pPr>
              <w:spacing w:after="20"/>
            </w:pPr>
            <w:r>
              <w:rPr>
                <w:sz w:val="20"/>
              </w:rPr>
              <w:t xml:space="preserve"> • What do you recommend? ↘</w:t>
            </w:r>
          </w:p>
          <w:p>
            <w:pPr>
              <w:spacing w:after="20"/>
            </w:pPr>
            <w:r>
              <w:rPr>
                <w:sz w:val="20"/>
              </w:rPr>
              <w:t xml:space="preserve"> • Could we have the bill, please?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 Are you ready to order? B: Yes. I'd like a bowl of pho, please.</w:t>
            </w:r>
          </w:p>
          <w:p>
            <w:pPr>
              <w:spacing w:after="20"/>
            </w:pPr>
            <w:r>
              <w:rPr>
                <w:sz w:val="20"/>
              </w:rPr>
              <w:t xml:space="preserve"> • A: Anything to drink? B: Could I have a glass of iced tea, please?</w:t>
            </w:r>
          </w:p>
        </w:tc>
      </w:tr>
    </w:tbl>
    <w:p>
      <w:pPr>
        <w:spacing w:after="40"/>
      </w:pPr>
    </w:p>
    <w:p>
      <w:pPr>
        <w:spacing w:after="80"/>
      </w:pPr>
      <w:r>
        <w:rPr>
          <w:b/>
          <w:i w:val="0"/>
          <w:color w:val="B31B1B"/>
          <w:sz w:val="21"/>
        </w:rPr>
        <w:t xml:space="preserve">Why this is hard for Vietnamese students: </w:t>
      </w:r>
      <w:r>
        <w:rPr>
          <w:b w:val="0"/>
          <w:i/>
          <w:sz w:val="21"/>
        </w:rPr>
        <w:t>A flat, loud request sounds like an order to English ears. Model the gentle rise and have students copy with a hand gesture.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Countable or uncountable?</w:t>
              <w:br/>
              <w:t>(5')</w:t>
            </w:r>
          </w:p>
        </w:tc>
        <w:tc>
          <w:tcPr>
            <w:tcW w:type="dxa" w:w="4252"/>
          </w:tcPr>
          <w:p>
            <w:pPr>
              <w:spacing w:after="20"/>
            </w:pPr>
            <w:r/>
            <w:r>
              <w:rPr>
                <w:sz w:val="18"/>
              </w:rPr>
              <w:t>• Teacher says a food; students show one finger (countable) or a flat hand (uncountable). Recycles Lesson 3.</w:t>
            </w:r>
          </w:p>
        </w:tc>
        <w:tc>
          <w:tcPr>
            <w:tcW w:type="dxa" w:w="2268"/>
          </w:tcPr>
          <w:p>
            <w:pPr>
              <w:spacing w:after="20"/>
            </w:pPr>
            <w:r/>
            <w:r>
              <w:rPr>
                <w:sz w:val="18"/>
              </w:rPr>
              <w:t>Show the answer with a hand signal.</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restaurant language</w:t>
              <w:br/>
              <w:t>(9')</w:t>
            </w:r>
          </w:p>
        </w:tc>
        <w:tc>
          <w:tcPr>
            <w:tcW w:type="dxa" w:w="4252"/>
            <w:shd w:val="clear" w:color="auto" w:fill="F7F9FB"/>
          </w:tcPr>
          <w:p>
            <w:pPr>
              <w:spacing w:after="20"/>
            </w:pPr>
            <w:r/>
            <w:r>
              <w:rPr>
                <w:sz w:val="18"/>
              </w:rPr>
              <w:t>• Set the scene with a real menu on the desk. Present the phrase box in order: menu → order → drink → bill.</w:t>
              <w:br/>
              <w:t>• Contrast 'I want' (rude) and 'I'd like' (polite). Drill with intonation.</w:t>
            </w:r>
          </w:p>
        </w:tc>
        <w:tc>
          <w:tcPr>
            <w:tcW w:type="dxa" w:w="2268"/>
            <w:shd w:val="clear" w:color="auto" w:fill="F7F9FB"/>
          </w:tcPr>
          <w:p>
            <w:pPr>
              <w:spacing w:after="20"/>
            </w:pPr>
            <w:r/>
            <w:r>
              <w:rPr>
                <w:sz w:val="18"/>
              </w:rPr>
              <w:t>Repeat with intonation; copy the phrase box.</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at a small restaurant</w:t>
              <w:br/>
              <w:t>(9')</w:t>
            </w:r>
          </w:p>
        </w:tc>
        <w:tc>
          <w:tcPr>
            <w:tcW w:type="dxa" w:w="4252"/>
          </w:tcPr>
          <w:p>
            <w:pPr>
              <w:spacing w:after="20"/>
            </w:pPr>
            <w:r/>
            <w:r>
              <w:rPr>
                <w:sz w:val="18"/>
              </w:rPr>
              <w:t>• Play the recording “Lesson 23: What Do You Want?” twice (three times if the class asks); students do the listening tasks; students do the listening tasks; then read the script in role.</w:t>
            </w:r>
          </w:p>
        </w:tc>
        <w:tc>
          <w:tcPr>
            <w:tcW w:type="dxa" w:w="2268"/>
          </w:tcPr>
          <w:p>
            <w:pPr>
              <w:spacing w:after="20"/>
            </w:pPr>
            <w:r/>
            <w:r>
              <w:rPr>
                <w:sz w:val="18"/>
              </w:rPr>
              <w:t>Listen, complete the order,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U5.4-G1, G2 and I1. Two groups perform I1.</w:t>
            </w:r>
          </w:p>
        </w:tc>
        <w:tc>
          <w:tcPr>
            <w:tcW w:type="dxa" w:w="2268"/>
            <w:shd w:val="clear" w:color="auto" w:fill="F7F9FB"/>
          </w:tcPr>
          <w:p>
            <w:pPr>
              <w:spacing w:after="20"/>
            </w:pPr>
            <w:r/>
            <w:r>
              <w:rPr>
                <w:sz w:val="18"/>
              </w:rPr>
              <w:t>Match, rewrite politely, complete the dialogue.</w:t>
            </w:r>
          </w:p>
        </w:tc>
        <w:tc>
          <w:tcPr>
            <w:tcW w:type="dxa" w:w="1417"/>
            <w:shd w:val="clear" w:color="auto" w:fill="F7F9FB"/>
          </w:tcPr>
          <w:p>
            <w:pPr>
              <w:spacing w:after="20"/>
            </w:pPr>
            <w:r/>
            <w:r>
              <w:rPr>
                <w:sz w:val="18"/>
              </w:rPr>
              <w:t>Pairs</w:t>
              <w:br/>
              <w:t>Student Book p. U5L4</w:t>
            </w:r>
          </w:p>
        </w:tc>
      </w:tr>
      <w:tr>
        <w:tc>
          <w:tcPr>
            <w:tcW w:type="dxa" w:w="1701"/>
          </w:tcPr>
          <w:p>
            <w:pPr>
              <w:spacing w:after="20"/>
            </w:pPr>
            <w:r/>
            <w:r>
              <w:rPr>
                <w:sz w:val="18"/>
              </w:rPr>
              <w:t>Role play with a real menu</w:t>
              <w:br/>
              <w:t>(12')</w:t>
            </w:r>
          </w:p>
        </w:tc>
        <w:tc>
          <w:tcPr>
            <w:tcW w:type="dxa" w:w="4252"/>
          </w:tcPr>
          <w:p>
            <w:pPr>
              <w:spacing w:after="20"/>
            </w:pPr>
            <w:r/>
            <w:r>
              <w:rPr>
                <w:sz w:val="18"/>
              </w:rPr>
              <w:t>• Groups of three (waiter + two customers) use the menu; order and calculate the bill.</w:t>
              <w:br/>
              <w:t>• Second round with a problem card (wrong dish / too spicy / wrong bill).</w:t>
            </w:r>
          </w:p>
        </w:tc>
        <w:tc>
          <w:tcPr>
            <w:tcW w:type="dxa" w:w="2268"/>
          </w:tcPr>
          <w:p>
            <w:pPr>
              <w:spacing w:after="20"/>
            </w:pPr>
            <w:r/>
            <w:r>
              <w:rPr>
                <w:sz w:val="18"/>
              </w:rPr>
              <w:t>Perform both role plays.</w:t>
            </w:r>
          </w:p>
        </w:tc>
        <w:tc>
          <w:tcPr>
            <w:tcW w:type="dxa" w:w="1417"/>
          </w:tcPr>
          <w:p>
            <w:pPr>
              <w:spacing w:after="20"/>
            </w:pPr>
            <w:r/>
            <w:r>
              <w:rPr>
                <w:sz w:val="18"/>
              </w:rPr>
              <w:t>Groups of 3</w:t>
              <w:br/>
              <w:t>Slides 7–9</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One group performs for the class. Set H1–H4.</w:t>
            </w:r>
          </w:p>
        </w:tc>
        <w:tc>
          <w:tcPr>
            <w:tcW w:type="dxa" w:w="2268"/>
            <w:shd w:val="clear" w:color="auto" w:fill="F7F9FB"/>
          </w:tcPr>
          <w:p>
            <w:pPr>
              <w:spacing w:after="20"/>
            </w:pPr>
            <w:r/>
            <w:r>
              <w:rPr>
                <w:sz w:val="18"/>
              </w:rPr>
              <w:t>Perform/listen.</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Why 'I want' sounds rude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'Cho tôi một bát phở' is completely normal and polite.”</w:t>
            </w:r>
          </w:p>
          <w:p>
            <w:pPr>
              <w:spacing w:after="20"/>
            </w:pPr>
            <w:r>
              <w:rPr>
                <w:sz w:val="19"/>
              </w:rPr>
              <w:t>“But the direct English translation 'Give me a bowl of pho' or 'I want pho' sounds like an order to a servant.”</w:t>
            </w:r>
          </w:p>
          <w:p>
            <w:pPr>
              <w:spacing w:after="20"/>
            </w:pPr>
            <w:r>
              <w:rPr>
                <w:sz w:val="19"/>
              </w:rPr>
              <w:t>“English hides the request inside a question: 'COULD I HAVE a bowl of pho, please?' The word 'could' makes it soft.”</w:t>
            </w:r>
          </w:p>
          <w:p>
            <w:pPr>
              <w:spacing w:after="20"/>
            </w:pPr>
            <w:r>
              <w:rPr>
                <w:sz w:val="19"/>
              </w:rPr>
              <w:t>“Three magic words: Could I have… please. Use them everywhere in England, America, Australia.”</w:t>
            </w:r>
          </w:p>
        </w:tc>
      </w:tr>
    </w:tbl>
    <w:p>
      <w:pPr>
        <w:spacing w:after="40"/>
      </w:pPr>
    </w:p>
    <w:p>
      <w:pPr>
        <w:spacing w:after="80"/>
      </w:pPr>
      <w:r>
        <w:rPr>
          <w:b/>
          <w:i w:val="0"/>
          <w:color w:val="1E6FB8"/>
          <w:sz w:val="21"/>
        </w:rPr>
        <w:t>Making the role play realistic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“Waiters: stand up, hold a paper, and write the order. Don't sit.”</w:t>
            </w:r>
          </w:p>
          <w:p>
            <w:pPr>
              <w:spacing w:after="20"/>
            </w:pPr>
            <w:r>
              <w:rPr>
                <w:sz w:val="19"/>
              </w:rPr>
              <w:t>“Customers: you must ask ONE question about a dish before you order. 'What's in it?' or 'Is it spicy?'”</w:t>
            </w:r>
          </w:p>
          <w:p>
            <w:pPr>
              <w:spacing w:after="20"/>
            </w:pPr>
            <w:r>
              <w:rPr>
                <w:sz w:val="19"/>
              </w:rPr>
              <w:t>“And at the end you must calculate the bill correctly. If the maths is wrong, the customer complains — politely!”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restaurant phrases in order</w:t>
            </w:r>
          </w:p>
          <w:p>
            <w:pPr>
              <w:spacing w:after="20"/>
            </w:pPr>
            <w:r>
              <w:rPr>
                <w:sz w:val="20"/>
              </w:rPr>
              <w:t xml:space="preserve"> • CENTRE: I want ✗ → I'd like / Could I have ✓</w:t>
            </w:r>
          </w:p>
          <w:p>
            <w:pPr>
              <w:spacing w:after="20"/>
            </w:pPr>
            <w:r>
              <w:rPr>
                <w:sz w:val="20"/>
              </w:rPr>
              <w:t xml:space="preserve"> • RIGHT: the menu; Homework H1–H4</w:t>
            </w:r>
          </w:p>
        </w:tc>
      </w:tr>
    </w:tbl>
    <w:p>
      <w:pPr>
        <w:spacing w:after="40"/>
      </w:pPr>
    </w:p>
    <w:p>
      <w:pPr>
        <w:pStyle w:val="Heading3"/>
      </w:pPr>
      <w:r>
        <w:t>4. Skills material and answers</w:t>
      </w:r>
    </w:p>
    <w:p>
      <w:pPr>
        <w:pStyle w:val="Heading4"/>
      </w:pPr>
      <w:r>
        <w:t>Listening — Lesson 23: What Do You Want?</w:t>
      </w:r>
    </w:p>
    <w:p>
      <w:pPr>
        <w:spacing w:after="80"/>
      </w:pPr>
      <w:r>
        <w:rPr>
          <w:b/>
          <w:i w:val="0"/>
          <w:sz w:val="21"/>
        </w:rPr>
        <w:t xml:space="preserve">Set the scene: </w:t>
      </w:r>
      <w:r>
        <w:rPr>
          <w:b w:val="0"/>
          <w:i/>
          <w:sz w:val="21"/>
        </w:rPr>
        <w:t>You will hear a real recording: ordering and choosing food. American English — VOA’s professional actors (Anna, Pete, Marsha, Ms. Weaver…), slowed learner delivery.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2:57</w:t>
            </w:r>
          </w:p>
          <w:p>
            <w:pPr>
              <w:spacing w:after="20"/>
            </w:pPr>
            <w:r>
              <w:rPr>
                <w:sz w:val="17"/>
              </w:rPr>
              <w:t>Speed: 98 words per minute as heard</w:t>
            </w:r>
          </w:p>
          <w:p>
            <w:pPr>
              <w:spacing w:after="20"/>
            </w:pPr>
            <w:r>
              <w:rPr>
                <w:sz w:val="17"/>
              </w:rPr>
              <w:t>Lesson page: https://learningenglish.voanews.com/a/lets-learn-english-lesson-23-what-do-you-want/3413753.html</w:t>
            </w:r>
          </w:p>
          <w:p>
            <w:pPr>
              <w:spacing w:after="20"/>
            </w:pPr>
            <w:r>
              <w:rPr>
                <w:sz w:val="17"/>
              </w:rPr>
              <w:t>Audio file: https://voa-audio.voanews.eu/vle/2016/07/27/f5ba9389-58a1-4643-9ec4-3bbfcd8c96e6_hq.mp3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4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Washington, D.C. has great food from all over the world.</w:t>
            </w:r>
          </w:p>
          <w:p>
            <w:pPr>
              <w:spacing w:after="20"/>
            </w:pPr>
            <w:r>
              <w:rPr>
                <w:sz w:val="19"/>
              </w:rPr>
              <w:t>Anna: Today I’m having lunch with my boss. Ms. Weaver says we’re going on a trip around the world. But she knows I only have an hour for lunch! Silly woman.</w:t>
            </w:r>
          </w:p>
          <w:p>
            <w:pPr>
              <w:spacing w:after="20"/>
            </w:pPr>
            <w:r>
              <w:rPr>
                <w:sz w:val="19"/>
              </w:rPr>
              <w:t>Jonathan: Hi, Anna!</w:t>
            </w:r>
          </w:p>
          <w:p>
            <w:pPr>
              <w:spacing w:after="20"/>
            </w:pPr>
            <w:r>
              <w:rPr>
                <w:sz w:val="19"/>
              </w:rPr>
              <w:t>Anna: Hi Jonathan! Hey, we are meeting Ms. Weaver for lunch at noon, aren’t we?</w:t>
            </w:r>
          </w:p>
          <w:p>
            <w:pPr>
              <w:spacing w:after="20"/>
            </w:pPr>
            <w:r>
              <w:rPr>
                <w:sz w:val="19"/>
              </w:rPr>
              <w:t>Jonathan: Yes.</w:t>
            </w:r>
          </w:p>
          <w:p>
            <w:pPr>
              <w:spacing w:after="20"/>
            </w:pPr>
            <w:r>
              <w:rPr>
                <w:sz w:val="19"/>
              </w:rPr>
              <w:t>Anna: What time is it now?</w:t>
            </w:r>
          </w:p>
          <w:p>
            <w:pPr>
              <w:spacing w:after="20"/>
            </w:pPr>
            <w:r>
              <w:rPr>
                <w:sz w:val="19"/>
              </w:rPr>
              <w:t>Jonathan: 11:50.</w:t>
            </w:r>
          </w:p>
          <w:p>
            <w:pPr>
              <w:spacing w:after="20"/>
            </w:pPr>
            <w:r>
              <w:rPr>
                <w:sz w:val="19"/>
              </w:rPr>
              <w:t>Anna: 11:50! We have to go!</w:t>
            </w:r>
          </w:p>
          <w:p>
            <w:pPr>
              <w:spacing w:after="20"/>
            </w:pPr>
            <w:r>
              <w:rPr>
                <w:sz w:val="19"/>
              </w:rPr>
              <w:t>Anna: So, where is this world food restaurant?</w:t>
            </w:r>
          </w:p>
          <w:p>
            <w:pPr>
              <w:spacing w:after="20"/>
            </w:pPr>
            <w:r>
              <w:rPr>
                <w:sz w:val="19"/>
              </w:rPr>
              <w:t>Caty: We’re not eating at a restaurant.</w:t>
            </w:r>
          </w:p>
          <w:p>
            <w:pPr>
              <w:spacing w:after="20"/>
            </w:pPr>
            <w:r>
              <w:rPr>
                <w:sz w:val="19"/>
              </w:rPr>
              <w:t>Anna: Where are we eating?</w:t>
            </w:r>
          </w:p>
          <w:p>
            <w:pPr>
              <w:spacing w:after="20"/>
            </w:pPr>
            <w:r>
              <w:rPr>
                <w:sz w:val="19"/>
              </w:rPr>
              <w:t>Caty: We are eating at ... food trucks!</w:t>
            </w:r>
          </w:p>
          <w:p>
            <w:pPr>
              <w:spacing w:after="20"/>
            </w:pPr>
            <w:r>
              <w:rPr>
                <w:sz w:val="19"/>
              </w:rPr>
              <w:t>Anna: Food trucks … awesome! What’s a food truck?</w:t>
            </w:r>
          </w:p>
          <w:p>
            <w:pPr>
              <w:spacing w:after="20"/>
            </w:pPr>
            <w:r>
              <w:rPr>
                <w:sz w:val="19"/>
              </w:rPr>
              <w:t>Caty: These are food trucks!</w:t>
            </w:r>
          </w:p>
          <w:p>
            <w:pPr>
              <w:spacing w:after="20"/>
            </w:pPr>
            <w:r>
              <w:rPr>
                <w:sz w:val="19"/>
              </w:rPr>
              <w:t>Anna: Wow!</w:t>
            </w:r>
          </w:p>
          <w:p>
            <w:pPr>
              <w:spacing w:after="20"/>
            </w:pPr>
            <w:r>
              <w:rPr>
                <w:sz w:val="19"/>
              </w:rPr>
              <w:t>Jonathan: Whoa!</w:t>
            </w:r>
          </w:p>
          <w:p>
            <w:pPr>
              <w:spacing w:after="20"/>
            </w:pPr>
            <w:r>
              <w:rPr>
                <w:sz w:val="19"/>
              </w:rPr>
              <w:t>Caty: Okay, Jonathan, you will buy the first dish. Here is $10. Surprise us!</w:t>
            </w:r>
          </w:p>
          <w:p>
            <w:pPr>
              <w:spacing w:after="20"/>
            </w:pPr>
            <w:r>
              <w:rPr>
                <w:sz w:val="19"/>
              </w:rPr>
              <w:t>Jonathan: Okay, I’ll be back in 15 minutes.</w:t>
            </w:r>
          </w:p>
          <w:p>
            <w:pPr>
              <w:spacing w:after="20"/>
            </w:pPr>
            <w:r>
              <w:rPr>
                <w:sz w:val="19"/>
              </w:rPr>
              <w:t>Anna: What country do I want to visit?</w:t>
            </w:r>
          </w:p>
          <w:p>
            <w:pPr>
              <w:spacing w:after="20"/>
            </w:pPr>
            <w:r>
              <w:rPr>
                <w:sz w:val="19"/>
              </w:rPr>
              <w:t>Caty: Anna, you pick the second country. Here is $10.</w:t>
            </w:r>
          </w:p>
          <w:p>
            <w:pPr>
              <w:spacing w:after="20"/>
            </w:pPr>
            <w:r>
              <w:rPr>
                <w:sz w:val="19"/>
              </w:rPr>
              <w:t>Anna: I want chicken.</w:t>
            </w:r>
          </w:p>
          <w:p>
            <w:pPr>
              <w:spacing w:after="20"/>
            </w:pPr>
            <w:r>
              <w:rPr>
                <w:sz w:val="19"/>
              </w:rPr>
              <w:t>Caty: The food truck, over there, has great chicken.</w:t>
            </w:r>
          </w:p>
          <w:p>
            <w:pPr>
              <w:spacing w:after="20"/>
            </w:pPr>
            <w:r>
              <w:rPr>
                <w:sz w:val="19"/>
              </w:rPr>
              <w:t>Anna: Awesome!</w:t>
            </w:r>
          </w:p>
          <w:p>
            <w:pPr>
              <w:spacing w:after="20"/>
            </w:pPr>
            <w:r>
              <w:rPr>
                <w:sz w:val="19"/>
              </w:rPr>
              <w:t>Caty: After you buy your food, meet me here.</w:t>
            </w:r>
          </w:p>
          <w:p>
            <w:pPr>
              <w:spacing w:after="20"/>
            </w:pPr>
            <w:r>
              <w:rPr>
                <w:sz w:val="19"/>
              </w:rPr>
              <w:t>Jonathan: Excuse me, I’ll have the shrimp.</w:t>
            </w:r>
          </w:p>
          <w:p>
            <w:pPr>
              <w:spacing w:after="20"/>
            </w:pPr>
            <w:r>
              <w:rPr>
                <w:sz w:val="19"/>
              </w:rPr>
              <w:t>Jonathan: Oh, you’re out of shrimp. Okay, I’ll have the beef then.</w:t>
            </w:r>
          </w:p>
          <w:p>
            <w:pPr>
              <w:spacing w:after="20"/>
            </w:pPr>
            <w:r>
              <w:rPr>
                <w:sz w:val="19"/>
              </w:rPr>
              <w:t>Anna: Hello. I want the chicken dish.</w:t>
            </w:r>
          </w:p>
          <w:p>
            <w:pPr>
              <w:spacing w:after="20"/>
            </w:pPr>
            <w:r>
              <w:rPr>
                <w:sz w:val="19"/>
              </w:rPr>
              <w:t>Truck worker: We're out of chicken.</w:t>
            </w:r>
          </w:p>
          <w:p>
            <w:pPr>
              <w:spacing w:after="20"/>
            </w:pPr>
            <w:r>
              <w:rPr>
                <w:sz w:val="19"/>
              </w:rPr>
              <w:t>Anna: You're out of chicken.</w:t>
            </w:r>
          </w:p>
          <w:p>
            <w:pPr>
              <w:spacing w:after="20"/>
            </w:pPr>
            <w:r>
              <w:rPr>
                <w:sz w:val="19"/>
              </w:rPr>
              <w:t>Worker: Yep.</w:t>
            </w:r>
          </w:p>
          <w:p>
            <w:pPr>
              <w:spacing w:after="20"/>
            </w:pPr>
            <w:r>
              <w:rPr>
                <w:sz w:val="19"/>
              </w:rPr>
              <w:t>Anna: I’ll try another food truck. Thanks!</w:t>
            </w:r>
          </w:p>
          <w:p>
            <w:pPr>
              <w:spacing w:after="20"/>
            </w:pPr>
            <w:r>
              <w:rPr>
                <w:sz w:val="19"/>
              </w:rPr>
              <w:t>Worker: You're welcome.</w:t>
            </w:r>
          </w:p>
          <w:p>
            <w:pPr>
              <w:spacing w:after="20"/>
            </w:pPr>
            <w:r>
              <w:rPr>
                <w:sz w:val="19"/>
              </w:rPr>
              <w:t>Jonathan: Okay, here is your change. The dish is $7. So, here is 1, 2, 3 dollars back from your 10.</w:t>
            </w:r>
          </w:p>
          <w:p>
            <w:pPr>
              <w:spacing w:after="20"/>
            </w:pPr>
            <w:r>
              <w:rPr>
                <w:sz w:val="19"/>
              </w:rPr>
              <w:t>Caty: Great.</w:t>
            </w:r>
          </w:p>
          <w:p>
            <w:pPr>
              <w:spacing w:after="20"/>
            </w:pPr>
            <w:r>
              <w:rPr>
                <w:sz w:val="19"/>
              </w:rPr>
              <w:t>Jonathan: Where’s Anna? Is she dancing by that food truck?</w:t>
            </w:r>
          </w:p>
          <w:p>
            <w:pPr>
              <w:spacing w:after="20"/>
            </w:pPr>
            <w:r>
              <w:rPr>
                <w:sz w:val="19"/>
              </w:rPr>
              <w:t>Caty: Yes. Yes, she is.</w:t>
            </w:r>
          </w:p>
          <w:p>
            <w:pPr>
              <w:spacing w:after="20"/>
            </w:pPr>
            <w:r>
              <w:rPr>
                <w:sz w:val="19"/>
              </w:rPr>
              <w:t>Anna: Ms. Weaver, here is your change. The dish costs $5. So - $5 back.</w:t>
            </w:r>
          </w:p>
          <w:p>
            <w:pPr>
              <w:spacing w:after="20"/>
            </w:pPr>
            <w:r>
              <w:rPr>
                <w:sz w:val="19"/>
              </w:rPr>
              <w:t>Caty: Thanks, Anna. But where is the food?</w:t>
            </w:r>
          </w:p>
          <w:p>
            <w:pPr>
              <w:spacing w:after="20"/>
            </w:pPr>
            <w:r>
              <w:rPr>
                <w:sz w:val="19"/>
              </w:rPr>
              <w:t>Anna: I’m eating it. The Peruvian chicken is delicious! Try some!</w:t>
            </w:r>
          </w:p>
          <w:p>
            <w:pPr>
              <w:spacing w:after="20"/>
            </w:pPr>
            <w:r>
              <w:rPr>
                <w:sz w:val="19"/>
              </w:rPr>
              <w:t>(Caty and Jonathan shake their heads “no”)</w:t>
            </w:r>
          </w:p>
          <w:p>
            <w:pPr>
              <w:spacing w:after="20"/>
            </w:pPr>
            <w:r>
              <w:rPr>
                <w:sz w:val="19"/>
              </w:rPr>
              <w:t>Caty: Well, we still have $8! What do you want now?</w:t>
            </w:r>
          </w:p>
          <w:p>
            <w:pPr>
              <w:spacing w:after="20"/>
            </w:pPr>
            <w:r>
              <w:rPr>
                <w:sz w:val="19"/>
              </w:rPr>
              <w:t>Anna: We can buy dessert!</w:t>
            </w:r>
          </w:p>
          <w:p>
            <w:pPr>
              <w:spacing w:after="20"/>
            </w:pPr>
            <w:r>
              <w:rPr>
                <w:sz w:val="19"/>
              </w:rPr>
              <w:t>Caty: I’ll buy dessert.</w:t>
            </w:r>
          </w:p>
          <w:p>
            <w:pPr>
              <w:spacing w:after="20"/>
            </w:pPr>
            <w:r>
              <w:rPr>
                <w:sz w:val="19"/>
              </w:rPr>
              <w:t>Anna: In Washington, D.C., you can travel around the world … with food trucks! And it does not cost a lot.</w:t>
            </w:r>
          </w:p>
          <w:p>
            <w:pPr>
              <w:spacing w:after="20"/>
            </w:pPr>
            <w:r>
              <w:rPr>
                <w:sz w:val="19"/>
              </w:rPr>
              <w:t>Anna: Until next time!</w:t>
            </w:r>
          </w:p>
          <w:p>
            <w:pPr>
              <w:spacing w:after="20"/>
            </w:pPr>
            <w:r>
              <w:rPr>
                <w:sz w:val="19"/>
              </w:rPr>
              <w:t>Quiz - Lesson 23</w:t>
            </w:r>
          </w:p>
          <w:p>
            <w:pPr>
              <w:spacing w:after="20"/>
            </w:pPr>
            <w:r>
              <w:rPr>
                <w:sz w:val="19"/>
              </w:rPr>
              <w:t>Start the Quiz to find out</w:t>
            </w:r>
          </w:p>
          <w:p>
            <w:pPr>
              <w:spacing w:after="20"/>
            </w:pPr>
            <w:r>
              <w:rPr>
                <w:sz w:val="19"/>
              </w:rPr>
              <w:t>Start Quiz</w:t>
            </w:r>
          </w:p>
          <w:p>
            <w:pPr>
              <w:spacing w:after="20"/>
            </w:pPr>
            <w:r>
              <w:rPr>
                <w:sz w:val="19"/>
              </w:rPr>
              <w:t>Lesson 23: What Do You Want?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23: What Do You Want?</w:t>
            </w:r>
          </w:p>
          <w:p>
            <w:pPr>
              <w:spacing w:after="20"/>
            </w:pPr>
            <w:r>
              <w:rPr>
                <w:sz w:val="19"/>
              </w:rPr>
              <w:t>Lesson 24: Yesterday Was Amazing!</w:t>
            </w:r>
          </w:p>
          <w:p>
            <w:pPr>
              <w:spacing w:after="20"/>
            </w:pPr>
            <w:r>
              <w:rPr>
                <w:sz w:val="19"/>
              </w:rPr>
              <w:t>Lesson 22: Next Summer...</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U5.4-L1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two people who have different opinions   B. watching people in a park as a free-time activity   C. ordering and choosing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ordering and choosing food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Start the Quiz to find out</w:t>
      </w:r>
    </w:p>
    <w:p>
      <w:pPr>
        <w:spacing w:after="20"/>
        <w:ind w:left="340"/>
      </w:pPr>
      <w:r>
        <w:rPr>
          <w:b w:val="0"/>
          <w:i w:val="0"/>
          <w:sz w:val="19"/>
        </w:rPr>
        <w:t>2. Let's Learn English - Level 5</w:t>
      </w:r>
    </w:p>
    <w:p>
      <w:pPr>
        <w:spacing w:after="20"/>
        <w:ind w:left="340"/>
      </w:pPr>
      <w:r>
        <w:rPr>
          <w:b w:val="0"/>
          <w:i w:val="0"/>
          <w:sz w:val="19"/>
        </w:rPr>
        <w:t>3. After you buy your food, meet me here.</w:t>
      </w:r>
    </w:p>
    <w:p>
      <w:pPr>
        <w:spacing w:after="20"/>
        <w:ind w:left="340"/>
      </w:pPr>
      <w:r>
        <w:rPr>
          <w:b w:val="0"/>
          <w:i w:val="0"/>
          <w:sz w:val="19"/>
        </w:rPr>
        <w:t>4. So, here is 4, 2, 3 dollars back from your 10.</w:t>
      </w:r>
    </w:p>
    <w:p>
      <w:pPr>
        <w:spacing w:after="20"/>
        <w:ind w:left="340"/>
      </w:pPr>
      <w:r>
        <w:rPr>
          <w:b w:val="0"/>
          <w:i w:val="0"/>
          <w:sz w:val="19"/>
        </w:rPr>
        <w:t>5. Weaver says we’re going on a trip around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“2”.</w:t>
            </w:r>
          </w:p>
          <w:p>
            <w:pPr>
              <w:spacing w:after="20"/>
            </w:pPr>
            <w:r>
              <w:rPr>
                <w:sz w:val="19"/>
              </w:rPr>
              <w:t xml:space="preserve"> 3. T</w:t>
            </w:r>
          </w:p>
          <w:p>
            <w:pPr>
              <w:spacing w:after="20"/>
            </w:pPr>
            <w:r>
              <w:rPr>
                <w:sz w:val="19"/>
              </w:rPr>
              <w:t xml:space="preserve"> 4. F — the recording says “1”.</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U5.4-L3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has great _____ from all over the world.</w:t>
      </w:r>
    </w:p>
    <w:p>
      <w:pPr>
        <w:spacing w:after="20"/>
        <w:ind w:left="340"/>
      </w:pPr>
      <w:r>
        <w:rPr>
          <w:b w:val="0"/>
          <w:i w:val="0"/>
          <w:sz w:val="19"/>
        </w:rPr>
        <w:t>2. Anna: So, where is this world _____ restaurant?</w:t>
      </w:r>
    </w:p>
    <w:p>
      <w:pPr>
        <w:spacing w:after="20"/>
        <w:ind w:left="340"/>
      </w:pPr>
      <w:r>
        <w:rPr>
          <w:b w:val="0"/>
          <w:i w:val="0"/>
          <w:sz w:val="19"/>
        </w:rPr>
        <w:t>3. Anna: What country do I _____ to visit?</w:t>
      </w:r>
    </w:p>
    <w:p>
      <w:pPr>
        <w:spacing w:after="20"/>
        <w:ind w:left="340"/>
      </w:pPr>
      <w:r>
        <w:rPr>
          <w:b w:val="0"/>
          <w:i w:val="0"/>
          <w:sz w:val="19"/>
        </w:rPr>
        <w:t>4. Anna: I _____ the chicken dish.</w:t>
      </w:r>
    </w:p>
    <w:p>
      <w:pPr>
        <w:spacing w:after="20"/>
        <w:ind w:left="340"/>
      </w:pPr>
      <w:r>
        <w:rPr>
          <w:b w:val="0"/>
          <w:i w:val="0"/>
          <w:sz w:val="19"/>
        </w:rPr>
        <w:t>5. Anna: I’ll _____ another food truck.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food</w:t>
            </w:r>
          </w:p>
          <w:p>
            <w:pPr>
              <w:spacing w:after="20"/>
            </w:pPr>
            <w:r>
              <w:rPr>
                <w:sz w:val="19"/>
              </w:rPr>
              <w:t xml:space="preserve"> 2. food</w:t>
            </w:r>
          </w:p>
          <w:p>
            <w:pPr>
              <w:spacing w:after="20"/>
            </w:pPr>
            <w:r>
              <w:rPr>
                <w:sz w:val="19"/>
              </w:rPr>
              <w:t xml:space="preserve"> 3. want</w:t>
            </w:r>
          </w:p>
          <w:p>
            <w:pPr>
              <w:spacing w:after="20"/>
            </w:pPr>
            <w:r>
              <w:rPr>
                <w:sz w:val="19"/>
              </w:rPr>
              <w:t xml:space="preserve"> 4. want</w:t>
            </w:r>
          </w:p>
          <w:p>
            <w:pPr>
              <w:spacing w:after="20"/>
            </w:pPr>
            <w:r>
              <w:rPr>
                <w:sz w:val="19"/>
              </w:rPr>
              <w:t xml:space="preserve"> 5. try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street food menu</w:t>
      </w:r>
    </w:p>
    <w:p>
      <w:pPr>
        <w:spacing w:after="80"/>
        <w:ind w:left="170"/>
        <w:jc w:val="both"/>
      </w:pPr>
      <w:r>
        <w:rPr>
          <w:b w:val="0"/>
          <w:i w:val="0"/>
          <w:sz w:val="21"/>
        </w:rPr>
        <w:t>QUAN NHO — STREET FOOD, 25 LE LOI</w:t>
      </w:r>
    </w:p>
    <w:p>
      <w:pPr>
        <w:spacing w:after="80"/>
        <w:ind w:left="170"/>
        <w:jc w:val="both"/>
      </w:pPr>
      <w:r>
        <w:rPr>
          <w:b w:val="0"/>
          <w:i w:val="0"/>
          <w:sz w:val="21"/>
        </w:rPr>
        <w:t>STARTERS: Fresh spring rolls (2 pieces) 25,000 · Fried spring rolls (4 pieces) 30,000</w:t>
      </w:r>
    </w:p>
    <w:p>
      <w:pPr>
        <w:spacing w:after="80"/>
        <w:ind w:left="170"/>
        <w:jc w:val="both"/>
      </w:pPr>
      <w:r>
        <w:rPr>
          <w:b w:val="0"/>
          <w:i w:val="0"/>
          <w:sz w:val="21"/>
        </w:rPr>
        <w:t>MAIN DISHES: Pho bo (beef noodle soup) 45,000 · Bun cha (grilled pork with noodles) 50,000 · Com tam (broken rice with pork) 40,000 · Vegetarian noodles 35,000</w:t>
      </w:r>
    </w:p>
    <w:p>
      <w:pPr>
        <w:spacing w:after="80"/>
        <w:ind w:left="170"/>
        <w:jc w:val="both"/>
      </w:pPr>
      <w:r>
        <w:rPr>
          <w:b w:val="0"/>
          <w:i w:val="0"/>
          <w:sz w:val="21"/>
        </w:rPr>
        <w:t>DRINKS: Iced tea 10,000 · Sugar-cane juice 15,000 · Bottled water 8,000</w:t>
      </w:r>
    </w:p>
    <w:p>
      <w:pPr>
        <w:spacing w:after="80"/>
        <w:ind w:left="170"/>
        <w:jc w:val="both"/>
      </w:pPr>
      <w:r>
        <w:rPr>
          <w:b w:val="0"/>
          <w:i w:val="0"/>
          <w:sz w:val="21"/>
        </w:rPr>
        <w:t>DESSERTS: Che dau xanh 15,000 · Fresh fruit plate 20,000</w:t>
      </w:r>
    </w:p>
    <w:p>
      <w:pPr>
        <w:spacing w:after="80"/>
        <w:ind w:left="170"/>
        <w:jc w:val="both"/>
      </w:pPr>
      <w:r>
        <w:rPr>
          <w:b w:val="0"/>
          <w:i w:val="0"/>
          <w:sz w:val="21"/>
        </w:rPr>
        <w:t>Open 6 a.m. – 9 p.m. · No credit cards · Free tea with every main dish</w:t>
      </w:r>
    </w:p>
    <w:p>
      <w:pPr>
        <w:spacing w:after="80"/>
      </w:pPr>
      <w:r>
        <w:rPr>
          <w:b/>
          <w:i w:val="0"/>
          <w:color w:val="1F3B63"/>
          <w:sz w:val="21"/>
        </w:rPr>
        <w:t xml:space="preserve">U5.4-R1  Read the menu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much are four fried spring rolls?</w:t>
      </w:r>
    </w:p>
    <w:p>
      <w:pPr>
        <w:spacing w:after="20"/>
        <w:ind w:left="340"/>
      </w:pPr>
      <w:r>
        <w:rPr>
          <w:b w:val="0"/>
          <w:i w:val="0"/>
          <w:sz w:val="19"/>
        </w:rPr>
        <w:t>2. Which main dish is the cheapest?</w:t>
      </w:r>
    </w:p>
    <w:p>
      <w:pPr>
        <w:spacing w:after="20"/>
        <w:ind w:left="340"/>
      </w:pPr>
      <w:r>
        <w:rPr>
          <w:b w:val="0"/>
          <w:i w:val="0"/>
          <w:sz w:val="19"/>
        </w:rPr>
        <w:t>3. You order pho bo and a sugar-cane juice. How much is that?</w:t>
      </w:r>
    </w:p>
    <w:p>
      <w:pPr>
        <w:spacing w:after="20"/>
        <w:ind w:left="340"/>
      </w:pPr>
      <w:r>
        <w:rPr>
          <w:b w:val="0"/>
          <w:i w:val="0"/>
          <w:sz w:val="19"/>
        </w:rPr>
        <w:t>4. What do you get free with a main dish?</w:t>
      </w:r>
    </w:p>
    <w:p>
      <w:pPr>
        <w:spacing w:after="20"/>
        <w:ind w:left="340"/>
      </w:pPr>
      <w:r>
        <w:rPr>
          <w:b w:val="0"/>
          <w:i w:val="0"/>
          <w:sz w:val="19"/>
        </w:rPr>
        <w:t>5. Can you pay with a credit card?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30,000 dong.</w:t>
            </w:r>
          </w:p>
          <w:p>
            <w:pPr>
              <w:spacing w:after="20"/>
            </w:pPr>
            <w:r>
              <w:rPr>
                <w:sz w:val="19"/>
              </w:rPr>
              <w:t xml:space="preserve"> 2. Vegetarian noodles (35,000).</w:t>
            </w:r>
          </w:p>
          <w:p>
            <w:pPr>
              <w:spacing w:after="20"/>
            </w:pPr>
            <w:r>
              <w:rPr>
                <w:sz w:val="19"/>
              </w:rPr>
              <w:t xml:space="preserve"> 3. 60,000 dong.</w:t>
            </w:r>
          </w:p>
          <w:p>
            <w:pPr>
              <w:spacing w:after="20"/>
            </w:pPr>
            <w:r>
              <w:rPr>
                <w:sz w:val="19"/>
              </w:rPr>
              <w:t xml:space="preserve"> 4. Free tea.</w:t>
            </w:r>
          </w:p>
          <w:p>
            <w:pPr>
              <w:spacing w:after="20"/>
            </w:pPr>
            <w:r>
              <w:rPr>
                <w:sz w:val="19"/>
              </w:rPr>
              <w:t xml:space="preserve"> 5. No, they don't take credit cards.</w:t>
            </w:r>
          </w:p>
        </w:tc>
      </w:tr>
    </w:tbl>
    <w:p>
      <w:pPr>
        <w:spacing w:after="40"/>
      </w:pPr>
    </w:p>
    <w:p>
      <w:pPr>
        <w:pStyle w:val="Heading4"/>
      </w:pPr>
      <w:r>
        <w:t>Guided practice</w:t>
      </w:r>
    </w:p>
    <w:p>
      <w:pPr>
        <w:spacing w:after="80"/>
      </w:pPr>
      <w:r>
        <w:rPr>
          <w:b/>
          <w:i w:val="0"/>
          <w:color w:val="1F3B63"/>
          <w:sz w:val="21"/>
        </w:rPr>
        <w:t xml:space="preserve">U5.4-G1  Match </w:t>
      </w:r>
      <w:r>
        <w:rPr>
          <w:b w:val="0"/>
          <w:i/>
          <w:color w:val="595959"/>
          <w:sz w:val="17"/>
        </w:rPr>
        <w:t>[★☆☆ Easy · mixed]</w:t>
      </w:r>
    </w:p>
    <w:p>
      <w:pPr>
        <w:spacing w:after="80"/>
        <w:ind w:left="170"/>
      </w:pPr>
      <w:r>
        <w:rPr>
          <w:b w:val="0"/>
          <w:i/>
          <w:sz w:val="19"/>
        </w:rPr>
        <w:t>Match the question with the answer.</w:t>
      </w:r>
    </w:p>
    <w:p>
      <w:pPr>
        <w:spacing w:after="20"/>
        <w:ind w:left="340"/>
      </w:pPr>
      <w:r>
        <w:rPr>
          <w:b w:val="0"/>
          <w:i w:val="0"/>
          <w:sz w:val="19"/>
        </w:rPr>
        <w:t>1. Are you ready to order?</w:t>
      </w:r>
    </w:p>
    <w:p>
      <w:pPr>
        <w:spacing w:after="20"/>
        <w:ind w:left="340"/>
      </w:pPr>
      <w:r>
        <w:rPr>
          <w:b w:val="0"/>
          <w:i w:val="0"/>
          <w:sz w:val="19"/>
        </w:rPr>
        <w:t>2. What do you recommend?</w:t>
      </w:r>
    </w:p>
    <w:p>
      <w:pPr>
        <w:spacing w:after="20"/>
        <w:ind w:left="340"/>
      </w:pPr>
      <w:r>
        <w:rPr>
          <w:b w:val="0"/>
          <w:i w:val="0"/>
          <w:sz w:val="19"/>
        </w:rPr>
        <w:t>3. Anything to drink?</w:t>
      </w:r>
    </w:p>
    <w:p>
      <w:pPr>
        <w:spacing w:after="20"/>
        <w:ind w:left="340"/>
      </w:pPr>
      <w:r>
        <w:rPr>
          <w:b w:val="0"/>
          <w:i w:val="0"/>
          <w:sz w:val="19"/>
        </w:rPr>
        <w:t>4. How much is it altogether?</w:t>
      </w:r>
    </w:p>
    <w:p>
      <w:pPr>
        <w:spacing w:after="20"/>
        <w:ind w:left="340"/>
      </w:pPr>
      <w:r>
        <w:rPr>
          <w:b w:val="0"/>
          <w:i w:val="0"/>
          <w:sz w:val="19"/>
        </w:rPr>
        <w:t>a. The grilled fish is very good.</w:t>
      </w:r>
    </w:p>
    <w:p>
      <w:pPr>
        <w:spacing w:after="20"/>
        <w:ind w:left="340"/>
      </w:pPr>
      <w:r>
        <w:rPr>
          <w:b w:val="0"/>
          <w:i w:val="0"/>
          <w:sz w:val="19"/>
        </w:rPr>
        <w:t>b. 195,000 dong.</w:t>
      </w:r>
    </w:p>
    <w:p>
      <w:pPr>
        <w:spacing w:after="20"/>
        <w:ind w:left="340"/>
      </w:pPr>
      <w:r>
        <w:rPr>
          <w:b w:val="0"/>
          <w:i w:val="0"/>
          <w:sz w:val="19"/>
        </w:rPr>
        <w:t>c. Yes, I'd like the bun cha, please.</w:t>
      </w:r>
    </w:p>
    <w:p>
      <w:pPr>
        <w:spacing w:after="20"/>
        <w:ind w:left="340"/>
      </w:pPr>
      <w:r>
        <w:rPr>
          <w:b w:val="0"/>
          <w:i w:val="0"/>
          <w:sz w:val="19"/>
        </w:rPr>
        <w:t>d. Two iced teas, please.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2–a</w:t>
            </w:r>
          </w:p>
          <w:p>
            <w:pPr>
              <w:spacing w:after="20"/>
            </w:pPr>
            <w:r>
              <w:rPr>
                <w:sz w:val="19"/>
              </w:rPr>
              <w:t xml:space="preserve"> 3–d</w:t>
            </w:r>
          </w:p>
          <w:p>
            <w:pPr>
              <w:spacing w:after="20"/>
            </w:pPr>
            <w:r>
              <w:rPr>
                <w:sz w:val="19"/>
              </w:rPr>
              <w:t xml:space="preserve"> 4–b</w:t>
            </w:r>
          </w:p>
        </w:tc>
      </w:tr>
    </w:tbl>
    <w:p>
      <w:pPr>
        <w:spacing w:after="40"/>
      </w:pPr>
    </w:p>
    <w:p>
      <w:pPr>
        <w:spacing w:after="80"/>
      </w:pPr>
      <w:r>
        <w:rPr>
          <w:b/>
          <w:i w:val="0"/>
          <w:color w:val="1F3B63"/>
          <w:sz w:val="21"/>
        </w:rPr>
        <w:t xml:space="preserve">U5.4-G2  Make it polite </w:t>
      </w:r>
      <w:r>
        <w:rPr>
          <w:b w:val="0"/>
          <w:i/>
          <w:color w:val="595959"/>
          <w:sz w:val="17"/>
        </w:rPr>
        <w:t>[★★☆ Medium · grammar]</w:t>
      </w:r>
    </w:p>
    <w:p>
      <w:pPr>
        <w:spacing w:after="80"/>
        <w:ind w:left="170"/>
      </w:pPr>
      <w:r>
        <w:rPr>
          <w:b w:val="0"/>
          <w:i/>
          <w:sz w:val="19"/>
        </w:rPr>
        <w:t>Rewrite the sentences politely.</w:t>
      </w:r>
    </w:p>
    <w:p>
      <w:pPr>
        <w:spacing w:after="20"/>
        <w:ind w:left="340"/>
      </w:pPr>
      <w:r>
        <w:rPr>
          <w:b w:val="0"/>
          <w:i w:val="0"/>
          <w:sz w:val="19"/>
        </w:rPr>
        <w:t>1. I want pho.</w:t>
      </w:r>
    </w:p>
    <w:p>
      <w:pPr>
        <w:spacing w:after="20"/>
        <w:ind w:left="340"/>
      </w:pPr>
      <w:r>
        <w:rPr>
          <w:b w:val="0"/>
          <w:i w:val="0"/>
          <w:sz w:val="19"/>
        </w:rPr>
        <w:t>2. Give me the menu.</w:t>
      </w:r>
    </w:p>
    <w:p>
      <w:pPr>
        <w:spacing w:after="20"/>
        <w:ind w:left="340"/>
      </w:pPr>
      <w:r>
        <w:rPr>
          <w:b w:val="0"/>
          <w:i w:val="0"/>
          <w:sz w:val="19"/>
        </w:rPr>
        <w:t>3. Bring the bill.</w:t>
      </w:r>
    </w:p>
    <w:p>
      <w:pPr>
        <w:spacing w:after="20"/>
        <w:ind w:left="340"/>
      </w:pPr>
      <w:r>
        <w:rPr>
          <w:b w:val="0"/>
          <w:i w:val="0"/>
          <w:sz w:val="19"/>
        </w:rPr>
        <w:t>4. I want more rice.</w:t>
      </w:r>
    </w:p>
    <w:p>
      <w:pPr>
        <w:spacing w:after="20"/>
        <w:ind w:left="340"/>
      </w:pPr>
      <w:r>
        <w:rPr>
          <w:b w:val="0"/>
          <w:i w:val="0"/>
          <w:sz w:val="19"/>
        </w:rPr>
        <w:t>5. Water!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I'd like a bowl of pho, please.</w:t>
            </w:r>
          </w:p>
          <w:p>
            <w:pPr>
              <w:spacing w:after="20"/>
            </w:pPr>
            <w:r>
              <w:rPr>
                <w:sz w:val="19"/>
              </w:rPr>
              <w:t xml:space="preserve"> 2. Could I see the menu, please?</w:t>
            </w:r>
          </w:p>
          <w:p>
            <w:pPr>
              <w:spacing w:after="20"/>
            </w:pPr>
            <w:r>
              <w:rPr>
                <w:sz w:val="19"/>
              </w:rPr>
              <w:t xml:space="preserve"> 3. Could we have the bill, please?</w:t>
            </w:r>
          </w:p>
          <w:p>
            <w:pPr>
              <w:spacing w:after="20"/>
            </w:pPr>
            <w:r>
              <w:rPr>
                <w:sz w:val="19"/>
              </w:rPr>
              <w:t xml:space="preserve"> 4. Could I have some more rice, please?</w:t>
            </w:r>
          </w:p>
          <w:p>
            <w:pPr>
              <w:spacing w:after="20"/>
            </w:pPr>
            <w:r>
              <w:rPr>
                <w:sz w:val="19"/>
              </w:rPr>
              <w:t xml:space="preserve"> 5. Could I have a glass of water, please?</w:t>
            </w:r>
          </w:p>
        </w:tc>
      </w:tr>
    </w:tbl>
    <w:p>
      <w:pPr>
        <w:spacing w:after="40"/>
      </w:pPr>
    </w:p>
    <w:p>
      <w:pPr>
        <w:spacing w:after="80"/>
      </w:pPr>
      <w:r>
        <w:rPr>
          <w:b/>
          <w:i w:val="0"/>
          <w:color w:val="C05A11"/>
          <w:sz w:val="18"/>
        </w:rPr>
        <w:t xml:space="preserve">Note: </w:t>
      </w:r>
      <w:r>
        <w:rPr>
          <w:b w:val="0"/>
          <w:i/>
          <w:sz w:val="18"/>
        </w:rPr>
        <w:t>'I want' is a direct translation of 'tôi muốn' and sounds rude in English.</w:t>
      </w:r>
    </w:p>
    <w:p>
      <w:pPr>
        <w:pStyle w:val="Heading4"/>
      </w:pPr>
      <w:r>
        <w:t>Independent practice</w:t>
      </w:r>
    </w:p>
    <w:p>
      <w:pPr>
        <w:spacing w:after="80"/>
      </w:pPr>
      <w:r>
        <w:rPr>
          <w:b/>
          <w:i w:val="0"/>
          <w:color w:val="1F3B63"/>
          <w:sz w:val="21"/>
        </w:rPr>
        <w:t xml:space="preserve">U5.4-I1  Complete the dialogue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W: Good evening. ______ (offer the menu)</w:t>
      </w:r>
    </w:p>
    <w:p>
      <w:pPr>
        <w:spacing w:after="20"/>
        <w:ind w:left="340"/>
      </w:pPr>
      <w:r>
        <w:rPr>
          <w:b w:val="0"/>
          <w:i w:val="0"/>
          <w:sz w:val="19"/>
        </w:rPr>
        <w:t>C: Thank you.</w:t>
      </w:r>
    </w:p>
    <w:p>
      <w:pPr>
        <w:spacing w:after="20"/>
        <w:ind w:left="340"/>
      </w:pPr>
      <w:r>
        <w:rPr>
          <w:b w:val="0"/>
          <w:i w:val="0"/>
          <w:sz w:val="19"/>
        </w:rPr>
        <w:t>W: Are you ______ to order?</w:t>
      </w:r>
    </w:p>
    <w:p>
      <w:pPr>
        <w:spacing w:after="20"/>
        <w:ind w:left="340"/>
      </w:pPr>
      <w:r>
        <w:rPr>
          <w:b w:val="0"/>
          <w:i w:val="0"/>
          <w:sz w:val="19"/>
        </w:rPr>
        <w:t>C: Yes. ______ the grilled fish, please.</w:t>
      </w:r>
    </w:p>
    <w:p>
      <w:pPr>
        <w:spacing w:after="20"/>
        <w:ind w:left="340"/>
      </w:pPr>
      <w:r>
        <w:rPr>
          <w:b w:val="0"/>
          <w:i w:val="0"/>
          <w:sz w:val="19"/>
        </w:rPr>
        <w:t>W: ______ to drink?</w:t>
      </w:r>
    </w:p>
    <w:p>
      <w:pPr>
        <w:spacing w:after="20"/>
        <w:ind w:left="340"/>
      </w:pPr>
      <w:r>
        <w:rPr>
          <w:b w:val="0"/>
          <w:i w:val="0"/>
          <w:sz w:val="19"/>
        </w:rPr>
        <w:t>C: ______ a glass of iced tea, please.</w:t>
      </w:r>
    </w:p>
    <w:p>
      <w:pPr>
        <w:spacing w:after="20"/>
        <w:ind w:left="340"/>
      </w:pPr>
      <w:r>
        <w:rPr>
          <w:b w:val="0"/>
          <w:i w:val="0"/>
          <w:sz w:val="19"/>
        </w:rPr>
        <w:t>C: (after the meal) ______ the bill, please?</w:t>
      </w:r>
    </w:p>
    <w:p>
      <w:pPr>
        <w:spacing w:after="20"/>
        <w:ind w:left="340"/>
      </w:pPr>
      <w:r>
        <w:rPr>
          <w:b w:val="0"/>
          <w:i w:val="0"/>
          <w:sz w:val="19"/>
        </w:rPr>
        <w:t>W: Certainly.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 Here's the menu.</w:t>
            </w:r>
          </w:p>
          <w:p>
            <w:pPr>
              <w:spacing w:after="20"/>
            </w:pPr>
            <w:r>
              <w:rPr>
                <w:sz w:val="19"/>
              </w:rPr>
              <w:t xml:space="preserve"> W: ready</w:t>
            </w:r>
          </w:p>
          <w:p>
            <w:pPr>
              <w:spacing w:after="20"/>
            </w:pPr>
            <w:r>
              <w:rPr>
                <w:sz w:val="19"/>
              </w:rPr>
              <w:t xml:space="preserve"> C: I'd like</w:t>
            </w:r>
          </w:p>
          <w:p>
            <w:pPr>
              <w:spacing w:after="20"/>
            </w:pPr>
            <w:r>
              <w:rPr>
                <w:sz w:val="19"/>
              </w:rPr>
              <w:t xml:space="preserve"> W: Anything</w:t>
            </w:r>
          </w:p>
          <w:p>
            <w:pPr>
              <w:spacing w:after="20"/>
            </w:pPr>
            <w:r>
              <w:rPr>
                <w:sz w:val="19"/>
              </w:rPr>
              <w:t xml:space="preserve"> C: Could I have</w:t>
            </w:r>
          </w:p>
          <w:p>
            <w:pPr>
              <w:spacing w:after="20"/>
            </w:pPr>
            <w:r>
              <w:rPr>
                <w:sz w:val="19"/>
              </w:rPr>
              <w:t xml:space="preserve"> C: Could we have</w:t>
            </w:r>
          </w:p>
        </w:tc>
      </w:tr>
    </w:tbl>
    <w:p>
      <w:pPr>
        <w:spacing w:after="40"/>
      </w:pPr>
    </w:p>
    <w:p>
      <w:pPr>
        <w:spacing w:after="80"/>
      </w:pPr>
      <w:r>
        <w:rPr>
          <w:b/>
          <w:i w:val="0"/>
          <w:color w:val="1F3B63"/>
          <w:sz w:val="21"/>
        </w:rPr>
        <w:t xml:space="preserve">U5.4-I2  Full role play </w:t>
      </w:r>
      <w:r>
        <w:rPr>
          <w:b w:val="0"/>
          <w:i/>
          <w:color w:val="595959"/>
          <w:sz w:val="17"/>
        </w:rPr>
        <w:t>[★★★ Difficult · speaking]</w:t>
      </w:r>
    </w:p>
    <w:p>
      <w:pPr>
        <w:spacing w:after="80"/>
        <w:ind w:left="170"/>
      </w:pPr>
      <w:r>
        <w:rPr>
          <w:b w:val="0"/>
          <w:i/>
          <w:sz w:val="19"/>
        </w:rPr>
        <w:t>Do U5.4-S1 in threes, then U5.4-S2 with a problem.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U5.4-S1 and S2.</w:t>
            </w:r>
          </w:p>
        </w:tc>
      </w:tr>
    </w:tbl>
    <w:p>
      <w:pPr>
        <w:spacing w:after="40"/>
      </w:pPr>
    </w:p>
    <w:p>
      <w:pPr>
        <w:pStyle w:val="Heading4"/>
      </w:pPr>
      <w:r>
        <w:t>Speaking activities</w:t>
      </w:r>
    </w:p>
    <w:p>
      <w:pPr>
        <w:spacing w:after="80"/>
      </w:pPr>
      <w:r>
        <w:rPr>
          <w:b/>
          <w:i w:val="0"/>
          <w:color w:val="1F3B63"/>
          <w:sz w:val="21"/>
        </w:rPr>
        <w:t xml:space="preserve">U5.4-S1  Order from the menu </w:t>
      </w:r>
      <w:r>
        <w:rPr>
          <w:b w:val="0"/>
          <w:i/>
          <w:color w:val="595959"/>
          <w:sz w:val="17"/>
        </w:rPr>
        <w:t>[★★☆ Medium · speaking]</w:t>
      </w:r>
    </w:p>
    <w:p>
      <w:pPr>
        <w:spacing w:after="80"/>
        <w:ind w:left="170"/>
      </w:pPr>
      <w:r>
        <w:rPr>
          <w:b w:val="0"/>
          <w:i/>
          <w:sz w:val="19"/>
        </w:rPr>
        <w:t>Use the menu above. A is the waiter, B and C are customers. Order a starter, two main dishes and drinks; then ask for the bill.</w:t>
      </w:r>
    </w:p>
    <w:p>
      <w:pPr>
        <w:spacing w:after="20"/>
        <w:ind w:left="340"/>
      </w:pPr>
      <w:r>
        <w:rPr>
          <w:b w:val="0"/>
          <w:i w:val="0"/>
          <w:sz w:val="19"/>
        </w:rPr>
        <w:t>Waiter: Are you ready to order? / Anything to drink? / That's … altogether.</w:t>
      </w:r>
    </w:p>
    <w:p>
      <w:pPr>
        <w:spacing w:after="20"/>
        <w:ind w:left="340"/>
      </w:pPr>
      <w:r>
        <w:rPr>
          <w:b w:val="0"/>
          <w:i w:val="0"/>
          <w:sz w:val="19"/>
        </w:rPr>
        <w:t>Customers: I'd like… / Could I have… / What do you recommend? / Could we have the bill, please?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total price is calculated correctly — a real-life maths + English task.</w:t>
            </w:r>
          </w:p>
        </w:tc>
      </w:tr>
    </w:tbl>
    <w:p>
      <w:pPr>
        <w:spacing w:after="40"/>
      </w:pPr>
    </w:p>
    <w:p>
      <w:pPr>
        <w:spacing w:after="80"/>
      </w:pPr>
      <w:r>
        <w:rPr>
          <w:b/>
          <w:i w:val="0"/>
          <w:color w:val="1F3B63"/>
          <w:sz w:val="21"/>
        </w:rPr>
        <w:t xml:space="preserve">U5.4-S2  Problem at the restaurant </w:t>
      </w:r>
      <w:r>
        <w:rPr>
          <w:b w:val="0"/>
          <w:i/>
          <w:color w:val="595959"/>
          <w:sz w:val="17"/>
        </w:rPr>
        <w:t>[★★★ Difficult · speaking]</w:t>
      </w:r>
    </w:p>
    <w:p>
      <w:pPr>
        <w:spacing w:after="80"/>
        <w:ind w:left="170"/>
      </w:pPr>
      <w:r>
        <w:rPr>
          <w:b w:val="0"/>
          <w:i/>
          <w:sz w:val="19"/>
        </w:rPr>
        <w:t>Role play with a problem: the dish is too spicy / the order is wrong / the bill is wrong. Complain politely and solve it.</w:t>
      </w:r>
    </w:p>
    <w:p>
      <w:pPr>
        <w:spacing w:after="20"/>
        <w:ind w:left="340"/>
      </w:pPr>
      <w:r>
        <w:rPr>
          <w:b w:val="0"/>
          <w:i w:val="0"/>
          <w:sz w:val="19"/>
        </w:rPr>
        <w:t>Useful: 'Excuse me, I think there's a mistake.' 'I'm sorry, I ordered…' 'I'm very sorry. I'll change it right away.'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Suggested: C: Excuse me, I think there's a mistake with the bill. We didn't order the fried spring rolls. W: I'm very sorry. Let me check… You're right. That's 165,000 then.</w:t>
            </w:r>
          </w:p>
        </w:tc>
      </w:tr>
    </w:tbl>
    <w:p>
      <w:pPr>
        <w:spacing w:after="40"/>
      </w:pPr>
    </w:p>
    <w:p>
      <w:pPr>
        <w:pStyle w:val="Heading4"/>
      </w:pPr>
      <w:r>
        <w:t>Writing activities</w:t>
      </w:r>
    </w:p>
    <w:p>
      <w:pPr>
        <w:spacing w:after="80"/>
      </w:pPr>
      <w:r>
        <w:rPr>
          <w:b/>
          <w:i w:val="0"/>
          <w:color w:val="1F3B63"/>
          <w:sz w:val="21"/>
        </w:rPr>
        <w:t xml:space="preserve">U5.4-W1  Write a short review </w:t>
      </w:r>
      <w:r>
        <w:rPr>
          <w:b w:val="0"/>
          <w:i/>
          <w:color w:val="595959"/>
          <w:sz w:val="17"/>
        </w:rPr>
        <w:t>[★★☆ Medium · writing]</w:t>
      </w:r>
    </w:p>
    <w:p>
      <w:pPr>
        <w:spacing w:after="80"/>
        <w:ind w:left="170"/>
      </w:pPr>
      <w:r>
        <w:rPr>
          <w:b w:val="0"/>
          <w:i/>
          <w:sz w:val="19"/>
        </w:rPr>
        <w:t>Write 4–5 sentences about a meal at a restaurant or street stall.</w:t>
      </w:r>
    </w:p>
    <w:p>
      <w:pPr>
        <w:spacing w:after="20"/>
        <w:ind w:left="340"/>
      </w:pPr>
      <w:r>
        <w:rPr>
          <w:b w:val="0"/>
          <w:i w:val="0"/>
          <w:sz w:val="19"/>
        </w:rPr>
        <w:t>Where and when / what you ate / how it tasted / the price / your recommendation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Last Sunday my family had lunch at Quan Nho on Le Loi Street. I had bun cha and a glass of sugar-cane juice. The pork was grilled over charcoal and it was delicious. The whole meal cost only 65,000 dong. I recommend this place to anyone who likes real street food.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Ordering, asking about dishes and paying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Could I see the menu, please?</w:t>
            </w:r>
          </w:p>
          <w:p>
            <w:pPr>
              <w:spacing w:after="20"/>
            </w:pPr>
            <w:r>
              <w:rPr>
                <w:sz w:val="20"/>
              </w:rPr>
              <w:t xml:space="preserve"> • Are you ready to order?</w:t>
            </w:r>
          </w:p>
          <w:p>
            <w:pPr>
              <w:spacing w:after="20"/>
            </w:pPr>
            <w:r>
              <w:rPr>
                <w:sz w:val="20"/>
              </w:rPr>
              <w:t xml:space="preserve"> • I'd like…, please.</w:t>
            </w:r>
          </w:p>
          <w:p>
            <w:pPr>
              <w:spacing w:after="20"/>
            </w:pPr>
            <w:r>
              <w:rPr>
                <w:sz w:val="20"/>
              </w:rPr>
              <w:t xml:space="preserve"> • What do you recommend?</w:t>
            </w:r>
          </w:p>
          <w:p>
            <w:pPr>
              <w:spacing w:after="20"/>
            </w:pPr>
            <w:r>
              <w:rPr>
                <w:sz w:val="20"/>
              </w:rPr>
              <w:t xml:space="preserve"> • Is it spicy?</w:t>
            </w:r>
          </w:p>
          <w:p>
            <w:pPr>
              <w:spacing w:after="20"/>
            </w:pPr>
            <w:r>
              <w:rPr>
                <w:sz w:val="20"/>
              </w:rPr>
              <w:t xml:space="preserve"> • Anything to drink?</w:t>
            </w:r>
          </w:p>
          <w:p>
            <w:pPr>
              <w:spacing w:after="20"/>
            </w:pPr>
            <w:r>
              <w:rPr>
                <w:sz w:val="20"/>
              </w:rPr>
              <w:t xml:space="preserve"> • Could we have the bill, please?</w:t>
            </w:r>
          </w:p>
          <w:p>
            <w:pPr>
              <w:spacing w:after="20"/>
            </w:pPr>
            <w:r>
              <w:rPr>
                <w:sz w:val="20"/>
              </w:rPr>
              <w:t xml:space="preserve"> • That was delicious. Thank you.</w:t>
            </w:r>
          </w:p>
        </w:tc>
      </w:tr>
    </w:tbl>
    <w:p>
      <w:pPr>
        <w:spacing w:after="40"/>
      </w:pPr>
    </w:p>
    <w:p>
      <w:pPr>
        <w:spacing w:after="80"/>
      </w:pPr>
      <w:r>
        <w:rPr>
          <w:b/>
          <w:i w:val="0"/>
          <w:color w:val="0E7C66"/>
          <w:sz w:val="21"/>
        </w:rPr>
        <w:t xml:space="preserve">Role play: </w:t>
      </w:r>
      <w:r>
        <w:rPr>
          <w:b w:val="0"/>
          <w:i w:val="0"/>
          <w:sz w:val="21"/>
        </w:rPr>
        <w:t>Groups of three: one waiter, two customers. Full meal from menu to bill.</w:t>
      </w:r>
    </w:p>
    <w:p>
      <w:pPr>
        <w:spacing w:after="80"/>
      </w:pPr>
      <w:r>
        <w:rPr>
          <w:b/>
          <w:i w:val="0"/>
          <w:color w:val="0E7C66"/>
          <w:sz w:val="21"/>
        </w:rPr>
        <w:t xml:space="preserve">Real-life use: </w:t>
      </w:r>
      <w:r>
        <w:rPr>
          <w:b w:val="0"/>
          <w:i w:val="0"/>
          <w:sz w:val="21"/>
        </w:rPr>
        <w:t>Eating out in Viet Nam with foreign friends, or abroad.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dialogue frame with six gaps.</w:t>
            </w:r>
          </w:p>
          <w:p>
            <w:pPr>
              <w:spacing w:after="20"/>
            </w:pPr>
            <w:r>
              <w:rPr>
                <w:sz w:val="19"/>
              </w:rPr>
              <w:t>• Provide the menu with pictures.</w:t>
            </w:r>
          </w:p>
          <w:p>
            <w:pPr>
              <w:spacing w:after="20"/>
            </w:pPr>
            <w:r>
              <w:rPr>
                <w:sz w:val="19"/>
              </w:rPr>
              <w:t>• Let weaker students be the customer, who has fewer lines.</w:t>
            </w:r>
          </w:p>
        </w:tc>
        <w:tc>
          <w:tcPr>
            <w:tcW w:type="dxa" w:w="4819"/>
            <w:shd w:val="clear" w:color="auto" w:fill="DCE9F7"/>
          </w:tcPr>
          <w:p>
            <w:r/>
            <w:r>
              <w:rPr>
                <w:b/>
                <w:sz w:val="20"/>
              </w:rPr>
              <w:t>Challenge — stronger students</w:t>
            </w:r>
          </w:p>
          <w:p>
            <w:pPr>
              <w:spacing w:after="20"/>
            </w:pPr>
            <w:r>
              <w:rPr>
                <w:sz w:val="19"/>
              </w:rPr>
              <w:t>• Ask them to complain politely and negotiate.</w:t>
            </w:r>
          </w:p>
          <w:p>
            <w:pPr>
              <w:spacing w:after="20"/>
            </w:pPr>
            <w:r>
              <w:rPr>
                <w:sz w:val="19"/>
              </w:rPr>
              <w:t>• Ask the waiter to describe two dishes without reading.</w:t>
            </w:r>
          </w:p>
          <w:p>
            <w:pPr>
              <w:spacing w:after="20"/>
            </w:pPr>
            <w:r>
              <w:rPr>
                <w:sz w:val="19"/>
              </w:rPr>
              <w:t>• Ask them to write the review as a comment for a food website.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Restaurant language: menu, order, bill, starter, dessert</w:t>
            </w:r>
          </w:p>
          <w:p>
            <w:pPr>
              <w:spacing w:after="20"/>
            </w:pPr>
            <w:r>
              <w:rPr>
                <w:sz w:val="20"/>
              </w:rPr>
              <w:t xml:space="preserve"> • I'd like / Could I have…, please</w:t>
            </w:r>
          </w:p>
          <w:p>
            <w:pPr>
              <w:spacing w:after="20"/>
            </w:pPr>
            <w:r>
              <w:rPr>
                <w:sz w:val="20"/>
              </w:rPr>
              <w:t xml:space="preserve"> • Polite rising intonation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'I'd like / Could I have' instead of 'I want'</w:t>
            </w:r>
          </w:p>
          <w:p>
            <w:pPr>
              <w:spacing w:after="20"/>
            </w:pPr>
            <w:r>
              <w:rPr>
                <w:sz w:val="20"/>
              </w:rPr>
              <w:t xml:space="preserve"> • Completes an 8-turn role play</w:t>
            </w:r>
          </w:p>
          <w:p>
            <w:pPr>
              <w:spacing w:after="20"/>
            </w:pPr>
            <w:r>
              <w:rPr>
                <w:sz w:val="20"/>
              </w:rPr>
              <w:t xml:space="preserve"> • Calculates the bill correctly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U5.4-H1</w:t>
            </w:r>
          </w:p>
        </w:tc>
        <w:tc>
          <w:tcPr>
            <w:tcW w:type="dxa" w:w="5443"/>
          </w:tcPr>
          <w:p>
            <w:pPr>
              <w:spacing w:after="20"/>
            </w:pPr>
            <w:r/>
            <w:r>
              <w:rPr>
                <w:sz w:val="18"/>
              </w:rPr>
              <w:t>Everyday English — Write what you say.</w:t>
            </w:r>
          </w:p>
        </w:tc>
        <w:tc>
          <w:tcPr>
            <w:tcW w:type="dxa" w:w="1417"/>
          </w:tcPr>
          <w:p>
            <w:pPr>
              <w:spacing w:after="20"/>
            </w:pPr>
            <w:r/>
            <w:r>
              <w:rPr>
                <w:sz w:val="18"/>
              </w:rPr>
              <w:t>mixed</w:t>
            </w:r>
          </w:p>
        </w:tc>
        <w:tc>
          <w:tcPr>
            <w:tcW w:type="dxa" w:w="1417"/>
          </w:tcPr>
          <w:p>
            <w:pPr>
              <w:spacing w:after="20"/>
            </w:pPr>
            <w:r/>
            <w:r>
              <w:rPr>
                <w:sz w:val="18"/>
              </w:rPr>
              <w:t>Medium</w:t>
            </w:r>
          </w:p>
        </w:tc>
      </w:tr>
      <w:tr>
        <w:tc>
          <w:tcPr>
            <w:tcW w:type="dxa" w:w="1361"/>
            <w:shd w:val="clear" w:color="auto" w:fill="F7F9FB"/>
          </w:tcPr>
          <w:p>
            <w:pPr>
              <w:spacing w:after="20"/>
            </w:pPr>
            <w:r/>
            <w:r>
              <w:rPr>
                <w:sz w:val="18"/>
              </w:rPr>
              <w:t>U5.4-H2</w:t>
            </w:r>
          </w:p>
        </w:tc>
        <w:tc>
          <w:tcPr>
            <w:tcW w:type="dxa" w:w="5443"/>
            <w:shd w:val="clear" w:color="auto" w:fill="F7F9FB"/>
          </w:tcPr>
          <w:p>
            <w:pPr>
              <w:spacing w:after="20"/>
            </w:pPr>
            <w:r/>
            <w:r>
              <w:rPr>
                <w:sz w:val="18"/>
              </w:rPr>
              <w:t>Vocabulary — Complete with menu, order, waiter, bill, starter, dessert.</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U5.4-H3</w:t>
            </w:r>
          </w:p>
        </w:tc>
        <w:tc>
          <w:tcPr>
            <w:tcW w:type="dxa" w:w="5443"/>
          </w:tcPr>
          <w:p>
            <w:pPr>
              <w:spacing w:after="20"/>
            </w:pPr>
            <w:r/>
            <w:r>
              <w:rPr>
                <w:sz w:val="18"/>
              </w:rPr>
              <w:t>Writing — Write your restaurant review (5 sentences)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U5.4-H4</w:t>
            </w:r>
          </w:p>
        </w:tc>
        <w:tc>
          <w:tcPr>
            <w:tcW w:type="dxa" w:w="5443"/>
            <w:shd w:val="clear" w:color="auto" w:fill="F7F9FB"/>
          </w:tcPr>
          <w:p>
            <w:pPr>
              <w:spacing w:after="20"/>
            </w:pPr>
            <w:r/>
            <w:r>
              <w:rPr>
                <w:sz w:val="18"/>
              </w:rPr>
              <w:t>Speaking — Practise ordering a full meal at home. Say each request five times with a gentle rising voice.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U5L4</w:t>
      </w:r>
      <w:r>
        <w:rPr>
          <w:b w:val="0"/>
          <w:i/>
          <w:sz w:val="18"/>
        </w:rPr>
        <w:t>.</w:t>
      </w:r>
    </w:p>
    <w:p>
      <w:r>
        <w:br w:type="page"/>
      </w:r>
    </w:p>
    <w:p>
      <w:pPr>
        <w:pStyle w:val="Heading2"/>
      </w:pPr>
      <w:r>
        <w:t>Unit 5 – Lesson 5: Skills 1 – Reading: Vietnamese street food + Speaking: Describe a dish</w:t>
      </w:r>
    </w:p>
    <w:p>
      <w:pPr>
        <w:spacing w:after="80"/>
      </w:pPr>
      <w:r>
        <w:rPr>
          <w:b w:val="0"/>
          <w:i/>
          <w:color w:val="595959"/>
          <w:sz w:val="18"/>
        </w:rPr>
        <w:t>Period 37  ·  45 minutes  ·  Code U5L5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230-word article and answer gist, detail and inference questions</w:t>
            </w:r>
          </w:p>
          <w:p>
            <w:pPr>
              <w:spacing w:after="20"/>
            </w:pPr>
            <w:r>
              <w:rPr>
                <w:sz w:val="20"/>
              </w:rPr>
              <w:t>• guess new words from context</w:t>
            </w:r>
          </w:p>
          <w:p>
            <w:pPr>
              <w:spacing w:after="20"/>
            </w:pPr>
            <w:r>
              <w:rPr>
                <w:sz w:val="20"/>
              </w:rPr>
              <w:t>• describe a dish for 90 seconds using a four-point plan</w:t>
            </w:r>
          </w:p>
          <w:p>
            <w:pPr>
              <w:spacing w:after="20"/>
            </w:pPr>
            <w:r>
              <w:rPr>
                <w:sz w:val="20"/>
              </w:rPr>
              <w:t>• ask a speaker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U5L1–L4: food vocabulary, quantities, countable/uncountable, ordering; Unit 4 comparatives; Unit 3 sequence words</w:t>
            </w:r>
          </w:p>
        </w:tc>
      </w:tr>
    </w:tbl>
    <w:p>
      <w:pPr>
        <w:spacing w:after="40"/>
      </w:pPr>
    </w:p>
    <w:p>
      <w:pPr>
        <w:spacing w:after="80"/>
      </w:pPr>
      <w:r>
        <w:rPr>
          <w:b/>
          <w:i w:val="0"/>
          <w:sz w:val="21"/>
        </w:rPr>
        <w:t xml:space="preserve">Materials: </w:t>
      </w:r>
      <w:r>
        <w:rPr>
          <w:b w:val="0"/>
          <w:i w:val="0"/>
          <w:sz w:val="21"/>
        </w:rPr>
        <w:t>Street food photos; Recording: What do you eat for breakfast? — ELLLO — One Minute English (1:04);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stall</w:t>
            </w:r>
          </w:p>
        </w:tc>
        <w:tc>
          <w:tcPr>
            <w:tcW w:type="dxa" w:w="794"/>
          </w:tcPr>
          <w:p>
            <w:pPr>
              <w:spacing w:after="20"/>
            </w:pPr>
            <w:r/>
            <w:r>
              <w:rPr>
                <w:sz w:val="18"/>
              </w:rPr>
              <w:t>n</w:t>
            </w:r>
          </w:p>
        </w:tc>
        <w:tc>
          <w:tcPr>
            <w:tcW w:type="dxa" w:w="1814"/>
          </w:tcPr>
          <w:p>
            <w:pPr>
              <w:spacing w:after="20"/>
            </w:pPr>
            <w:r/>
            <w:r>
              <w:rPr>
                <w:sz w:val="18"/>
              </w:rPr>
              <w:t>/stɔːl/</w:t>
            </w:r>
          </w:p>
        </w:tc>
        <w:tc>
          <w:tcPr>
            <w:tcW w:type="dxa" w:w="1701"/>
          </w:tcPr>
          <w:p>
            <w:pPr>
              <w:spacing w:after="20"/>
            </w:pPr>
            <w:r/>
            <w:r>
              <w:rPr>
                <w:sz w:val="18"/>
              </w:rPr>
              <w:t>quầy hàng, gánh hàng</w:t>
            </w:r>
          </w:p>
        </w:tc>
        <w:tc>
          <w:tcPr>
            <w:tcW w:type="dxa" w:w="3402"/>
          </w:tcPr>
          <w:p>
            <w:pPr>
              <w:spacing w:after="20"/>
            </w:pPr>
            <w:r/>
            <w:r>
              <w:rPr>
                <w:sz w:val="18"/>
              </w:rPr>
              <w:t>There is a pho stall on every corner.</w:t>
            </w:r>
          </w:p>
        </w:tc>
      </w:tr>
      <w:tr>
        <w:tc>
          <w:tcPr>
            <w:tcW w:type="dxa" w:w="1928"/>
            <w:shd w:val="clear" w:color="auto" w:fill="F7F9FB"/>
          </w:tcPr>
          <w:p>
            <w:pPr>
              <w:spacing w:after="20"/>
            </w:pPr>
            <w:r/>
            <w:r>
              <w:rPr>
                <w:sz w:val="18"/>
              </w:rPr>
              <w:t>fresh</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/freʃ/</w:t>
            </w:r>
          </w:p>
        </w:tc>
        <w:tc>
          <w:tcPr>
            <w:tcW w:type="dxa" w:w="1701"/>
            <w:shd w:val="clear" w:color="auto" w:fill="F7F9FB"/>
          </w:tcPr>
          <w:p>
            <w:pPr>
              <w:spacing w:after="20"/>
            </w:pPr>
            <w:r/>
            <w:r>
              <w:rPr>
                <w:sz w:val="18"/>
              </w:rPr>
              <w:t>tươi</w:t>
            </w:r>
          </w:p>
        </w:tc>
        <w:tc>
          <w:tcPr>
            <w:tcW w:type="dxa" w:w="3402"/>
            <w:shd w:val="clear" w:color="auto" w:fill="F7F9FB"/>
          </w:tcPr>
          <w:p>
            <w:pPr>
              <w:spacing w:after="20"/>
            </w:pPr>
            <w:r/>
            <w:r>
              <w:rPr>
                <w:sz w:val="18"/>
              </w:rPr>
              <w:t>The herbs must be fresh.</w:t>
            </w:r>
          </w:p>
        </w:tc>
      </w:tr>
      <w:tr>
        <w:tc>
          <w:tcPr>
            <w:tcW w:type="dxa" w:w="1928"/>
          </w:tcPr>
          <w:p>
            <w:pPr>
              <w:spacing w:after="20"/>
            </w:pPr>
            <w:r/>
            <w:r>
              <w:rPr>
                <w:sz w:val="18"/>
              </w:rPr>
              <w:t>customer</w:t>
            </w:r>
          </w:p>
        </w:tc>
        <w:tc>
          <w:tcPr>
            <w:tcW w:type="dxa" w:w="794"/>
          </w:tcPr>
          <w:p>
            <w:pPr>
              <w:spacing w:after="20"/>
            </w:pPr>
            <w:r/>
            <w:r>
              <w:rPr>
                <w:sz w:val="18"/>
              </w:rPr>
              <w:t>n</w:t>
            </w:r>
          </w:p>
        </w:tc>
        <w:tc>
          <w:tcPr>
            <w:tcW w:type="dxa" w:w="1814"/>
          </w:tcPr>
          <w:p>
            <w:pPr>
              <w:spacing w:after="20"/>
            </w:pPr>
            <w:r/>
            <w:r>
              <w:rPr>
                <w:sz w:val="18"/>
              </w:rPr>
              <w:t>/ˈkʌstəmə/</w:t>
            </w:r>
          </w:p>
        </w:tc>
        <w:tc>
          <w:tcPr>
            <w:tcW w:type="dxa" w:w="1701"/>
          </w:tcPr>
          <w:p>
            <w:pPr>
              <w:spacing w:after="20"/>
            </w:pPr>
            <w:r/>
            <w:r>
              <w:rPr>
                <w:sz w:val="18"/>
              </w:rPr>
              <w:t>khách hàng</w:t>
            </w:r>
          </w:p>
        </w:tc>
        <w:tc>
          <w:tcPr>
            <w:tcW w:type="dxa" w:w="3402"/>
          </w:tcPr>
          <w:p>
            <w:pPr>
              <w:spacing w:after="20"/>
            </w:pPr>
            <w:r/>
            <w:r>
              <w:rPr>
                <w:sz w:val="18"/>
              </w:rPr>
              <w:t>She has the same customers every morning.</w:t>
            </w:r>
          </w:p>
        </w:tc>
      </w:tr>
      <w:tr>
        <w:tc>
          <w:tcPr>
            <w:tcW w:type="dxa" w:w="1928"/>
            <w:shd w:val="clear" w:color="auto" w:fill="F7F9FB"/>
          </w:tcPr>
          <w:p>
            <w:pPr>
              <w:spacing w:after="20"/>
            </w:pPr>
            <w:r/>
            <w:r>
              <w:rPr>
                <w:sz w:val="18"/>
              </w:rPr>
              <w:t>famous for</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/ˈfeɪməs fɔː/</w:t>
            </w:r>
          </w:p>
        </w:tc>
        <w:tc>
          <w:tcPr>
            <w:tcW w:type="dxa" w:w="1701"/>
            <w:shd w:val="clear" w:color="auto" w:fill="F7F9FB"/>
          </w:tcPr>
          <w:p>
            <w:pPr>
              <w:spacing w:after="20"/>
            </w:pPr>
            <w:r/>
            <w:r>
              <w:rPr>
                <w:sz w:val="18"/>
              </w:rPr>
              <w:t>nổi tiếng về</w:t>
            </w:r>
          </w:p>
        </w:tc>
        <w:tc>
          <w:tcPr>
            <w:tcW w:type="dxa" w:w="3402"/>
            <w:shd w:val="clear" w:color="auto" w:fill="F7F9FB"/>
          </w:tcPr>
          <w:p>
            <w:pPr>
              <w:spacing w:after="20"/>
            </w:pPr>
            <w:r/>
            <w:r>
              <w:rPr>
                <w:sz w:val="18"/>
              </w:rPr>
              <w:t>Hue is famous for bun bo.</w:t>
            </w:r>
          </w:p>
        </w:tc>
      </w:tr>
      <w:tr>
        <w:tc>
          <w:tcPr>
            <w:tcW w:type="dxa" w:w="1928"/>
          </w:tcPr>
          <w:p>
            <w:pPr>
              <w:spacing w:after="20"/>
            </w:pPr>
            <w:r/>
            <w:r>
              <w:rPr>
                <w:sz w:val="18"/>
              </w:rPr>
              <w:t>secret</w:t>
            </w:r>
          </w:p>
        </w:tc>
        <w:tc>
          <w:tcPr>
            <w:tcW w:type="dxa" w:w="794"/>
          </w:tcPr>
          <w:p>
            <w:pPr>
              <w:spacing w:after="20"/>
            </w:pPr>
            <w:r/>
            <w:r>
              <w:rPr>
                <w:sz w:val="18"/>
              </w:rPr>
              <w:t>n</w:t>
            </w:r>
          </w:p>
        </w:tc>
        <w:tc>
          <w:tcPr>
            <w:tcW w:type="dxa" w:w="1814"/>
          </w:tcPr>
          <w:p>
            <w:pPr>
              <w:spacing w:after="20"/>
            </w:pPr>
            <w:r/>
            <w:r>
              <w:rPr>
                <w:sz w:val="18"/>
              </w:rPr>
              <w:t>/ˈsiːkrət/</w:t>
            </w:r>
          </w:p>
        </w:tc>
        <w:tc>
          <w:tcPr>
            <w:tcW w:type="dxa" w:w="1701"/>
          </w:tcPr>
          <w:p>
            <w:pPr>
              <w:spacing w:after="20"/>
            </w:pPr>
            <w:r/>
            <w:r>
              <w:rPr>
                <w:sz w:val="18"/>
              </w:rPr>
              <w:t>bí quyết</w:t>
            </w:r>
          </w:p>
        </w:tc>
        <w:tc>
          <w:tcPr>
            <w:tcW w:type="dxa" w:w="3402"/>
          </w:tcPr>
          <w:p>
            <w:pPr>
              <w:spacing w:after="20"/>
            </w:pPr>
            <w:r/>
            <w:r>
              <w:rPr>
                <w:sz w:val="18"/>
              </w:rPr>
              <w:t>The secret is in the broth.</w:t>
            </w:r>
          </w:p>
        </w:tc>
      </w:tr>
      <w:tr>
        <w:tc>
          <w:tcPr>
            <w:tcW w:type="dxa" w:w="1928"/>
            <w:shd w:val="clear" w:color="auto" w:fill="F7F9FB"/>
          </w:tcPr>
          <w:p>
            <w:pPr>
              <w:spacing w:after="20"/>
            </w:pPr>
            <w:r/>
            <w:r>
              <w:rPr>
                <w:sz w:val="18"/>
              </w:rPr>
              <w:t>serve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/sɜːv/</w:t>
            </w:r>
          </w:p>
        </w:tc>
        <w:tc>
          <w:tcPr>
            <w:tcW w:type="dxa" w:w="1701"/>
            <w:shd w:val="clear" w:color="auto" w:fill="F7F9FB"/>
          </w:tcPr>
          <w:p>
            <w:pPr>
              <w:spacing w:after="20"/>
            </w:pPr>
            <w:r/>
            <w:r>
              <w:rPr>
                <w:sz w:val="18"/>
              </w:rPr>
              <w:t>phục vụ, dọn ra</w:t>
            </w:r>
          </w:p>
        </w:tc>
        <w:tc>
          <w:tcPr>
            <w:tcW w:type="dxa" w:w="3402"/>
            <w:shd w:val="clear" w:color="auto" w:fill="F7F9FB"/>
          </w:tcPr>
          <w:p>
            <w:pPr>
              <w:spacing w:after="20"/>
            </w:pPr>
            <w:r/>
            <w:r>
              <w:rPr>
                <w:sz w:val="18"/>
              </w:rPr>
              <w:t>She serves 200 bowls a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be famous for + noun/V-ing</w:t>
            </w:r>
          </w:p>
          <w:p>
            <w:pPr>
              <w:spacing w:after="20"/>
            </w:pPr>
            <w:r>
              <w:rPr>
                <w:sz w:val="20"/>
              </w:rPr>
              <w:t xml:space="preserve"> • serve … with …</w:t>
            </w:r>
          </w:p>
          <w:p>
            <w:pPr>
              <w:spacing w:after="20"/>
            </w:pPr>
            <w:r>
              <w:rPr>
                <w:sz w:val="20"/>
              </w:rPr>
              <w:t xml:space="preserve"> • the secret is…</w:t>
            </w:r>
          </w:p>
          <w:p>
            <w:pPr>
              <w:spacing w:after="20"/>
            </w:pPr>
            <w:r>
              <w:rPr>
                <w:sz w:val="20"/>
              </w:rPr>
              <w:t xml:space="preserve"> • It is best when…</w:t>
            </w:r>
          </w:p>
        </w:tc>
      </w:tr>
    </w:tbl>
    <w:p>
      <w:pPr>
        <w:spacing w:after="40"/>
      </w:pPr>
    </w:p>
    <w:p>
      <w:pPr>
        <w:pStyle w:val="Heading4"/>
      </w:pPr>
      <w:r>
        <w:t>Grammar — Describing a dish: word order and useful patterns</w:t>
      </w:r>
    </w:p>
    <w:p>
      <w:pPr>
        <w:pStyle w:val="ListBullet"/>
        <w:spacing w:after="40"/>
        <w:ind w:left="397"/>
      </w:pPr>
      <w:r>
        <w:rPr>
          <w:sz w:val="21"/>
        </w:rPr>
        <w:t>Name + is a + (adjective) + dish from + place.</w:t>
      </w:r>
    </w:p>
    <w:p>
      <w:pPr>
        <w:pStyle w:val="ListBullet"/>
        <w:spacing w:after="40"/>
        <w:ind w:left="397"/>
      </w:pPr>
      <w:r>
        <w:rPr>
          <w:sz w:val="21"/>
        </w:rPr>
        <w:t>It is made with + ingredients.</w:t>
      </w:r>
    </w:p>
    <w:p>
      <w:pPr>
        <w:pStyle w:val="ListBullet"/>
        <w:spacing w:after="40"/>
        <w:ind w:left="397"/>
      </w:pPr>
      <w:r>
        <w:rPr>
          <w:sz w:val="21"/>
        </w:rPr>
        <w:t>It is served with + side dish.</w:t>
      </w:r>
    </w:p>
    <w:p>
      <w:pPr>
        <w:pStyle w:val="ListBullet"/>
        <w:spacing w:after="40"/>
        <w:ind w:left="397"/>
      </w:pPr>
      <w:r>
        <w:rPr>
          <w:sz w:val="21"/>
        </w:rPr>
        <w:t>You eat it + when/how.</w:t>
      </w:r>
    </w:p>
    <w:p>
      <w:pPr>
        <w:pStyle w:val="ListBullet"/>
        <w:spacing w:after="40"/>
        <w:ind w:left="397"/>
      </w:pPr>
      <w:r>
        <w:rPr>
          <w:sz w:val="21"/>
        </w:rPr>
        <w:t>The secret is + noun/that-clause.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Pattern</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 is a … dish from …</w:t>
            </w:r>
          </w:p>
        </w:tc>
        <w:tc>
          <w:tcPr>
            <w:tcW w:type="dxa" w:w="4819"/>
          </w:tcPr>
          <w:p>
            <w:pPr>
              <w:spacing w:after="20"/>
            </w:pPr>
            <w:r/>
            <w:r>
              <w:rPr>
                <w:sz w:val="18"/>
              </w:rPr>
              <w:t>Bun cha is a grilled pork dish from Hanoi.</w:t>
            </w:r>
          </w:p>
        </w:tc>
      </w:tr>
      <w:tr>
        <w:tc>
          <w:tcPr>
            <w:tcW w:type="dxa" w:w="4819"/>
            <w:shd w:val="clear" w:color="auto" w:fill="F7F9FB"/>
          </w:tcPr>
          <w:p>
            <w:pPr>
              <w:spacing w:after="20"/>
            </w:pPr>
            <w:r/>
            <w:r>
              <w:rPr>
                <w:sz w:val="18"/>
              </w:rPr>
              <w:t>It is made with…</w:t>
            </w:r>
          </w:p>
        </w:tc>
        <w:tc>
          <w:tcPr>
            <w:tcW w:type="dxa" w:w="4819"/>
            <w:shd w:val="clear" w:color="auto" w:fill="F7F9FB"/>
          </w:tcPr>
          <w:p>
            <w:pPr>
              <w:spacing w:after="20"/>
            </w:pPr>
            <w:r/>
            <w:r>
              <w:rPr>
                <w:sz w:val="18"/>
              </w:rPr>
              <w:t>It is made with pork, noodles and herbs.</w:t>
            </w:r>
          </w:p>
        </w:tc>
      </w:tr>
      <w:tr>
        <w:tc>
          <w:tcPr>
            <w:tcW w:type="dxa" w:w="4819"/>
          </w:tcPr>
          <w:p>
            <w:pPr>
              <w:spacing w:after="20"/>
            </w:pPr>
            <w:r/>
            <w:r>
              <w:rPr>
                <w:sz w:val="18"/>
              </w:rPr>
              <w:t>It is served with…</w:t>
            </w:r>
          </w:p>
        </w:tc>
        <w:tc>
          <w:tcPr>
            <w:tcW w:type="dxa" w:w="4819"/>
          </w:tcPr>
          <w:p>
            <w:pPr>
              <w:spacing w:after="20"/>
            </w:pPr>
            <w:r/>
            <w:r>
              <w:rPr>
                <w:sz w:val="18"/>
              </w:rPr>
              <w:t>It is served with fresh herbs and dipping sauce.</w:t>
            </w:r>
          </w:p>
        </w:tc>
      </w:tr>
      <w:tr>
        <w:tc>
          <w:tcPr>
            <w:tcW w:type="dxa" w:w="4819"/>
            <w:shd w:val="clear" w:color="auto" w:fill="F7F9FB"/>
          </w:tcPr>
          <w:p>
            <w:pPr>
              <w:spacing w:after="20"/>
            </w:pPr>
            <w:r/>
            <w:r>
              <w:rPr>
                <w:sz w:val="18"/>
              </w:rPr>
              <w:t>People eat it…</w:t>
            </w:r>
          </w:p>
        </w:tc>
        <w:tc>
          <w:tcPr>
            <w:tcW w:type="dxa" w:w="4819"/>
            <w:shd w:val="clear" w:color="auto" w:fill="F7F9FB"/>
          </w:tcPr>
          <w:p>
            <w:pPr>
              <w:spacing w:after="20"/>
            </w:pPr>
            <w:r/>
            <w:r>
              <w:rPr>
                <w:sz w:val="18"/>
              </w:rPr>
              <w:t>People eat it for lunch, not for dinner.</w:t>
            </w:r>
          </w:p>
        </w:tc>
      </w:tr>
      <w:tr>
        <w:tc>
          <w:tcPr>
            <w:tcW w:type="dxa" w:w="4819"/>
          </w:tcPr>
          <w:p>
            <w:pPr>
              <w:spacing w:after="20"/>
            </w:pPr>
            <w:r/>
            <w:r>
              <w:rPr>
                <w:sz w:val="18"/>
              </w:rPr>
              <w:t>The secret is…</w:t>
            </w:r>
          </w:p>
        </w:tc>
        <w:tc>
          <w:tcPr>
            <w:tcW w:type="dxa" w:w="4819"/>
          </w:tcPr>
          <w:p>
            <w:pPr>
              <w:spacing w:after="20"/>
            </w:pPr>
            <w:r/>
            <w:r>
              <w:rPr>
                <w:sz w:val="18"/>
              </w:rPr>
              <w:t>The secret is the charcoal fire.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Cao lau is a noodle dish from Hoi An. It is made with thick noodles, pork and greens, and it is served with crispy rice crackers.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translate 'Món này được làm bằng…' as *This dish is made by…*. For ingredients, English uses MADE WITH (or made from for raw material).</w:t>
            </w:r>
          </w:p>
        </w:tc>
      </w:tr>
    </w:tbl>
    <w:p>
      <w:pPr>
        <w:spacing w:after="40"/>
      </w:pPr>
    </w:p>
    <w:p>
      <w:pPr>
        <w:spacing w:after="80"/>
      </w:pPr>
      <w:r>
        <w:rPr>
          <w:b/>
          <w:i w:val="0"/>
          <w:color w:val="C05A11"/>
          <w:sz w:val="21"/>
        </w:rPr>
        <w:t xml:space="preserve">Teacher note: </w:t>
      </w:r>
      <w:r>
        <w:rPr>
          <w:b w:val="0"/>
          <w:i/>
          <w:sz w:val="21"/>
        </w:rPr>
        <w:t>'Served with' is the natural word for what comes on the side.</w:t>
      </w:r>
    </w:p>
    <w:p>
      <w:pPr>
        <w:pStyle w:val="Heading4"/>
      </w:pPr>
      <w:r>
        <w:t>Pronunciation — Sentence stress in descriptions and pausing</w:t>
      </w:r>
    </w:p>
    <w:p>
      <w:pPr>
        <w:spacing w:after="80"/>
      </w:pPr>
      <w:r>
        <w:rPr>
          <w:b w:val="0"/>
          <w:i w:val="0"/>
          <w:sz w:val="21"/>
        </w:rPr>
        <w:t>Stress the content words: 'Bun CHA is a GRILLED PORK dish from HA-NOI.' Pause between the information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It is MADE with PORK, / NOODLES / and HERBS.</w:t>
            </w:r>
          </w:p>
          <w:p>
            <w:pPr>
              <w:spacing w:after="20"/>
            </w:pPr>
            <w:r>
              <w:rPr>
                <w:sz w:val="20"/>
              </w:rPr>
              <w:t xml:space="preserve"> • It is SERVED with FRESH HERBS / and DIPPING SAUCE.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Cao LAU is a NOODLE dish / from HOI AN. / It is MADE with THICK NOODLES / and PORK.</w:t>
            </w:r>
          </w:p>
        </w:tc>
      </w:tr>
    </w:tbl>
    <w:p>
      <w:pPr>
        <w:spacing w:after="40"/>
      </w:pPr>
    </w:p>
    <w:p>
      <w:pPr>
        <w:spacing w:after="80"/>
      </w:pPr>
      <w:r>
        <w:rPr>
          <w:b/>
          <w:i w:val="0"/>
          <w:color w:val="B31B1B"/>
          <w:sz w:val="21"/>
        </w:rPr>
        <w:t xml:space="preserve">Why this is hard for Vietnamese students: </w:t>
      </w:r>
      <w:r>
        <w:rPr>
          <w:b w:val="0"/>
          <w:i/>
          <w:sz w:val="21"/>
        </w:rPr>
        <w:t>Equal stress makes a description hard to follow. Tap the desk on the stressed words.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Food alphabet</w:t>
              <w:br/>
              <w:t>(5')</w:t>
            </w:r>
          </w:p>
        </w:tc>
        <w:tc>
          <w:tcPr>
            <w:tcW w:type="dxa" w:w="4252"/>
          </w:tcPr>
          <w:p>
            <w:pPr>
              <w:spacing w:after="20"/>
            </w:pPr>
            <w:r/>
            <w:r>
              <w:rPr>
                <w:sz w:val="18"/>
              </w:rPr>
              <w:t>• Teams write one food word for as many letters as they can in two minutes.</w:t>
            </w:r>
          </w:p>
        </w:tc>
        <w:tc>
          <w:tcPr>
            <w:tcW w:type="dxa" w:w="2268"/>
          </w:tcPr>
          <w:p>
            <w:pPr>
              <w:spacing w:after="20"/>
            </w:pPr>
            <w:r/>
            <w:r>
              <w:rPr>
                <w:sz w:val="18"/>
              </w:rPr>
              <w:t>Write food words A–Z.</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photo of a street stall. Ask: 'Have you eaten street food this week? What?'</w:t>
              <w:br/>
              <w:t>• Pre-teach: stall, pavement, customer, survive. Set the gist task (60 seconds).</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br/>
              <w:t>• Feedback with the text on screen; underline the evidence.</w:t>
            </w:r>
          </w:p>
        </w:tc>
        <w:tc>
          <w:tcPr>
            <w:tcW w:type="dxa" w:w="2268"/>
          </w:tcPr>
          <w:p>
            <w:pPr>
              <w:spacing w:after="20"/>
            </w:pPr>
            <w:r/>
            <w:r>
              <w:rPr>
                <w:sz w:val="18"/>
              </w:rPr>
              <w:t>Read and answer.</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Mrs Bay's story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describe a dish</w:t>
              <w:br/>
              <w:t>(13')</w:t>
            </w:r>
          </w:p>
        </w:tc>
        <w:tc>
          <w:tcPr>
            <w:tcW w:type="dxa" w:w="4252"/>
          </w:tcPr>
          <w:p>
            <w:pPr>
              <w:spacing w:after="20"/>
            </w:pPr>
            <w:r/>
            <w:r>
              <w:rPr>
                <w:sz w:val="18"/>
              </w:rPr>
              <w:t>• Play the model description; students find the four points.</w:t>
              <w:br/>
              <w:t>• 3 minutes to make notes; 90-second descriptions in groups of four with one question each.</w:t>
            </w:r>
          </w:p>
        </w:tc>
        <w:tc>
          <w:tcPr>
            <w:tcW w:type="dxa" w:w="2268"/>
          </w:tcPr>
          <w:p>
            <w:pPr>
              <w:spacing w:after="20"/>
            </w:pPr>
            <w:r/>
            <w:r>
              <w:rPr>
                <w:sz w:val="18"/>
              </w:rPr>
              <w:t>Listen, plan, describe,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description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the reading personal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up your hand if you ate something from a street stall this week. … Almost everybody.”</w:t>
            </w:r>
          </w:p>
          <w:p>
            <w:pPr>
              <w:spacing w:after="20"/>
            </w:pPr>
            <w:r>
              <w:rPr>
                <w:sz w:val="19"/>
              </w:rPr>
              <w:t>“Now think: how early did that person get up to cook it? Mrs Bay gets up at half past three.”</w:t>
            </w:r>
          </w:p>
          <w:p>
            <w:pPr>
              <w:spacing w:after="20"/>
            </w:pPr>
            <w:r>
              <w:rPr>
                <w:sz w:val="19"/>
              </w:rPr>
              <w:t>“When you describe Vietnamese food in English, you are not only describing food. You are describing work, family and history. That makes a much better talk.”</w:t>
            </w:r>
          </w:p>
        </w:tc>
      </w:tr>
    </w:tbl>
    <w:p>
      <w:pPr>
        <w:spacing w:after="40"/>
      </w:pPr>
    </w:p>
    <w:p>
      <w:pPr>
        <w:spacing w:after="80"/>
      </w:pPr>
      <w:r>
        <w:rPr>
          <w:b/>
          <w:i w:val="0"/>
          <w:color w:val="1E6FB8"/>
          <w:sz w:val="21"/>
        </w:rPr>
        <w:t>made with / served with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important chunks. Inside the dish: MADE WITH. Beside the dish: SERVED WITH.”</w:t>
            </w:r>
          </w:p>
          <w:p>
            <w:pPr>
              <w:spacing w:after="20"/>
            </w:pPr>
            <w:r>
              <w:rPr>
                <w:sz w:val="19"/>
              </w:rPr>
              <w:t>“Pho is MADE WITH rice noodles and beef. It is SERVED WITH herbs and lemon.”</w:t>
            </w:r>
          </w:p>
          <w:p>
            <w:pPr>
              <w:spacing w:after="20"/>
            </w:pPr>
            <w:r>
              <w:rPr>
                <w:sz w:val="19"/>
              </w:rPr>
              <w:t>“Careful — not 'made BY'. 'Made by' means the person: this pho was made BY my mother. Made WITH the ingredients.”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w:t>
            </w:r>
          </w:p>
          <w:p>
            <w:pPr>
              <w:spacing w:after="20"/>
            </w:pPr>
            <w:r>
              <w:rPr>
                <w:sz w:val="20"/>
              </w:rPr>
              <w:t xml:space="preserve"> • CENTRE: description plan 1–4 + made with / served with</w:t>
            </w:r>
          </w:p>
          <w:p>
            <w:pPr>
              <w:spacing w:after="20"/>
            </w:pPr>
            <w:r>
              <w:rPr>
                <w:sz w:val="20"/>
              </w:rPr>
              <w:t xml:space="preserve"> • RIGHT: sentence stress; Homework H1–H4</w:t>
            </w:r>
          </w:p>
        </w:tc>
      </w:tr>
    </w:tbl>
    <w:p>
      <w:pPr>
        <w:spacing w:after="40"/>
      </w:pPr>
    </w:p>
    <w:p>
      <w:pPr>
        <w:pStyle w:val="Heading3"/>
      </w:pPr>
      <w:r>
        <w:t>4. Skills material and answers</w:t>
      </w:r>
    </w:p>
    <w:p>
      <w:pPr>
        <w:pStyle w:val="Heading4"/>
      </w:pPr>
      <w:r>
        <w:t>Listening — What do you eat for breakfast?</w:t>
      </w:r>
    </w:p>
    <w:p>
      <w:pPr>
        <w:spacing w:after="80"/>
      </w:pPr>
      <w:r>
        <w:rPr>
          <w:b/>
          <w:i w:val="0"/>
          <w:sz w:val="21"/>
        </w:rPr>
        <w:t xml:space="preserve">Set the scene: </w:t>
      </w:r>
      <w:r>
        <w:rPr>
          <w:b w:val="0"/>
          <w:i/>
          <w:sz w:val="21"/>
        </w:rPr>
        <w:t>You will hear a real recording: what one person eats for breakfast. Single speaker — Hazal / Turkiye. It lasts 1:04.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Hazal / Turkiye</w:t>
            </w:r>
          </w:p>
          <w:p>
            <w:pPr>
              <w:spacing w:after="20"/>
            </w:pPr>
            <w:r>
              <w:rPr>
                <w:sz w:val="17"/>
              </w:rPr>
              <w:t>Level: ELLLO A2</w:t>
            </w:r>
          </w:p>
          <w:p>
            <w:pPr>
              <w:spacing w:after="20"/>
            </w:pPr>
            <w:r>
              <w:rPr>
                <w:sz w:val="17"/>
              </w:rPr>
              <w:t>Length: 1:04</w:t>
            </w:r>
          </w:p>
          <w:p>
            <w:pPr>
              <w:spacing w:after="20"/>
            </w:pPr>
            <w:r>
              <w:rPr>
                <w:sz w:val="17"/>
              </w:rPr>
              <w:t>Speed: 106 words per minute as heard</w:t>
            </w:r>
          </w:p>
          <w:p>
            <w:pPr>
              <w:spacing w:after="20"/>
            </w:pPr>
            <w:r>
              <w:rPr>
                <w:sz w:val="17"/>
              </w:rPr>
              <w:t>Lesson page: https://elllo.org/video/A2BEG/A2-022-HAZAL-WHAT-EAT-BREAKFAST.htm</w:t>
            </w:r>
          </w:p>
          <w:p>
            <w:pPr>
              <w:spacing w:after="20"/>
            </w:pPr>
            <w:r>
              <w:rPr>
                <w:sz w:val="17"/>
              </w:rPr>
              <w:t>Audio file: https://elllo.org/Audio/1ME-A2BEG/A2-022-HAZAL-WHAT-EAT-BREAKFAST.mp3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4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Hazal, and I am from Turkey. My question is, what do you eat for breakfast?</w:t>
            </w:r>
          </w:p>
          <w:p>
            <w:pPr>
              <w:spacing w:after="20"/>
            </w:pPr>
            <w:r>
              <w:rPr>
                <w:sz w:val="19"/>
              </w:rPr>
              <w:t>Generally, I eat bread, eggs, and cheese for breakfast because bread keeps me full. Egg is easy to make and also keeps me full, and cheese is very delicious. Sometimes I eat oatmeal with fruit because it is sweet, and I like to eat fruit for my breakfast because it gives me energy, and it's very delicious.</w:t>
            </w:r>
          </w:p>
          <w:p>
            <w:pPr>
              <w:spacing w:after="20"/>
            </w:pPr>
            <w:r>
              <w:rPr>
                <w:sz w:val="19"/>
              </w:rPr>
              <w:t>I like to drink coffee with my breakfast because coffee helps me wake up. And I also love coffee. I love to eat breakfast because breakfast gives me energy for the day, and it is very delicious.</w:t>
            </w:r>
          </w:p>
        </w:tc>
      </w:tr>
    </w:tbl>
    <w:p>
      <w:pPr>
        <w:spacing w:after="40"/>
      </w:pPr>
    </w:p>
    <w:p>
      <w:pPr>
        <w:spacing w:after="80"/>
      </w:pPr>
      <w:r>
        <w:rPr>
          <w:b/>
          <w:i w:val="0"/>
          <w:color w:val="1F3B63"/>
          <w:sz w:val="21"/>
        </w:rPr>
        <w:t xml:space="preserve">U5.5-L1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one person eats for breakfast   B. when one person starts and finishes the day   C. months of the year and when things happen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one person eats for breakfast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what do you eat for _____?</w:t>
      </w:r>
    </w:p>
    <w:p>
      <w:pPr>
        <w:spacing w:after="20"/>
        <w:ind w:left="340"/>
      </w:pPr>
      <w:r>
        <w:rPr>
          <w:b w:val="0"/>
          <w:i w:val="0"/>
          <w:sz w:val="19"/>
        </w:rPr>
        <w:t>2. Generally, I eat bread, eggs, and cheese for _____ because bread keeps me full.</w:t>
      </w:r>
    </w:p>
    <w:p>
      <w:pPr>
        <w:spacing w:after="20"/>
        <w:ind w:left="340"/>
      </w:pPr>
      <w:r>
        <w:rPr>
          <w:b w:val="0"/>
          <w:i w:val="0"/>
          <w:sz w:val="19"/>
        </w:rPr>
        <w:t>3. Egg is easy to make and also keeps me full, and _____ is very delicious.</w:t>
      </w:r>
    </w:p>
    <w:p>
      <w:pPr>
        <w:spacing w:after="20"/>
        <w:ind w:left="340"/>
      </w:pPr>
      <w:r>
        <w:rPr>
          <w:b w:val="0"/>
          <w:i w:val="0"/>
          <w:sz w:val="19"/>
        </w:rPr>
        <w:t>4. I like to drink coffee with my breakfast _____ coffee helps me wake up.</w:t>
      </w:r>
    </w:p>
    <w:p>
      <w:pPr>
        <w:spacing w:after="20"/>
        <w:ind w:left="340"/>
      </w:pPr>
      <w:r>
        <w:rPr>
          <w:b w:val="0"/>
          <w:i w:val="0"/>
          <w:sz w:val="19"/>
        </w:rPr>
        <w:t>5. I love to _____ breakfast because breakfast gives me energy for the day, and it is very delicious.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breakfast</w:t>
            </w:r>
          </w:p>
          <w:p>
            <w:pPr>
              <w:spacing w:after="20"/>
            </w:pPr>
            <w:r>
              <w:rPr>
                <w:sz w:val="19"/>
              </w:rPr>
              <w:t xml:space="preserve"> 2. breakfast</w:t>
            </w:r>
          </w:p>
          <w:p>
            <w:pPr>
              <w:spacing w:after="20"/>
            </w:pPr>
            <w:r>
              <w:rPr>
                <w:sz w:val="19"/>
              </w:rPr>
              <w:t xml:space="preserve"> 3. cheese</w:t>
            </w:r>
          </w:p>
          <w:p>
            <w:pPr>
              <w:spacing w:after="20"/>
            </w:pPr>
            <w:r>
              <w:rPr>
                <w:sz w:val="19"/>
              </w:rPr>
              <w:t xml:space="preserve"> 4. because</w:t>
            </w:r>
          </w:p>
          <w:p>
            <w:pPr>
              <w:spacing w:after="20"/>
            </w:pPr>
            <w:r>
              <w:rPr>
                <w:sz w:val="19"/>
              </w:rPr>
              <w:t xml:space="preserve"> 5. eat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Street food: the real kitchen of Viet Nam</w:t>
      </w:r>
    </w:p>
    <w:p>
      <w:pPr>
        <w:spacing w:after="80"/>
        <w:ind w:left="170"/>
        <w:jc w:val="both"/>
      </w:pPr>
      <w:r>
        <w:rPr>
          <w:b w:val="0"/>
          <w:i w:val="0"/>
          <w:sz w:val="21"/>
        </w:rPr>
        <w:t>In many countries, the best food is in expensive restaurants. In Viet Nam it is often on a small plastic stool on the pavement.</w:t>
      </w:r>
    </w:p>
    <w:p>
      <w:pPr>
        <w:spacing w:after="80"/>
        <w:ind w:left="170"/>
        <w:jc w:val="both"/>
      </w:pPr>
      <w:r>
        <w:rPr>
          <w:b w:val="0"/>
          <w:i w:val="0"/>
          <w:sz w:val="21"/>
        </w:rPr>
        <w:t>Take Mrs Bay, who has sold bun rieu at the same corner in Ho Chi Minh City for twenty-eight years. She gets up at half past three, goes to the market at four, and cooks until six. By eleven o'clock she has served about two hundred bowls, and the pot is empty.</w:t>
      </w:r>
    </w:p>
    <w:p>
      <w:pPr>
        <w:spacing w:after="80"/>
        <w:ind w:left="170"/>
        <w:jc w:val="both"/>
      </w:pPr>
      <w:r>
        <w:rPr>
          <w:b w:val="0"/>
          <w:i w:val="0"/>
          <w:sz w:val="21"/>
        </w:rPr>
        <w:t>Her customers are students, motorbike drivers, office workers and, more and more, tourists with cameras. 'They ask me for the recipe,' she laughs. 'I always tell them. The recipe is not the secret. The secret is the crab, and the crab must be fresh — it comes from the same seller every morning.'</w:t>
      </w:r>
    </w:p>
    <w:p>
      <w:pPr>
        <w:spacing w:after="80"/>
        <w:ind w:left="170"/>
        <w:jc w:val="both"/>
      </w:pPr>
      <w:r>
        <w:rPr>
          <w:b w:val="0"/>
          <w:i w:val="0"/>
          <w:sz w:val="21"/>
        </w:rPr>
        <w:t>Street food is cheap: a bowl costs between 30,000 and 50,000 dong. But it is not cheap food. Most dishes take hours to prepare, and many families have used the same recipe for three generations.</w:t>
      </w:r>
    </w:p>
    <w:p>
      <w:pPr>
        <w:spacing w:after="80"/>
        <w:ind w:left="170"/>
        <w:jc w:val="both"/>
      </w:pPr>
      <w:r>
        <w:rPr>
          <w:b w:val="0"/>
          <w:i w:val="0"/>
          <w:sz w:val="21"/>
        </w:rPr>
        <w:t>Some people worry that street food is disappearing from the big cities because of new rules about the pavements. Others say it will survive, simply because nothing else tastes the same.</w:t>
      </w:r>
    </w:p>
    <w:p>
      <w:pPr>
        <w:spacing w:after="80"/>
      </w:pPr>
      <w:r>
        <w:rPr>
          <w:b/>
          <w:i w:val="0"/>
          <w:color w:val="1F3B63"/>
          <w:sz w:val="21"/>
        </w:rPr>
        <w:t xml:space="preserve">U5.5-R1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How to open a restaurant</w:t>
      </w:r>
    </w:p>
    <w:p>
      <w:pPr>
        <w:spacing w:after="20"/>
        <w:ind w:left="340"/>
      </w:pPr>
      <w:r>
        <w:rPr>
          <w:b w:val="0"/>
          <w:i w:val="0"/>
          <w:sz w:val="19"/>
        </w:rPr>
        <w:t>B. Why Vietnamese street food is special</w:t>
      </w:r>
    </w:p>
    <w:p>
      <w:pPr>
        <w:spacing w:after="20"/>
        <w:ind w:left="340"/>
      </w:pPr>
      <w:r>
        <w:rPr>
          <w:b w:val="0"/>
          <w:i w:val="0"/>
          <w:sz w:val="19"/>
        </w:rPr>
        <w:t>C. The history of bun rieu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U5.5-R2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has Mrs Bay sold bun rieu at the same corner?</w:t>
      </w:r>
    </w:p>
    <w:p>
      <w:pPr>
        <w:spacing w:after="20"/>
        <w:ind w:left="340"/>
      </w:pPr>
      <w:r>
        <w:rPr>
          <w:b w:val="0"/>
          <w:i w:val="0"/>
          <w:sz w:val="19"/>
        </w:rPr>
        <w:t>2. What time does she get up, and what time does she go to the market?</w:t>
      </w:r>
    </w:p>
    <w:p>
      <w:pPr>
        <w:spacing w:after="20"/>
        <w:ind w:left="340"/>
      </w:pPr>
      <w:r>
        <w:rPr>
          <w:b w:val="0"/>
          <w:i w:val="0"/>
          <w:sz w:val="19"/>
        </w:rPr>
        <w:t>3. How many bowls does she serve by eleven o'clock?</w:t>
      </w:r>
    </w:p>
    <w:p>
      <w:pPr>
        <w:spacing w:after="20"/>
        <w:ind w:left="340"/>
      </w:pPr>
      <w:r>
        <w:rPr>
          <w:b w:val="0"/>
          <w:i w:val="0"/>
          <w:sz w:val="19"/>
        </w:rPr>
        <w:t>4. According to Mrs Bay, what is the secret?</w:t>
      </w:r>
    </w:p>
    <w:p>
      <w:pPr>
        <w:spacing w:after="20"/>
        <w:ind w:left="340"/>
      </w:pPr>
      <w:r>
        <w:rPr>
          <w:b w:val="0"/>
          <w:i w:val="0"/>
          <w:sz w:val="19"/>
        </w:rPr>
        <w:t>5. How much does one bowl cost?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Twenty-eight years.</w:t>
            </w:r>
          </w:p>
          <w:p>
            <w:pPr>
              <w:spacing w:after="20"/>
            </w:pPr>
            <w:r>
              <w:rPr>
                <w:sz w:val="19"/>
              </w:rPr>
              <w:t xml:space="preserve"> 2. Half past three; four o'clock.</w:t>
            </w:r>
          </w:p>
          <w:p>
            <w:pPr>
              <w:spacing w:after="20"/>
            </w:pPr>
            <w:r>
              <w:rPr>
                <w:sz w:val="19"/>
              </w:rPr>
              <w:t xml:space="preserve"> 3. About two hundred.</w:t>
            </w:r>
          </w:p>
          <w:p>
            <w:pPr>
              <w:spacing w:after="20"/>
            </w:pPr>
            <w:r>
              <w:rPr>
                <w:sz w:val="19"/>
              </w:rPr>
              <w:t xml:space="preserve"> 4. The crab, and it must be fresh (from the same seller every morning).</w:t>
            </w:r>
          </w:p>
          <w:p>
            <w:pPr>
              <w:spacing w:after="20"/>
            </w:pPr>
            <w:r>
              <w:rPr>
                <w:sz w:val="19"/>
              </w:rPr>
              <w:t xml:space="preserve"> 5. Between 30,000 and 50,000 dong.</w:t>
            </w:r>
          </w:p>
        </w:tc>
      </w:tr>
    </w:tbl>
    <w:p>
      <w:pPr>
        <w:spacing w:after="40"/>
      </w:pPr>
    </w:p>
    <w:p>
      <w:pPr>
        <w:spacing w:after="80"/>
      </w:pPr>
      <w:r>
        <w:rPr>
          <w:b/>
          <w:i w:val="0"/>
          <w:color w:val="1F3B63"/>
          <w:sz w:val="21"/>
        </w:rPr>
        <w:t xml:space="preserve">U5.5-R3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the path at the side of the road (paragraph 1)</w:t>
      </w:r>
    </w:p>
    <w:p>
      <w:pPr>
        <w:spacing w:after="20"/>
        <w:ind w:left="340"/>
      </w:pPr>
      <w:r>
        <w:rPr>
          <w:b w:val="0"/>
          <w:i w:val="0"/>
          <w:sz w:val="19"/>
        </w:rPr>
        <w:t>2. people who buy something (paragraph 3)</w:t>
      </w:r>
    </w:p>
    <w:p>
      <w:pPr>
        <w:spacing w:after="20"/>
        <w:ind w:left="340"/>
      </w:pPr>
      <w:r>
        <w:rPr>
          <w:b w:val="0"/>
          <w:i w:val="0"/>
          <w:sz w:val="19"/>
        </w:rPr>
        <w:t>3. slowly going away (paragraph 5)</w:t>
      </w:r>
    </w:p>
    <w:p>
      <w:pPr>
        <w:spacing w:after="20"/>
        <w:ind w:left="340"/>
      </w:pPr>
      <w:r>
        <w:rPr>
          <w:b w:val="0"/>
          <w:i w:val="0"/>
          <w:sz w:val="19"/>
        </w:rPr>
        <w:t>4. to continue to exist (paragraph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pavement</w:t>
            </w:r>
          </w:p>
          <w:p>
            <w:pPr>
              <w:spacing w:after="20"/>
            </w:pPr>
            <w:r>
              <w:rPr>
                <w:sz w:val="19"/>
              </w:rPr>
              <w:t xml:space="preserve"> 2. customers</w:t>
            </w:r>
          </w:p>
          <w:p>
            <w:pPr>
              <w:spacing w:after="20"/>
            </w:pPr>
            <w:r>
              <w:rPr>
                <w:sz w:val="19"/>
              </w:rPr>
              <w:t xml:space="preserve"> 3. disappearing</w:t>
            </w:r>
          </w:p>
          <w:p>
            <w:pPr>
              <w:spacing w:after="20"/>
            </w:pPr>
            <w:r>
              <w:rPr>
                <w:sz w:val="19"/>
              </w:rPr>
              <w:t xml:space="preserve"> 4. survive</w:t>
            </w:r>
          </w:p>
        </w:tc>
      </w:tr>
    </w:tbl>
    <w:p>
      <w:pPr>
        <w:spacing w:after="40"/>
      </w:pPr>
    </w:p>
    <w:p>
      <w:pPr>
        <w:spacing w:after="80"/>
      </w:pPr>
      <w:r>
        <w:rPr>
          <w:b/>
          <w:i w:val="0"/>
          <w:color w:val="1F3B63"/>
          <w:sz w:val="21"/>
        </w:rPr>
        <w:t xml:space="preserve">U5.5-R4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the writer say street food 'is not cheap food'?</w:t>
      </w:r>
    </w:p>
    <w:p>
      <w:pPr>
        <w:spacing w:after="20"/>
        <w:ind w:left="340"/>
      </w:pPr>
      <w:r>
        <w:rPr>
          <w:b w:val="0"/>
          <w:i w:val="0"/>
          <w:sz w:val="19"/>
        </w:rPr>
        <w:t>2. Why do you think Mrs Bay gives tourists the recipe?</w:t>
      </w:r>
    </w:p>
    <w:p>
      <w:pPr>
        <w:spacing w:after="20"/>
        <w:ind w:left="340"/>
      </w:pPr>
      <w:r>
        <w:rPr>
          <w:b w:val="0"/>
          <w:i w:val="0"/>
          <w:sz w:val="19"/>
        </w:rPr>
        <w:t>3. Do you agree that street food will survive? Why (not)?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although the price is low, the dishes take hours to prepare and use recipes passed down for generations — the quality is high.</w:t>
            </w:r>
          </w:p>
          <w:p>
            <w:pPr>
              <w:spacing w:after="20"/>
            </w:pPr>
            <w:r>
              <w:rPr>
                <w:sz w:val="19"/>
              </w:rPr>
              <w:t xml:space="preserve"> 2. Because she knows the recipe alone is not enough; the quality depends on fresh ingredients and experience.</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U5.5-G1  True or false </w:t>
      </w:r>
      <w:r>
        <w:rPr>
          <w:b w:val="0"/>
          <w:i/>
          <w:color w:val="595959"/>
          <w:sz w:val="17"/>
        </w:rPr>
        <w:t>[★☆☆ Easy · reading]</w:t>
      </w:r>
    </w:p>
    <w:p>
      <w:pPr>
        <w:spacing w:after="80"/>
        <w:ind w:left="170"/>
      </w:pPr>
      <w:r>
        <w:rPr>
          <w:b w:val="0"/>
          <w:i/>
          <w:sz w:val="19"/>
        </w:rPr>
        <w:t>Read the article again and write T or F.</w:t>
      </w:r>
    </w:p>
    <w:p>
      <w:pPr>
        <w:spacing w:after="20"/>
        <w:ind w:left="340"/>
      </w:pPr>
      <w:r>
        <w:rPr>
          <w:b w:val="0"/>
          <w:i w:val="0"/>
          <w:sz w:val="19"/>
        </w:rPr>
        <w:t>1. Mrs Bay cooks from four until six.</w:t>
      </w:r>
    </w:p>
    <w:p>
      <w:pPr>
        <w:spacing w:after="20"/>
        <w:ind w:left="340"/>
      </w:pPr>
      <w:r>
        <w:rPr>
          <w:b w:val="0"/>
          <w:i w:val="0"/>
          <w:sz w:val="19"/>
        </w:rPr>
        <w:t>2. She serves about a hundred bowls a day.</w:t>
      </w:r>
    </w:p>
    <w:p>
      <w:pPr>
        <w:spacing w:after="20"/>
        <w:ind w:left="340"/>
      </w:pPr>
      <w:r>
        <w:rPr>
          <w:b w:val="0"/>
          <w:i w:val="0"/>
          <w:sz w:val="19"/>
        </w:rPr>
        <w:t>3. Her customers include tourists.</w:t>
      </w:r>
    </w:p>
    <w:p>
      <w:pPr>
        <w:spacing w:after="20"/>
        <w:ind w:left="340"/>
      </w:pPr>
      <w:r>
        <w:rPr>
          <w:b w:val="0"/>
          <w:i w:val="0"/>
          <w:sz w:val="19"/>
        </w:rPr>
        <w:t>4. She refuses to give her recipe.</w:t>
      </w:r>
    </w:p>
    <w:p>
      <w:pPr>
        <w:spacing w:after="20"/>
        <w:ind w:left="340"/>
      </w:pPr>
      <w:r>
        <w:rPr>
          <w:b w:val="0"/>
          <w:i w:val="0"/>
          <w:sz w:val="19"/>
        </w:rPr>
        <w:t>5. Some people think street food is disappearing.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about two hundred.</w:t>
            </w:r>
          </w:p>
          <w:p>
            <w:pPr>
              <w:spacing w:after="20"/>
            </w:pPr>
            <w:r>
              <w:rPr>
                <w:sz w:val="19"/>
              </w:rPr>
              <w:t xml:space="preserve"> 3. T</w:t>
            </w:r>
          </w:p>
          <w:p>
            <w:pPr>
              <w:spacing w:after="20"/>
            </w:pPr>
            <w:r>
              <w:rPr>
                <w:sz w:val="19"/>
              </w:rPr>
              <w:t xml:space="preserve"> 4. F – she always tells them.</w:t>
            </w:r>
          </w:p>
          <w:p>
            <w:pPr>
              <w:spacing w:after="20"/>
            </w:pPr>
            <w:r>
              <w:rPr>
                <w:sz w:val="19"/>
              </w:rPr>
              <w:t xml:space="preserve"> 5. T</w:t>
            </w:r>
          </w:p>
        </w:tc>
      </w:tr>
    </w:tbl>
    <w:p>
      <w:pPr>
        <w:spacing w:after="40"/>
      </w:pPr>
    </w:p>
    <w:p>
      <w:pPr>
        <w:spacing w:after="80"/>
      </w:pPr>
      <w:r>
        <w:rPr>
          <w:b/>
          <w:i w:val="0"/>
          <w:color w:val="1F3B63"/>
          <w:sz w:val="21"/>
        </w:rPr>
        <w:t xml:space="preserve">U5.5-G2  Describing patterns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Pho is a noodle dish ______ Hanoi.</w:t>
      </w:r>
    </w:p>
    <w:p>
      <w:pPr>
        <w:spacing w:after="20"/>
        <w:ind w:left="340"/>
      </w:pPr>
      <w:r>
        <w:rPr>
          <w:b w:val="0"/>
          <w:i w:val="0"/>
          <w:sz w:val="19"/>
        </w:rPr>
        <w:t>2. It is made ______ rice noodles and beef.</w:t>
      </w:r>
    </w:p>
    <w:p>
      <w:pPr>
        <w:spacing w:after="20"/>
        <w:ind w:left="340"/>
      </w:pPr>
      <w:r>
        <w:rPr>
          <w:b w:val="0"/>
          <w:i w:val="0"/>
          <w:sz w:val="19"/>
        </w:rPr>
        <w:t>3. It is served ______ fresh herbs and lemon.</w:t>
      </w:r>
    </w:p>
    <w:p>
      <w:pPr>
        <w:spacing w:after="20"/>
        <w:ind w:left="340"/>
      </w:pPr>
      <w:r>
        <w:rPr>
          <w:b w:val="0"/>
          <w:i w:val="0"/>
          <w:sz w:val="19"/>
        </w:rPr>
        <w:t>4. Hue is famous ______ bun bo.</w:t>
      </w:r>
    </w:p>
    <w:p>
      <w:pPr>
        <w:spacing w:after="20"/>
        <w:ind w:left="340"/>
      </w:pPr>
      <w:r>
        <w:rPr>
          <w:b w:val="0"/>
          <w:i w:val="0"/>
          <w:sz w:val="19"/>
        </w:rPr>
        <w:t>5. The secret ______ the broth.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from</w:t>
            </w:r>
          </w:p>
          <w:p>
            <w:pPr>
              <w:spacing w:after="20"/>
            </w:pPr>
            <w:r>
              <w:rPr>
                <w:sz w:val="19"/>
              </w:rPr>
              <w:t xml:space="preserve"> 2. with</w:t>
            </w:r>
          </w:p>
          <w:p>
            <w:pPr>
              <w:spacing w:after="20"/>
            </w:pPr>
            <w:r>
              <w:rPr>
                <w:sz w:val="19"/>
              </w:rPr>
              <w:t xml:space="preserve"> 3. with</w:t>
            </w:r>
          </w:p>
          <w:p>
            <w:pPr>
              <w:spacing w:after="20"/>
            </w:pPr>
            <w:r>
              <w:rPr>
                <w:sz w:val="19"/>
              </w:rPr>
              <w:t xml:space="preserve"> 4. for</w:t>
            </w:r>
          </w:p>
          <w:p>
            <w:pPr>
              <w:spacing w:after="20"/>
            </w:pPr>
            <w:r>
              <w:rPr>
                <w:sz w:val="19"/>
              </w:rPr>
              <w:t xml:space="preserve"> 5. is</w:t>
            </w:r>
          </w:p>
        </w:tc>
      </w:tr>
    </w:tbl>
    <w:p>
      <w:pPr>
        <w:spacing w:after="40"/>
      </w:pPr>
    </w:p>
    <w:p>
      <w:pPr>
        <w:pStyle w:val="Heading4"/>
      </w:pPr>
      <w:r>
        <w:t>Independent practice</w:t>
      </w:r>
    </w:p>
    <w:p>
      <w:pPr>
        <w:spacing w:after="80"/>
      </w:pPr>
      <w:r>
        <w:rPr>
          <w:b/>
          <w:i w:val="0"/>
          <w:color w:val="1F3B63"/>
          <w:sz w:val="21"/>
        </w:rPr>
        <w:t xml:space="preserve">U5.5-I1  Retell </w:t>
      </w:r>
      <w:r>
        <w:rPr>
          <w:b w:val="0"/>
          <w:i/>
          <w:color w:val="595959"/>
          <w:sz w:val="17"/>
        </w:rPr>
        <w:t>[★★☆ Medium · speaking]</w:t>
      </w:r>
    </w:p>
    <w:p>
      <w:pPr>
        <w:spacing w:after="80"/>
        <w:ind w:left="170"/>
      </w:pPr>
      <w:r>
        <w:rPr>
          <w:b w:val="0"/>
          <w:i/>
          <w:sz w:val="19"/>
        </w:rPr>
        <w:t>Close the book. Tell your partner about Mrs Bay in five sentences.</w:t>
      </w:r>
    </w:p>
    <w:p>
      <w:pPr>
        <w:spacing w:after="20"/>
        <w:ind w:left="340"/>
      </w:pPr>
      <w:r>
        <w:rPr>
          <w:b w:val="0"/>
          <w:i w:val="0"/>
          <w:sz w:val="19"/>
        </w:rPr>
        <w:t>Who / where / her day / her customers / her secret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Mrs Bay sells bun rieu on a street corner in Ho Chi Minh City. She has been there for twenty-eight years. She gets up at half past three and goes to the market at four. By eleven she has served two hundred bowls. She says the secret is fresh crab.</w:t>
            </w:r>
          </w:p>
        </w:tc>
      </w:tr>
    </w:tbl>
    <w:p>
      <w:pPr>
        <w:spacing w:after="40"/>
      </w:pPr>
    </w:p>
    <w:p>
      <w:pPr>
        <w:spacing w:after="80"/>
      </w:pPr>
      <w:r>
        <w:rPr>
          <w:b/>
          <w:i w:val="0"/>
          <w:color w:val="1F3B63"/>
          <w:sz w:val="21"/>
        </w:rPr>
        <w:t xml:space="preserve">U5.5-I2  Your description </w:t>
      </w:r>
      <w:r>
        <w:rPr>
          <w:b w:val="0"/>
          <w:i/>
          <w:color w:val="595959"/>
          <w:sz w:val="17"/>
        </w:rPr>
        <w:t>[★★★ Difficult · speaking]</w:t>
      </w:r>
    </w:p>
    <w:p>
      <w:pPr>
        <w:spacing w:after="80"/>
        <w:ind w:left="170"/>
      </w:pPr>
      <w:r>
        <w:rPr>
          <w:b w:val="0"/>
          <w:i/>
          <w:sz w:val="19"/>
        </w:rPr>
        <w:t>Do U5.5-S2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U5.5-S2.</w:t>
            </w:r>
          </w:p>
        </w:tc>
      </w:tr>
    </w:tbl>
    <w:p>
      <w:pPr>
        <w:spacing w:after="40"/>
      </w:pPr>
    </w:p>
    <w:p>
      <w:pPr>
        <w:pStyle w:val="Heading4"/>
      </w:pPr>
      <w:r>
        <w:t>Speaking activities</w:t>
      </w:r>
    </w:p>
    <w:p>
      <w:pPr>
        <w:spacing w:after="80"/>
      </w:pPr>
      <w:r>
        <w:rPr>
          <w:b/>
          <w:i w:val="0"/>
          <w:color w:val="1F3B63"/>
          <w:sz w:val="21"/>
        </w:rPr>
        <w:t xml:space="preserve">U5.5-S1  Prepare your description </w:t>
      </w:r>
      <w:r>
        <w:rPr>
          <w:b w:val="0"/>
          <w:i/>
          <w:color w:val="595959"/>
          <w:sz w:val="17"/>
        </w:rPr>
        <w:t>[★★☆ Medium · speaking]</w:t>
      </w:r>
    </w:p>
    <w:p>
      <w:pPr>
        <w:spacing w:after="80"/>
        <w:ind w:left="170"/>
      </w:pPr>
      <w:r>
        <w:rPr>
          <w:b w:val="0"/>
          <w:i/>
          <w:sz w:val="19"/>
        </w:rPr>
        <w:t>Make notes for a 90-second description of a dish.</w:t>
      </w:r>
    </w:p>
    <w:p>
      <w:pPr>
        <w:spacing w:after="20"/>
        <w:ind w:left="340"/>
      </w:pPr>
      <w:r>
        <w:rPr>
          <w:b w:val="0"/>
          <w:i w:val="0"/>
          <w:sz w:val="19"/>
        </w:rPr>
        <w:t>1. What it is and where it comes from ______</w:t>
      </w:r>
    </w:p>
    <w:p>
      <w:pPr>
        <w:spacing w:after="20"/>
        <w:ind w:left="340"/>
      </w:pPr>
      <w:r>
        <w:rPr>
          <w:b w:val="0"/>
          <w:i w:val="0"/>
          <w:sz w:val="19"/>
        </w:rPr>
        <w:t>2. What it is made with ______</w:t>
      </w:r>
    </w:p>
    <w:p>
      <w:pPr>
        <w:spacing w:after="20"/>
        <w:ind w:left="340"/>
      </w:pPr>
      <w:r>
        <w:rPr>
          <w:b w:val="0"/>
          <w:i w:val="0"/>
          <w:sz w:val="19"/>
        </w:rPr>
        <w:t>3. How it is served and eaten ______</w:t>
      </w:r>
    </w:p>
    <w:p>
      <w:pPr>
        <w:spacing w:after="20"/>
        <w:ind w:left="340"/>
      </w:pPr>
      <w:r>
        <w:rPr>
          <w:b w:val="0"/>
          <w:i w:val="0"/>
          <w:sz w:val="19"/>
        </w:rPr>
        <w:t>4. Why you like it / the secret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not sentences.</w:t>
            </w:r>
          </w:p>
        </w:tc>
      </w:tr>
    </w:tbl>
    <w:p>
      <w:pPr>
        <w:spacing w:after="40"/>
      </w:pPr>
    </w:p>
    <w:p>
      <w:pPr>
        <w:spacing w:after="80"/>
      </w:pPr>
      <w:r>
        <w:rPr>
          <w:b/>
          <w:i w:val="0"/>
          <w:color w:val="1F3B63"/>
          <w:sz w:val="21"/>
        </w:rPr>
        <w:t xml:space="preserve">U5.5-S2  Describe your dish </w:t>
      </w:r>
      <w:r>
        <w:rPr>
          <w:b w:val="0"/>
          <w:i/>
          <w:color w:val="595959"/>
          <w:sz w:val="17"/>
        </w:rPr>
        <w:t>[★★★ Difficult · speaking]</w:t>
      </w:r>
    </w:p>
    <w:p>
      <w:pPr>
        <w:spacing w:after="80"/>
        <w:ind w:left="170"/>
      </w:pPr>
      <w:r>
        <w:rPr>
          <w:b w:val="0"/>
          <w:i/>
          <w:sz w:val="19"/>
        </w:rPr>
        <w:t>Speak for 90 seconds in a group of four. Listeners ask one question each.</w:t>
      </w:r>
    </w:p>
    <w:p>
      <w:pPr>
        <w:spacing w:after="20"/>
        <w:ind w:left="340"/>
      </w:pPr>
      <w:r>
        <w:rPr>
          <w:b w:val="0"/>
          <w:i w:val="0"/>
          <w:sz w:val="19"/>
        </w:rPr>
        <w:t>Useful language: 'It is a … dish from…', 'It is made with…', 'It is served with…', 'The secret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language 3, delivery 2, questions 2.</w:t>
            </w:r>
          </w:p>
        </w:tc>
      </w:tr>
    </w:tbl>
    <w:p>
      <w:pPr>
        <w:spacing w:after="40"/>
      </w:pPr>
    </w:p>
    <w:p>
      <w:pPr>
        <w:pStyle w:val="Heading4"/>
      </w:pPr>
      <w:r>
        <w:t>Writing activities</w:t>
      </w:r>
    </w:p>
    <w:p>
      <w:pPr>
        <w:spacing w:after="80"/>
      </w:pPr>
      <w:r>
        <w:rPr>
          <w:b/>
          <w:i w:val="0"/>
          <w:color w:val="1F3B63"/>
          <w:sz w:val="21"/>
        </w:rPr>
        <w:t xml:space="preserve">U5.5-W1  Notes to sentences </w:t>
      </w:r>
      <w:r>
        <w:rPr>
          <w:b w:val="0"/>
          <w:i/>
          <w:color w:val="595959"/>
          <w:sz w:val="17"/>
        </w:rPr>
        <w:t>[★★☆ Medium · writing]</w:t>
      </w:r>
    </w:p>
    <w:p>
      <w:pPr>
        <w:spacing w:after="80"/>
        <w:ind w:left="170"/>
      </w:pPr>
      <w:r>
        <w:rPr>
          <w:b w:val="0"/>
          <w:i/>
          <w:sz w:val="19"/>
        </w:rPr>
        <w:t>Turn your four notes into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Cao lau is a noodle dish from Hoi An. It is made with thick yellow noodles, slices of pork, fresh greens and a little broth. It is served with crispy rice crackers on top. People eat it at lunchtime, usually at a small stall in the old town. The secret is the water: real cao lau uses water from one special well.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Showing interest in someone's culture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That sounds delicious!</w:t>
            </w:r>
          </w:p>
          <w:p>
            <w:pPr>
              <w:spacing w:after="20"/>
            </w:pPr>
            <w:r>
              <w:rPr>
                <w:sz w:val="20"/>
              </w:rPr>
              <w:t xml:space="preserve"> • Where can I try it?</w:t>
            </w:r>
          </w:p>
          <w:p>
            <w:pPr>
              <w:spacing w:after="20"/>
            </w:pPr>
            <w:r>
              <w:rPr>
                <w:sz w:val="20"/>
              </w:rPr>
              <w:t xml:space="preserve"> • How much does it cost?</w:t>
            </w:r>
          </w:p>
          <w:p>
            <w:pPr>
              <w:spacing w:after="20"/>
            </w:pPr>
            <w:r>
              <w:rPr>
                <w:sz w:val="20"/>
              </w:rPr>
              <w:t xml:space="preserve"> • Is it spicy?</w:t>
            </w:r>
          </w:p>
          <w:p>
            <w:pPr>
              <w:spacing w:after="20"/>
            </w:pPr>
            <w:r>
              <w:rPr>
                <w:sz w:val="20"/>
              </w:rPr>
              <w:t xml:space="preserve"> • Can you show me how to make it?</w:t>
            </w:r>
          </w:p>
        </w:tc>
      </w:tr>
    </w:tbl>
    <w:p>
      <w:pPr>
        <w:spacing w:after="40"/>
      </w:pPr>
    </w:p>
    <w:p>
      <w:pPr>
        <w:spacing w:after="80"/>
      </w:pPr>
      <w:r>
        <w:rPr>
          <w:b/>
          <w:i w:val="0"/>
          <w:color w:val="0E7C66"/>
          <w:sz w:val="21"/>
        </w:rPr>
        <w:t xml:space="preserve">Role play: </w:t>
      </w:r>
      <w:r>
        <w:rPr>
          <w:b w:val="0"/>
          <w:i w:val="0"/>
          <w:sz w:val="21"/>
        </w:rPr>
        <w:t>You are talking to a foreign student. Describe one Vietnamese dish and answer three questions about it.</w:t>
      </w:r>
    </w:p>
    <w:p>
      <w:pPr>
        <w:spacing w:after="80"/>
      </w:pPr>
      <w:r>
        <w:rPr>
          <w:b/>
          <w:i w:val="0"/>
          <w:color w:val="0E7C66"/>
          <w:sz w:val="21"/>
        </w:rPr>
        <w:t xml:space="preserve">Real-life use: </w:t>
      </w:r>
      <w:r>
        <w:rPr>
          <w:b w:val="0"/>
          <w:i w:val="0"/>
          <w:sz w:val="21"/>
        </w:rPr>
        <w:t>Explaining Vietnamese food to a visitor — a very common real situation.</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a description skeleton with sentence starters.</w:t>
            </w:r>
          </w:p>
          <w:p>
            <w:pPr>
              <w:spacing w:after="20"/>
            </w:pPr>
            <w:r>
              <w:rPr>
                <w:sz w:val="19"/>
              </w:rPr>
              <w:t>• Let weaker students describe to one partner only.</w:t>
            </w:r>
          </w:p>
        </w:tc>
        <w:tc>
          <w:tcPr>
            <w:tcW w:type="dxa" w:w="4819"/>
            <w:shd w:val="clear" w:color="auto" w:fill="DCE9F7"/>
          </w:tcPr>
          <w:p>
            <w:r/>
            <w:r>
              <w:rPr>
                <w:b/>
                <w:sz w:val="20"/>
              </w:rPr>
              <w:t>Challenge — stronger students</w:t>
            </w:r>
          </w:p>
          <w:p>
            <w:pPr>
              <w:spacing w:after="20"/>
            </w:pPr>
            <w:r>
              <w:rPr>
                <w:sz w:val="19"/>
              </w:rPr>
              <w:t>• Ask for a comparison between two dishes in the description.</w:t>
            </w:r>
          </w:p>
          <w:p>
            <w:pPr>
              <w:spacing w:after="20"/>
            </w:pPr>
            <w:r>
              <w:rPr>
                <w:sz w:val="19"/>
              </w:rPr>
              <w:t>• Ask them to summarise the article in three sentences.</w:t>
            </w:r>
          </w:p>
          <w:p>
            <w:pPr>
              <w:spacing w:after="20"/>
            </w:pPr>
            <w:r>
              <w:rPr>
                <w:sz w:val="19"/>
              </w:rPr>
              <w:t>• Ask them to answer three questions from the group without notes.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Describing a dish in four points</w:t>
            </w:r>
          </w:p>
          <w:p>
            <w:pPr>
              <w:spacing w:after="20"/>
            </w:pPr>
            <w:r>
              <w:rPr>
                <w:sz w:val="20"/>
              </w:rPr>
              <w:t xml:space="preserve"> • made with / served with / famous for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Uses made with / served with correctly</w:t>
            </w:r>
          </w:p>
          <w:p>
            <w:pPr>
              <w:spacing w:after="20"/>
            </w:pPr>
            <w:r>
              <w:rPr>
                <w:sz w:val="20"/>
              </w:rPr>
              <w:t xml:space="preserve"> • Description covers all four points in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U5.5-H2</w:t>
            </w:r>
          </w:p>
        </w:tc>
        <w:tc>
          <w:tcPr>
            <w:tcW w:type="dxa" w:w="5443"/>
            <w:shd w:val="clear" w:color="auto" w:fill="F7F9FB"/>
          </w:tcPr>
          <w:p>
            <w:pPr>
              <w:spacing w:after="20"/>
            </w:pPr>
            <w:r/>
            <w:r>
              <w:rPr>
                <w:sz w:val="18"/>
              </w:rPr>
              <w:t>Vocabulary — Complete with stall, fresh, customer, famous for, serve, secret.</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U5.5-H3</w:t>
            </w:r>
          </w:p>
        </w:tc>
        <w:tc>
          <w:tcPr>
            <w:tcW w:type="dxa" w:w="5443"/>
          </w:tcPr>
          <w:p>
            <w:pPr>
              <w:spacing w:after="20"/>
            </w:pPr>
            <w:r/>
            <w:r>
              <w:rPr>
                <w:sz w:val="18"/>
              </w:rPr>
              <w:t>Writing — Write your dish description as a paragraph (80–90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U5.5-H4</w:t>
            </w:r>
          </w:p>
        </w:tc>
        <w:tc>
          <w:tcPr>
            <w:tcW w:type="dxa" w:w="5443"/>
            <w:shd w:val="clear" w:color="auto" w:fill="F7F9FB"/>
          </w:tcPr>
          <w:p>
            <w:pPr>
              <w:spacing w:after="20"/>
            </w:pPr>
            <w:r/>
            <w:r>
              <w:rPr>
                <w:sz w:val="18"/>
              </w:rPr>
              <w:t>Speaking — Practise your description three times. Time it: 90 seconds.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U5L5</w:t>
      </w:r>
      <w:r>
        <w:rPr>
          <w:b w:val="0"/>
          <w:i/>
          <w:sz w:val="18"/>
        </w:rPr>
        <w:t>.</w:t>
      </w:r>
    </w:p>
    <w:p>
      <w:r>
        <w:br w:type="page"/>
      </w:r>
    </w:p>
    <w:p>
      <w:pPr>
        <w:pStyle w:val="Heading2"/>
      </w:pPr>
      <w:r>
        <w:t>Unit 5 – Lesson 6: Skills 2 – Listening: A recipe + Writing: Write a recipe</w:t>
      </w:r>
    </w:p>
    <w:p>
      <w:pPr>
        <w:spacing w:after="80"/>
      </w:pPr>
      <w:r>
        <w:rPr>
          <w:b w:val="0"/>
          <w:i/>
          <w:color w:val="595959"/>
          <w:sz w:val="18"/>
        </w:rPr>
        <w:t>Period 38  ·  45 minutes  ·  Code U5L6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recipe and complete the ingredients and the steps</w:t>
            </w:r>
          </w:p>
          <w:p>
            <w:pPr>
              <w:spacing w:after="20"/>
            </w:pPr>
            <w:r>
              <w:rPr>
                <w:sz w:val="20"/>
              </w:rPr>
              <w:t>• understand the structure of a written recipe</w:t>
            </w:r>
          </w:p>
          <w:p>
            <w:pPr>
              <w:spacing w:after="20"/>
            </w:pPr>
            <w:r>
              <w:rPr>
                <w:sz w:val="20"/>
              </w:rPr>
              <w:t>• write a clear recipe with ingredients, quantities and 5–7 steps</w:t>
            </w:r>
          </w:p>
          <w:p>
            <w:pPr>
              <w:spacing w:after="20"/>
            </w:pPr>
            <w:r>
              <w:rPr>
                <w:sz w:val="20"/>
              </w:rPr>
              <w:t>• check a partner's recipe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U5L1–L5: food vocabulary, quantities, countable/uncountable, cooking verbs; Unit 2 imperatives; Unit 3 sequence words</w:t>
            </w:r>
          </w:p>
        </w:tc>
      </w:tr>
    </w:tbl>
    <w:p>
      <w:pPr>
        <w:spacing w:after="40"/>
      </w:pPr>
    </w:p>
    <w:p>
      <w:pPr>
        <w:spacing w:after="80"/>
      </w:pPr>
      <w:r>
        <w:rPr>
          <w:b/>
          <w:i w:val="0"/>
          <w:sz w:val="21"/>
        </w:rPr>
        <w:t xml:space="preserve">Materials: </w:t>
      </w:r>
      <w:r>
        <w:rPr>
          <w:b w:val="0"/>
          <w:i w:val="0"/>
          <w:sz w:val="21"/>
        </w:rPr>
        <w:t>Recording: What fruits do you like? — ELLLO — One Minute English (0:59); Model recipe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add</w:t>
            </w:r>
          </w:p>
        </w:tc>
        <w:tc>
          <w:tcPr>
            <w:tcW w:type="dxa" w:w="794"/>
          </w:tcPr>
          <w:p>
            <w:pPr>
              <w:spacing w:after="20"/>
            </w:pPr>
            <w:r/>
            <w:r>
              <w:rPr>
                <w:sz w:val="18"/>
              </w:rPr>
              <w:t>v</w:t>
            </w:r>
          </w:p>
        </w:tc>
        <w:tc>
          <w:tcPr>
            <w:tcW w:type="dxa" w:w="1814"/>
          </w:tcPr>
          <w:p>
            <w:pPr>
              <w:spacing w:after="20"/>
            </w:pPr>
            <w:r/>
            <w:r>
              <w:rPr>
                <w:sz w:val="18"/>
              </w:rPr>
              <w:t>/æd/</w:t>
            </w:r>
          </w:p>
        </w:tc>
        <w:tc>
          <w:tcPr>
            <w:tcW w:type="dxa" w:w="1701"/>
          </w:tcPr>
          <w:p>
            <w:pPr>
              <w:spacing w:after="20"/>
            </w:pPr>
            <w:r/>
            <w:r>
              <w:rPr>
                <w:sz w:val="18"/>
              </w:rPr>
              <w:t>thêm vào</w:t>
            </w:r>
          </w:p>
        </w:tc>
        <w:tc>
          <w:tcPr>
            <w:tcW w:type="dxa" w:w="3402"/>
          </w:tcPr>
          <w:p>
            <w:pPr>
              <w:spacing w:after="20"/>
            </w:pPr>
            <w:r/>
            <w:r>
              <w:rPr>
                <w:sz w:val="18"/>
              </w:rPr>
              <w:t>Add two spoonfuls of sugar.</w:t>
            </w:r>
          </w:p>
        </w:tc>
      </w:tr>
      <w:tr>
        <w:tc>
          <w:tcPr>
            <w:tcW w:type="dxa" w:w="1928"/>
            <w:shd w:val="clear" w:color="auto" w:fill="F7F9FB"/>
          </w:tcPr>
          <w:p>
            <w:pPr>
              <w:spacing w:after="20"/>
            </w:pPr>
            <w:r/>
            <w:r>
              <w:rPr>
                <w:sz w:val="18"/>
              </w:rPr>
              <w:t>pour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/pɔː/</w:t>
            </w:r>
          </w:p>
        </w:tc>
        <w:tc>
          <w:tcPr>
            <w:tcW w:type="dxa" w:w="1701"/>
            <w:shd w:val="clear" w:color="auto" w:fill="F7F9FB"/>
          </w:tcPr>
          <w:p>
            <w:pPr>
              <w:spacing w:after="20"/>
            </w:pPr>
            <w:r/>
            <w:r>
              <w:rPr>
                <w:sz w:val="18"/>
              </w:rPr>
              <w:t>đổ, rót</w:t>
            </w:r>
          </w:p>
        </w:tc>
        <w:tc>
          <w:tcPr>
            <w:tcW w:type="dxa" w:w="3402"/>
            <w:shd w:val="clear" w:color="auto" w:fill="F7F9FB"/>
          </w:tcPr>
          <w:p>
            <w:pPr>
              <w:spacing w:after="20"/>
            </w:pPr>
            <w:r/>
            <w:r>
              <w:rPr>
                <w:sz w:val="18"/>
              </w:rPr>
              <w:t>Pour the mixture into the pan.</w:t>
            </w:r>
          </w:p>
        </w:tc>
      </w:tr>
      <w:tr>
        <w:tc>
          <w:tcPr>
            <w:tcW w:type="dxa" w:w="1928"/>
          </w:tcPr>
          <w:p>
            <w:pPr>
              <w:spacing w:after="20"/>
            </w:pPr>
            <w:r/>
            <w:r>
              <w:rPr>
                <w:sz w:val="18"/>
              </w:rPr>
              <w:t>heat</w:t>
            </w:r>
          </w:p>
        </w:tc>
        <w:tc>
          <w:tcPr>
            <w:tcW w:type="dxa" w:w="794"/>
          </w:tcPr>
          <w:p>
            <w:pPr>
              <w:spacing w:after="20"/>
            </w:pPr>
            <w:r/>
            <w:r>
              <w:rPr>
                <w:sz w:val="18"/>
              </w:rPr>
              <w:t>v/n</w:t>
            </w:r>
          </w:p>
        </w:tc>
        <w:tc>
          <w:tcPr>
            <w:tcW w:type="dxa" w:w="1814"/>
          </w:tcPr>
          <w:p>
            <w:pPr>
              <w:spacing w:after="20"/>
            </w:pPr>
            <w:r/>
            <w:r>
              <w:rPr>
                <w:sz w:val="18"/>
              </w:rPr>
              <w:t>/hiːt/</w:t>
            </w:r>
          </w:p>
        </w:tc>
        <w:tc>
          <w:tcPr>
            <w:tcW w:type="dxa" w:w="1701"/>
          </w:tcPr>
          <w:p>
            <w:pPr>
              <w:spacing w:after="20"/>
            </w:pPr>
            <w:r/>
            <w:r>
              <w:rPr>
                <w:sz w:val="18"/>
              </w:rPr>
              <w:t>làm nóng; nhiệt</w:t>
            </w:r>
          </w:p>
        </w:tc>
        <w:tc>
          <w:tcPr>
            <w:tcW w:type="dxa" w:w="3402"/>
          </w:tcPr>
          <w:p>
            <w:pPr>
              <w:spacing w:after="20"/>
            </w:pPr>
            <w:r/>
            <w:r>
              <w:rPr>
                <w:sz w:val="18"/>
              </w:rPr>
              <w:t>Heat the oil in a pan.</w:t>
            </w:r>
          </w:p>
        </w:tc>
      </w:tr>
      <w:tr>
        <w:tc>
          <w:tcPr>
            <w:tcW w:type="dxa" w:w="1928"/>
            <w:shd w:val="clear" w:color="auto" w:fill="F7F9FB"/>
          </w:tcPr>
          <w:p>
            <w:pPr>
              <w:spacing w:after="20"/>
            </w:pPr>
            <w:r/>
            <w:r>
              <w:rPr>
                <w:sz w:val="18"/>
              </w:rPr>
              <w:t>slice</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/slaɪs/</w:t>
            </w:r>
          </w:p>
        </w:tc>
        <w:tc>
          <w:tcPr>
            <w:tcW w:type="dxa" w:w="1701"/>
            <w:shd w:val="clear" w:color="auto" w:fill="F7F9FB"/>
          </w:tcPr>
          <w:p>
            <w:pPr>
              <w:spacing w:after="20"/>
            </w:pPr>
            <w:r/>
            <w:r>
              <w:rPr>
                <w:sz w:val="18"/>
              </w:rPr>
              <w:t>thái lát; lát</w:t>
            </w:r>
          </w:p>
        </w:tc>
        <w:tc>
          <w:tcPr>
            <w:tcW w:type="dxa" w:w="3402"/>
            <w:shd w:val="clear" w:color="auto" w:fill="F7F9FB"/>
          </w:tcPr>
          <w:p>
            <w:pPr>
              <w:spacing w:after="20"/>
            </w:pPr>
            <w:r/>
            <w:r>
              <w:rPr>
                <w:sz w:val="18"/>
              </w:rPr>
              <w:t>Slice the cucumber thinly.</w:t>
            </w:r>
          </w:p>
        </w:tc>
      </w:tr>
      <w:tr>
        <w:tc>
          <w:tcPr>
            <w:tcW w:type="dxa" w:w="1928"/>
          </w:tcPr>
          <w:p>
            <w:pPr>
              <w:spacing w:after="20"/>
            </w:pPr>
            <w:r/>
            <w:r>
              <w:rPr>
                <w:sz w:val="18"/>
              </w:rPr>
              <w:t>stir</w:t>
            </w:r>
          </w:p>
        </w:tc>
        <w:tc>
          <w:tcPr>
            <w:tcW w:type="dxa" w:w="794"/>
          </w:tcPr>
          <w:p>
            <w:pPr>
              <w:spacing w:after="20"/>
            </w:pPr>
            <w:r/>
            <w:r>
              <w:rPr>
                <w:sz w:val="18"/>
              </w:rPr>
              <w:t>v</w:t>
            </w:r>
          </w:p>
        </w:tc>
        <w:tc>
          <w:tcPr>
            <w:tcW w:type="dxa" w:w="1814"/>
          </w:tcPr>
          <w:p>
            <w:pPr>
              <w:spacing w:after="20"/>
            </w:pPr>
            <w:r/>
            <w:r>
              <w:rPr>
                <w:sz w:val="18"/>
              </w:rPr>
              <w:t>/stɜː/</w:t>
            </w:r>
          </w:p>
        </w:tc>
        <w:tc>
          <w:tcPr>
            <w:tcW w:type="dxa" w:w="1701"/>
          </w:tcPr>
          <w:p>
            <w:pPr>
              <w:spacing w:after="20"/>
            </w:pPr>
            <w:r/>
            <w:r>
              <w:rPr>
                <w:sz w:val="18"/>
              </w:rPr>
              <w:t>khuấy</w:t>
            </w:r>
          </w:p>
        </w:tc>
        <w:tc>
          <w:tcPr>
            <w:tcW w:type="dxa" w:w="3402"/>
          </w:tcPr>
          <w:p>
            <w:pPr>
              <w:spacing w:after="20"/>
            </w:pPr>
            <w:r/>
            <w:r>
              <w:rPr>
                <w:sz w:val="18"/>
              </w:rPr>
              <w:t>Stir for two minutes.</w:t>
            </w:r>
          </w:p>
        </w:tc>
      </w:tr>
      <w:tr>
        <w:tc>
          <w:tcPr>
            <w:tcW w:type="dxa" w:w="1928"/>
            <w:shd w:val="clear" w:color="auto" w:fill="F7F9FB"/>
          </w:tcPr>
          <w:p>
            <w:pPr>
              <w:spacing w:after="20"/>
            </w:pPr>
            <w:r/>
            <w:r>
              <w:rPr>
                <w:sz w:val="18"/>
              </w:rPr>
              <w:t>until</w:t>
            </w:r>
          </w:p>
        </w:tc>
        <w:tc>
          <w:tcPr>
            <w:tcW w:type="dxa" w:w="794"/>
            <w:shd w:val="clear" w:color="auto" w:fill="F7F9FB"/>
          </w:tcPr>
          <w:p>
            <w:pPr>
              <w:spacing w:after="20"/>
            </w:pPr>
            <w:r/>
            <w:r>
              <w:rPr>
                <w:sz w:val="18"/>
              </w:rPr>
              <w:t>conj</w:t>
            </w:r>
          </w:p>
        </w:tc>
        <w:tc>
          <w:tcPr>
            <w:tcW w:type="dxa" w:w="1814"/>
            <w:shd w:val="clear" w:color="auto" w:fill="F7F9FB"/>
          </w:tcPr>
          <w:p>
            <w:pPr>
              <w:spacing w:after="20"/>
            </w:pPr>
            <w:r/>
            <w:r>
              <w:rPr>
                <w:sz w:val="18"/>
              </w:rPr>
              <w:t>/ənˈtɪl/</w:t>
            </w:r>
          </w:p>
        </w:tc>
        <w:tc>
          <w:tcPr>
            <w:tcW w:type="dxa" w:w="1701"/>
            <w:shd w:val="clear" w:color="auto" w:fill="F7F9FB"/>
          </w:tcPr>
          <w:p>
            <w:pPr>
              <w:spacing w:after="20"/>
            </w:pPr>
            <w:r/>
            <w:r>
              <w:rPr>
                <w:sz w:val="18"/>
              </w:rPr>
              <w:t>cho đến khi</w:t>
            </w:r>
          </w:p>
        </w:tc>
        <w:tc>
          <w:tcPr>
            <w:tcW w:type="dxa" w:w="3402"/>
            <w:shd w:val="clear" w:color="auto" w:fill="F7F9FB"/>
          </w:tcPr>
          <w:p>
            <w:pPr>
              <w:spacing w:after="20"/>
            </w:pPr>
            <w:r/>
            <w:r>
              <w:rPr>
                <w:sz w:val="18"/>
              </w:rPr>
              <w:t>Cook until the rice is soft.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Heat the oil…</w:t>
            </w:r>
          </w:p>
          <w:p>
            <w:pPr>
              <w:spacing w:after="20"/>
            </w:pPr>
            <w:r>
              <w:rPr>
                <w:sz w:val="20"/>
              </w:rPr>
              <w:t xml:space="preserve"> • Add the…</w:t>
            </w:r>
          </w:p>
          <w:p>
            <w:pPr>
              <w:spacing w:after="20"/>
            </w:pPr>
            <w:r>
              <w:rPr>
                <w:sz w:val="20"/>
              </w:rPr>
              <w:t xml:space="preserve"> • Cook for … minutes</w:t>
            </w:r>
          </w:p>
          <w:p>
            <w:pPr>
              <w:spacing w:after="20"/>
            </w:pPr>
            <w:r>
              <w:rPr>
                <w:sz w:val="20"/>
              </w:rPr>
              <w:t xml:space="preserve"> • until it is golden</w:t>
            </w:r>
          </w:p>
          <w:p>
            <w:pPr>
              <w:spacing w:after="20"/>
            </w:pPr>
            <w:r>
              <w:rPr>
                <w:sz w:val="20"/>
              </w:rPr>
              <w:t xml:space="preserve"> • Serve hot / cold</w:t>
            </w:r>
          </w:p>
        </w:tc>
      </w:tr>
    </w:tbl>
    <w:p>
      <w:pPr>
        <w:spacing w:after="40"/>
      </w:pPr>
    </w:p>
    <w:p>
      <w:pPr>
        <w:pStyle w:val="Heading4"/>
      </w:pPr>
      <w:r>
        <w:t>Grammar — Recipe language: imperatives, sequence words and 'until' (writing focus)</w:t>
      </w:r>
    </w:p>
    <w:p>
      <w:pPr>
        <w:pStyle w:val="ListBullet"/>
        <w:spacing w:after="40"/>
        <w:ind w:left="397"/>
      </w:pPr>
      <w:r>
        <w:rPr>
          <w:sz w:val="21"/>
        </w:rPr>
        <w:t>A recipe has two parts: INGREDIENTS (with quantities) and METHOD (the steps).</w:t>
      </w:r>
    </w:p>
    <w:p>
      <w:pPr>
        <w:pStyle w:val="ListBullet"/>
        <w:spacing w:after="40"/>
        <w:ind w:left="397"/>
      </w:pPr>
      <w:r>
        <w:rPr>
          <w:sz w:val="21"/>
        </w:rPr>
        <w:t>Every step is an IMPERATIVE: Heat the oil. Add the onion. Do NOT write 'You heat…'.</w:t>
      </w:r>
    </w:p>
    <w:p>
      <w:pPr>
        <w:pStyle w:val="ListBullet"/>
        <w:spacing w:after="40"/>
        <w:ind w:left="397"/>
      </w:pPr>
      <w:r>
        <w:rPr>
          <w:sz w:val="21"/>
        </w:rPr>
        <w:t>Use sequence words: First, Then, After that, Next, Finally.</w:t>
      </w:r>
    </w:p>
    <w:p>
      <w:pPr>
        <w:pStyle w:val="ListBullet"/>
        <w:spacing w:after="40"/>
        <w:ind w:left="397"/>
      </w:pPr>
      <w:r>
        <w:rPr>
          <w:sz w:val="21"/>
        </w:rPr>
        <w:t>Use 'for' + time (for five minutes) and 'until' + result (until it is golden).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Ingredients</w:t>
            </w:r>
          </w:p>
        </w:tc>
        <w:tc>
          <w:tcPr>
            <w:tcW w:type="dxa" w:w="3213"/>
          </w:tcPr>
          <w:p>
            <w:pPr>
              <w:spacing w:after="20"/>
            </w:pPr>
            <w:r/>
            <w:r>
              <w:rPr>
                <w:sz w:val="18"/>
              </w:rPr>
              <w:t>quantity + of + food</w:t>
            </w:r>
          </w:p>
        </w:tc>
        <w:tc>
          <w:tcPr>
            <w:tcW w:type="dxa" w:w="3213"/>
          </w:tcPr>
          <w:p>
            <w:pPr>
              <w:spacing w:after="20"/>
            </w:pPr>
            <w:r/>
            <w:r>
              <w:rPr>
                <w:sz w:val="18"/>
              </w:rPr>
              <w:t>300 grams of rice flour</w:t>
            </w:r>
          </w:p>
        </w:tc>
      </w:tr>
      <w:tr>
        <w:tc>
          <w:tcPr>
            <w:tcW w:type="dxa" w:w="3213"/>
            <w:shd w:val="clear" w:color="auto" w:fill="F7F9FB"/>
          </w:tcPr>
          <w:p>
            <w:pPr>
              <w:spacing w:after="20"/>
            </w:pPr>
            <w:r/>
            <w:r>
              <w:rPr>
                <w:sz w:val="18"/>
              </w:rPr>
              <w:t>Step</w:t>
            </w:r>
          </w:p>
        </w:tc>
        <w:tc>
          <w:tcPr>
            <w:tcW w:type="dxa" w:w="3213"/>
            <w:shd w:val="clear" w:color="auto" w:fill="F7F9FB"/>
          </w:tcPr>
          <w:p>
            <w:pPr>
              <w:spacing w:after="20"/>
            </w:pPr>
            <w:r/>
            <w:r>
              <w:rPr>
                <w:sz w:val="18"/>
              </w:rPr>
              <w:t>imperative</w:t>
            </w:r>
          </w:p>
        </w:tc>
        <w:tc>
          <w:tcPr>
            <w:tcW w:type="dxa" w:w="3213"/>
            <w:shd w:val="clear" w:color="auto" w:fill="F7F9FB"/>
          </w:tcPr>
          <w:p>
            <w:pPr>
              <w:spacing w:after="20"/>
            </w:pPr>
            <w:r/>
            <w:r>
              <w:rPr>
                <w:sz w:val="18"/>
              </w:rPr>
              <w:t>Heat the oil in a large pan.</w:t>
            </w:r>
          </w:p>
        </w:tc>
      </w:tr>
      <w:tr>
        <w:tc>
          <w:tcPr>
            <w:tcW w:type="dxa" w:w="3213"/>
          </w:tcPr>
          <w:p>
            <w:pPr>
              <w:spacing w:after="20"/>
            </w:pPr>
            <w:r/>
            <w:r>
              <w:rPr>
                <w:sz w:val="18"/>
              </w:rPr>
              <w:t>Order</w:t>
            </w:r>
          </w:p>
        </w:tc>
        <w:tc>
          <w:tcPr>
            <w:tcW w:type="dxa" w:w="3213"/>
          </w:tcPr>
          <w:p>
            <w:pPr>
              <w:spacing w:after="20"/>
            </w:pPr>
            <w:r/>
            <w:r>
              <w:rPr>
                <w:sz w:val="18"/>
              </w:rPr>
              <w:t>First / Then / After that / Finally</w:t>
            </w:r>
          </w:p>
        </w:tc>
        <w:tc>
          <w:tcPr>
            <w:tcW w:type="dxa" w:w="3213"/>
          </w:tcPr>
          <w:p>
            <w:pPr>
              <w:spacing w:after="20"/>
            </w:pPr>
            <w:r/>
            <w:r>
              <w:rPr>
                <w:sz w:val="18"/>
              </w:rPr>
              <w:t>Then add the prawns.</w:t>
            </w:r>
          </w:p>
        </w:tc>
      </w:tr>
      <w:tr>
        <w:tc>
          <w:tcPr>
            <w:tcW w:type="dxa" w:w="3213"/>
            <w:shd w:val="clear" w:color="auto" w:fill="F7F9FB"/>
          </w:tcPr>
          <w:p>
            <w:pPr>
              <w:spacing w:after="20"/>
            </w:pPr>
            <w:r/>
            <w:r>
              <w:rPr>
                <w:sz w:val="18"/>
              </w:rPr>
              <w:t>Time</w:t>
            </w:r>
          </w:p>
        </w:tc>
        <w:tc>
          <w:tcPr>
            <w:tcW w:type="dxa" w:w="3213"/>
            <w:shd w:val="clear" w:color="auto" w:fill="F7F9FB"/>
          </w:tcPr>
          <w:p>
            <w:pPr>
              <w:spacing w:after="20"/>
            </w:pPr>
            <w:r/>
            <w:r>
              <w:rPr>
                <w:sz w:val="18"/>
              </w:rPr>
              <w:t>for + period</w:t>
            </w:r>
          </w:p>
        </w:tc>
        <w:tc>
          <w:tcPr>
            <w:tcW w:type="dxa" w:w="3213"/>
            <w:shd w:val="clear" w:color="auto" w:fill="F7F9FB"/>
          </w:tcPr>
          <w:p>
            <w:pPr>
              <w:spacing w:after="20"/>
            </w:pPr>
            <w:r/>
            <w:r>
              <w:rPr>
                <w:sz w:val="18"/>
              </w:rPr>
              <w:t>Fry for three minutes.</w:t>
            </w:r>
          </w:p>
        </w:tc>
      </w:tr>
      <w:tr>
        <w:tc>
          <w:tcPr>
            <w:tcW w:type="dxa" w:w="3213"/>
          </w:tcPr>
          <w:p>
            <w:pPr>
              <w:spacing w:after="20"/>
            </w:pPr>
            <w:r/>
            <w:r>
              <w:rPr>
                <w:sz w:val="18"/>
              </w:rPr>
              <w:t>Result</w:t>
            </w:r>
          </w:p>
        </w:tc>
        <w:tc>
          <w:tcPr>
            <w:tcW w:type="dxa" w:w="3213"/>
          </w:tcPr>
          <w:p>
            <w:pPr>
              <w:spacing w:after="20"/>
            </w:pPr>
            <w:r/>
            <w:r>
              <w:rPr>
                <w:sz w:val="18"/>
              </w:rPr>
              <w:t>until + clause</w:t>
            </w:r>
          </w:p>
        </w:tc>
        <w:tc>
          <w:tcPr>
            <w:tcW w:type="dxa" w:w="3213"/>
          </w:tcPr>
          <w:p>
            <w:pPr>
              <w:spacing w:after="20"/>
            </w:pPr>
            <w:r/>
            <w:r>
              <w:rPr>
                <w:sz w:val="18"/>
              </w:rPr>
              <w:t>Cook until the pancake is crispy.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First, heat two spoonfuls of oil in a hot pan.</w:t>
            </w:r>
          </w:p>
          <w:p>
            <w:pPr>
              <w:spacing w:after="20"/>
            </w:pPr>
            <w:r>
              <w:rPr>
                <w:sz w:val="20"/>
              </w:rPr>
              <w:t xml:space="preserve"> • Then pour in the mixture and cook for three minutes until it is crispy.</w:t>
            </w:r>
          </w:p>
          <w:p>
            <w:pPr>
              <w:spacing w:after="20"/>
            </w:pPr>
            <w:r>
              <w:rPr>
                <w:sz w:val="20"/>
              </w:rPr>
              <w:t xml:space="preserve"> • Finally, serve it hot with fresh herbs.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'You must heat the oil' or 'The oil is heated'. A recipe is short and direct: the imperative only. Also 'in 5 minutes' ≠ 'for 5 minutes'.</w:t>
            </w:r>
          </w:p>
        </w:tc>
      </w:tr>
    </w:tbl>
    <w:p>
      <w:pPr>
        <w:spacing w:after="40"/>
      </w:pPr>
    </w:p>
    <w:p>
      <w:pPr>
        <w:spacing w:after="80"/>
      </w:pPr>
      <w:r>
        <w:rPr>
          <w:b/>
          <w:i w:val="0"/>
          <w:color w:val="C05A11"/>
          <w:sz w:val="21"/>
        </w:rPr>
        <w:t xml:space="preserve">Teacher note: </w:t>
      </w:r>
      <w:r>
        <w:rPr>
          <w:b w:val="0"/>
          <w:i/>
          <w:sz w:val="21"/>
        </w:rPr>
        <w:t>'until' introduces a whole clause: until IT IS golden (not 'until golden' in student writing, although chefs write it that way).</w:t>
      </w:r>
    </w:p>
    <w:p>
      <w:pPr>
        <w:pStyle w:val="Heading4"/>
      </w:pPr>
      <w:r>
        <w:t>Pronunciation — Clear imperatives and the /ɜː/ sound</w:t>
      </w:r>
    </w:p>
    <w:p>
      <w:pPr>
        <w:spacing w:after="80"/>
      </w:pPr>
      <w:r>
        <w:rPr>
          <w:b w:val="0"/>
          <w:i w:val="0"/>
          <w:sz w:val="21"/>
        </w:rPr>
        <w:t>Imperatives start strongly on the verb: HEAT the oil. ADD the onion. Watch /ɜː/ in stir, serve,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stir /stɜː/</w:t>
            </w:r>
          </w:p>
          <w:p>
            <w:pPr>
              <w:spacing w:after="20"/>
            </w:pPr>
            <w:r>
              <w:rPr>
                <w:sz w:val="20"/>
              </w:rPr>
              <w:t xml:space="preserve"> • serve /sɜːv/</w:t>
            </w:r>
          </w:p>
          <w:p>
            <w:pPr>
              <w:spacing w:after="20"/>
            </w:pPr>
            <w:r>
              <w:rPr>
                <w:sz w:val="20"/>
              </w:rPr>
              <w:t xml:space="preserve"> • first /fɜːst/</w:t>
            </w:r>
          </w:p>
          <w:p>
            <w:pPr>
              <w:spacing w:after="20"/>
            </w:pPr>
            <w:r>
              <w:rPr>
                <w:sz w:val="20"/>
              </w:rPr>
              <w:t xml:space="preserve"> • HEAT the oil</w:t>
            </w:r>
          </w:p>
          <w:p>
            <w:pPr>
              <w:spacing w:after="20"/>
            </w:pPr>
            <w:r>
              <w:rPr>
                <w:sz w:val="20"/>
              </w:rPr>
              <w:t xml:space="preserve"> • ADD the onion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First, heat the oil. Then stir for two minutes. Finally, serve it hot.</w:t>
            </w:r>
          </w:p>
        </w:tc>
      </w:tr>
    </w:tbl>
    <w:p>
      <w:pPr>
        <w:spacing w:after="40"/>
      </w:pPr>
    </w:p>
    <w:p>
      <w:pPr>
        <w:spacing w:after="80"/>
      </w:pPr>
      <w:r>
        <w:rPr>
          <w:b/>
          <w:i w:val="0"/>
          <w:color w:val="B31B1B"/>
          <w:sz w:val="21"/>
        </w:rPr>
        <w:t xml:space="preserve">Why this is hard for Vietnamese students: </w:t>
      </w:r>
      <w:r>
        <w:rPr>
          <w:b w:val="0"/>
          <w:i/>
          <w:sz w:val="21"/>
        </w:rPr>
        <w:t>/ɜː/ is close to Vietnamese 'ơ', so it is usually easy — but the final /v/ in 'serve' and the /st/ cluster in 'stir' and 'first' need work.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Mime the cooking verb</w:t>
              <w:br/>
              <w:t>(5')</w:t>
            </w:r>
          </w:p>
        </w:tc>
        <w:tc>
          <w:tcPr>
            <w:tcW w:type="dxa" w:w="4252"/>
          </w:tcPr>
          <w:p>
            <w:pPr>
              <w:spacing w:after="20"/>
            </w:pPr>
            <w:r/>
            <w:r>
              <w:rPr>
                <w:sz w:val="18"/>
              </w:rPr>
              <w:t>• Students mime boil, fry, chop, mix, stir, pour; the class says the verb.</w:t>
            </w:r>
          </w:p>
        </w:tc>
        <w:tc>
          <w:tcPr>
            <w:tcW w:type="dxa" w:w="2268"/>
          </w:tcPr>
          <w:p>
            <w:pPr>
              <w:spacing w:after="20"/>
            </w:pPr>
            <w:r/>
            <w:r>
              <w:rPr>
                <w:sz w:val="18"/>
              </w:rPr>
              <w:t>Mime and guess.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a photo of fried rice. Ask: 'What do you need?' Elicit ingredients.</w:t>
              <w:br/>
              <w:t>• Pre-teach: beaten eggs, grain, separate, immediately.</w:t>
            </w:r>
          </w:p>
        </w:tc>
        <w:tc>
          <w:tcPr>
            <w:tcW w:type="dxa" w:w="2268"/>
            <w:shd w:val="clear" w:color="auto" w:fill="F7F9FB"/>
          </w:tcPr>
          <w:p>
            <w:pPr>
              <w:spacing w:after="20"/>
            </w:pPr>
            <w:r/>
            <w:r>
              <w:rPr>
                <w:sz w:val="18"/>
              </w:rPr>
              <w:t>Predict the ingredients.</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(12')</w:t>
            </w:r>
          </w:p>
        </w:tc>
        <w:tc>
          <w:tcPr>
            <w:tcW w:type="dxa" w:w="4252"/>
          </w:tcPr>
          <w:p>
            <w:pPr>
              <w:spacing w:after="20"/>
            </w:pPr>
            <w:r/>
            <w:r>
              <w:rPr>
                <w:sz w:val="18"/>
              </w:rPr>
              <w:t>• Play once for gist. Twice for the ingredients (pause after the list). Twice for the steps. Then the 'why' questions.</w:t>
              <w:br/>
              <w:t>• Pair-check between each play.</w:t>
            </w:r>
          </w:p>
        </w:tc>
        <w:tc>
          <w:tcPr>
            <w:tcW w:type="dxa" w:w="2268"/>
          </w:tcPr>
          <w:p>
            <w:pPr>
              <w:spacing w:after="20"/>
            </w:pPr>
            <w:r/>
            <w:r>
              <w:rPr>
                <w:sz w:val="18"/>
              </w:rPr>
              <w:t>Listen and complete ingredients and steps.</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recipe</w:t>
              <w:br/>
              <w:t>(7')</w:t>
            </w:r>
          </w:p>
        </w:tc>
        <w:tc>
          <w:tcPr>
            <w:tcW w:type="dxa" w:w="4252"/>
            <w:shd w:val="clear" w:color="auto" w:fill="F7F9FB"/>
          </w:tcPr>
          <w:p>
            <w:pPr>
              <w:spacing w:after="20"/>
            </w:pPr>
            <w:r/>
            <w:r>
              <w:rPr>
                <w:sz w:val="18"/>
              </w:rPr>
              <w:t>• Model recipe on the slide. Elicit the two parts, the imperatives and the sequence words. Do U5.6-G2 (for/until).</w:t>
            </w:r>
          </w:p>
        </w:tc>
        <w:tc>
          <w:tcPr>
            <w:tcW w:type="dxa" w:w="2268"/>
            <w:shd w:val="clear" w:color="auto" w:fill="F7F9FB"/>
          </w:tcPr>
          <w:p>
            <w:pPr>
              <w:spacing w:after="20"/>
            </w:pPr>
            <w:r/>
            <w:r>
              <w:rPr>
                <w:sz w:val="18"/>
              </w:rPr>
              <w:t>Identify the structure; practise for/until.</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say the steps aloud to a partner, then write.</w:t>
            </w:r>
          </w:p>
        </w:tc>
        <w:tc>
          <w:tcPr>
            <w:tcW w:type="dxa" w:w="2268"/>
          </w:tcPr>
          <w:p>
            <w:pPr>
              <w:spacing w:after="20"/>
            </w:pPr>
            <w:r/>
            <w:r>
              <w:rPr>
                <w:sz w:val="18"/>
              </w:rPr>
              <w:t>Plan, say, write the recipe.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Swap recipes with another pair: 'Can you cook it from this?' Set H1–H4 and explain the class cookbook.</w:t>
            </w:r>
          </w:p>
        </w:tc>
        <w:tc>
          <w:tcPr>
            <w:tcW w:type="dxa" w:w="2268"/>
            <w:shd w:val="clear" w:color="auto" w:fill="F7F9FB"/>
          </w:tcPr>
          <w:p>
            <w:pPr>
              <w:spacing w:after="20"/>
            </w:pPr>
            <w:r/>
            <w:r>
              <w:rPr>
                <w:sz w:val="18"/>
              </w:rPr>
              <w:t>Peer-check; note homework.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Why a recipe uses imperatives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a recipe in any language. Is it long and polite? No. It is short commands.”</w:t>
            </w:r>
          </w:p>
          <w:p>
            <w:pPr>
              <w:spacing w:after="20"/>
            </w:pPr>
            <w:r>
              <w:rPr>
                <w:sz w:val="19"/>
              </w:rPr>
              <w:t>“'Heat the oil.' Not 'You should heat the oil' and not 'The oil is heated by you'.”</w:t>
            </w:r>
          </w:p>
          <w:p>
            <w:pPr>
              <w:spacing w:after="20"/>
            </w:pPr>
            <w:r>
              <w:rPr>
                <w:sz w:val="19"/>
              </w:rPr>
              <w:t>“One verb, at the front, every time. It is the same imperative we learned in Unit 2 for health advice — now we use it for cooking.”</w:t>
            </w:r>
          </w:p>
        </w:tc>
      </w:tr>
    </w:tbl>
    <w:p>
      <w:pPr>
        <w:spacing w:after="40"/>
      </w:pPr>
    </w:p>
    <w:p>
      <w:pPr>
        <w:spacing w:after="80"/>
      </w:pPr>
      <w:r>
        <w:rPr>
          <w:b/>
          <w:i w:val="0"/>
          <w:color w:val="1E6FB8"/>
          <w:sz w:val="21"/>
        </w:rPr>
        <w:t>The 'can I cook it?'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you finish, give your recipe to another pair. Ask them: could you cook this in your kitchen with only this paper?”</w:t>
            </w:r>
          </w:p>
          <w:p>
            <w:pPr>
              <w:spacing w:after="20"/>
            </w:pPr>
            <w:r>
              <w:rPr>
                <w:sz w:val="19"/>
              </w:rPr>
              <w:t>“If they ask 'How much oil?' or 'How long?', your recipe has a hole. Fix it.”</w:t>
            </w:r>
          </w:p>
          <w:p>
            <w:pPr>
              <w:spacing w:after="20"/>
            </w:pPr>
            <w:r>
              <w:rPr>
                <w:sz w:val="19"/>
              </w:rPr>
              <w:t>“Good writing is not beautiful writing. Good writing is writing that WORKS.”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cooking verbs</w:t>
            </w:r>
          </w:p>
          <w:p>
            <w:pPr>
              <w:spacing w:after="20"/>
            </w:pPr>
            <w:r>
              <w:rPr>
                <w:sz w:val="20"/>
              </w:rPr>
              <w:t xml:space="preserve"> • CENTRE: INGREDIENTS | METHOD structure + First/Then/Finally</w:t>
            </w:r>
          </w:p>
          <w:p>
            <w:pPr>
              <w:spacing w:after="20"/>
            </w:pPr>
            <w:r>
              <w:rPr>
                <w:sz w:val="20"/>
              </w:rPr>
              <w:t xml:space="preserve"> • RIGHT: for + time / until + result; Homework H1–H4</w:t>
            </w:r>
          </w:p>
        </w:tc>
      </w:tr>
    </w:tbl>
    <w:p>
      <w:pPr>
        <w:spacing w:after="40"/>
      </w:pPr>
    </w:p>
    <w:p>
      <w:pPr>
        <w:pStyle w:val="Heading3"/>
      </w:pPr>
      <w:r>
        <w:t>4. Skills material and answers</w:t>
      </w:r>
    </w:p>
    <w:p>
      <w:pPr>
        <w:pStyle w:val="Heading4"/>
      </w:pPr>
      <w:r>
        <w:t>Listening — What fruits do you like?</w:t>
      </w:r>
    </w:p>
    <w:p>
      <w:pPr>
        <w:spacing w:after="80"/>
      </w:pPr>
      <w:r>
        <w:rPr>
          <w:b/>
          <w:i w:val="0"/>
          <w:sz w:val="21"/>
        </w:rPr>
        <w:t xml:space="preserve">Set the scene: </w:t>
      </w:r>
      <w:r>
        <w:rPr>
          <w:b w:val="0"/>
          <w:i/>
          <w:sz w:val="21"/>
        </w:rPr>
        <w:t>You will hear a real recording: which fruits one person likes. Single speaker — Rocio / El Salvador. It lasts 0:59.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Rocio / El Salvador</w:t>
            </w:r>
          </w:p>
          <w:p>
            <w:pPr>
              <w:spacing w:after="20"/>
            </w:pPr>
            <w:r>
              <w:rPr>
                <w:sz w:val="17"/>
              </w:rPr>
              <w:t>Level: ELLLO A2</w:t>
            </w:r>
          </w:p>
          <w:p>
            <w:pPr>
              <w:spacing w:after="20"/>
            </w:pPr>
            <w:r>
              <w:rPr>
                <w:sz w:val="17"/>
              </w:rPr>
              <w:t>Length: 0:59</w:t>
            </w:r>
          </w:p>
          <w:p>
            <w:pPr>
              <w:spacing w:after="20"/>
            </w:pPr>
            <w:r>
              <w:rPr>
                <w:sz w:val="17"/>
              </w:rPr>
              <w:t>Speed: 92 words per minute as heard</w:t>
            </w:r>
          </w:p>
          <w:p>
            <w:pPr>
              <w:spacing w:after="20"/>
            </w:pPr>
            <w:r>
              <w:rPr>
                <w:sz w:val="17"/>
              </w:rPr>
              <w:t>Lesson page: https://elllo.org/video/A2BEG/A2-045-ROCiO-WHAT-FRUITS-DO-YOU-LIKE.htm</w:t>
            </w:r>
          </w:p>
          <w:p>
            <w:pPr>
              <w:spacing w:after="20"/>
            </w:pPr>
            <w:r>
              <w:rPr>
                <w:sz w:val="17"/>
              </w:rPr>
              <w:t>Audio file: https://elllo.org/Audio/1ME-A2BEG/A2-045-ROCiO-WHAT-FRUITS-DO-YOU-LIKE.mp3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4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Rocio and I am from El Salvador. My question is, what fruits do you like? What fruits do I like?</w:t>
            </w:r>
          </w:p>
          <w:p>
            <w:pPr>
              <w:spacing w:after="20"/>
            </w:pPr>
            <w:r>
              <w:rPr>
                <w:sz w:val="19"/>
              </w:rPr>
              <w:t>I like bananas. I like mangoes. I like watermelon. I like pineapples, but I love grapes. I love them when they are really sweet. I don't like sour fruits, like lemons or grapefruits when they are green, like a green apple or green grapes. In El Salvador, we have many tropical fruits.</w:t>
            </w:r>
          </w:p>
          <w:p>
            <w:pPr>
              <w:spacing w:after="20"/>
            </w:pPr>
            <w:r>
              <w:rPr>
                <w:sz w:val="19"/>
              </w:rPr>
              <w:t>And you, what fruits do you like? What fruits are common in your country?</w:t>
            </w:r>
          </w:p>
        </w:tc>
      </w:tr>
    </w:tbl>
    <w:p>
      <w:pPr>
        <w:spacing w:after="40"/>
      </w:pPr>
    </w:p>
    <w:p>
      <w:pPr>
        <w:spacing w:after="80"/>
      </w:pPr>
      <w:r>
        <w:rPr>
          <w:b/>
          <w:i w:val="0"/>
          <w:color w:val="1F3B63"/>
          <w:sz w:val="21"/>
        </w:rPr>
        <w:t xml:space="preserve">U5.6-L1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which fruits one person likes   B. plans for a trip next summer   C. experiences people have had in their lives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which fruits one person likes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U5.6-L2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In El Salvador, we have many tropical fruits.</w:t>
      </w:r>
    </w:p>
    <w:p>
      <w:pPr>
        <w:spacing w:after="20"/>
        <w:ind w:left="340"/>
      </w:pPr>
      <w:r>
        <w:rPr>
          <w:b w:val="0"/>
          <w:i w:val="0"/>
          <w:sz w:val="19"/>
        </w:rPr>
        <w:t>b. I don't like sour fruits, like lemons or grapefruits when they are green, like a green apple or green grapes.</w:t>
      </w:r>
    </w:p>
    <w:p>
      <w:pPr>
        <w:spacing w:after="20"/>
        <w:ind w:left="340"/>
      </w:pPr>
      <w:r>
        <w:rPr>
          <w:b w:val="0"/>
          <w:i w:val="0"/>
          <w:sz w:val="19"/>
        </w:rPr>
        <w:t>c. I like pineapples, but I love grapes.</w:t>
      </w:r>
    </w:p>
    <w:p>
      <w:pPr>
        <w:spacing w:after="20"/>
        <w:ind w:left="340"/>
      </w:pPr>
      <w:r>
        <w:rPr>
          <w:b w:val="0"/>
          <w:i w:val="0"/>
          <w:sz w:val="19"/>
        </w:rPr>
        <w:t>d. Hello, my name is Rocio and I am from El Salvador.</w:t>
      </w:r>
    </w:p>
    <w:p>
      <w:pPr>
        <w:spacing w:after="20"/>
        <w:ind w:left="340"/>
      </w:pPr>
      <w:r>
        <w:rPr>
          <w:b w:val="0"/>
          <w:i w:val="0"/>
          <w:sz w:val="19"/>
        </w:rPr>
        <w:t>e. And you, what fruits do you like?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d, c, b, a, e</w:t>
            </w:r>
          </w:p>
          <w:p>
            <w:pPr>
              <w:spacing w:after="20"/>
            </w:pPr>
            <w:r>
              <w:rPr>
                <w:sz w:val="19"/>
              </w:rPr>
              <w:t xml:space="preserve"> a = 4</w:t>
            </w:r>
          </w:p>
          <w:p>
            <w:pPr>
              <w:spacing w:after="20"/>
            </w:pPr>
            <w:r>
              <w:rPr>
                <w:sz w:val="19"/>
              </w:rPr>
              <w:t xml:space="preserve"> b = 3</w:t>
            </w:r>
          </w:p>
          <w:p>
            <w:pPr>
              <w:spacing w:after="20"/>
            </w:pPr>
            <w:r>
              <w:rPr>
                <w:sz w:val="19"/>
              </w:rPr>
              <w:t xml:space="preserve"> c = 2</w:t>
            </w:r>
          </w:p>
          <w:p>
            <w:pPr>
              <w:spacing w:after="20"/>
            </w:pPr>
            <w:r>
              <w:rPr>
                <w:sz w:val="19"/>
              </w:rPr>
              <w:t xml:space="preserve"> d = 1</w:t>
            </w:r>
          </w:p>
          <w:p>
            <w:pPr>
              <w:spacing w:after="20"/>
            </w:pPr>
            <w:r>
              <w:rPr>
                <w:sz w:val="19"/>
              </w:rPr>
              <w:t xml:space="preserve"> e = 5</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U5.6-L3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what fruits do you _____?</w:t>
      </w:r>
    </w:p>
    <w:p>
      <w:pPr>
        <w:spacing w:after="20"/>
        <w:ind w:left="340"/>
      </w:pPr>
      <w:r>
        <w:rPr>
          <w:b w:val="0"/>
          <w:i w:val="0"/>
          <w:sz w:val="19"/>
        </w:rPr>
        <w:t>2. What fruits do I _____?</w:t>
      </w:r>
    </w:p>
    <w:p>
      <w:pPr>
        <w:spacing w:after="20"/>
        <w:ind w:left="340"/>
      </w:pPr>
      <w:r>
        <w:rPr>
          <w:b w:val="0"/>
          <w:i w:val="0"/>
          <w:sz w:val="19"/>
        </w:rPr>
        <w:t>3. I love them when they are really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like</w:t>
            </w:r>
          </w:p>
          <w:p>
            <w:pPr>
              <w:spacing w:after="20"/>
            </w:pPr>
            <w:r>
              <w:rPr>
                <w:sz w:val="19"/>
              </w:rPr>
              <w:t xml:space="preserve"> 2. like</w:t>
            </w:r>
          </w:p>
          <w:p>
            <w:pPr>
              <w:spacing w:after="20"/>
            </w:pPr>
            <w:r>
              <w:rPr>
                <w:sz w:val="19"/>
              </w:rPr>
              <w:t xml:space="preserve"> 3. sweet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recipe: Vietnamese iced coffee (ca phe sua da)</w:t>
      </w:r>
    </w:p>
    <w:p>
      <w:pPr>
        <w:spacing w:after="80"/>
        <w:ind w:left="170"/>
        <w:jc w:val="both"/>
      </w:pPr>
      <w:r>
        <w:rPr>
          <w:b w:val="0"/>
          <w:i w:val="0"/>
          <w:sz w:val="21"/>
        </w:rPr>
        <w:t>INGREDIENTS (for one glass)</w:t>
      </w:r>
    </w:p>
    <w:p>
      <w:pPr>
        <w:spacing w:after="80"/>
        <w:ind w:left="170"/>
        <w:jc w:val="both"/>
      </w:pPr>
      <w:r>
        <w:rPr>
          <w:b w:val="0"/>
          <w:i w:val="0"/>
          <w:sz w:val="21"/>
        </w:rPr>
        <w:t>· 25 grams of coffee (ground, dark roast) · 60 ml of hot water · 3 spoonfuls of condensed milk · a glass of ice</w:t>
      </w:r>
    </w:p>
    <w:p>
      <w:pPr>
        <w:spacing w:after="80"/>
        <w:ind w:left="170"/>
        <w:jc w:val="both"/>
      </w:pPr>
      <w:r>
        <w:rPr>
          <w:b w:val="0"/>
          <w:i w:val="0"/>
          <w:sz w:val="21"/>
        </w:rPr>
        <w:t>METHOD</w:t>
      </w:r>
    </w:p>
    <w:p>
      <w:pPr>
        <w:spacing w:after="80"/>
        <w:ind w:left="170"/>
        <w:jc w:val="both"/>
      </w:pPr>
      <w:r>
        <w:rPr>
          <w:b w:val="0"/>
          <w:i w:val="0"/>
          <w:sz w:val="21"/>
        </w:rPr>
        <w:t>1. First, put the condensed milk in the bottom of a glass.</w:t>
      </w:r>
    </w:p>
    <w:p>
      <w:pPr>
        <w:spacing w:after="80"/>
        <w:ind w:left="170"/>
        <w:jc w:val="both"/>
      </w:pPr>
      <w:r>
        <w:rPr>
          <w:b w:val="0"/>
          <w:i w:val="0"/>
          <w:sz w:val="21"/>
        </w:rPr>
        <w:t>2. Then put the coffee in the metal filter and press it down gently.</w:t>
      </w:r>
    </w:p>
    <w:p>
      <w:pPr>
        <w:spacing w:after="80"/>
        <w:ind w:left="170"/>
        <w:jc w:val="both"/>
      </w:pPr>
      <w:r>
        <w:rPr>
          <w:b w:val="0"/>
          <w:i w:val="0"/>
          <w:sz w:val="21"/>
        </w:rPr>
        <w:t>3. After that, pour a little hot water on top and wait thirty seconds.</w:t>
      </w:r>
    </w:p>
    <w:p>
      <w:pPr>
        <w:spacing w:after="80"/>
        <w:ind w:left="170"/>
        <w:jc w:val="both"/>
      </w:pPr>
      <w:r>
        <w:rPr>
          <w:b w:val="0"/>
          <w:i w:val="0"/>
          <w:sz w:val="21"/>
        </w:rPr>
        <w:t>4. Next, pour in the rest of the water and wait. The coffee drips slowly — this takes about four minutes. Do not hurry it!</w:t>
      </w:r>
    </w:p>
    <w:p>
      <w:pPr>
        <w:spacing w:after="80"/>
        <w:ind w:left="170"/>
        <w:jc w:val="both"/>
      </w:pPr>
      <w:r>
        <w:rPr>
          <w:b w:val="0"/>
          <w:i w:val="0"/>
          <w:sz w:val="21"/>
        </w:rPr>
        <w:t>5. When the filter is empty, stir the coffee and the milk together until the colour is even.</w:t>
      </w:r>
    </w:p>
    <w:p>
      <w:pPr>
        <w:spacing w:after="80"/>
        <w:ind w:left="170"/>
        <w:jc w:val="both"/>
      </w:pPr>
      <w:r>
        <w:rPr>
          <w:b w:val="0"/>
          <w:i w:val="0"/>
          <w:sz w:val="21"/>
        </w:rPr>
        <w:t>6. Finally, pour everything over a glass of ice and stir once more. Serve immediately.</w:t>
      </w:r>
    </w:p>
    <w:p>
      <w:pPr>
        <w:spacing w:after="80"/>
        <w:ind w:left="170"/>
        <w:jc w:val="both"/>
      </w:pPr>
      <w:r>
        <w:rPr>
          <w:b w:val="0"/>
          <w:i w:val="0"/>
          <w:sz w:val="21"/>
        </w:rPr>
        <w:t>TIP: The slower the coffee drips, the stronger it tastes.</w:t>
      </w:r>
    </w:p>
    <w:p>
      <w:pPr>
        <w:spacing w:after="80"/>
      </w:pPr>
      <w:r>
        <w:rPr>
          <w:b/>
          <w:i w:val="0"/>
          <w:color w:val="1F3B63"/>
          <w:sz w:val="21"/>
        </w:rPr>
        <w:t xml:space="preserve">U5.6-R1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are the two main parts of a recipe?</w:t>
      </w:r>
    </w:p>
    <w:p>
      <w:pPr>
        <w:spacing w:after="20"/>
        <w:ind w:left="340"/>
      </w:pPr>
      <w:r>
        <w:rPr>
          <w:b w:val="0"/>
          <w:i w:val="0"/>
          <w:sz w:val="19"/>
        </w:rPr>
        <w:t>2. How many ingredients are there?</w:t>
      </w:r>
    </w:p>
    <w:p>
      <w:pPr>
        <w:spacing w:after="20"/>
        <w:ind w:left="340"/>
      </w:pPr>
      <w:r>
        <w:rPr>
          <w:b w:val="0"/>
          <w:i w:val="0"/>
          <w:sz w:val="19"/>
        </w:rPr>
        <w:t>3. Which five sequence words are used?</w:t>
      </w:r>
    </w:p>
    <w:p>
      <w:pPr>
        <w:spacing w:after="20"/>
        <w:ind w:left="340"/>
      </w:pPr>
      <w:r>
        <w:rPr>
          <w:b w:val="0"/>
          <w:i w:val="0"/>
          <w:sz w:val="19"/>
        </w:rPr>
        <w:t>4. Find two time expressions with 'for' or a number.</w:t>
      </w:r>
    </w:p>
    <w:p>
      <w:pPr>
        <w:spacing w:after="20"/>
        <w:ind w:left="340"/>
      </w:pPr>
      <w:r>
        <w:rPr>
          <w:b w:val="0"/>
          <w:i w:val="0"/>
          <w:sz w:val="19"/>
        </w:rPr>
        <w:t>5. Which sentence uses 'until'?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Ingredients and Method.</w:t>
            </w:r>
          </w:p>
          <w:p>
            <w:pPr>
              <w:spacing w:after="20"/>
            </w:pPr>
            <w:r>
              <w:rPr>
                <w:sz w:val="19"/>
              </w:rPr>
              <w:t xml:space="preserve"> 2. Four.</w:t>
            </w:r>
          </w:p>
          <w:p>
            <w:pPr>
              <w:spacing w:after="20"/>
            </w:pPr>
            <w:r>
              <w:rPr>
                <w:sz w:val="19"/>
              </w:rPr>
              <w:t xml:space="preserve"> 3. First, Then, After that, Next, Finally.</w:t>
            </w:r>
          </w:p>
          <w:p>
            <w:pPr>
              <w:spacing w:after="20"/>
            </w:pPr>
            <w:r>
              <w:rPr>
                <w:sz w:val="19"/>
              </w:rPr>
              <w:t xml:space="preserve"> 4. 'wait thirty seconds', 'takes about four minutes'.</w:t>
            </w:r>
          </w:p>
          <w:p>
            <w:pPr>
              <w:spacing w:after="20"/>
            </w:pPr>
            <w:r>
              <w:rPr>
                <w:sz w:val="19"/>
              </w:rPr>
              <w:t xml:space="preserve"> 5. 'stir the coffee and the milk together until the colour is even'.</w:t>
            </w:r>
          </w:p>
        </w:tc>
      </w:tr>
    </w:tbl>
    <w:p>
      <w:pPr>
        <w:spacing w:after="40"/>
      </w:pPr>
    </w:p>
    <w:p>
      <w:pPr>
        <w:pStyle w:val="Heading4"/>
      </w:pPr>
      <w:r>
        <w:t>Guided practice</w:t>
      </w:r>
    </w:p>
    <w:p>
      <w:pPr>
        <w:spacing w:after="80"/>
      </w:pPr>
      <w:r>
        <w:rPr>
          <w:b/>
          <w:i w:val="0"/>
          <w:color w:val="1F3B63"/>
          <w:sz w:val="21"/>
        </w:rPr>
        <w:t xml:space="preserve">U5.6-G1  Recipe verbs </w:t>
      </w:r>
      <w:r>
        <w:rPr>
          <w:b w:val="0"/>
          <w:i/>
          <w:color w:val="595959"/>
          <w:sz w:val="17"/>
        </w:rPr>
        <w:t>[★☆☆ Easy · vocab]</w:t>
      </w:r>
    </w:p>
    <w:p>
      <w:pPr>
        <w:spacing w:after="80"/>
        <w:ind w:left="170"/>
      </w:pPr>
      <w:r>
        <w:rPr>
          <w:b w:val="0"/>
          <w:i/>
          <w:sz w:val="19"/>
        </w:rPr>
        <w:t>Complete with heat, add, pour, stir, slice, serve.</w:t>
      </w:r>
    </w:p>
    <w:p>
      <w:pPr>
        <w:spacing w:after="20"/>
        <w:ind w:left="340"/>
      </w:pPr>
      <w:r>
        <w:rPr>
          <w:b w:val="0"/>
          <w:i w:val="0"/>
          <w:sz w:val="19"/>
        </w:rPr>
        <w:t>1. ______ the oil in a pan.</w:t>
      </w:r>
    </w:p>
    <w:p>
      <w:pPr>
        <w:spacing w:after="20"/>
        <w:ind w:left="340"/>
      </w:pPr>
      <w:r>
        <w:rPr>
          <w:b w:val="0"/>
          <w:i w:val="0"/>
          <w:sz w:val="19"/>
        </w:rPr>
        <w:t>2. ______ the onion thinly.</w:t>
      </w:r>
    </w:p>
    <w:p>
      <w:pPr>
        <w:spacing w:after="20"/>
        <w:ind w:left="340"/>
      </w:pPr>
      <w:r>
        <w:rPr>
          <w:b w:val="0"/>
          <w:i w:val="0"/>
          <w:sz w:val="19"/>
        </w:rPr>
        <w:t>3. ______ the eggs into the pan.</w:t>
      </w:r>
    </w:p>
    <w:p>
      <w:pPr>
        <w:spacing w:after="20"/>
        <w:ind w:left="340"/>
      </w:pPr>
      <w:r>
        <w:rPr>
          <w:b w:val="0"/>
          <w:i w:val="0"/>
          <w:sz w:val="19"/>
        </w:rPr>
        <w:t>4. ______ for two minutes.</w:t>
      </w:r>
    </w:p>
    <w:p>
      <w:pPr>
        <w:spacing w:after="20"/>
        <w:ind w:left="340"/>
      </w:pPr>
      <w:r>
        <w:rPr>
          <w:b w:val="0"/>
          <w:i w:val="0"/>
          <w:sz w:val="19"/>
        </w:rPr>
        <w:t>5. ______ a little salt.</w:t>
      </w:r>
    </w:p>
    <w:p>
      <w:pPr>
        <w:spacing w:after="20"/>
        <w:ind w:left="340"/>
      </w:pPr>
      <w:r>
        <w:rPr>
          <w:b w:val="0"/>
          <w:i w:val="0"/>
          <w:sz w:val="19"/>
        </w:rPr>
        <w:t>6. ______ it hot with rice.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Heat</w:t>
            </w:r>
          </w:p>
          <w:p>
            <w:pPr>
              <w:spacing w:after="20"/>
            </w:pPr>
            <w:r>
              <w:rPr>
                <w:sz w:val="19"/>
              </w:rPr>
              <w:t xml:space="preserve"> 2. Slice</w:t>
            </w:r>
          </w:p>
          <w:p>
            <w:pPr>
              <w:spacing w:after="20"/>
            </w:pPr>
            <w:r>
              <w:rPr>
                <w:sz w:val="19"/>
              </w:rPr>
              <w:t xml:space="preserve"> 3. Pour</w:t>
            </w:r>
          </w:p>
          <w:p>
            <w:pPr>
              <w:spacing w:after="20"/>
            </w:pPr>
            <w:r>
              <w:rPr>
                <w:sz w:val="19"/>
              </w:rPr>
              <w:t xml:space="preserve"> 4. Stir</w:t>
            </w:r>
          </w:p>
          <w:p>
            <w:pPr>
              <w:spacing w:after="20"/>
            </w:pPr>
            <w:r>
              <w:rPr>
                <w:sz w:val="19"/>
              </w:rPr>
              <w:t xml:space="preserve"> 5. Add</w:t>
            </w:r>
          </w:p>
          <w:p>
            <w:pPr>
              <w:spacing w:after="20"/>
            </w:pPr>
            <w:r>
              <w:rPr>
                <w:sz w:val="19"/>
              </w:rPr>
              <w:t xml:space="preserve"> 6. Serve</w:t>
            </w:r>
          </w:p>
        </w:tc>
      </w:tr>
    </w:tbl>
    <w:p>
      <w:pPr>
        <w:spacing w:after="40"/>
      </w:pPr>
    </w:p>
    <w:p>
      <w:pPr>
        <w:spacing w:after="80"/>
      </w:pPr>
      <w:r>
        <w:rPr>
          <w:b/>
          <w:i w:val="0"/>
          <w:color w:val="1F3B63"/>
          <w:sz w:val="21"/>
        </w:rPr>
        <w:t xml:space="preserve">U5.6-G2  for or until?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Fry the onion ______ two minutes.</w:t>
      </w:r>
    </w:p>
    <w:p>
      <w:pPr>
        <w:spacing w:after="20"/>
        <w:ind w:left="340"/>
      </w:pPr>
      <w:r>
        <w:rPr>
          <w:b w:val="0"/>
          <w:i w:val="0"/>
          <w:sz w:val="19"/>
        </w:rPr>
        <w:t>2. Cook the rice ______ it is soft.</w:t>
      </w:r>
    </w:p>
    <w:p>
      <w:pPr>
        <w:spacing w:after="20"/>
        <w:ind w:left="340"/>
      </w:pPr>
      <w:r>
        <w:rPr>
          <w:b w:val="0"/>
          <w:i w:val="0"/>
          <w:sz w:val="19"/>
        </w:rPr>
        <w:t>3. Stir ______ the sugar disappears.</w:t>
      </w:r>
    </w:p>
    <w:p>
      <w:pPr>
        <w:spacing w:after="20"/>
        <w:ind w:left="340"/>
      </w:pPr>
      <w:r>
        <w:rPr>
          <w:b w:val="0"/>
          <w:i w:val="0"/>
          <w:sz w:val="19"/>
        </w:rPr>
        <w:t>4. Boil the peanuts ______ twenty minutes.</w:t>
      </w:r>
    </w:p>
    <w:p>
      <w:pPr>
        <w:spacing w:after="20"/>
        <w:ind w:left="340"/>
      </w:pPr>
      <w:r>
        <w:rPr>
          <w:b w:val="0"/>
          <w:i w:val="0"/>
          <w:sz w:val="19"/>
        </w:rPr>
        <w:t>5. Wait ______ the coffee stops dripping.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for</w:t>
            </w:r>
          </w:p>
          <w:p>
            <w:pPr>
              <w:spacing w:after="20"/>
            </w:pPr>
            <w:r>
              <w:rPr>
                <w:sz w:val="19"/>
              </w:rPr>
              <w:t xml:space="preserve"> 2. until</w:t>
            </w:r>
          </w:p>
          <w:p>
            <w:pPr>
              <w:spacing w:after="20"/>
            </w:pPr>
            <w:r>
              <w:rPr>
                <w:sz w:val="19"/>
              </w:rPr>
              <w:t xml:space="preserve"> 3. until</w:t>
            </w:r>
          </w:p>
          <w:p>
            <w:pPr>
              <w:spacing w:after="20"/>
            </w:pPr>
            <w:r>
              <w:rPr>
                <w:sz w:val="19"/>
              </w:rPr>
              <w:t xml:space="preserve"> 4. for</w:t>
            </w:r>
          </w:p>
          <w:p>
            <w:pPr>
              <w:spacing w:after="20"/>
            </w:pPr>
            <w:r>
              <w:rPr>
                <w:sz w:val="19"/>
              </w:rPr>
              <w:t xml:space="preserve"> 5. until</w:t>
            </w:r>
          </w:p>
        </w:tc>
      </w:tr>
    </w:tbl>
    <w:p>
      <w:pPr>
        <w:spacing w:after="40"/>
      </w:pPr>
    </w:p>
    <w:p>
      <w:pPr>
        <w:spacing w:after="80"/>
      </w:pPr>
      <w:r>
        <w:rPr>
          <w:b/>
          <w:i w:val="0"/>
          <w:color w:val="C05A11"/>
          <w:sz w:val="18"/>
        </w:rPr>
        <w:t xml:space="preserve">Note: </w:t>
      </w:r>
      <w:r>
        <w:rPr>
          <w:b w:val="0"/>
          <w:i/>
          <w:sz w:val="18"/>
        </w:rPr>
        <w:t>FOR + a period of time. UNTIL + something that happens.</w:t>
      </w:r>
    </w:p>
    <w:p>
      <w:pPr>
        <w:pStyle w:val="Heading4"/>
      </w:pPr>
      <w:r>
        <w:t>Independent practice</w:t>
      </w:r>
    </w:p>
    <w:p>
      <w:pPr>
        <w:spacing w:after="80"/>
      </w:pPr>
      <w:r>
        <w:rPr>
          <w:b/>
          <w:i w:val="0"/>
          <w:color w:val="1F3B63"/>
          <w:sz w:val="21"/>
        </w:rPr>
        <w:t xml:space="preserve">U5.6-I1  Write your recipe </w:t>
      </w:r>
      <w:r>
        <w:rPr>
          <w:b w:val="0"/>
          <w:i/>
          <w:color w:val="595959"/>
          <w:sz w:val="17"/>
        </w:rPr>
        <w:t>[★★★ Difficult · writing]</w:t>
      </w:r>
    </w:p>
    <w:p>
      <w:pPr>
        <w:spacing w:after="80"/>
        <w:ind w:left="170"/>
      </w:pPr>
      <w:r>
        <w:rPr>
          <w:b w:val="0"/>
          <w:i/>
          <w:sz w:val="19"/>
        </w:rPr>
        <w:t>Do U5.6-W1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U5.6-W2 model.</w:t>
            </w:r>
          </w:p>
        </w:tc>
      </w:tr>
    </w:tbl>
    <w:p>
      <w:pPr>
        <w:spacing w:after="40"/>
      </w:pPr>
    </w:p>
    <w:p>
      <w:pPr>
        <w:spacing w:after="80"/>
      </w:pPr>
      <w:r>
        <w:rPr>
          <w:b/>
          <w:i w:val="0"/>
          <w:color w:val="1F3B63"/>
          <w:sz w:val="21"/>
        </w:rPr>
        <w:t xml:space="preserve">U5.6-I2  Recipe dictation </w:t>
      </w:r>
      <w:r>
        <w:rPr>
          <w:b w:val="0"/>
          <w:i/>
          <w:color w:val="595959"/>
          <w:sz w:val="17"/>
        </w:rPr>
        <w:t>[★★☆ Medium · speaking]</w:t>
      </w:r>
    </w:p>
    <w:p>
      <w:pPr>
        <w:spacing w:after="80"/>
        <w:ind w:left="170"/>
      </w:pPr>
      <w:r>
        <w:rPr>
          <w:b w:val="0"/>
          <w:i/>
          <w:sz w:val="19"/>
        </w:rPr>
        <w:t>Do the dictation role play (communication section).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Compare the written version with the original.</w:t>
            </w:r>
          </w:p>
        </w:tc>
      </w:tr>
    </w:tbl>
    <w:p>
      <w:pPr>
        <w:spacing w:after="40"/>
      </w:pPr>
    </w:p>
    <w:p>
      <w:pPr>
        <w:pStyle w:val="Heading4"/>
      </w:pPr>
      <w:r>
        <w:t>Speaking activities</w:t>
      </w:r>
    </w:p>
    <w:p>
      <w:pPr>
        <w:spacing w:after="80"/>
      </w:pPr>
      <w:r>
        <w:rPr>
          <w:b/>
          <w:i w:val="0"/>
          <w:color w:val="1F3B63"/>
          <w:sz w:val="21"/>
        </w:rPr>
        <w:t xml:space="preserve">U5.6-S1  Say the steps </w:t>
      </w:r>
      <w:r>
        <w:rPr>
          <w:b w:val="0"/>
          <w:i/>
          <w:color w:val="595959"/>
          <w:sz w:val="17"/>
        </w:rPr>
        <w:t>[★★☆ Medium · speaking]</w:t>
      </w:r>
    </w:p>
    <w:p>
      <w:pPr>
        <w:spacing w:after="80"/>
        <w:ind w:left="170"/>
      </w:pPr>
      <w:r>
        <w:rPr>
          <w:b w:val="0"/>
          <w:i/>
          <w:sz w:val="19"/>
        </w:rPr>
        <w:t>Tell your partner your recipe steps aloud before you write them.</w:t>
      </w:r>
    </w:p>
    <w:p>
      <w:pPr>
        <w:spacing w:after="20"/>
        <w:ind w:left="340"/>
      </w:pPr>
      <w:r>
        <w:rPr>
          <w:b w:val="0"/>
          <w:i w:val="0"/>
          <w:sz w:val="19"/>
        </w:rPr>
        <w:t>Use First / Then / After that / Next / Finally and an imperative each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U5.6-W1  Plan your recipe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Dish: ______  (for how many people: ______)</w:t>
      </w:r>
    </w:p>
    <w:p>
      <w:pPr>
        <w:spacing w:after="20"/>
        <w:ind w:left="340"/>
      </w:pPr>
      <w:r>
        <w:rPr>
          <w:b w:val="0"/>
          <w:i w:val="0"/>
          <w:sz w:val="19"/>
        </w:rPr>
        <w:t>Ingredients with quantities (5–7): ______</w:t>
      </w:r>
    </w:p>
    <w:p>
      <w:pPr>
        <w:spacing w:after="20"/>
        <w:ind w:left="340"/>
      </w:pPr>
      <w:r>
        <w:rPr>
          <w:b w:val="0"/>
          <w:i w:val="0"/>
          <w:sz w:val="19"/>
        </w:rPr>
        <w:t>Step 1 (First,…): ______</w:t>
      </w:r>
    </w:p>
    <w:p>
      <w:pPr>
        <w:spacing w:after="20"/>
        <w:ind w:left="340"/>
      </w:pPr>
      <w:r>
        <w:rPr>
          <w:b w:val="0"/>
          <w:i w:val="0"/>
          <w:sz w:val="19"/>
        </w:rPr>
        <w:t>Step 2 (Then,…): ______</w:t>
      </w:r>
    </w:p>
    <w:p>
      <w:pPr>
        <w:spacing w:after="20"/>
        <w:ind w:left="340"/>
      </w:pPr>
      <w:r>
        <w:rPr>
          <w:b w:val="0"/>
          <w:i w:val="0"/>
          <w:sz w:val="19"/>
        </w:rPr>
        <w:t>Step 3 (After that,…): ______</w:t>
      </w:r>
    </w:p>
    <w:p>
      <w:pPr>
        <w:spacing w:after="20"/>
        <w:ind w:left="340"/>
      </w:pPr>
      <w:r>
        <w:rPr>
          <w:b w:val="0"/>
          <w:i w:val="0"/>
          <w:sz w:val="19"/>
        </w:rPr>
        <w:t>Step 4 (Next,…): ______</w:t>
      </w:r>
    </w:p>
    <w:p>
      <w:pPr>
        <w:spacing w:after="20"/>
        <w:ind w:left="340"/>
      </w:pPr>
      <w:r>
        <w:rPr>
          <w:b w:val="0"/>
          <w:i w:val="0"/>
          <w:sz w:val="19"/>
        </w:rPr>
        <w:t>Step 5 (Finally,…): ______</w:t>
      </w:r>
    </w:p>
    <w:p>
      <w:pPr>
        <w:spacing w:after="20"/>
        <w:ind w:left="340"/>
      </w:pPr>
      <w:r>
        <w:rPr>
          <w:b w:val="0"/>
          <w:i w:val="0"/>
          <w:sz w:val="19"/>
        </w:rPr>
        <w:t>One tip: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U5.6-W2  Write your recipe </w:t>
      </w:r>
      <w:r>
        <w:rPr>
          <w:b w:val="0"/>
          <w:i/>
          <w:color w:val="595959"/>
          <w:sz w:val="17"/>
        </w:rPr>
        <w:t>[★★★ Difficult · writing]</w:t>
      </w:r>
    </w:p>
    <w:p>
      <w:pPr>
        <w:spacing w:after="80"/>
        <w:ind w:left="170"/>
      </w:pPr>
      <w:r>
        <w:rPr>
          <w:b w:val="0"/>
          <w:i/>
          <w:sz w:val="19"/>
        </w:rPr>
        <w:t>Write a complete recipe (ingredients + 5–7 steps).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TRUNG CHIEN (Vietnamese omelette) — for two people. INGREDIENTS: three eggs, one small onion, two spring onions, one spoonful of fish sauce, a little pepper, two spoonfuls of oil. METHOD: 1. First, slice the onion and chop the spring onions. 2. Then break the eggs into a bowl, add the fish sauce and the pepper, and stir well. 3. After that, heat the oil in a pan until it is very hot. 4. Next, fry the onion for one minute. 5. Then pour in the eggs and cook for two minutes until the bottom is golden. 6. Finally, turn the omelette over, cook for one more minute and serve hot with rice. TIP: Do not stir the eggs in the pan — wait!</w:t>
            </w:r>
          </w:p>
        </w:tc>
      </w:tr>
    </w:tbl>
    <w:p>
      <w:pPr>
        <w:spacing w:after="40"/>
      </w:pPr>
    </w:p>
    <w:p>
      <w:pPr>
        <w:spacing w:after="80"/>
      </w:pPr>
      <w:r>
        <w:rPr>
          <w:b/>
          <w:i w:val="0"/>
          <w:color w:val="1F3B63"/>
          <w:sz w:val="21"/>
        </w:rPr>
        <w:t xml:space="preserve">U5.6-W3  Peer check </w:t>
      </w:r>
      <w:r>
        <w:rPr>
          <w:b w:val="0"/>
          <w:i/>
          <w:color w:val="595959"/>
          <w:sz w:val="17"/>
        </w:rPr>
        <w:t>[★★☆ Medium · writing]</w:t>
      </w:r>
    </w:p>
    <w:p>
      <w:pPr>
        <w:spacing w:after="80"/>
        <w:ind w:left="170"/>
      </w:pPr>
      <w:r>
        <w:rPr>
          <w:b w:val="0"/>
          <w:i/>
          <w:sz w:val="19"/>
        </w:rPr>
        <w:t>Swap recipes and tick the checklist.</w:t>
      </w:r>
    </w:p>
    <w:p>
      <w:pPr>
        <w:spacing w:after="20"/>
        <w:ind w:left="340"/>
      </w:pPr>
      <w:r>
        <w:rPr>
          <w:b w:val="0"/>
          <w:i w:val="0"/>
          <w:sz w:val="19"/>
        </w:rPr>
        <w:t>□ two parts (ingredients + method)</w:t>
      </w:r>
    </w:p>
    <w:p>
      <w:pPr>
        <w:spacing w:after="20"/>
        <w:ind w:left="340"/>
      </w:pPr>
      <w:r>
        <w:rPr>
          <w:b w:val="0"/>
          <w:i w:val="0"/>
          <w:sz w:val="19"/>
        </w:rPr>
        <w:t>□ 5–7 ingredients with quantities</w:t>
      </w:r>
    </w:p>
    <w:p>
      <w:pPr>
        <w:spacing w:after="20"/>
        <w:ind w:left="340"/>
      </w:pPr>
      <w:r>
        <w:rPr>
          <w:b w:val="0"/>
          <w:i w:val="0"/>
          <w:sz w:val="19"/>
        </w:rPr>
        <w:t>□ every step starts with a verb (imperative)</w:t>
      </w:r>
    </w:p>
    <w:p>
      <w:pPr>
        <w:spacing w:after="20"/>
        <w:ind w:left="340"/>
      </w:pPr>
      <w:r>
        <w:rPr>
          <w:b w:val="0"/>
          <w:i w:val="0"/>
          <w:sz w:val="19"/>
        </w:rPr>
        <w:t>□ at least four sequence words</w:t>
      </w:r>
    </w:p>
    <w:p>
      <w:pPr>
        <w:spacing w:after="20"/>
        <w:ind w:left="340"/>
      </w:pPr>
      <w:r>
        <w:rPr>
          <w:b w:val="0"/>
          <w:i w:val="0"/>
          <w:sz w:val="19"/>
        </w:rPr>
        <w:t>□ one time expression</w:t>
      </w:r>
    </w:p>
    <w:p>
      <w:pPr>
        <w:spacing w:after="20"/>
        <w:ind w:left="340"/>
      </w:pPr>
      <w:r>
        <w:rPr>
          <w:b w:val="0"/>
          <w:i w:val="0"/>
          <w:sz w:val="19"/>
        </w:rPr>
        <w:t>□ one 'until'</w:t>
      </w:r>
    </w:p>
    <w:p>
      <w:pPr>
        <w:spacing w:after="20"/>
        <w:ind w:left="340"/>
      </w:pPr>
      <w:r>
        <w:rPr>
          <w:b w:val="0"/>
          <w:i w:val="0"/>
          <w:sz w:val="19"/>
        </w:rPr>
        <w:t>□ can I really cook it from this?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last question is the real test: give the recipe to another pair and ask if any step is missing.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Giving and checking instructions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First you need to…</w:t>
            </w:r>
          </w:p>
          <w:p>
            <w:pPr>
              <w:spacing w:after="20"/>
            </w:pPr>
            <w:r>
              <w:rPr>
                <w:sz w:val="20"/>
              </w:rPr>
              <w:t xml:space="preserve"> • Sorry, could you repeat that?</w:t>
            </w:r>
          </w:p>
          <w:p>
            <w:pPr>
              <w:spacing w:after="20"/>
            </w:pPr>
            <w:r>
              <w:rPr>
                <w:sz w:val="20"/>
              </w:rPr>
              <w:t xml:space="preserve"> • How long for?</w:t>
            </w:r>
          </w:p>
          <w:p>
            <w:pPr>
              <w:spacing w:after="20"/>
            </w:pPr>
            <w:r>
              <w:rPr>
                <w:sz w:val="20"/>
              </w:rPr>
              <w:t xml:space="preserve"> • And then what?</w:t>
            </w:r>
          </w:p>
          <w:p>
            <w:pPr>
              <w:spacing w:after="20"/>
            </w:pPr>
            <w:r>
              <w:rPr>
                <w:sz w:val="20"/>
              </w:rPr>
              <w:t xml:space="preserve"> • Got it.</w:t>
            </w:r>
          </w:p>
        </w:tc>
      </w:tr>
    </w:tbl>
    <w:p>
      <w:pPr>
        <w:spacing w:after="40"/>
      </w:pPr>
    </w:p>
    <w:p>
      <w:pPr>
        <w:spacing w:after="80"/>
      </w:pPr>
      <w:r>
        <w:rPr>
          <w:b/>
          <w:i w:val="0"/>
          <w:color w:val="0E7C66"/>
          <w:sz w:val="21"/>
        </w:rPr>
        <w:t xml:space="preserve">Role play: </w:t>
      </w:r>
      <w:r>
        <w:rPr>
          <w:b w:val="0"/>
          <w:i w:val="0"/>
          <w:sz w:val="21"/>
        </w:rPr>
        <w:t>A dictates a recipe; B writes it down and asks three checking questions. Compare with the original.</w:t>
      </w:r>
    </w:p>
    <w:p>
      <w:pPr>
        <w:spacing w:after="80"/>
      </w:pPr>
      <w:r>
        <w:rPr>
          <w:b/>
          <w:i w:val="0"/>
          <w:color w:val="0E7C66"/>
          <w:sz w:val="21"/>
        </w:rPr>
        <w:t xml:space="preserve">Real-life use: </w:t>
      </w:r>
      <w:r>
        <w:rPr>
          <w:b w:val="0"/>
          <w:i w:val="0"/>
          <w:sz w:val="21"/>
        </w:rPr>
        <w:t>Following or giving cooking instructions; understanding a recipe video in English.</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ingredient list and ask students to write only the steps.</w:t>
            </w:r>
          </w:p>
          <w:p>
            <w:pPr>
              <w:spacing w:after="20"/>
            </w:pPr>
            <w:r>
              <w:rPr>
                <w:sz w:val="19"/>
              </w:rPr>
              <w:t>• Provide the sequence words already placed in the plan.</w:t>
            </w:r>
          </w:p>
          <w:p>
            <w:pPr>
              <w:spacing w:after="20"/>
            </w:pPr>
            <w:r>
              <w:rPr>
                <w:sz w:val="19"/>
              </w:rPr>
              <w:t>• Allow four steps instead of six.</w:t>
            </w:r>
          </w:p>
        </w:tc>
        <w:tc>
          <w:tcPr>
            <w:tcW w:type="dxa" w:w="4819"/>
            <w:shd w:val="clear" w:color="auto" w:fill="DCE9F7"/>
          </w:tcPr>
          <w:p>
            <w:r/>
            <w:r>
              <w:rPr>
                <w:b/>
                <w:sz w:val="20"/>
              </w:rPr>
              <w:t>Challenge — stronger students</w:t>
            </w:r>
          </w:p>
          <w:p>
            <w:pPr>
              <w:spacing w:after="20"/>
            </w:pPr>
            <w:r>
              <w:rPr>
                <w:sz w:val="19"/>
              </w:rPr>
              <w:t>• Ask for a tip and a variation ('If you don't have prawns, use…').</w:t>
            </w:r>
          </w:p>
          <w:p>
            <w:pPr>
              <w:spacing w:after="20"/>
            </w:pPr>
            <w:r>
              <w:rPr>
                <w:sz w:val="19"/>
              </w:rPr>
              <w:t>• Ask them to write the recipe for a foreign dish.</w:t>
            </w:r>
          </w:p>
          <w:p>
            <w:pPr>
              <w:spacing w:after="20"/>
            </w:pPr>
            <w:r>
              <w:rPr>
                <w:sz w:val="19"/>
              </w:rPr>
              <w:t>• Ask them to record the recipe as a 60-second cooking video script.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Recipe = ingredients + method</w:t>
            </w:r>
          </w:p>
          <w:p>
            <w:pPr>
              <w:spacing w:after="20"/>
            </w:pPr>
            <w:r>
              <w:rPr>
                <w:sz w:val="20"/>
              </w:rPr>
              <w:t xml:space="preserve"> • Imperatives + sequence words</w:t>
            </w:r>
          </w:p>
          <w:p>
            <w:pPr>
              <w:spacing w:after="20"/>
            </w:pPr>
            <w:r>
              <w:rPr>
                <w:sz w:val="20"/>
              </w:rPr>
              <w:t xml:space="preserve"> • for + time / until + result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7 ingredients correct in the listening</w:t>
            </w:r>
          </w:p>
          <w:p>
            <w:pPr>
              <w:spacing w:after="20"/>
            </w:pPr>
            <w:r>
              <w:rPr>
                <w:sz w:val="20"/>
              </w:rPr>
              <w:t xml:space="preserve"> • Recipe has both parts and 5–7 imperative steps</w:t>
            </w:r>
          </w:p>
          <w:p>
            <w:pPr>
              <w:spacing w:after="20"/>
            </w:pPr>
            <w:r>
              <w:rPr>
                <w:sz w:val="20"/>
              </w:rPr>
              <w:t xml:space="preserve"> • Another pair can follow the recipe without questions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U5.6-H1</w:t>
            </w:r>
          </w:p>
        </w:tc>
        <w:tc>
          <w:tcPr>
            <w:tcW w:type="dxa" w:w="5443"/>
          </w:tcPr>
          <w:p>
            <w:pPr>
              <w:spacing w:after="20"/>
            </w:pPr>
            <w:r/>
            <w:r>
              <w:rPr>
                <w:sz w:val="18"/>
              </w:rPr>
              <w:t>Listening / vocabulary — Complete from the fried rice recipe.</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U5.6-H2</w:t>
            </w:r>
          </w:p>
        </w:tc>
        <w:tc>
          <w:tcPr>
            <w:tcW w:type="dxa" w:w="5443"/>
            <w:shd w:val="clear" w:color="auto" w:fill="F7F9FB"/>
          </w:tcPr>
          <w:p>
            <w:pPr>
              <w:spacing w:after="20"/>
            </w:pPr>
            <w:r/>
            <w:r>
              <w:rPr>
                <w:sz w:val="18"/>
              </w:rPr>
              <w:t>Grammar — Rewrite as imperatives.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U5.6-H3</w:t>
            </w:r>
          </w:p>
        </w:tc>
        <w:tc>
          <w:tcPr>
            <w:tcW w:type="dxa" w:w="5443"/>
          </w:tcPr>
          <w:p>
            <w:pPr>
              <w:spacing w:after="20"/>
            </w:pPr>
            <w:r/>
            <w:r>
              <w:rPr>
                <w:sz w:val="18"/>
              </w:rPr>
              <w:t>Writing — Rewrite your recipe neatly after your partner's check and hand it in for the class cookbook.</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U5.6-H4</w:t>
            </w:r>
          </w:p>
        </w:tc>
        <w:tc>
          <w:tcPr>
            <w:tcW w:type="dxa" w:w="5443"/>
            <w:shd w:val="clear" w:color="auto" w:fill="F7F9FB"/>
          </w:tcPr>
          <w:p>
            <w:pPr>
              <w:spacing w:after="20"/>
            </w:pPr>
            <w:r/>
            <w:r>
              <w:rPr>
                <w:sz w:val="18"/>
              </w:rPr>
              <w:t>Speaking — Read your recipe aloud to someone at home. Can they follow it without asking a question?</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U5L6</w:t>
      </w:r>
      <w:r>
        <w:rPr>
          <w:b w:val="0"/>
          <w:i/>
          <w:sz w:val="18"/>
        </w:rPr>
        <w:t>.</w:t>
      </w:r>
    </w:p>
    <w:p>
      <w:r>
        <w:br w:type="page"/>
      </w:r>
    </w:p>
    <w:p>
      <w:pPr>
        <w:pStyle w:val="Heading2"/>
      </w:pPr>
      <w:r>
        <w:t>Unit 5 – Lesson 7: Looking Back &amp; Project – Unit 5 review and Our Class Cookbook</w:t>
      </w:r>
    </w:p>
    <w:p>
      <w:pPr>
        <w:spacing w:after="80"/>
      </w:pPr>
      <w:r>
        <w:rPr>
          <w:b w:val="0"/>
          <w:i/>
          <w:color w:val="595959"/>
          <w:sz w:val="18"/>
        </w:rPr>
        <w:t>Period 39  ·  45 minutes  ·  Code U5L7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food vocabulary of Unit 5</w:t>
            </w:r>
          </w:p>
          <w:p>
            <w:pPr>
              <w:spacing w:after="20"/>
            </w:pPr>
            <w:r>
              <w:rPr>
                <w:sz w:val="20"/>
              </w:rPr>
              <w:t>• use countable/uncountable nouns and quantifiers accurately</w:t>
            </w:r>
          </w:p>
          <w:p>
            <w:pPr>
              <w:spacing w:after="20"/>
            </w:pPr>
            <w:r>
              <w:rPr>
                <w:sz w:val="20"/>
              </w:rPr>
              <w:t>• correct the six typical mistakes of the unit</w:t>
            </w:r>
          </w:p>
          <w:p>
            <w:pPr>
              <w:spacing w:after="20"/>
            </w:pPr>
            <w:r>
              <w:rPr>
                <w:sz w:val="20"/>
              </w:rPr>
              <w:t>• produce a cookbook page and present a recipe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5 + Units 1–4</w:t>
            </w:r>
          </w:p>
        </w:tc>
      </w:tr>
    </w:tbl>
    <w:p>
      <w:pPr>
        <w:spacing w:after="40"/>
      </w:pPr>
    </w:p>
    <w:p>
      <w:pPr>
        <w:spacing w:after="80"/>
      </w:pPr>
      <w:r>
        <w:rPr>
          <w:b/>
          <w:i w:val="0"/>
          <w:sz w:val="21"/>
        </w:rPr>
        <w:t xml:space="preserve">Materials: </w:t>
      </w:r>
      <w:r>
        <w:rPr>
          <w:b w:val="0"/>
          <w:i w:val="0"/>
          <w:sz w:val="21"/>
        </w:rPr>
        <w:t>Cookbook pages, glue, cover paper;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cookbook</w:t>
            </w:r>
          </w:p>
        </w:tc>
        <w:tc>
          <w:tcPr>
            <w:tcW w:type="dxa" w:w="794"/>
          </w:tcPr>
          <w:p>
            <w:pPr>
              <w:spacing w:after="20"/>
            </w:pPr>
            <w:r/>
            <w:r>
              <w:rPr>
                <w:sz w:val="18"/>
              </w:rPr>
              <w:t>n</w:t>
            </w:r>
          </w:p>
        </w:tc>
        <w:tc>
          <w:tcPr>
            <w:tcW w:type="dxa" w:w="1814"/>
          </w:tcPr>
          <w:p>
            <w:pPr>
              <w:spacing w:after="20"/>
            </w:pPr>
            <w:r/>
            <w:r>
              <w:rPr>
                <w:sz w:val="18"/>
              </w:rPr>
              <w:t>/ˈkʊkbʊk/</w:t>
            </w:r>
          </w:p>
        </w:tc>
        <w:tc>
          <w:tcPr>
            <w:tcW w:type="dxa" w:w="1701"/>
          </w:tcPr>
          <w:p>
            <w:pPr>
              <w:spacing w:after="20"/>
            </w:pPr>
            <w:r/>
            <w:r>
              <w:rPr>
                <w:sz w:val="18"/>
              </w:rPr>
              <w:t>sách nấu ăn</w:t>
            </w:r>
          </w:p>
        </w:tc>
        <w:tc>
          <w:tcPr>
            <w:tcW w:type="dxa" w:w="3402"/>
          </w:tcPr>
          <w:p>
            <w:pPr>
              <w:spacing w:after="20"/>
            </w:pPr>
            <w:r/>
            <w:r>
              <w:rPr>
                <w:sz w:val="18"/>
              </w:rPr>
              <w:t>Our class made a cookbook.</w:t>
            </w:r>
          </w:p>
        </w:tc>
      </w:tr>
      <w:tr>
        <w:tc>
          <w:tcPr>
            <w:tcW w:type="dxa" w:w="1928"/>
            <w:shd w:val="clear" w:color="auto" w:fill="F7F9FB"/>
          </w:tcPr>
          <w:p>
            <w:pPr>
              <w:spacing w:after="20"/>
            </w:pPr>
            <w:r/>
            <w:r>
              <w:rPr>
                <w:sz w:val="18"/>
              </w:rPr>
              <w:t>page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/peɪdʒ/</w:t>
            </w:r>
          </w:p>
        </w:tc>
        <w:tc>
          <w:tcPr>
            <w:tcW w:type="dxa" w:w="1701"/>
            <w:shd w:val="clear" w:color="auto" w:fill="F7F9FB"/>
          </w:tcPr>
          <w:p>
            <w:pPr>
              <w:spacing w:after="20"/>
            </w:pPr>
            <w:r/>
            <w:r>
              <w:rPr>
                <w:sz w:val="18"/>
              </w:rPr>
              <w:t>trang</w:t>
            </w:r>
          </w:p>
        </w:tc>
        <w:tc>
          <w:tcPr>
            <w:tcW w:type="dxa" w:w="3402"/>
            <w:shd w:val="clear" w:color="auto" w:fill="F7F9FB"/>
          </w:tcPr>
          <w:p>
            <w:pPr>
              <w:spacing w:after="20"/>
            </w:pPr>
            <w:r/>
            <w:r>
              <w:rPr>
                <w:sz w:val="18"/>
              </w:rPr>
              <w:t>Each group writes one page.</w:t>
            </w:r>
          </w:p>
        </w:tc>
      </w:tr>
      <w:tr>
        <w:tc>
          <w:tcPr>
            <w:tcW w:type="dxa" w:w="1928"/>
          </w:tcPr>
          <w:p>
            <w:pPr>
              <w:spacing w:after="20"/>
            </w:pPr>
            <w:r/>
            <w:r>
              <w:rPr>
                <w:sz w:val="18"/>
              </w:rPr>
              <w:t>illustrate</w:t>
            </w:r>
          </w:p>
        </w:tc>
        <w:tc>
          <w:tcPr>
            <w:tcW w:type="dxa" w:w="794"/>
          </w:tcPr>
          <w:p>
            <w:pPr>
              <w:spacing w:after="20"/>
            </w:pPr>
            <w:r/>
            <w:r>
              <w:rPr>
                <w:sz w:val="18"/>
              </w:rPr>
              <w:t>v</w:t>
            </w:r>
          </w:p>
        </w:tc>
        <w:tc>
          <w:tcPr>
            <w:tcW w:type="dxa" w:w="1814"/>
          </w:tcPr>
          <w:p>
            <w:pPr>
              <w:spacing w:after="20"/>
            </w:pPr>
            <w:r/>
            <w:r>
              <w:rPr>
                <w:sz w:val="18"/>
              </w:rPr>
              <w:t>/ˈɪləstreɪt/</w:t>
            </w:r>
          </w:p>
        </w:tc>
        <w:tc>
          <w:tcPr>
            <w:tcW w:type="dxa" w:w="1701"/>
          </w:tcPr>
          <w:p>
            <w:pPr>
              <w:spacing w:after="20"/>
            </w:pPr>
            <w:r/>
            <w:r>
              <w:rPr>
                <w:sz w:val="18"/>
              </w:rPr>
              <w:t>minh họa</w:t>
            </w:r>
          </w:p>
        </w:tc>
        <w:tc>
          <w:tcPr>
            <w:tcW w:type="dxa" w:w="3402"/>
          </w:tcPr>
          <w:p>
            <w:pPr>
              <w:spacing w:after="20"/>
            </w:pPr>
            <w:r/>
            <w:r>
              <w:rPr>
                <w:sz w:val="18"/>
              </w:rPr>
              <w:t>Illustrate your recipe with a drawing.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This is our recipe for…</w:t>
            </w:r>
          </w:p>
          <w:p>
            <w:pPr>
              <w:spacing w:after="20"/>
            </w:pPr>
            <w:r>
              <w:rPr>
                <w:sz w:val="20"/>
              </w:rPr>
              <w:t xml:space="preserve"> • You need…</w:t>
            </w:r>
          </w:p>
          <w:p>
            <w:pPr>
              <w:spacing w:after="20"/>
            </w:pPr>
            <w:r>
              <w:rPr>
                <w:sz w:val="20"/>
              </w:rPr>
              <w:t xml:space="preserve"> • It takes … minutes.</w:t>
            </w:r>
          </w:p>
          <w:p>
            <w:pPr>
              <w:spacing w:after="20"/>
            </w:pPr>
            <w:r>
              <w:rPr>
                <w:sz w:val="20"/>
              </w:rPr>
              <w:t xml:space="preserve"> • It serves … people.</w:t>
            </w:r>
          </w:p>
        </w:tc>
      </w:tr>
    </w:tbl>
    <w:p>
      <w:pPr>
        <w:spacing w:after="40"/>
      </w:pPr>
    </w:p>
    <w:p>
      <w:pPr>
        <w:pStyle w:val="Heading4"/>
      </w:pPr>
      <w:r>
        <w:t>Grammar — Unit 5 grammar in one page</w:t>
      </w:r>
    </w:p>
    <w:p>
      <w:pPr>
        <w:pStyle w:val="ListBullet"/>
        <w:spacing w:after="40"/>
        <w:ind w:left="397"/>
      </w:pPr>
      <w:r>
        <w:rPr>
          <w:sz w:val="21"/>
        </w:rPr>
        <w:t>Countable / uncountable nouns</w:t>
      </w:r>
    </w:p>
    <w:p>
      <w:pPr>
        <w:pStyle w:val="ListBullet"/>
        <w:spacing w:after="40"/>
        <w:ind w:left="397"/>
      </w:pPr>
      <w:r>
        <w:rPr>
          <w:sz w:val="21"/>
        </w:rPr>
        <w:t>some (+) / any (– ?)</w:t>
      </w:r>
    </w:p>
    <w:p>
      <w:pPr>
        <w:pStyle w:val="ListBullet"/>
        <w:spacing w:after="40"/>
        <w:ind w:left="397"/>
      </w:pPr>
      <w:r>
        <w:rPr>
          <w:sz w:val="21"/>
        </w:rPr>
        <w:t>much + uncountable / many + countable / a lot of (both)</w:t>
      </w:r>
    </w:p>
    <w:p>
      <w:pPr>
        <w:pStyle w:val="ListBullet"/>
        <w:spacing w:after="40"/>
        <w:ind w:left="397"/>
      </w:pPr>
      <w:r>
        <w:rPr>
          <w:sz w:val="21"/>
        </w:rPr>
        <w:t>a little + uncountable / a few + countable</w:t>
      </w:r>
    </w:p>
    <w:p>
      <w:pPr>
        <w:pStyle w:val="ListBullet"/>
        <w:spacing w:after="40"/>
        <w:ind w:left="397"/>
      </w:pPr>
      <w:r>
        <w:rPr>
          <w:sz w:val="21"/>
        </w:rPr>
        <w:t>Quantity phrases: a bowl of, 200 grams of</w:t>
      </w:r>
    </w:p>
    <w:p>
      <w:pPr>
        <w:pStyle w:val="ListBullet"/>
        <w:spacing w:after="40"/>
        <w:ind w:left="397"/>
      </w:pPr>
      <w:r>
        <w:rPr>
          <w:sz w:val="21"/>
        </w:rPr>
        <w:t>Imperatives for recipes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uncountable + is</w:t>
            </w:r>
          </w:p>
        </w:tc>
        <w:tc>
          <w:tcPr>
            <w:tcW w:type="dxa" w:w="3213"/>
          </w:tcPr>
          <w:p>
            <w:pPr>
              <w:spacing w:after="20"/>
            </w:pPr>
            <w:r/>
            <w:r>
              <w:rPr>
                <w:sz w:val="18"/>
              </w:rPr>
              <w:t>There is some rice.</w:t>
            </w:r>
          </w:p>
        </w:tc>
        <w:tc>
          <w:tcPr>
            <w:tcW w:type="dxa" w:w="3213"/>
          </w:tcPr>
          <w:p>
            <w:pPr>
              <w:spacing w:after="20"/>
            </w:pPr>
            <w:r/>
            <w:r>
              <w:rPr>
                <w:sz w:val="18"/>
              </w:rPr>
              <w:t>*There are some rice.</w:t>
            </w:r>
          </w:p>
        </w:tc>
      </w:tr>
      <w:tr>
        <w:tc>
          <w:tcPr>
            <w:tcW w:type="dxa" w:w="3213"/>
            <w:shd w:val="clear" w:color="auto" w:fill="F7F9FB"/>
          </w:tcPr>
          <w:p>
            <w:pPr>
              <w:spacing w:after="20"/>
            </w:pPr>
            <w:r/>
            <w:r>
              <w:rPr>
                <w:sz w:val="18"/>
              </w:rPr>
              <w:t>any in negatives</w:t>
            </w:r>
          </w:p>
        </w:tc>
        <w:tc>
          <w:tcPr>
            <w:tcW w:type="dxa" w:w="3213"/>
            <w:shd w:val="clear" w:color="auto" w:fill="F7F9FB"/>
          </w:tcPr>
          <w:p>
            <w:pPr>
              <w:spacing w:after="20"/>
            </w:pPr>
            <w:r/>
            <w:r>
              <w:rPr>
                <w:sz w:val="18"/>
              </w:rPr>
              <w:t>There isn't any milk.</w:t>
            </w:r>
          </w:p>
        </w:tc>
        <w:tc>
          <w:tcPr>
            <w:tcW w:type="dxa" w:w="3213"/>
            <w:shd w:val="clear" w:color="auto" w:fill="F7F9FB"/>
          </w:tcPr>
          <w:p>
            <w:pPr>
              <w:spacing w:after="20"/>
            </w:pPr>
            <w:r/>
            <w:r>
              <w:rPr>
                <w:sz w:val="18"/>
              </w:rPr>
              <w:t>*There isn't some milk.</w:t>
            </w:r>
          </w:p>
        </w:tc>
      </w:tr>
      <w:tr>
        <w:tc>
          <w:tcPr>
            <w:tcW w:type="dxa" w:w="3213"/>
          </w:tcPr>
          <w:p>
            <w:pPr>
              <w:spacing w:after="20"/>
            </w:pPr>
            <w:r/>
            <w:r>
              <w:rPr>
                <w:sz w:val="18"/>
              </w:rPr>
              <w:t>How much + uncountable</w:t>
            </w:r>
          </w:p>
        </w:tc>
        <w:tc>
          <w:tcPr>
            <w:tcW w:type="dxa" w:w="3213"/>
          </w:tcPr>
          <w:p>
            <w:pPr>
              <w:spacing w:after="20"/>
            </w:pPr>
            <w:r/>
            <w:r>
              <w:rPr>
                <w:sz w:val="18"/>
              </w:rPr>
              <w:t>How much money?</w:t>
            </w:r>
          </w:p>
        </w:tc>
        <w:tc>
          <w:tcPr>
            <w:tcW w:type="dxa" w:w="3213"/>
          </w:tcPr>
          <w:p>
            <w:pPr>
              <w:spacing w:after="20"/>
            </w:pPr>
            <w:r/>
            <w:r>
              <w:rPr>
                <w:sz w:val="18"/>
              </w:rPr>
              <w:t>*How many money?</w:t>
            </w:r>
          </w:p>
        </w:tc>
      </w:tr>
      <w:tr>
        <w:tc>
          <w:tcPr>
            <w:tcW w:type="dxa" w:w="3213"/>
            <w:shd w:val="clear" w:color="auto" w:fill="F7F9FB"/>
          </w:tcPr>
          <w:p>
            <w:pPr>
              <w:spacing w:after="20"/>
            </w:pPr>
            <w:r/>
            <w:r>
              <w:rPr>
                <w:sz w:val="18"/>
              </w:rPr>
              <w:t>plural on container</w:t>
            </w:r>
          </w:p>
        </w:tc>
        <w:tc>
          <w:tcPr>
            <w:tcW w:type="dxa" w:w="3213"/>
            <w:shd w:val="clear" w:color="auto" w:fill="F7F9FB"/>
          </w:tcPr>
          <w:p>
            <w:pPr>
              <w:spacing w:after="20"/>
            </w:pPr>
            <w:r/>
            <w:r>
              <w:rPr>
                <w:sz w:val="18"/>
              </w:rPr>
              <w:t>two bowls of soup</w:t>
            </w:r>
          </w:p>
        </w:tc>
        <w:tc>
          <w:tcPr>
            <w:tcW w:type="dxa" w:w="3213"/>
            <w:shd w:val="clear" w:color="auto" w:fill="F7F9FB"/>
          </w:tcPr>
          <w:p>
            <w:pPr>
              <w:spacing w:after="20"/>
            </w:pPr>
            <w:r/>
            <w:r>
              <w:rPr>
                <w:sz w:val="18"/>
              </w:rPr>
              <w:t>*two bowl of soups</w:t>
            </w:r>
          </w:p>
        </w:tc>
      </w:tr>
      <w:tr>
        <w:tc>
          <w:tcPr>
            <w:tcW w:type="dxa" w:w="3213"/>
          </w:tcPr>
          <w:p>
            <w:pPr>
              <w:spacing w:after="20"/>
            </w:pPr>
            <w:r/>
            <w:r>
              <w:rPr>
                <w:sz w:val="18"/>
              </w:rPr>
              <w:t>polite order</w:t>
            </w:r>
          </w:p>
        </w:tc>
        <w:tc>
          <w:tcPr>
            <w:tcW w:type="dxa" w:w="3213"/>
          </w:tcPr>
          <w:p>
            <w:pPr>
              <w:spacing w:after="20"/>
            </w:pPr>
            <w:r/>
            <w:r>
              <w:rPr>
                <w:sz w:val="18"/>
              </w:rPr>
              <w:t>I'd like a bowl of pho.</w:t>
            </w:r>
          </w:p>
        </w:tc>
        <w:tc>
          <w:tcPr>
            <w:tcW w:type="dxa" w:w="3213"/>
          </w:tcPr>
          <w:p>
            <w:pPr>
              <w:spacing w:after="20"/>
            </w:pPr>
            <w:r/>
            <w:r>
              <w:rPr>
                <w:sz w:val="18"/>
              </w:rPr>
              <w:t>*I want pho.</w:t>
            </w:r>
          </w:p>
        </w:tc>
      </w:tr>
      <w:tr>
        <w:tc>
          <w:tcPr>
            <w:tcW w:type="dxa" w:w="3213"/>
            <w:shd w:val="clear" w:color="auto" w:fill="F7F9FB"/>
          </w:tcPr>
          <w:p>
            <w:pPr>
              <w:spacing w:after="20"/>
            </w:pPr>
            <w:r/>
            <w:r>
              <w:rPr>
                <w:sz w:val="18"/>
              </w:rPr>
              <w:t>imperative recipe</w:t>
            </w:r>
          </w:p>
        </w:tc>
        <w:tc>
          <w:tcPr>
            <w:tcW w:type="dxa" w:w="3213"/>
            <w:shd w:val="clear" w:color="auto" w:fill="F7F9FB"/>
          </w:tcPr>
          <w:p>
            <w:pPr>
              <w:spacing w:after="20"/>
            </w:pPr>
            <w:r/>
            <w:r>
              <w:rPr>
                <w:sz w:val="18"/>
              </w:rPr>
              <w:t>Heat the oil.</w:t>
            </w:r>
          </w:p>
        </w:tc>
        <w:tc>
          <w:tcPr>
            <w:tcW w:type="dxa" w:w="3213"/>
            <w:shd w:val="clear" w:color="auto" w:fill="F7F9FB"/>
          </w:tcPr>
          <w:p>
            <w:pPr>
              <w:spacing w:after="20"/>
            </w:pPr>
            <w:r/>
            <w:r>
              <w:rPr>
                <w:sz w:val="18"/>
              </w:rPr>
              <w:t>*You heat the oil.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There isn't any fish sauce and there isn't much sugar, so please buy a bottle of fish sauce and a little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5 sounds review: /ɒ/ /ɔː/, /ʃ/, weak 'of' and 'some'</w:t>
      </w:r>
    </w:p>
    <w:p>
      <w:pPr>
        <w:spacing w:after="80"/>
      </w:pPr>
      <w:r>
        <w:rPr>
          <w:b w:val="0"/>
          <w:i w:val="0"/>
          <w:sz w:val="21"/>
        </w:rPr>
        <w:t>Four checks: is /ɔː/ long? is 'sugar' /ʃ/? is 'of' weak? is 'some' weak in positives?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hot – water</w:t>
            </w:r>
          </w:p>
          <w:p>
            <w:pPr>
              <w:spacing w:after="20"/>
            </w:pPr>
            <w:r>
              <w:rPr>
                <w:sz w:val="20"/>
              </w:rPr>
              <w:t xml:space="preserve"> • sugar, she, fish</w:t>
            </w:r>
          </w:p>
          <w:p>
            <w:pPr>
              <w:spacing w:after="20"/>
            </w:pPr>
            <w:r>
              <w:rPr>
                <w:sz w:val="20"/>
              </w:rPr>
              <w:t xml:space="preserve"> • a bowl of soup</w:t>
            </w:r>
          </w:p>
          <w:p>
            <w:pPr>
              <w:spacing w:after="20"/>
            </w:pPr>
            <w:r>
              <w:rPr>
                <w:sz w:val="20"/>
              </w:rPr>
              <w:t xml:space="preserve"> • There's some 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She wants a bowl of hot soup with a little sugar and some water.</w:t>
            </w:r>
          </w:p>
        </w:tc>
      </w:tr>
    </w:tbl>
    <w:p>
      <w:pPr>
        <w:spacing w:after="40"/>
      </w:pPr>
    </w:p>
    <w:p>
      <w:pPr>
        <w:spacing w:after="80"/>
      </w:pPr>
      <w:r>
        <w:rPr>
          <w:b/>
          <w:i w:val="0"/>
          <w:color w:val="B31B1B"/>
          <w:sz w:val="21"/>
        </w:rPr>
        <w:t xml:space="preserve">Why this is hard for Vietnamese students: </w:t>
      </w:r>
      <w:r>
        <w:rPr>
          <w:b w:val="0"/>
          <w:i/>
          <w:sz w:val="21"/>
        </w:rPr>
        <w:t>Check all four in the Review 2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Food bingo</w:t>
              <w:br/>
              <w:t>(6')</w:t>
            </w:r>
          </w:p>
        </w:tc>
        <w:tc>
          <w:tcPr>
            <w:tcW w:type="dxa" w:w="4252"/>
          </w:tcPr>
          <w:p>
            <w:pPr>
              <w:spacing w:after="20"/>
            </w:pPr>
            <w:r/>
            <w:r>
              <w:rPr>
                <w:sz w:val="18"/>
              </w:rPr>
              <w:t>• Students write nine food words in a grid; teacher reads definitions.</w:t>
            </w:r>
          </w:p>
        </w:tc>
        <w:tc>
          <w:tcPr>
            <w:tcW w:type="dxa" w:w="2268"/>
          </w:tcPr>
          <w:p>
            <w:pPr>
              <w:spacing w:after="20"/>
            </w:pPr>
            <w:r/>
            <w:r>
              <w:rPr>
                <w:sz w:val="18"/>
              </w:rPr>
              <w:t>Play bingo.</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U5.7-G1 race; then the listening quiz U5.7-L1.</w:t>
            </w:r>
          </w:p>
        </w:tc>
        <w:tc>
          <w:tcPr>
            <w:tcW w:type="dxa" w:w="2268"/>
            <w:shd w:val="clear" w:color="auto" w:fill="F7F9FB"/>
          </w:tcPr>
          <w:p>
            <w:pPr>
              <w:spacing w:after="20"/>
            </w:pPr>
            <w:r/>
            <w:r>
              <w:rPr>
                <w:sz w:val="18"/>
              </w:rPr>
              <w:t>Write words; complete sentences from dictation.</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U5.7-G2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U5.7-I1 gap-fill; fast finishers do Workbook P2.</w:t>
            </w:r>
          </w:p>
        </w:tc>
        <w:tc>
          <w:tcPr>
            <w:tcW w:type="dxa" w:w="2268"/>
            <w:shd w:val="clear" w:color="auto" w:fill="F7F9FB"/>
          </w:tcPr>
          <w:p>
            <w:pPr>
              <w:spacing w:after="20"/>
            </w:pPr>
            <w:r/>
            <w:r>
              <w:rPr>
                <w:sz w:val="18"/>
              </w:rPr>
              <w:t>Complete the dialogue.</w:t>
            </w:r>
          </w:p>
        </w:tc>
        <w:tc>
          <w:tcPr>
            <w:tcW w:type="dxa" w:w="1417"/>
            <w:shd w:val="clear" w:color="auto" w:fill="F7F9FB"/>
          </w:tcPr>
          <w:p>
            <w:pPr>
              <w:spacing w:after="20"/>
            </w:pPr>
            <w:r/>
            <w:r>
              <w:rPr>
                <w:sz w:val="18"/>
              </w:rPr>
              <w:t>Individual</w:t>
              <w:br/>
              <w:t>Student Book p. U5L7</w:t>
            </w:r>
          </w:p>
        </w:tc>
      </w:tr>
      <w:tr>
        <w:tc>
          <w:tcPr>
            <w:tcW w:type="dxa" w:w="1701"/>
          </w:tcPr>
          <w:p>
            <w:pPr>
              <w:spacing w:after="20"/>
            </w:pPr>
            <w:r/>
            <w:r>
              <w:rPr>
                <w:sz w:val="18"/>
              </w:rPr>
              <w:t>Project: class cookbook</w:t>
              <w:br/>
              <w:t>(12')</w:t>
            </w:r>
          </w:p>
        </w:tc>
        <w:tc>
          <w:tcPr>
            <w:tcW w:type="dxa" w:w="4252"/>
          </w:tcPr>
          <w:p>
            <w:pPr>
              <w:spacing w:after="20"/>
            </w:pPr>
            <w:r/>
            <w:r>
              <w:rPr>
                <w:sz w:val="18"/>
              </w:rPr>
              <w:t>• Groups finish their page and practise. Three or four groups present (90 seconds each).</w:t>
              <w:br/>
              <w:t>• Collect all pages, add a cover, and bind the class cookbook.</w:t>
            </w:r>
          </w:p>
        </w:tc>
        <w:tc>
          <w:tcPr>
            <w:tcW w:type="dxa" w:w="2268"/>
          </w:tcPr>
          <w:p>
            <w:pPr>
              <w:spacing w:after="20"/>
            </w:pPr>
            <w:r/>
            <w:r>
              <w:rPr>
                <w:sz w:val="18"/>
              </w:rPr>
              <w:t>Finish, present, compile.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Vote for the recipe the class would most like to cook.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the cookbook real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book will not stay in my cupboard. We will print it, and every family will get a copy.”</w:t>
            </w:r>
          </w:p>
          <w:p>
            <w:pPr>
              <w:spacing w:after="20"/>
            </w:pPr>
            <w:r>
              <w:rPr>
                <w:sz w:val="19"/>
              </w:rPr>
              <w:t>“That means your English must WORK. If your quantities are wrong, somebody's dinner is ruined!”</w:t>
            </w:r>
          </w:p>
          <w:p>
            <w:pPr>
              <w:spacing w:after="20"/>
            </w:pPr>
            <w:r>
              <w:rPr>
                <w:sz w:val="19"/>
              </w:rPr>
              <w:t>“Check three things before you hand it in: quantities, verbs at the front, and the order of the steps.”</w:t>
            </w:r>
          </w:p>
        </w:tc>
      </w:tr>
    </w:tbl>
    <w:p>
      <w:pPr>
        <w:spacing w:after="40"/>
      </w:pPr>
    </w:p>
    <w:p>
      <w:pPr>
        <w:spacing w:after="80"/>
      </w:pPr>
      <w:r>
        <w:rPr>
          <w:b/>
          <w:i w:val="0"/>
          <w:color w:val="1E6FB8"/>
          <w:sz w:val="21"/>
        </w:rPr>
        <w:t>Final review of countable/uncountable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the ten dangerous words with me: rice, water, milk, bread, meat, sugar, salt, fruit, money, information.”</w:t>
            </w:r>
          </w:p>
          <w:p>
            <w:pPr>
              <w:spacing w:after="20"/>
            </w:pPr>
            <w:r>
              <w:rPr>
                <w:sz w:val="19"/>
              </w:rPr>
              <w:t>“All uncountable. No plural. IS, not ARE. MUCH, not MANY.”</w:t>
            </w:r>
          </w:p>
          <w:p>
            <w:pPr>
              <w:spacing w:after="20"/>
            </w:pPr>
            <w:r>
              <w:rPr>
                <w:sz w:val="19"/>
              </w:rPr>
              <w:t>“If you remember only these ten words from Unit 5, you will avoid half the mistakes in the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bingo words</w:t>
            </w:r>
          </w:p>
          <w:p>
            <w:pPr>
              <w:spacing w:after="20"/>
            </w:pPr>
            <w:r>
              <w:rPr>
                <w:sz w:val="20"/>
              </w:rPr>
              <w:t xml:space="preserve"> • CENTRE: Unit 5 grammar table + 10 uncountables</w:t>
            </w:r>
          </w:p>
          <w:p>
            <w:pPr>
              <w:spacing w:after="20"/>
            </w:pPr>
            <w:r>
              <w:rPr>
                <w:sz w:val="20"/>
              </w:rPr>
              <w:t xml:space="preserve"> • RIGHT: cookbook page checklist;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Determiners and plural nouns · Some and any.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U5L2, U5L3</w:t>
            </w:r>
          </w:p>
          <w:p>
            <w:pPr>
              <w:spacing w:after="20"/>
            </w:pPr>
            <w:r>
              <w:rPr>
                <w:sz w:val="17"/>
              </w:rPr>
              <w:t>Lesson page: https://elllo.org/book/A2/A2-22-Determiner-Nouns.html</w:t>
            </w:r>
          </w:p>
          <w:p>
            <w:pPr>
              <w:spacing w:after="20"/>
            </w:pPr>
            <w:r>
              <w:rPr>
                <w:sz w:val="17"/>
              </w:rPr>
              <w:t>Audio file 1: https://elllo.org/Audio/SoundGrammar/A2-Audio/A2-22-Nouns.mp3</w:t>
            </w:r>
          </w:p>
          <w:p>
            <w:pPr>
              <w:spacing w:after="20"/>
            </w:pPr>
            <w:r>
              <w:rPr>
                <w:sz w:val="17"/>
              </w:rPr>
              <w:t>Audio file 2: https://elllo.org/Audio/SoundGrammar/A1-Audio/A1-25-Any-Some.mp3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41">
              <w:r>
                <w:rPr>
                  <w:color w:val="1E6FB8"/>
                  <w:u w:val="single"/>
                  <w:b/>
                  <w:sz w:val="18"/>
                </w:rPr>
                <w:t xml:space="preserve">▶ Play audio — U5L2</w:t>
              </w:r>
            </w:hyperlink>
            <w:r>
              <w:rPr>
                <w:sz w:val="18"/>
              </w:rPr>
              <w:t xml:space="preserve">   </w:t>
            </w:r>
            <w:hyperlink r:id="rId42">
              <w:r>
                <w:rPr>
                  <w:color w:val="1E6FB8"/>
                  <w:u w:val="single"/>
                  <w:b/>
                  <w:sz w:val="18"/>
                </w:rPr>
                <w:t xml:space="preserve">▶ Play audio — U5L3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Determiners and plural nouns  —  https://elllo.org/book/A2/A2-22-Determiner-Nouns.html</w:t>
            </w:r>
          </w:p>
          <w:p>
            <w:pPr>
              <w:spacing w:after="20"/>
            </w:pPr>
            <w:r>
              <w:rPr>
                <w:sz w:val="19"/>
              </w:rPr>
              <w:t>Replay: Some and any  —  https://elllo.org/book/A1/A1-25-Any-Some.html</w:t>
            </w:r>
          </w:p>
        </w:tc>
      </w:tr>
    </w:tbl>
    <w:p>
      <w:pPr>
        <w:spacing w:after="40"/>
      </w:pPr>
    </w:p>
    <w:p>
      <w:pPr>
        <w:spacing w:after="80"/>
      </w:pPr>
      <w:r>
        <w:rPr>
          <w:b/>
          <w:i w:val="0"/>
          <w:color w:val="1F3B63"/>
          <w:sz w:val="21"/>
        </w:rPr>
        <w:t xml:space="preserve">U5.7-L1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Do you have a big apartment?</w:t>
            </w:r>
          </w:p>
          <w:p>
            <w:pPr>
              <w:spacing w:after="20"/>
            </w:pPr>
            <w:r>
              <w:rPr>
                <w:sz w:val="19"/>
              </w:rPr>
              <w:t xml:space="preserve"> 2. How many bathrooms does it have?</w:t>
            </w:r>
          </w:p>
          <w:p>
            <w:pPr>
              <w:spacing w:after="20"/>
            </w:pPr>
            <w:r>
              <w:rPr>
                <w:sz w:val="19"/>
              </w:rPr>
              <w:t xml:space="preserve"> 3. Do you have a balcony?</w:t>
            </w:r>
          </w:p>
          <w:p>
            <w:pPr>
              <w:spacing w:after="20"/>
            </w:pPr>
            <w:r>
              <w:rPr>
                <w:sz w:val="19"/>
              </w:rPr>
              <w:t xml:space="preserve"> 4. No, but I have a view of the lake and the mountains.</w:t>
            </w:r>
          </w:p>
          <w:p>
            <w:pPr>
              <w:spacing w:after="20"/>
            </w:pPr>
            <w:r>
              <w:rPr>
                <w:sz w:val="19"/>
              </w:rPr>
              <w:t xml:space="preserve"> 5. What is the apartment building like?</w:t>
            </w:r>
          </w:p>
          <w:p>
            <w:pPr>
              <w:spacing w:after="20"/>
            </w:pPr>
            <w:r>
              <w:rPr>
                <w:sz w:val="19"/>
              </w:rPr>
              <w:t xml:space="preserve"> 6. It is nice. It has a pool, a laundry room and a gym.</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A cookbook with a difference</w:t>
      </w:r>
    </w:p>
    <w:p>
      <w:pPr>
        <w:spacing w:after="80"/>
        <w:ind w:left="170"/>
        <w:jc w:val="both"/>
      </w:pPr>
      <w:r>
        <w:rPr>
          <w:b w:val="0"/>
          <w:i w:val="0"/>
          <w:sz w:val="21"/>
        </w:rPr>
        <w:t>Last year, class 7C in Hai Duong made an English cookbook — but not an ordinary one. Every recipe came from a grandparent.</w:t>
      </w:r>
    </w:p>
    <w:p>
      <w:pPr>
        <w:spacing w:after="80"/>
        <w:ind w:left="170"/>
        <w:jc w:val="both"/>
      </w:pPr>
      <w:r>
        <w:rPr>
          <w:b w:val="0"/>
          <w:i w:val="0"/>
          <w:sz w:val="21"/>
        </w:rPr>
        <w:t>The students interviewed their grandmothers and grandfathers, wrote down the recipes in Vietnamese, then translated them into English with their teacher's help. Some recipes were difficult: one grandmother said 'a handful of rice' and 'cook until it smells right', which is hard to put into grams and minutes!</w:t>
      </w:r>
    </w:p>
    <w:p>
      <w:pPr>
        <w:spacing w:after="80"/>
        <w:ind w:left="170"/>
        <w:jc w:val="both"/>
      </w:pPr>
      <w:r>
        <w:rPr>
          <w:b w:val="0"/>
          <w:i w:val="0"/>
          <w:sz w:val="21"/>
        </w:rPr>
        <w:t>The book has 34 recipes, 34 photographs and 34 short paragraphs about the person who gave the recipe. The school printed 200 copies and sold them for 50,000 dong each. The money bought new books for the school library.</w:t>
      </w:r>
    </w:p>
    <w:p>
      <w:pPr>
        <w:spacing w:after="80"/>
        <w:ind w:left="170"/>
        <w:jc w:val="both"/>
      </w:pPr>
      <w:r>
        <w:rPr>
          <w:b w:val="0"/>
          <w:i w:val="0"/>
          <w:sz w:val="21"/>
        </w:rPr>
        <w:t>'My grandmother cannot read English,' said Trang, 'but she keeps the book on the table where everybody can see it.'</w:t>
      </w:r>
    </w:p>
    <w:p>
      <w:pPr>
        <w:spacing w:after="80"/>
      </w:pPr>
      <w:r>
        <w:rPr>
          <w:b/>
          <w:i w:val="0"/>
          <w:color w:val="1F3B63"/>
          <w:sz w:val="21"/>
        </w:rPr>
        <w:t xml:space="preserve">U5.7-R1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Where did the recipes come from?</w:t>
      </w:r>
    </w:p>
    <w:p>
      <w:pPr>
        <w:spacing w:after="20"/>
        <w:ind w:left="340"/>
      </w:pPr>
      <w:r>
        <w:rPr>
          <w:b w:val="0"/>
          <w:i w:val="0"/>
          <w:sz w:val="19"/>
        </w:rPr>
        <w:t>2. What were the three steps of the work?</w:t>
      </w:r>
    </w:p>
    <w:p>
      <w:pPr>
        <w:spacing w:after="20"/>
        <w:ind w:left="340"/>
      </w:pPr>
      <w:r>
        <w:rPr>
          <w:b w:val="0"/>
          <w:i w:val="0"/>
          <w:sz w:val="19"/>
        </w:rPr>
        <w:t>3. Why were some recipes difficult to write?</w:t>
      </w:r>
    </w:p>
    <w:p>
      <w:pPr>
        <w:spacing w:after="20"/>
        <w:ind w:left="340"/>
      </w:pPr>
      <w:r>
        <w:rPr>
          <w:b w:val="0"/>
          <w:i w:val="0"/>
          <w:sz w:val="19"/>
        </w:rPr>
        <w:t>4. What did the school do with the money?</w:t>
      </w:r>
    </w:p>
    <w:p>
      <w:pPr>
        <w:spacing w:after="20"/>
        <w:ind w:left="340"/>
      </w:pPr>
      <w:r>
        <w:rPr>
          <w:b w:val="0"/>
          <w:i w:val="0"/>
          <w:sz w:val="19"/>
        </w:rPr>
        <w:t>5. Why does Trang's grandmother keep the book on the 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From the students' grandparents.</w:t>
            </w:r>
          </w:p>
          <w:p>
            <w:pPr>
              <w:spacing w:after="20"/>
            </w:pPr>
            <w:r>
              <w:rPr>
                <w:sz w:val="19"/>
              </w:rPr>
              <w:t xml:space="preserve"> 2. They interviewed the grandparents, wrote the recipes in Vietnamese, then translated them into English.</w:t>
            </w:r>
          </w:p>
          <w:p>
            <w:pPr>
              <w:spacing w:after="20"/>
            </w:pPr>
            <w:r>
              <w:rPr>
                <w:sz w:val="19"/>
              </w:rPr>
              <w:t xml:space="preserve"> 3. Because grandparents used expressions like 'a handful of rice' and 'cook until it smells right'.</w:t>
            </w:r>
          </w:p>
          <w:p>
            <w:pPr>
              <w:spacing w:after="20"/>
            </w:pPr>
            <w:r>
              <w:rPr>
                <w:sz w:val="19"/>
              </w:rPr>
              <w:t xml:space="preserve"> 4. It bought new books for the school library.</w:t>
            </w:r>
          </w:p>
          <w:p>
            <w:pPr>
              <w:spacing w:after="20"/>
            </w:pPr>
            <w:r>
              <w:rPr>
                <w:sz w:val="19"/>
              </w:rPr>
              <w:t xml:space="preserve"> 5. Students' own answer: she is proud of her grandchild and of her recipe.</w:t>
            </w:r>
          </w:p>
        </w:tc>
      </w:tr>
    </w:tbl>
    <w:p>
      <w:pPr>
        <w:spacing w:after="40"/>
      </w:pPr>
    </w:p>
    <w:p>
      <w:pPr>
        <w:pStyle w:val="Heading4"/>
      </w:pPr>
      <w:r>
        <w:t>Guided practice</w:t>
      </w:r>
    </w:p>
    <w:p>
      <w:pPr>
        <w:spacing w:after="80"/>
      </w:pPr>
      <w:r>
        <w:rPr>
          <w:b/>
          <w:i w:val="0"/>
          <w:color w:val="1F3B63"/>
          <w:sz w:val="21"/>
        </w:rPr>
        <w:t xml:space="preserve">U5.7-G1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small shop on the street: ______</w:t>
      </w:r>
    </w:p>
    <w:p>
      <w:pPr>
        <w:spacing w:after="20"/>
        <w:ind w:left="340"/>
      </w:pPr>
      <w:r>
        <w:rPr>
          <w:b w:val="0"/>
          <w:i w:val="0"/>
          <w:sz w:val="19"/>
        </w:rPr>
        <w:t>2. a list of dishes in a restaurant: ______</w:t>
      </w:r>
    </w:p>
    <w:p>
      <w:pPr>
        <w:spacing w:after="20"/>
        <w:ind w:left="340"/>
      </w:pPr>
      <w:r>
        <w:rPr>
          <w:b w:val="0"/>
          <w:i w:val="0"/>
          <w:sz w:val="19"/>
        </w:rPr>
        <w:t>3. what you pay at the end: ______</w:t>
      </w:r>
    </w:p>
    <w:p>
      <w:pPr>
        <w:spacing w:after="20"/>
        <w:ind w:left="340"/>
      </w:pPr>
      <w:r>
        <w:rPr>
          <w:b w:val="0"/>
          <w:i w:val="0"/>
          <w:sz w:val="19"/>
        </w:rPr>
        <w:t>4. things you need to cook a dish: ______</w:t>
      </w:r>
    </w:p>
    <w:p>
      <w:pPr>
        <w:spacing w:after="20"/>
        <w:ind w:left="340"/>
      </w:pPr>
      <w:r>
        <w:rPr>
          <w:b w:val="0"/>
          <w:i w:val="0"/>
          <w:sz w:val="19"/>
        </w:rPr>
        <w:t>5. instructions for cooking: ______</w:t>
      </w:r>
    </w:p>
    <w:p>
      <w:pPr>
        <w:spacing w:after="20"/>
        <w:ind w:left="340"/>
      </w:pPr>
      <w:r>
        <w:rPr>
          <w:b w:val="0"/>
          <w:i w:val="0"/>
          <w:sz w:val="19"/>
        </w:rPr>
        <w:t>6. the last dish of a meal: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stall</w:t>
            </w:r>
          </w:p>
          <w:p>
            <w:pPr>
              <w:spacing w:after="20"/>
            </w:pPr>
            <w:r>
              <w:rPr>
                <w:sz w:val="19"/>
              </w:rPr>
              <w:t xml:space="preserve"> 2. a menu</w:t>
            </w:r>
          </w:p>
          <w:p>
            <w:pPr>
              <w:spacing w:after="20"/>
            </w:pPr>
            <w:r>
              <w:rPr>
                <w:sz w:val="19"/>
              </w:rPr>
              <w:t xml:space="preserve"> 3. the bill</w:t>
            </w:r>
          </w:p>
          <w:p>
            <w:pPr>
              <w:spacing w:after="20"/>
            </w:pPr>
            <w:r>
              <w:rPr>
                <w:sz w:val="19"/>
              </w:rPr>
              <w:t xml:space="preserve"> 4. ingredients</w:t>
            </w:r>
          </w:p>
          <w:p>
            <w:pPr>
              <w:spacing w:after="20"/>
            </w:pPr>
            <w:r>
              <w:rPr>
                <w:sz w:val="19"/>
              </w:rPr>
              <w:t xml:space="preserve"> 5. a recipe</w:t>
            </w:r>
          </w:p>
          <w:p>
            <w:pPr>
              <w:spacing w:after="20"/>
            </w:pPr>
            <w:r>
              <w:rPr>
                <w:sz w:val="19"/>
              </w:rPr>
              <w:t xml:space="preserve"> 6. dessert</w:t>
            </w:r>
          </w:p>
        </w:tc>
      </w:tr>
    </w:tbl>
    <w:p>
      <w:pPr>
        <w:spacing w:after="40"/>
      </w:pPr>
    </w:p>
    <w:p>
      <w:pPr>
        <w:spacing w:after="80"/>
      </w:pPr>
      <w:r>
        <w:rPr>
          <w:b/>
          <w:i w:val="0"/>
          <w:color w:val="1F3B63"/>
          <w:sz w:val="21"/>
        </w:rPr>
        <w:t xml:space="preserve">U5.7-G2  Error clinic – the six Unit 5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There are some rice in the pot.</w:t>
      </w:r>
    </w:p>
    <w:p>
      <w:pPr>
        <w:spacing w:after="20"/>
        <w:ind w:left="340"/>
      </w:pPr>
      <w:r>
        <w:rPr>
          <w:b w:val="0"/>
          <w:i w:val="0"/>
          <w:sz w:val="19"/>
        </w:rPr>
        <w:t>2. How many money do you have?</w:t>
      </w:r>
    </w:p>
    <w:p>
      <w:pPr>
        <w:spacing w:after="20"/>
        <w:ind w:left="340"/>
      </w:pPr>
      <w:r>
        <w:rPr>
          <w:b w:val="0"/>
          <w:i w:val="0"/>
          <w:sz w:val="19"/>
        </w:rPr>
        <w:t>3. I don't want some sugar.</w:t>
      </w:r>
    </w:p>
    <w:p>
      <w:pPr>
        <w:spacing w:after="20"/>
        <w:ind w:left="340"/>
      </w:pPr>
      <w:r>
        <w:rPr>
          <w:b w:val="0"/>
          <w:i w:val="0"/>
          <w:sz w:val="19"/>
        </w:rPr>
        <w:t>4. She bought two bowl of soups.</w:t>
      </w:r>
    </w:p>
    <w:p>
      <w:pPr>
        <w:spacing w:after="20"/>
        <w:ind w:left="340"/>
      </w:pPr>
      <w:r>
        <w:rPr>
          <w:b w:val="0"/>
          <w:i w:val="0"/>
          <w:sz w:val="19"/>
        </w:rPr>
        <w:t>5. I want a pho, please.</w:t>
      </w:r>
    </w:p>
    <w:p>
      <w:pPr>
        <w:spacing w:after="20"/>
        <w:ind w:left="340"/>
      </w:pPr>
      <w:r>
        <w:rPr>
          <w:b w:val="0"/>
          <w:i w:val="0"/>
          <w:sz w:val="19"/>
        </w:rPr>
        <w:t>6. You heat the oil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There is some rice in the pot.</w:t>
            </w:r>
          </w:p>
          <w:p>
            <w:pPr>
              <w:spacing w:after="20"/>
            </w:pPr>
            <w:r>
              <w:rPr>
                <w:sz w:val="19"/>
              </w:rPr>
              <w:t xml:space="preserve"> 2. How much money do you have?</w:t>
            </w:r>
          </w:p>
          <w:p>
            <w:pPr>
              <w:spacing w:after="20"/>
            </w:pPr>
            <w:r>
              <w:rPr>
                <w:sz w:val="19"/>
              </w:rPr>
              <w:t xml:space="preserve"> 3. I don't want any sugar.</w:t>
            </w:r>
          </w:p>
          <w:p>
            <w:pPr>
              <w:spacing w:after="20"/>
            </w:pPr>
            <w:r>
              <w:rPr>
                <w:sz w:val="19"/>
              </w:rPr>
              <w:t xml:space="preserve"> 4. She bought two bowls of soup.</w:t>
            </w:r>
          </w:p>
          <w:p>
            <w:pPr>
              <w:spacing w:after="20"/>
            </w:pPr>
            <w:r>
              <w:rPr>
                <w:sz w:val="19"/>
              </w:rPr>
              <w:t xml:space="preserve"> 5. I'd like a bowl of pho, please.</w:t>
            </w:r>
          </w:p>
          <w:p>
            <w:pPr>
              <w:spacing w:after="20"/>
            </w:pPr>
            <w:r>
              <w:rPr>
                <w:sz w:val="19"/>
              </w:rPr>
              <w:t xml:space="preserve"> 6. First, heat the oil.</w:t>
            </w:r>
          </w:p>
        </w:tc>
      </w:tr>
    </w:tbl>
    <w:p>
      <w:pPr>
        <w:spacing w:after="40"/>
      </w:pPr>
    </w:p>
    <w:p>
      <w:pPr>
        <w:pStyle w:val="Heading4"/>
      </w:pPr>
      <w:r>
        <w:t>Independent practice</w:t>
      </w:r>
    </w:p>
    <w:p>
      <w:pPr>
        <w:spacing w:after="80"/>
      </w:pPr>
      <w:r>
        <w:rPr>
          <w:b/>
          <w:i w:val="0"/>
          <w:color w:val="1F3B63"/>
          <w:sz w:val="21"/>
        </w:rPr>
        <w:t xml:space="preserve">U5.7-I1  Mixed review </w:t>
      </w:r>
      <w:r>
        <w:rPr>
          <w:b w:val="0"/>
          <w:i/>
          <w:color w:val="595959"/>
          <w:sz w:val="17"/>
        </w:rPr>
        <w:t>[★★☆ Medium · grammar]</w:t>
      </w:r>
    </w:p>
    <w:p>
      <w:pPr>
        <w:spacing w:after="80"/>
        <w:ind w:left="170"/>
      </w:pPr>
      <w:r>
        <w:rPr>
          <w:b w:val="0"/>
          <w:i/>
          <w:sz w:val="19"/>
        </w:rPr>
        <w:t>Complete the text with one word in each gap.</w:t>
      </w:r>
    </w:p>
    <w:p>
      <w:pPr>
        <w:spacing w:after="80"/>
        <w:ind w:left="283"/>
        <w:jc w:val="both"/>
      </w:pPr>
      <w:r>
        <w:rPr>
          <w:b w:val="0"/>
          <w:i w:val="0"/>
          <w:sz w:val="19"/>
        </w:rPr>
        <w:t>Mum: Nam, is there (1) ______ rice in the pot? Nam: Yes, there (2) ______ some, but there aren't (3) ______ vegetables. Mum: How (4) ______ eggs are there? Nam: Only two. Mum: Then buy a (5) ______ of eggs and a (6) ______ of fish sauce. And (7) ______ little sugar, please. Nam: How (8) ______ money shall I take?</w:t>
      </w:r>
    </w:p>
    <w:p>
      <w:pPr>
        <w:spacing w:after="20"/>
        <w:ind w:left="340"/>
      </w:pPr>
      <w:r>
        <w:rPr>
          <w:b w:val="0"/>
          <w:i w:val="0"/>
          <w:sz w:val="19"/>
        </w:rPr>
        <w:t>Write the eight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any</w:t>
            </w:r>
          </w:p>
          <w:p>
            <w:pPr>
              <w:spacing w:after="20"/>
            </w:pPr>
            <w:r>
              <w:rPr>
                <w:sz w:val="19"/>
              </w:rPr>
              <w:t xml:space="preserve"> 2. is</w:t>
            </w:r>
          </w:p>
          <w:p>
            <w:pPr>
              <w:spacing w:after="20"/>
            </w:pPr>
            <w:r>
              <w:rPr>
                <w:sz w:val="19"/>
              </w:rPr>
              <w:t xml:space="preserve"> 3. any</w:t>
            </w:r>
          </w:p>
          <w:p>
            <w:pPr>
              <w:spacing w:after="20"/>
            </w:pPr>
            <w:r>
              <w:rPr>
                <w:sz w:val="19"/>
              </w:rPr>
              <w:t xml:space="preserve"> 4. many</w:t>
            </w:r>
          </w:p>
          <w:p>
            <w:pPr>
              <w:spacing w:after="20"/>
            </w:pPr>
            <w:r>
              <w:rPr>
                <w:sz w:val="19"/>
              </w:rPr>
              <w:t xml:space="preserve"> 5. box/dozen</w:t>
            </w:r>
          </w:p>
          <w:p>
            <w:pPr>
              <w:spacing w:after="20"/>
            </w:pPr>
            <w:r>
              <w:rPr>
                <w:sz w:val="19"/>
              </w:rPr>
              <w:t xml:space="preserve"> 6. bottle</w:t>
            </w:r>
          </w:p>
          <w:p>
            <w:pPr>
              <w:spacing w:after="20"/>
            </w:pPr>
            <w:r>
              <w:rPr>
                <w:sz w:val="19"/>
              </w:rPr>
              <w:t xml:space="preserve"> 7. a</w:t>
            </w:r>
          </w:p>
          <w:p>
            <w:pPr>
              <w:spacing w:after="20"/>
            </w:pPr>
            <w:r>
              <w:rPr>
                <w:sz w:val="19"/>
              </w:rPr>
              <w:t xml:space="preserve"> 8. much</w:t>
            </w:r>
          </w:p>
        </w:tc>
      </w:tr>
    </w:tbl>
    <w:p>
      <w:pPr>
        <w:spacing w:after="40"/>
      </w:pPr>
    </w:p>
    <w:p>
      <w:pPr>
        <w:spacing w:after="80"/>
      </w:pPr>
      <w:r>
        <w:rPr>
          <w:b/>
          <w:i w:val="0"/>
          <w:color w:val="1F3B63"/>
          <w:sz w:val="21"/>
        </w:rPr>
        <w:t xml:space="preserve">U5.7-I2  Project work </w:t>
      </w:r>
      <w:r>
        <w:rPr>
          <w:b w:val="0"/>
          <w:i/>
          <w:color w:val="595959"/>
          <w:sz w:val="17"/>
        </w:rPr>
        <w:t>[★★★ Difficult · mixed]</w:t>
      </w:r>
    </w:p>
    <w:p>
      <w:pPr>
        <w:spacing w:after="80"/>
        <w:ind w:left="170"/>
      </w:pPr>
      <w:r>
        <w:rPr>
          <w:b w:val="0"/>
          <w:i/>
          <w:sz w:val="19"/>
        </w:rPr>
        <w:t>Finish your cookbook page and practise the presentation.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language before the page goes into the book.</w:t>
            </w:r>
          </w:p>
        </w:tc>
      </w:tr>
    </w:tbl>
    <w:p>
      <w:pPr>
        <w:spacing w:after="40"/>
      </w:pPr>
    </w:p>
    <w:p>
      <w:pPr>
        <w:pStyle w:val="Heading4"/>
      </w:pPr>
      <w:r>
        <w:t>Speaking activities</w:t>
      </w:r>
    </w:p>
    <w:p>
      <w:pPr>
        <w:spacing w:after="80"/>
      </w:pPr>
      <w:r>
        <w:rPr>
          <w:b/>
          <w:i w:val="0"/>
          <w:color w:val="1F3B63"/>
          <w:sz w:val="21"/>
        </w:rPr>
        <w:t xml:space="preserve">U5.7-S1  Present your recipe </w:t>
      </w:r>
      <w:r>
        <w:rPr>
          <w:b w:val="0"/>
          <w:i/>
          <w:color w:val="595959"/>
          <w:sz w:val="17"/>
        </w:rPr>
        <w:t>[★★★ Difficult · speaking]</w:t>
      </w:r>
    </w:p>
    <w:p>
      <w:pPr>
        <w:spacing w:after="80"/>
        <w:ind w:left="170"/>
      </w:pPr>
      <w:r>
        <w:rPr>
          <w:b w:val="0"/>
          <w:i/>
          <w:sz w:val="19"/>
        </w:rPr>
        <w:t>Present your cookbook page in 90 seconds. Everyone in the group speaks.</w:t>
      </w:r>
    </w:p>
    <w:p>
      <w:pPr>
        <w:spacing w:after="20"/>
        <w:ind w:left="340"/>
      </w:pPr>
      <w:r>
        <w:rPr>
          <w:b w:val="0"/>
          <w:i w:val="0"/>
          <w:sz w:val="19"/>
        </w:rPr>
        <w:t>Frame: 'This is our recipe for… You need… First,… Then,… Finally,… It takes … minutes and it serves …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page design 2, speaking 2.</w:t>
            </w:r>
          </w:p>
        </w:tc>
      </w:tr>
    </w:tbl>
    <w:p>
      <w:pPr>
        <w:spacing w:after="40"/>
      </w:pPr>
    </w:p>
    <w:p>
      <w:pPr>
        <w:pStyle w:val="Heading4"/>
      </w:pPr>
      <w:r>
        <w:t>Writing activities</w:t>
      </w:r>
    </w:p>
    <w:p>
      <w:pPr>
        <w:spacing w:after="80"/>
      </w:pPr>
      <w:r>
        <w:rPr>
          <w:b/>
          <w:i w:val="0"/>
          <w:color w:val="1F3B63"/>
          <w:sz w:val="21"/>
        </w:rPr>
        <w:t xml:space="preserve">U5.7-W1  Cookbook page </w:t>
      </w:r>
      <w:r>
        <w:rPr>
          <w:b w:val="0"/>
          <w:i/>
          <w:color w:val="595959"/>
          <w:sz w:val="17"/>
        </w:rPr>
        <w:t>[★★☆ Medium · writing]</w:t>
      </w:r>
    </w:p>
    <w:p>
      <w:pPr>
        <w:spacing w:after="80"/>
        <w:ind w:left="170"/>
      </w:pPr>
      <w:r>
        <w:rPr>
          <w:b w:val="0"/>
          <w:i/>
          <w:sz w:val="19"/>
        </w:rPr>
        <w:t>Write your final page: title, ingredients, method, tip.</w:t>
      </w:r>
    </w:p>
    <w:p>
      <w:pPr>
        <w:spacing w:after="20"/>
        <w:ind w:left="340"/>
      </w:pPr>
      <w:r>
        <w:rPr>
          <w:b w:val="0"/>
          <w:i w:val="0"/>
          <w:sz w:val="19"/>
        </w:rPr>
        <w:t>Add a drawing or a photograph and the name of the person who gave you the recipe.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U5.6-W2 model.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 recipe clearly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This is our recipe for…</w:t>
            </w:r>
          </w:p>
          <w:p>
            <w:pPr>
              <w:spacing w:after="20"/>
            </w:pPr>
            <w:r>
              <w:rPr>
                <w:sz w:val="20"/>
              </w:rPr>
              <w:t xml:space="preserve"> • You need…</w:t>
            </w:r>
          </w:p>
          <w:p>
            <w:pPr>
              <w:spacing w:after="20"/>
            </w:pPr>
            <w:r>
              <w:rPr>
                <w:sz w:val="20"/>
              </w:rPr>
              <w:t xml:space="preserve"> • First / Then / Finally…</w:t>
            </w:r>
          </w:p>
          <w:p>
            <w:pPr>
              <w:spacing w:after="20"/>
            </w:pPr>
            <w:r>
              <w:rPr>
                <w:sz w:val="20"/>
              </w:rPr>
              <w:t xml:space="preserve"> • It takes about … minutes.</w:t>
            </w:r>
          </w:p>
          <w:p>
            <w:pPr>
              <w:spacing w:after="20"/>
            </w:pPr>
            <w:r>
              <w:rPr>
                <w:sz w:val="20"/>
              </w:rPr>
              <w:t xml:space="preserve"> • It serves … people.</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Cookbook fair: groups present their page; the class votes for the recipe they would most like to cook.</w:t>
      </w:r>
    </w:p>
    <w:p>
      <w:pPr>
        <w:spacing w:after="80"/>
      </w:pPr>
      <w:r>
        <w:rPr>
          <w:b/>
          <w:i w:val="0"/>
          <w:color w:val="0E7C66"/>
          <w:sz w:val="21"/>
        </w:rPr>
        <w:t xml:space="preserve">Real-life use: </w:t>
      </w:r>
      <w:r>
        <w:rPr>
          <w:b w:val="0"/>
          <w:i w:val="0"/>
          <w:sz w:val="21"/>
        </w:rPr>
        <w:t>Explaining how to cook something to a friend or a visitor.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bingo grid with the words printed.</w:t>
            </w:r>
          </w:p>
          <w:p>
            <w:pPr>
              <w:spacing w:after="20"/>
            </w:pPr>
            <w:r>
              <w:rPr>
                <w:sz w:val="19"/>
              </w:rPr>
              <w:t>• Give the error clinic with the mistakes underlined.</w:t>
            </w:r>
          </w:p>
          <w:p>
            <w:pPr>
              <w:spacing w:after="20"/>
            </w:pPr>
            <w:r>
              <w:rPr>
                <w:sz w:val="19"/>
              </w:rPr>
              <w:t>• Assign the drawing role plus two sentences to say.</w:t>
            </w:r>
          </w:p>
        </w:tc>
        <w:tc>
          <w:tcPr>
            <w:tcW w:type="dxa" w:w="4819"/>
            <w:shd w:val="clear" w:color="auto" w:fill="DCE9F7"/>
          </w:tcPr>
          <w:p>
            <w:r/>
            <w:r>
              <w:rPr>
                <w:b/>
                <w:sz w:val="20"/>
              </w:rPr>
              <w:t>Challenge — stronger students</w:t>
            </w:r>
          </w:p>
          <w:p>
            <w:pPr>
              <w:spacing w:after="20"/>
            </w:pPr>
            <w:r>
              <w:rPr>
                <w:sz w:val="19"/>
              </w:rPr>
              <w:t>• Ask them to write the cookbook introduction (5 sentences).</w:t>
            </w:r>
          </w:p>
          <w:p>
            <w:pPr>
              <w:spacing w:after="20"/>
            </w:pPr>
            <w:r>
              <w:rPr>
                <w:sz w:val="19"/>
              </w:rPr>
              <w:t>• Ask them to present without notes.</w:t>
            </w:r>
          </w:p>
          <w:p>
            <w:pPr>
              <w:spacing w:after="20"/>
            </w:pPr>
            <w:r>
              <w:rPr>
                <w:sz w:val="19"/>
              </w:rPr>
              <w:t>• Ask for a second recipe from another country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Food, cooking and restaurant vocabulary (30 items)</w:t>
            </w:r>
          </w:p>
          <w:p>
            <w:pPr>
              <w:spacing w:after="20"/>
            </w:pPr>
            <w:r>
              <w:rPr>
                <w:sz w:val="20"/>
              </w:rPr>
              <w:t xml:space="preserve"> • Countable / uncountable + some/any + much/many + a little/a few</w:t>
            </w:r>
          </w:p>
          <w:p>
            <w:pPr>
              <w:spacing w:after="20"/>
            </w:pPr>
            <w:r>
              <w:rPr>
                <w:sz w:val="20"/>
              </w:rPr>
              <w:t xml:space="preserve"> • Quantity phrases</w:t>
            </w:r>
          </w:p>
          <w:p>
            <w:pPr>
              <w:spacing w:after="20"/>
            </w:pPr>
            <w:r>
              <w:rPr>
                <w:sz w:val="20"/>
              </w:rPr>
              <w:t xml:space="preserve"> • Ordering food politely</w:t>
            </w:r>
          </w:p>
          <w:p>
            <w:pPr>
              <w:spacing w:after="20"/>
            </w:pPr>
            <w:r>
              <w:rPr>
                <w:sz w:val="20"/>
              </w:rPr>
              <w:t xml:space="preserve"> • Recipe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5 checklist: 5 of 6 'I can' statements</w:t>
            </w:r>
          </w:p>
          <w:p>
            <w:pPr>
              <w:spacing w:after="20"/>
            </w:pPr>
            <w:r>
              <w:rPr>
                <w:sz w:val="20"/>
              </w:rPr>
              <w:t xml:space="preserve"> • Error clinic 5 of 6</w:t>
            </w:r>
          </w:p>
          <w:p>
            <w:pPr>
              <w:spacing w:after="20"/>
            </w:pPr>
            <w:r>
              <w:rPr>
                <w:sz w:val="20"/>
              </w:rPr>
              <w:t xml:space="preserve"> • Presents a recipe for 60+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U5.7-H1</w:t>
            </w:r>
          </w:p>
        </w:tc>
        <w:tc>
          <w:tcPr>
            <w:tcW w:type="dxa" w:w="5443"/>
          </w:tcPr>
          <w:p>
            <w:pPr>
              <w:spacing w:after="20"/>
            </w:pPr>
            <w:r/>
            <w:r>
              <w:rPr>
                <w:sz w:val="18"/>
              </w:rPr>
              <w:t>Vocabulary — Write 10 words from Unit 5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U5.7-H2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U5.7-H3</w:t>
            </w:r>
          </w:p>
        </w:tc>
        <w:tc>
          <w:tcPr>
            <w:tcW w:type="dxa" w:w="5443"/>
          </w:tcPr>
          <w:p>
            <w:pPr>
              <w:spacing w:after="20"/>
            </w:pPr>
            <w:r/>
            <w:r>
              <w:rPr>
                <w:sz w:val="18"/>
              </w:rPr>
              <w:t>Writing — Write a recipe (ingredients + 6 steps) for the class cookbook.</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U5.7-H4</w:t>
            </w:r>
          </w:p>
        </w:tc>
        <w:tc>
          <w:tcPr>
            <w:tcW w:type="dxa" w:w="5443"/>
            <w:shd w:val="clear" w:color="auto" w:fill="F7F9FB"/>
          </w:tcPr>
          <w:p>
            <w:pPr>
              <w:spacing w:after="20"/>
            </w:pPr>
            <w:r/>
            <w:r>
              <w:rPr>
                <w:sz w:val="18"/>
              </w:rPr>
              <w:t>Prepare for Unit 6 — Write five things you can see in your school and five school subjects,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U5L7</w:t>
      </w:r>
      <w:r>
        <w:rPr>
          <w:b w:val="0"/>
          <w:i/>
          <w:sz w:val="18"/>
        </w:rPr>
        <w:t>.</w:t>
      </w:r>
    </w:p>
    <w:p>
      <w:r>
        <w:br w:type="page"/>
      </w:r>
    </w:p>
    <w:p>
      <w:pPr>
        <w:pStyle w:val="Heading1"/>
      </w:pPr>
      <w:r>
        <w:t>UNIT 6: A VISIT TO A SCHOOL</w:t>
      </w:r>
    </w:p>
    <w:p>
      <w:pPr>
        <w:spacing w:after="80"/>
      </w:pPr>
      <w:r>
        <w:rPr>
          <w:b w:val="0"/>
          <w:i/>
          <w:color w:val="595959"/>
          <w:sz w:val="21"/>
        </w:rPr>
        <w:t>School life, subjects, facilities, schools in other countries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school subjects, places and facilities</w:t>
            </w:r>
          </w:p>
          <w:p>
            <w:pPr>
              <w:spacing w:after="20"/>
            </w:pPr>
            <w:r>
              <w:rPr>
                <w:sz w:val="20"/>
              </w:rPr>
              <w:t>• describe what is happening now with the present continuous</w:t>
            </w:r>
          </w:p>
          <w:p>
            <w:pPr>
              <w:spacing w:after="20"/>
            </w:pPr>
            <w:r>
              <w:rPr>
                <w:sz w:val="20"/>
              </w:rPr>
              <w:t>• talk about arrangements for next week (present continuous for the future)</w:t>
            </w:r>
          </w:p>
          <w:p>
            <w:pPr>
              <w:spacing w:after="20"/>
            </w:pPr>
            <w:r>
              <w:rPr>
                <w:sz w:val="20"/>
              </w:rPr>
              <w:t>• choose correctly between the present simple and the present continuous</w:t>
            </w:r>
          </w:p>
          <w:p>
            <w:pPr>
              <w:spacing w:after="20"/>
            </w:pPr>
            <w:r>
              <w:rPr>
                <w:sz w:val="20"/>
              </w:rPr>
              <w:t>• read about a school in another country and compare it with mine</w:t>
            </w:r>
          </w:p>
          <w:p>
            <w:pPr>
              <w:spacing w:after="20"/>
            </w:pPr>
            <w:r>
              <w:rPr>
                <w:sz w:val="20"/>
              </w:rPr>
              <w:t>• write an email describing my school to a foreign pen friend (90–110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Present continuous (now); Present continuous for future arrangements; Present simple vs present continuous</w:t>
            </w:r>
          </w:p>
        </w:tc>
      </w:tr>
      <w:tr>
        <w:tc>
          <w:tcPr>
            <w:tcW w:type="dxa" w:w="1984"/>
          </w:tcPr>
          <w:p>
            <w:pPr>
              <w:spacing w:after="20"/>
            </w:pPr>
            <w:r/>
            <w:r>
              <w:rPr>
                <w:sz w:val="19"/>
              </w:rPr>
              <w:t>Pronunciation</w:t>
            </w:r>
          </w:p>
        </w:tc>
        <w:tc>
          <w:tcPr>
            <w:tcW w:type="dxa" w:w="7654"/>
          </w:tcPr>
          <w:p>
            <w:pPr>
              <w:spacing w:after="20"/>
            </w:pPr>
            <w:r/>
            <w:r>
              <w:rPr>
                <w:sz w:val="19"/>
              </w:rPr>
              <w:t>Word endings -tion /ʃn/ and -sion /ʒn/; stress before the ending</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School subjects, places and facilities; school-day verbs</w:t>
            </w:r>
          </w:p>
        </w:tc>
      </w:tr>
      <w:tr>
        <w:tc>
          <w:tcPr>
            <w:tcW w:type="dxa" w:w="1984"/>
          </w:tcPr>
          <w:p>
            <w:pPr>
              <w:spacing w:after="20"/>
            </w:pPr>
            <w:r/>
            <w:r>
              <w:rPr>
                <w:sz w:val="19"/>
              </w:rPr>
              <w:t>Project</w:t>
            </w:r>
          </w:p>
        </w:tc>
        <w:tc>
          <w:tcPr>
            <w:tcW w:type="dxa" w:w="7654"/>
          </w:tcPr>
          <w:p>
            <w:pPr>
              <w:spacing w:after="20"/>
            </w:pPr>
            <w:r/>
            <w:r>
              <w:rPr>
                <w:sz w:val="19"/>
              </w:rPr>
              <w:t>Our Dream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Our Dream School</w:t>
            </w:r>
          </w:p>
          <w:p>
            <w:pPr>
              <w:spacing w:after="20"/>
            </w:pPr>
            <w:r>
              <w:rPr>
                <w:sz w:val="20"/>
              </w:rPr>
              <w:t>Groups design and present their ideal school.</w:t>
            </w:r>
          </w:p>
          <w:p>
            <w:pPr>
              <w:spacing w:after="20"/>
            </w:pPr>
            <w:r>
              <w:rPr>
                <w:sz w:val="20"/>
              </w:rPr>
              <w:t>1. Draw a simple plan of your dream school (rooms, garden, sports area).</w:t>
            </w:r>
          </w:p>
          <w:p>
            <w:pPr>
              <w:spacing w:after="20"/>
            </w:pPr>
            <w:r>
              <w:rPr>
                <w:sz w:val="20"/>
              </w:rPr>
              <w:t>2. Write six sentences: three about what the school HAS, three about what students DO there (present simple).</w:t>
            </w:r>
          </w:p>
          <w:p>
            <w:pPr>
              <w:spacing w:after="20"/>
            </w:pPr>
            <w:r>
              <w:rPr>
                <w:sz w:val="20"/>
              </w:rPr>
              <w:t>3. Add two sentences with the present continuous: 'In this picture, students are…'</w:t>
            </w:r>
          </w:p>
          <w:p>
            <w:pPr>
              <w:spacing w:after="20"/>
            </w:pPr>
            <w:r>
              <w:rPr>
                <w:sz w:val="20"/>
              </w:rPr>
              <w:t>4. Add one sentence about the future: 'Next year we are opening a…'</w:t>
            </w:r>
          </w:p>
          <w:p>
            <w:pPr>
              <w:spacing w:after="20"/>
            </w:pPr>
            <w:r>
              <w:rPr>
                <w:sz w:val="20"/>
              </w:rPr>
              <w:t>5. Present for two minutes. Everyone speaks. The class votes.</w:t>
            </w:r>
          </w:p>
          <w:p>
            <w:pPr>
              <w:spacing w:after="20"/>
            </w:pPr>
            <w:r>
              <w:rPr>
                <w:sz w:val="20"/>
              </w:rPr>
              <w:t>Marking: Content 3 – Language 3 – Plan/design 2 – Presentation 2 (total 10)</w:t>
            </w:r>
          </w:p>
        </w:tc>
      </w:tr>
    </w:tbl>
    <w:p>
      <w:pPr>
        <w:spacing w:after="40"/>
      </w:pPr>
    </w:p>
    <w:p>
      <w:r>
        <w:br w:type="page"/>
      </w:r>
    </w:p>
    <w:p>
      <w:pPr>
        <w:pStyle w:val="Heading2"/>
      </w:pPr>
      <w:r>
        <w:t>Unit 6 – Lesson 1: Getting Started – Welcome to our school</w:t>
      </w:r>
    </w:p>
    <w:p>
      <w:pPr>
        <w:spacing w:after="80"/>
      </w:pPr>
      <w:r>
        <w:rPr>
          <w:b w:val="0"/>
          <w:i/>
          <w:color w:val="595959"/>
          <w:sz w:val="18"/>
        </w:rPr>
        <w:t>Period 40  ·  45 minutes  ·  Code U6L1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ten school places and facilities</w:t>
            </w:r>
          </w:p>
          <w:p>
            <w:pPr>
              <w:spacing w:after="20"/>
            </w:pPr>
            <w:r>
              <w:rPr>
                <w:sz w:val="20"/>
              </w:rPr>
              <w:t>• understand a conversation between a student and a visitor</w:t>
            </w:r>
          </w:p>
          <w:p>
            <w:pPr>
              <w:spacing w:after="20"/>
            </w:pPr>
            <w:r>
              <w:rPr>
                <w:sz w:val="20"/>
              </w:rPr>
              <w:t>• describe what people are doing in a picture</w:t>
            </w:r>
          </w:p>
          <w:p>
            <w:pPr>
              <w:spacing w:after="20"/>
            </w:pPr>
            <w:r>
              <w:rPr>
                <w:sz w:val="20"/>
              </w:rPr>
              <w:t>• write three sentences about their own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4 comparatives; Unit 5 quantities; Unit 1 present simple and frequency</w:t>
            </w:r>
          </w:p>
        </w:tc>
      </w:tr>
    </w:tbl>
    <w:p>
      <w:pPr>
        <w:spacing w:after="40"/>
      </w:pPr>
    </w:p>
    <w:p>
      <w:pPr>
        <w:spacing w:after="80"/>
      </w:pPr>
      <w:r>
        <w:rPr>
          <w:b/>
          <w:i w:val="0"/>
          <w:sz w:val="21"/>
        </w:rPr>
        <w:t xml:space="preserve">Materials: </w:t>
      </w:r>
      <w:r>
        <w:rPr>
          <w:b w:val="0"/>
          <w:i w:val="0"/>
          <w:sz w:val="21"/>
        </w:rPr>
        <w:t>School plan or picture; Recording: Lesson 50: Back to School — VOA Learning English — Let’s Learn English, Level 1 (3:22)</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classroom</w:t>
            </w:r>
          </w:p>
        </w:tc>
        <w:tc>
          <w:tcPr>
            <w:tcW w:type="dxa" w:w="794"/>
          </w:tcPr>
          <w:p>
            <w:pPr>
              <w:spacing w:after="20"/>
            </w:pPr>
            <w:r/>
            <w:r>
              <w:rPr>
                <w:sz w:val="18"/>
              </w:rPr>
              <w:t>n</w:t>
            </w:r>
          </w:p>
        </w:tc>
        <w:tc>
          <w:tcPr>
            <w:tcW w:type="dxa" w:w="1814"/>
          </w:tcPr>
          <w:p>
            <w:pPr>
              <w:spacing w:after="20"/>
            </w:pPr>
            <w:r/>
            <w:r>
              <w:rPr>
                <w:sz w:val="18"/>
              </w:rPr>
              <w:t>/ˈklɑːsruːm/</w:t>
            </w:r>
          </w:p>
        </w:tc>
        <w:tc>
          <w:tcPr>
            <w:tcW w:type="dxa" w:w="1701"/>
          </w:tcPr>
          <w:p>
            <w:pPr>
              <w:spacing w:after="20"/>
            </w:pPr>
            <w:r/>
            <w:r>
              <w:rPr>
                <w:sz w:val="18"/>
              </w:rPr>
              <w:t>phòng học</w:t>
            </w:r>
          </w:p>
        </w:tc>
        <w:tc>
          <w:tcPr>
            <w:tcW w:type="dxa" w:w="3402"/>
          </w:tcPr>
          <w:p>
            <w:pPr>
              <w:spacing w:after="20"/>
            </w:pPr>
            <w:r/>
            <w:r>
              <w:rPr>
                <w:sz w:val="18"/>
              </w:rPr>
              <w:t>Our classroom is on the second floor.</w:t>
            </w:r>
          </w:p>
        </w:tc>
      </w:tr>
      <w:tr>
        <w:tc>
          <w:tcPr>
            <w:tcW w:type="dxa" w:w="1928"/>
            <w:shd w:val="clear" w:color="auto" w:fill="F7F9FB"/>
          </w:tcPr>
          <w:p>
            <w:pPr>
              <w:spacing w:after="20"/>
            </w:pPr>
            <w:r/>
            <w:r>
              <w:rPr>
                <w:sz w:val="18"/>
              </w:rPr>
              <w:t>library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/ˈlaɪbrəri/</w:t>
            </w:r>
          </w:p>
        </w:tc>
        <w:tc>
          <w:tcPr>
            <w:tcW w:type="dxa" w:w="1701"/>
            <w:shd w:val="clear" w:color="auto" w:fill="F7F9FB"/>
          </w:tcPr>
          <w:p>
            <w:pPr>
              <w:spacing w:after="20"/>
            </w:pPr>
            <w:r/>
            <w:r>
              <w:rPr>
                <w:sz w:val="18"/>
              </w:rPr>
              <w:t>thư viện</w:t>
            </w:r>
          </w:p>
        </w:tc>
        <w:tc>
          <w:tcPr>
            <w:tcW w:type="dxa" w:w="3402"/>
            <w:shd w:val="clear" w:color="auto" w:fill="F7F9FB"/>
          </w:tcPr>
          <w:p>
            <w:pPr>
              <w:spacing w:after="20"/>
            </w:pPr>
            <w:r/>
            <w:r>
              <w:rPr>
                <w:sz w:val="18"/>
              </w:rPr>
              <w:t>The library has 4,000 books.</w:t>
            </w:r>
          </w:p>
        </w:tc>
      </w:tr>
      <w:tr>
        <w:tc>
          <w:tcPr>
            <w:tcW w:type="dxa" w:w="1928"/>
          </w:tcPr>
          <w:p>
            <w:pPr>
              <w:spacing w:after="20"/>
            </w:pPr>
            <w:r/>
            <w:r>
              <w:rPr>
                <w:sz w:val="18"/>
              </w:rPr>
              <w:t>laboratory (lab)</w:t>
            </w:r>
          </w:p>
        </w:tc>
        <w:tc>
          <w:tcPr>
            <w:tcW w:type="dxa" w:w="794"/>
          </w:tcPr>
          <w:p>
            <w:pPr>
              <w:spacing w:after="20"/>
            </w:pPr>
            <w:r/>
            <w:r>
              <w:rPr>
                <w:sz w:val="18"/>
              </w:rPr>
              <w:t>n</w:t>
            </w:r>
          </w:p>
        </w:tc>
        <w:tc>
          <w:tcPr>
            <w:tcW w:type="dxa" w:w="1814"/>
          </w:tcPr>
          <w:p>
            <w:pPr>
              <w:spacing w:after="20"/>
            </w:pPr>
            <w:r/>
            <w:r>
              <w:rPr>
                <w:sz w:val="18"/>
              </w:rPr>
              <w:t>/ləˈbɒrətri/</w:t>
            </w:r>
          </w:p>
        </w:tc>
        <w:tc>
          <w:tcPr>
            <w:tcW w:type="dxa" w:w="1701"/>
          </w:tcPr>
          <w:p>
            <w:pPr>
              <w:spacing w:after="20"/>
            </w:pPr>
            <w:r/>
            <w:r>
              <w:rPr>
                <w:sz w:val="18"/>
              </w:rPr>
              <w:t>phòng thí nghiệm</w:t>
            </w:r>
          </w:p>
        </w:tc>
        <w:tc>
          <w:tcPr>
            <w:tcW w:type="dxa" w:w="3402"/>
          </w:tcPr>
          <w:p>
            <w:pPr>
              <w:spacing w:after="20"/>
            </w:pPr>
            <w:r/>
            <w:r>
              <w:rPr>
                <w:sz w:val="18"/>
              </w:rPr>
              <w:t>We do experiments in the lab.</w:t>
            </w:r>
          </w:p>
        </w:tc>
      </w:tr>
      <w:tr>
        <w:tc>
          <w:tcPr>
            <w:tcW w:type="dxa" w:w="1928"/>
            <w:shd w:val="clear" w:color="auto" w:fill="F7F9FB"/>
          </w:tcPr>
          <w:p>
            <w:pPr>
              <w:spacing w:after="20"/>
            </w:pPr>
            <w:r/>
            <w:r>
              <w:rPr>
                <w:sz w:val="18"/>
              </w:rPr>
              <w:t>playground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/ˈpleɪɡraʊnd/</w:t>
            </w:r>
          </w:p>
        </w:tc>
        <w:tc>
          <w:tcPr>
            <w:tcW w:type="dxa" w:w="1701"/>
            <w:shd w:val="clear" w:color="auto" w:fill="F7F9FB"/>
          </w:tcPr>
          <w:p>
            <w:pPr>
              <w:spacing w:after="20"/>
            </w:pPr>
            <w:r/>
            <w:r>
              <w:rPr>
                <w:sz w:val="18"/>
              </w:rPr>
              <w:t>sân chơi</w:t>
            </w:r>
          </w:p>
        </w:tc>
        <w:tc>
          <w:tcPr>
            <w:tcW w:type="dxa" w:w="3402"/>
            <w:shd w:val="clear" w:color="auto" w:fill="F7F9FB"/>
          </w:tcPr>
          <w:p>
            <w:pPr>
              <w:spacing w:after="20"/>
            </w:pPr>
            <w:r/>
            <w:r>
              <w:rPr>
                <w:sz w:val="18"/>
              </w:rPr>
              <w:t>The playground is behind the school.</w:t>
            </w:r>
          </w:p>
        </w:tc>
      </w:tr>
      <w:tr>
        <w:tc>
          <w:tcPr>
            <w:tcW w:type="dxa" w:w="1928"/>
          </w:tcPr>
          <w:p>
            <w:pPr>
              <w:spacing w:after="20"/>
            </w:pPr>
            <w:r/>
            <w:r>
              <w:rPr>
                <w:sz w:val="18"/>
              </w:rPr>
              <w:t>staff room</w:t>
            </w:r>
          </w:p>
        </w:tc>
        <w:tc>
          <w:tcPr>
            <w:tcW w:type="dxa" w:w="794"/>
          </w:tcPr>
          <w:p>
            <w:pPr>
              <w:spacing w:after="20"/>
            </w:pPr>
            <w:r/>
            <w:r>
              <w:rPr>
                <w:sz w:val="18"/>
              </w:rPr>
              <w:t>n</w:t>
            </w:r>
          </w:p>
        </w:tc>
        <w:tc>
          <w:tcPr>
            <w:tcW w:type="dxa" w:w="1814"/>
          </w:tcPr>
          <w:p>
            <w:pPr>
              <w:spacing w:after="20"/>
            </w:pPr>
            <w:r/>
            <w:r>
              <w:rPr>
                <w:sz w:val="18"/>
              </w:rPr>
              <w:t>/ˈstɑːf ruːm/</w:t>
            </w:r>
          </w:p>
        </w:tc>
        <w:tc>
          <w:tcPr>
            <w:tcW w:type="dxa" w:w="1701"/>
          </w:tcPr>
          <w:p>
            <w:pPr>
              <w:spacing w:after="20"/>
            </w:pPr>
            <w:r/>
            <w:r>
              <w:rPr>
                <w:sz w:val="18"/>
              </w:rPr>
              <w:t>phòng giáo viên</w:t>
            </w:r>
          </w:p>
        </w:tc>
        <w:tc>
          <w:tcPr>
            <w:tcW w:type="dxa" w:w="3402"/>
          </w:tcPr>
          <w:p>
            <w:pPr>
              <w:spacing w:after="20"/>
            </w:pPr>
            <w:r/>
            <w:r>
              <w:rPr>
                <w:sz w:val="18"/>
              </w:rPr>
              <w:t>The teachers meet in the staff room.</w:t>
            </w:r>
          </w:p>
        </w:tc>
      </w:tr>
      <w:tr>
        <w:tc>
          <w:tcPr>
            <w:tcW w:type="dxa" w:w="1928"/>
            <w:shd w:val="clear" w:color="auto" w:fill="F7F9FB"/>
          </w:tcPr>
          <w:p>
            <w:pPr>
              <w:spacing w:after="20"/>
            </w:pPr>
            <w:r/>
            <w:r>
              <w:rPr>
                <w:sz w:val="18"/>
              </w:rPr>
              <w:t>canteen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/kænˈtiːn/</w:t>
            </w:r>
          </w:p>
        </w:tc>
        <w:tc>
          <w:tcPr>
            <w:tcW w:type="dxa" w:w="1701"/>
            <w:shd w:val="clear" w:color="auto" w:fill="F7F9FB"/>
          </w:tcPr>
          <w:p>
            <w:pPr>
              <w:spacing w:after="20"/>
            </w:pPr>
            <w:r/>
            <w:r>
              <w:rPr>
                <w:sz w:val="18"/>
              </w:rPr>
              <w:t>căng tin</w:t>
            </w:r>
          </w:p>
        </w:tc>
        <w:tc>
          <w:tcPr>
            <w:tcW w:type="dxa" w:w="3402"/>
            <w:shd w:val="clear" w:color="auto" w:fill="F7F9FB"/>
          </w:tcPr>
          <w:p>
            <w:pPr>
              <w:spacing w:after="20"/>
            </w:pPr>
            <w:r/>
            <w:r>
              <w:rPr>
                <w:sz w:val="18"/>
              </w:rPr>
              <w:t>We buy lunch at the canteen.</w:t>
            </w:r>
          </w:p>
        </w:tc>
      </w:tr>
      <w:tr>
        <w:tc>
          <w:tcPr>
            <w:tcW w:type="dxa" w:w="1928"/>
          </w:tcPr>
          <w:p>
            <w:pPr>
              <w:spacing w:after="20"/>
            </w:pPr>
            <w:r/>
            <w:r>
              <w:rPr>
                <w:sz w:val="18"/>
              </w:rPr>
              <w:t>gym</w:t>
            </w:r>
          </w:p>
        </w:tc>
        <w:tc>
          <w:tcPr>
            <w:tcW w:type="dxa" w:w="794"/>
          </w:tcPr>
          <w:p>
            <w:pPr>
              <w:spacing w:after="20"/>
            </w:pPr>
            <w:r/>
            <w:r>
              <w:rPr>
                <w:sz w:val="18"/>
              </w:rPr>
              <w:t>n</w:t>
            </w:r>
          </w:p>
        </w:tc>
        <w:tc>
          <w:tcPr>
            <w:tcW w:type="dxa" w:w="1814"/>
          </w:tcPr>
          <w:p>
            <w:pPr>
              <w:spacing w:after="20"/>
            </w:pPr>
            <w:r/>
            <w:r>
              <w:rPr>
                <w:sz w:val="18"/>
              </w:rPr>
              <w:t>/dʒɪm/</w:t>
            </w:r>
          </w:p>
        </w:tc>
        <w:tc>
          <w:tcPr>
            <w:tcW w:type="dxa" w:w="1701"/>
          </w:tcPr>
          <w:p>
            <w:pPr>
              <w:spacing w:after="20"/>
            </w:pPr>
            <w:r/>
            <w:r>
              <w:rPr>
                <w:sz w:val="18"/>
              </w:rPr>
              <w:t>phòng tập thể dục</w:t>
            </w:r>
          </w:p>
        </w:tc>
        <w:tc>
          <w:tcPr>
            <w:tcW w:type="dxa" w:w="3402"/>
          </w:tcPr>
          <w:p>
            <w:pPr>
              <w:spacing w:after="20"/>
            </w:pPr>
            <w:r/>
            <w:r>
              <w:rPr>
                <w:sz w:val="18"/>
              </w:rPr>
              <w:t>We have PE in the gym when it rains.</w:t>
            </w:r>
          </w:p>
        </w:tc>
      </w:tr>
      <w:tr>
        <w:tc>
          <w:tcPr>
            <w:tcW w:type="dxa" w:w="1928"/>
            <w:shd w:val="clear" w:color="auto" w:fill="F7F9FB"/>
          </w:tcPr>
          <w:p>
            <w:pPr>
              <w:spacing w:after="20"/>
            </w:pPr>
            <w:r/>
            <w:r>
              <w:rPr>
                <w:sz w:val="18"/>
              </w:rPr>
              <w:t>notice board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/ˈnəʊtɪs bɔːd/</w:t>
            </w:r>
          </w:p>
        </w:tc>
        <w:tc>
          <w:tcPr>
            <w:tcW w:type="dxa" w:w="1701"/>
            <w:shd w:val="clear" w:color="auto" w:fill="F7F9FB"/>
          </w:tcPr>
          <w:p>
            <w:pPr>
              <w:spacing w:after="20"/>
            </w:pPr>
            <w:r/>
            <w:r>
              <w:rPr>
                <w:sz w:val="18"/>
              </w:rPr>
              <w:t>bảng thông báo</w:t>
            </w:r>
          </w:p>
        </w:tc>
        <w:tc>
          <w:tcPr>
            <w:tcW w:type="dxa" w:w="3402"/>
            <w:shd w:val="clear" w:color="auto" w:fill="F7F9FB"/>
          </w:tcPr>
          <w:p>
            <w:pPr>
              <w:spacing w:after="20"/>
            </w:pPr>
            <w:r/>
            <w:r>
              <w:rPr>
                <w:sz w:val="18"/>
              </w:rPr>
              <w:t>The timetable is on the notice board.</w:t>
            </w:r>
          </w:p>
        </w:tc>
      </w:tr>
      <w:tr>
        <w:tc>
          <w:tcPr>
            <w:tcW w:type="dxa" w:w="1928"/>
          </w:tcPr>
          <w:p>
            <w:pPr>
              <w:spacing w:after="20"/>
            </w:pPr>
            <w:r/>
            <w:r>
              <w:rPr>
                <w:sz w:val="18"/>
              </w:rPr>
              <w:t>uniform</w:t>
            </w:r>
          </w:p>
        </w:tc>
        <w:tc>
          <w:tcPr>
            <w:tcW w:type="dxa" w:w="794"/>
          </w:tcPr>
          <w:p>
            <w:pPr>
              <w:spacing w:after="20"/>
            </w:pPr>
            <w:r/>
            <w:r>
              <w:rPr>
                <w:sz w:val="18"/>
              </w:rPr>
              <w:t>n</w:t>
            </w:r>
          </w:p>
        </w:tc>
        <w:tc>
          <w:tcPr>
            <w:tcW w:type="dxa" w:w="1814"/>
          </w:tcPr>
          <w:p>
            <w:pPr>
              <w:spacing w:after="20"/>
            </w:pPr>
            <w:r/>
            <w:r>
              <w:rPr>
                <w:sz w:val="18"/>
              </w:rPr>
              <w:t>/ˈjuːnɪfɔːm/</w:t>
            </w:r>
          </w:p>
        </w:tc>
        <w:tc>
          <w:tcPr>
            <w:tcW w:type="dxa" w:w="1701"/>
          </w:tcPr>
          <w:p>
            <w:pPr>
              <w:spacing w:after="20"/>
            </w:pPr>
            <w:r/>
            <w:r>
              <w:rPr>
                <w:sz w:val="18"/>
              </w:rPr>
              <w:t>đồng phục</w:t>
            </w:r>
          </w:p>
        </w:tc>
        <w:tc>
          <w:tcPr>
            <w:tcW w:type="dxa" w:w="3402"/>
          </w:tcPr>
          <w:p>
            <w:pPr>
              <w:spacing w:after="20"/>
            </w:pPr>
            <w:r/>
            <w:r>
              <w:rPr>
                <w:sz w:val="18"/>
              </w:rPr>
              <w:t>We wear a white uniform on Mondays.</w:t>
            </w:r>
          </w:p>
        </w:tc>
      </w:tr>
      <w:tr>
        <w:tc>
          <w:tcPr>
            <w:tcW w:type="dxa" w:w="1928"/>
            <w:shd w:val="clear" w:color="auto" w:fill="F7F9FB"/>
          </w:tcPr>
          <w:p>
            <w:pPr>
              <w:spacing w:after="20"/>
            </w:pPr>
            <w:r/>
            <w:r>
              <w:rPr>
                <w:sz w:val="18"/>
              </w:rPr>
              <w:t>break time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/ˈbreɪk taɪm/</w:t>
            </w:r>
          </w:p>
        </w:tc>
        <w:tc>
          <w:tcPr>
            <w:tcW w:type="dxa" w:w="1701"/>
            <w:shd w:val="clear" w:color="auto" w:fill="F7F9FB"/>
          </w:tcPr>
          <w:p>
            <w:pPr>
              <w:spacing w:after="20"/>
            </w:pPr>
            <w:r/>
            <w:r>
              <w:rPr>
                <w:sz w:val="18"/>
              </w:rPr>
              <w:t>giờ ra chơi</w:t>
            </w:r>
          </w:p>
        </w:tc>
        <w:tc>
          <w:tcPr>
            <w:tcW w:type="dxa" w:w="3402"/>
            <w:shd w:val="clear" w:color="auto" w:fill="F7F9FB"/>
          </w:tcPr>
          <w:p>
            <w:pPr>
              <w:spacing w:after="20"/>
            </w:pPr>
            <w:r/>
            <w:r>
              <w:rPr>
                <w:sz w:val="18"/>
              </w:rPr>
              <w:t>Break time is at half past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Welcome to our school.</w:t>
            </w:r>
          </w:p>
          <w:p>
            <w:pPr>
              <w:spacing w:after="20"/>
            </w:pPr>
            <w:r>
              <w:rPr>
                <w:sz w:val="20"/>
              </w:rPr>
              <w:t xml:space="preserve"> • This way, please.</w:t>
            </w:r>
          </w:p>
          <w:p>
            <w:pPr>
              <w:spacing w:after="20"/>
            </w:pPr>
            <w:r>
              <w:rPr>
                <w:sz w:val="20"/>
              </w:rPr>
              <w:t xml:space="preserve"> • On your left / right you can see…</w:t>
            </w:r>
          </w:p>
          <w:p>
            <w:pPr>
              <w:spacing w:after="20"/>
            </w:pPr>
            <w:r>
              <w:rPr>
                <w:sz w:val="20"/>
              </w:rPr>
              <w:t xml:space="preserve"> • Let me show you…</w:t>
            </w:r>
          </w:p>
          <w:p>
            <w:pPr>
              <w:spacing w:after="20"/>
            </w:pPr>
            <w:r>
              <w:rPr>
                <w:sz w:val="20"/>
              </w:rPr>
              <w:t xml:space="preserve"> • Here we are.</w:t>
            </w:r>
          </w:p>
        </w:tc>
      </w:tr>
    </w:tbl>
    <w:p>
      <w:pPr>
        <w:spacing w:after="40"/>
      </w:pPr>
    </w:p>
    <w:p>
      <w:pPr>
        <w:pStyle w:val="Heading4"/>
      </w:pPr>
      <w:r>
        <w:t>Grammar — Present continuous — first look (what is happening now)</w:t>
      </w:r>
    </w:p>
    <w:p>
      <w:pPr>
        <w:pStyle w:val="ListBullet"/>
        <w:spacing w:after="40"/>
        <w:ind w:left="397"/>
      </w:pPr>
      <w:r>
        <w:rPr>
          <w:sz w:val="21"/>
        </w:rPr>
        <w:t>We use the present continuous for actions happening NOW, at this moment.</w:t>
      </w:r>
    </w:p>
    <w:p>
      <w:pPr>
        <w:pStyle w:val="ListBullet"/>
        <w:spacing w:after="40"/>
        <w:ind w:left="397"/>
      </w:pPr>
      <w:r>
        <w:rPr>
          <w:sz w:val="21"/>
        </w:rPr>
        <w:t>Form: am / is / are + verb-ING.</w:t>
      </w:r>
    </w:p>
    <w:p>
      <w:pPr>
        <w:pStyle w:val="ListBullet"/>
        <w:spacing w:after="40"/>
        <w:ind w:left="397"/>
      </w:pPr>
      <w:r>
        <w:rPr>
          <w:sz w:val="21"/>
        </w:rPr>
        <w:t>Time words: now, at the moment, at present, look!, listen!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Subject</w:t>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w:t>
            </w:r>
          </w:p>
        </w:tc>
        <w:tc>
          <w:tcPr>
            <w:tcW w:type="dxa" w:w="3213"/>
          </w:tcPr>
          <w:p>
            <w:pPr>
              <w:spacing w:after="20"/>
            </w:pPr>
            <w:r/>
            <w:r>
              <w:rPr>
                <w:sz w:val="18"/>
              </w:rPr>
              <w:t>am + V-ing</w:t>
            </w:r>
          </w:p>
        </w:tc>
        <w:tc>
          <w:tcPr>
            <w:tcW w:type="dxa" w:w="3213"/>
          </w:tcPr>
          <w:p>
            <w:pPr>
              <w:spacing w:after="20"/>
            </w:pPr>
            <w:r/>
            <w:r>
              <w:rPr>
                <w:sz w:val="18"/>
              </w:rPr>
              <w:t>I am writing.</w:t>
            </w:r>
          </w:p>
        </w:tc>
      </w:tr>
      <w:tr>
        <w:tc>
          <w:tcPr>
            <w:tcW w:type="dxa" w:w="3213"/>
            <w:shd w:val="clear" w:color="auto" w:fill="F7F9FB"/>
          </w:tcPr>
          <w:p>
            <w:pPr>
              <w:spacing w:after="20"/>
            </w:pPr>
            <w:r/>
            <w:r>
              <w:rPr>
                <w:sz w:val="18"/>
              </w:rPr>
              <w:t>He / She / It</w:t>
            </w:r>
          </w:p>
        </w:tc>
        <w:tc>
          <w:tcPr>
            <w:tcW w:type="dxa" w:w="3213"/>
            <w:shd w:val="clear" w:color="auto" w:fill="F7F9FB"/>
          </w:tcPr>
          <w:p>
            <w:pPr>
              <w:spacing w:after="20"/>
            </w:pPr>
            <w:r/>
            <w:r>
              <w:rPr>
                <w:sz w:val="18"/>
              </w:rPr>
              <w:t>is + V-ing</w:t>
            </w:r>
          </w:p>
        </w:tc>
        <w:tc>
          <w:tcPr>
            <w:tcW w:type="dxa" w:w="3213"/>
            <w:shd w:val="clear" w:color="auto" w:fill="F7F9FB"/>
          </w:tcPr>
          <w:p>
            <w:pPr>
              <w:spacing w:after="20"/>
            </w:pPr>
            <w:r/>
            <w:r>
              <w:rPr>
                <w:sz w:val="18"/>
              </w:rPr>
              <w:t>She is reading.</w:t>
            </w:r>
          </w:p>
        </w:tc>
      </w:tr>
      <w:tr>
        <w:tc>
          <w:tcPr>
            <w:tcW w:type="dxa" w:w="3213"/>
          </w:tcPr>
          <w:p>
            <w:pPr>
              <w:spacing w:after="20"/>
            </w:pPr>
            <w:r/>
            <w:r>
              <w:rPr>
                <w:sz w:val="18"/>
              </w:rPr>
              <w:t>You / We / They</w:t>
            </w:r>
          </w:p>
        </w:tc>
        <w:tc>
          <w:tcPr>
            <w:tcW w:type="dxa" w:w="3213"/>
          </w:tcPr>
          <w:p>
            <w:pPr>
              <w:spacing w:after="20"/>
            </w:pPr>
            <w:r/>
            <w:r>
              <w:rPr>
                <w:sz w:val="18"/>
              </w:rPr>
              <w:t>are + V-ing</w:t>
            </w:r>
          </w:p>
        </w:tc>
        <w:tc>
          <w:tcPr>
            <w:tcW w:type="dxa" w:w="3213"/>
          </w:tcPr>
          <w:p>
            <w:pPr>
              <w:spacing w:after="20"/>
            </w:pPr>
            <w:r/>
            <w:r>
              <w:rPr>
                <w:sz w:val="18"/>
              </w:rPr>
              <w:t>They are playing football.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Look! The students are playing in the playground.</w:t>
            </w:r>
          </w:p>
          <w:p>
            <w:pPr>
              <w:spacing w:after="20"/>
            </w:pPr>
            <w:r>
              <w:rPr>
                <w:sz w:val="20"/>
              </w:rPr>
              <w:t xml:space="preserve"> • She is talking to the head teacher at the moment.</w:t>
            </w:r>
          </w:p>
          <w:p>
            <w:pPr>
              <w:spacing w:after="20"/>
            </w:pPr>
            <w:r>
              <w:rPr>
                <w:sz w:val="20"/>
              </w:rPr>
              <w:t xml:space="preserve"> • We are studying English now.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errors: (1) forgetting BE — *He playing football*; (2) using the present simple for now — *Look! He plays football*. Vietnamese uses 'đang' as a separate word, so students forget the -ing or the be.</w:t>
            </w:r>
          </w:p>
        </w:tc>
      </w:tr>
    </w:tbl>
    <w:p>
      <w:pPr>
        <w:spacing w:after="40"/>
      </w:pPr>
    </w:p>
    <w:p>
      <w:pPr>
        <w:spacing w:after="80"/>
      </w:pPr>
      <w:r>
        <w:rPr>
          <w:b/>
          <w:i w:val="0"/>
          <w:color w:val="C05A11"/>
          <w:sz w:val="21"/>
        </w:rPr>
        <w:t xml:space="preserve">Teacher note: </w:t>
      </w:r>
      <w:r>
        <w:rPr>
          <w:b w:val="0"/>
          <w:i/>
          <w:sz w:val="21"/>
        </w:rPr>
        <w:t>BE + ING is one unit: two parts, both needed. Write 'am/is/are + V-ing' in a box.</w:t>
      </w:r>
    </w:p>
    <w:p>
      <w:pPr>
        <w:pStyle w:val="Heading4"/>
      </w:pPr>
      <w:r>
        <w:t>Pronunciation — Word stress in school words</w:t>
      </w:r>
    </w:p>
    <w:p>
      <w:pPr>
        <w:spacing w:after="80"/>
      </w:pPr>
      <w:r>
        <w:rPr>
          <w:b w:val="0"/>
          <w:i w:val="0"/>
          <w:sz w:val="21"/>
        </w:rPr>
        <w:t>Most of these words stress the FIRST part: CLASSroom, PLAYground, LIbrary, NOtice board. But canTEEN and laBORatory are different — learn them separately.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'classroom (Oo)</w:t>
            </w:r>
          </w:p>
          <w:p>
            <w:pPr>
              <w:spacing w:after="20"/>
            </w:pPr>
            <w:r>
              <w:rPr>
                <w:sz w:val="20"/>
              </w:rPr>
              <w:t xml:space="preserve"> • 'library (Ooo)</w:t>
            </w:r>
          </w:p>
          <w:p>
            <w:pPr>
              <w:spacing w:after="20"/>
            </w:pPr>
            <w:r>
              <w:rPr>
                <w:sz w:val="20"/>
              </w:rPr>
              <w:t xml:space="preserve"> • 'playground (Oo)</w:t>
            </w:r>
          </w:p>
          <w:p>
            <w:pPr>
              <w:spacing w:after="20"/>
            </w:pPr>
            <w:r>
              <w:rPr>
                <w:sz w:val="20"/>
              </w:rPr>
              <w:t xml:space="preserve"> • can'teen (oO)</w:t>
            </w:r>
          </w:p>
          <w:p>
            <w:pPr>
              <w:spacing w:after="20"/>
            </w:pPr>
            <w:r>
              <w:rPr>
                <w:sz w:val="20"/>
              </w:rPr>
              <w:t xml:space="preserve"> • la'boratory (oOooo)</w:t>
            </w:r>
          </w:p>
          <w:p>
            <w:pPr>
              <w:spacing w:after="20"/>
            </w:pPr>
            <w:r>
              <w:rPr>
                <w:sz w:val="20"/>
              </w:rPr>
              <w:t xml:space="preserve"> • 'uniform (Ooo)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LIbrary is next to the CLASSroom.</w:t>
            </w:r>
          </w:p>
          <w:p>
            <w:pPr>
              <w:spacing w:after="20"/>
            </w:pPr>
            <w:r>
              <w:rPr>
                <w:sz w:val="20"/>
              </w:rPr>
              <w:t xml:space="preserve"> • We eat in the canTEEN at BREAK time.</w:t>
            </w:r>
          </w:p>
        </w:tc>
      </w:tr>
    </w:tbl>
    <w:p>
      <w:pPr>
        <w:spacing w:after="40"/>
      </w:pPr>
    </w:p>
    <w:p>
      <w:pPr>
        <w:spacing w:after="80"/>
      </w:pPr>
      <w:r>
        <w:rPr>
          <w:b/>
          <w:i w:val="0"/>
          <w:color w:val="B31B1B"/>
          <w:sz w:val="21"/>
        </w:rPr>
        <w:t xml:space="preserve">Why this is hard for Vietnamese students: </w:t>
      </w:r>
      <w:r>
        <w:rPr>
          <w:b w:val="0"/>
          <w:i/>
          <w:sz w:val="21"/>
        </w:rPr>
        <w:t>Compound words (classroom, playground, notice board) always stress the first part — the same rule as Unit 1 (BIRD-watching).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Where am I?</w:t>
              <w:br/>
              <w:t>(5')</w:t>
            </w:r>
          </w:p>
        </w:tc>
        <w:tc>
          <w:tcPr>
            <w:tcW w:type="dxa" w:w="4252"/>
          </w:tcPr>
          <w:p>
            <w:pPr>
              <w:spacing w:after="20"/>
            </w:pPr>
            <w:r/>
            <w:r>
              <w:rPr>
                <w:sz w:val="18"/>
              </w:rPr>
              <w:t>• Describe a place ('I can smell food and I can hear plates'); students guess (the canteen). Five rounds.</w:t>
            </w:r>
          </w:p>
        </w:tc>
        <w:tc>
          <w:tcPr>
            <w:tcW w:type="dxa" w:w="2268"/>
          </w:tcPr>
          <w:p>
            <w:pPr>
              <w:spacing w:after="20"/>
            </w:pPr>
            <w:r/>
            <w:r>
              <w:rPr>
                <w:sz w:val="18"/>
              </w:rPr>
              <w:t>Guess the school places.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10 school places</w:t>
              <w:br/>
              <w:t>(9')</w:t>
            </w:r>
          </w:p>
        </w:tc>
        <w:tc>
          <w:tcPr>
            <w:tcW w:type="dxa" w:w="4252"/>
            <w:shd w:val="clear" w:color="auto" w:fill="F7F9FB"/>
          </w:tcPr>
          <w:p>
            <w:pPr>
              <w:spacing w:after="20"/>
            </w:pPr>
            <w:r/>
            <w:r>
              <w:rPr>
                <w:sz w:val="18"/>
              </w:rPr>
              <w:t>• Draw a simple school plan on the board and label it with the class.</w:t>
              <w:br/>
              <w:t>• Drill with stress marks: CLASSroom, canTEEN.</w:t>
              <w:br/>
              <w:t>• Concept check: 'Where do you do an experiment?'</w:t>
            </w:r>
          </w:p>
        </w:tc>
        <w:tc>
          <w:tcPr>
            <w:tcW w:type="dxa" w:w="2268"/>
            <w:shd w:val="clear" w:color="auto" w:fill="F7F9FB"/>
          </w:tcPr>
          <w:p>
            <w:pPr>
              <w:spacing w:after="20"/>
            </w:pPr>
            <w:r/>
            <w:r>
              <w:rPr>
                <w:sz w:val="18"/>
              </w:rPr>
              <w:t>Label the plan; repeat with stress.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Presentation: present continuous</w:t>
              <w:br/>
              <w:t>(10')</w:t>
            </w:r>
          </w:p>
        </w:tc>
        <w:tc>
          <w:tcPr>
            <w:tcW w:type="dxa" w:w="4252"/>
          </w:tcPr>
          <w:p>
            <w:pPr>
              <w:spacing w:after="20"/>
            </w:pPr>
            <w:r/>
            <w:r>
              <w:rPr>
                <w:sz w:val="18"/>
              </w:rPr>
              <w:t>• Mime an action: 'What am I doing?' Elicit 'You are writing.'</w:t>
              <w:br/>
              <w:t>• Build the form on the board: am/is/are + V-ing, in a box.</w:t>
              <w:br/>
              <w:t>• Drill with three students miming at the same time: 'They are…'</w:t>
              <w:br/>
              <w:t>• Warn about the two errors: missing BE, missing ING.</w:t>
            </w:r>
          </w:p>
        </w:tc>
        <w:tc>
          <w:tcPr>
            <w:tcW w:type="dxa" w:w="2268"/>
          </w:tcPr>
          <w:p>
            <w:pPr>
              <w:spacing w:after="20"/>
            </w:pPr>
            <w:r/>
            <w:r>
              <w:rPr>
                <w:sz w:val="18"/>
              </w:rPr>
              <w:t>Mime, guess, produce sentences.</w:t>
            </w:r>
          </w:p>
        </w:tc>
        <w:tc>
          <w:tcPr>
            <w:tcW w:type="dxa" w:w="1417"/>
          </w:tcPr>
          <w:p>
            <w:pPr>
              <w:spacing w:after="20"/>
            </w:pPr>
            <w:r/>
            <w:r>
              <w:rPr>
                <w:sz w:val="18"/>
              </w:rPr>
              <w:t>Whole class</w:t>
              <w:br/>
              <w:t>Slides 6–8</w:t>
            </w:r>
          </w:p>
        </w:tc>
      </w:tr>
      <w:tr>
        <w:tc>
          <w:tcPr>
            <w:tcW w:type="dxa" w:w="1701"/>
            <w:shd w:val="clear" w:color="auto" w:fill="F7F9FB"/>
          </w:tcPr>
          <w:p>
            <w:pPr>
              <w:spacing w:after="20"/>
            </w:pPr>
            <w:r/>
            <w:r>
              <w:rPr>
                <w:sz w:val="18"/>
              </w:rPr>
              <w:t>Listening: the school tour</w:t>
              <w:br/>
              <w:t>(8')</w:t>
            </w:r>
          </w:p>
        </w:tc>
        <w:tc>
          <w:tcPr>
            <w:tcW w:type="dxa" w:w="4252"/>
            <w:shd w:val="clear" w:color="auto" w:fill="F7F9FB"/>
          </w:tcPr>
          <w:p>
            <w:pPr>
              <w:spacing w:after="20"/>
            </w:pPr>
            <w:r/>
            <w:r>
              <w:rPr>
                <w:sz w:val="18"/>
              </w:rPr>
              <w:t>• Play the recording “Lesson 50: Back to School” twice (three times if the class asks); students do the listening tasks; students do the listening tasks; note the present continuous sentences in the script.</w:t>
            </w:r>
          </w:p>
        </w:tc>
        <w:tc>
          <w:tcPr>
            <w:tcW w:type="dxa" w:w="2268"/>
            <w:shd w:val="clear" w:color="auto" w:fill="F7F9FB"/>
          </w:tcPr>
          <w:p>
            <w:pPr>
              <w:spacing w:after="20"/>
            </w:pPr>
            <w:r/>
            <w:r>
              <w:rPr>
                <w:sz w:val="18"/>
              </w:rPr>
              <w:t>Listen and answer; find the -ing sentences.</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describe the picture</w:t>
              <w:br/>
              <w:t>(8')</w:t>
            </w:r>
          </w:p>
        </w:tc>
        <w:tc>
          <w:tcPr>
            <w:tcW w:type="dxa" w:w="4252"/>
          </w:tcPr>
          <w:p>
            <w:pPr>
              <w:spacing w:after="20"/>
            </w:pPr>
            <w:r/>
            <w:r>
              <w:rPr>
                <w:sz w:val="18"/>
              </w:rPr>
              <w:t>• Show a busy school picture (or Slide 10). Pairs describe six actions.</w:t>
              <w:br/>
              <w:t>• Then the school tour role play.</w:t>
            </w:r>
          </w:p>
        </w:tc>
        <w:tc>
          <w:tcPr>
            <w:tcW w:type="dxa" w:w="2268"/>
          </w:tcPr>
          <w:p>
            <w:pPr>
              <w:spacing w:after="20"/>
            </w:pPr>
            <w:r/>
            <w:r>
              <w:rPr>
                <w:sz w:val="18"/>
              </w:rPr>
              <w:t>Describe actions; do the tour.</w:t>
            </w:r>
          </w:p>
        </w:tc>
        <w:tc>
          <w:tcPr>
            <w:tcW w:type="dxa" w:w="1417"/>
          </w:tcPr>
          <w:p>
            <w:pPr>
              <w:spacing w:after="20"/>
            </w:pPr>
            <w:r/>
            <w:r>
              <w:rPr>
                <w:sz w:val="18"/>
              </w:rPr>
              <w:t>Pairs</w:t>
              <w:br/>
              <w:t>Slides 10–11</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'Freeze!' game: students mime; class describes. Set H1–H4.</w:t>
            </w:r>
          </w:p>
        </w:tc>
        <w:tc>
          <w:tcPr>
            <w:tcW w:type="dxa" w:w="2268"/>
            <w:shd w:val="clear" w:color="auto" w:fill="F7F9FB"/>
          </w:tcPr>
          <w:p>
            <w:pPr>
              <w:spacing w:after="20"/>
            </w:pPr>
            <w:r/>
            <w:r>
              <w:rPr>
                <w:sz w:val="18"/>
              </w:rPr>
              <w:t>Mime and describe.</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Presenting the present continuous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“(Start writing on the board.) What am I doing? Not 'you write' — that is every day, that is a habit.”</w:t>
            </w:r>
          </w:p>
          <w:p>
            <w:pPr>
              <w:spacing w:after="20"/>
            </w:pPr>
            <w:r>
              <w:rPr>
                <w:sz w:val="19"/>
              </w:rPr>
              <w:t>“Right now, at this second: I AM WRITING. Two parts! AM plus WRITING.”</w:t>
            </w:r>
          </w:p>
          <w:p>
            <w:pPr>
              <w:spacing w:after="20"/>
            </w:pPr>
            <w:r>
              <w:rPr>
                <w:sz w:val="19"/>
              </w:rPr>
              <w:t>“In Vietnamese you add one small word: tôi ĐANG viết. The verb doesn't change.”</w:t>
            </w:r>
          </w:p>
          <w:p>
            <w:pPr>
              <w:spacing w:after="20"/>
            </w:pPr>
            <w:r>
              <w:rPr>
                <w:sz w:val="19"/>
              </w:rPr>
              <w:t>“In English you need BOTH: the be verb AND the -ing. If you forget one, the sentence is broken.”</w:t>
            </w:r>
          </w:p>
        </w:tc>
      </w:tr>
    </w:tbl>
    <w:p>
      <w:pPr>
        <w:spacing w:after="40"/>
      </w:pPr>
    </w:p>
    <w:p>
      <w:pPr>
        <w:spacing w:after="80"/>
      </w:pPr>
      <w:r>
        <w:rPr>
          <w:b/>
          <w:i w:val="0"/>
          <w:color w:val="1E6FB8"/>
          <w:sz w:val="21"/>
        </w:rPr>
        <w:t>Managing a school tour role play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“Guides, stand up. Visitors, follow your guide.”</w:t>
            </w:r>
          </w:p>
          <w:p>
            <w:pPr>
              <w:spacing w:after="20"/>
            </w:pPr>
            <w:r>
              <w:rPr>
                <w:sz w:val="19"/>
              </w:rPr>
              <w:t>“You must show FOUR places and at each one say what people are doing — even if you imagine it. 'On your left is the library. Some students are reading.'”</w:t>
            </w:r>
          </w:p>
          <w:p>
            <w:pPr>
              <w:spacing w:after="20"/>
            </w:pPr>
            <w:r>
              <w:rPr>
                <w:sz w:val="19"/>
              </w:rPr>
              <w:t>“Visitors, ask ONE question at each place. Three minutes, then swap.”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school plan with labels</w:t>
            </w:r>
          </w:p>
          <w:p>
            <w:pPr>
              <w:spacing w:after="20"/>
            </w:pPr>
            <w:r>
              <w:rPr>
                <w:sz w:val="20"/>
              </w:rPr>
              <w:t xml:space="preserve"> • CENTRE: am/is/are + V-ing box</w:t>
            </w:r>
          </w:p>
          <w:p>
            <w:pPr>
              <w:spacing w:after="20"/>
            </w:pPr>
            <w:r>
              <w:rPr>
                <w:sz w:val="20"/>
              </w:rPr>
              <w:t xml:space="preserve"> • RIGHT: tour phrases; Homework H1–H4</w:t>
            </w:r>
          </w:p>
        </w:tc>
      </w:tr>
    </w:tbl>
    <w:p>
      <w:pPr>
        <w:spacing w:after="40"/>
      </w:pPr>
    </w:p>
    <w:p>
      <w:pPr>
        <w:pStyle w:val="Heading3"/>
      </w:pPr>
      <w:r>
        <w:t>4. Skills material and answers</w:t>
      </w:r>
    </w:p>
    <w:p>
      <w:pPr>
        <w:pStyle w:val="Heading4"/>
      </w:pPr>
      <w:r>
        <w:t>Listening — Lesson 50: Back to School</w:t>
      </w:r>
    </w:p>
    <w:p>
      <w:pPr>
        <w:spacing w:after="80"/>
      </w:pPr>
      <w:r>
        <w:rPr>
          <w:b/>
          <w:i w:val="0"/>
          <w:sz w:val="21"/>
        </w:rPr>
        <w:t xml:space="preserve">Set the scene: </w:t>
      </w:r>
      <w:r>
        <w:rPr>
          <w:b w:val="0"/>
          <w:i/>
          <w:sz w:val="21"/>
        </w:rPr>
        <w:t>You will hear a real recording: going back to school and studying a subject. American English — VOA’s professional actors (Anna, Pete, Marsha, Ms. Weaver…), slowed learner delivery. It lasts 3:22.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3:22</w:t>
            </w:r>
          </w:p>
          <w:p>
            <w:pPr>
              <w:spacing w:after="20"/>
            </w:pPr>
            <w:r>
              <w:rPr>
                <w:sz w:val="17"/>
              </w:rPr>
              <w:t>Speed: 120 words per minute as heard</w:t>
            </w:r>
          </w:p>
          <w:p>
            <w:pPr>
              <w:spacing w:after="20"/>
            </w:pPr>
            <w:r>
              <w:rPr>
                <w:sz w:val="17"/>
              </w:rPr>
              <w:t>Lesson page: https://learningenglish.voanews.com/a/lets-learn-english-lesson-50-back-to-school/3771173.html</w:t>
            </w:r>
          </w:p>
          <w:p>
            <w:pPr>
              <w:spacing w:after="20"/>
            </w:pPr>
            <w:r>
              <w:rPr>
                <w:sz w:val="17"/>
              </w:rPr>
              <w:t>Audio file: https://voa-audio.voanews.eu/vle/2017/04/28/c26515f8-0d7c-4fb4-9646-4dfece722172_hq.mp3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r>
              <w:rPr>
                <w:sz w:val="17"/>
              </w:rPr>
              <w:t>Before you play: Anna misreads “violins” as “violence” — it is a pronunciation joke, not a news story. Explain the pun; it is a useful minimal pair for Vietnamese learners.</w:t>
            </w:r>
          </w:p>
          <w:p>
            <w:pPr>
              <w:spacing w:after="20"/>
            </w:pPr>
            <w:hyperlink r:id="rId4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and welcome to Georgetown University in Washington, D.C.! I am going back to school! Georgetown is the oldest Catholic and Jesuit university in the United States. The Jesuits are a religious order known worldwide for their many colleges and universities. Students have been studying here since 1792!</w:t>
            </w:r>
          </w:p>
          <w:p>
            <w:pPr>
              <w:spacing w:after="20"/>
            </w:pPr>
            <w:r>
              <w:rPr>
                <w:sz w:val="19"/>
              </w:rPr>
              <w:t>Sarah: Hey, are you finished with your report?</w:t>
            </w:r>
          </w:p>
          <w:p>
            <w:pPr>
              <w:spacing w:after="20"/>
            </w:pPr>
            <w:r>
              <w:rPr>
                <w:sz w:val="19"/>
              </w:rPr>
              <w:t>Taylor: Almost. I have been writing and re-writing since last night! The subject is really interesting to me.</w:t>
            </w:r>
          </w:p>
          <w:p>
            <w:pPr>
              <w:spacing w:after="20"/>
            </w:pPr>
            <w:r>
              <w:rPr>
                <w:sz w:val="19"/>
              </w:rPr>
              <w:t>Sarah: Me too! I have been studying this topic* for a long time.</w:t>
            </w:r>
          </w:p>
          <w:p>
            <w:pPr>
              <w:spacing w:after="20"/>
            </w:pPr>
            <w:r>
              <w:rPr>
                <w:sz w:val="19"/>
              </w:rPr>
              <w:t>Anna: Am I late?</w:t>
            </w:r>
          </w:p>
          <w:p>
            <w:pPr>
              <w:spacing w:after="20"/>
            </w:pPr>
            <w:r>
              <w:rPr>
                <w:sz w:val="19"/>
              </w:rPr>
              <w:t>Sarah: You’re a little late. But don’t worry. The professor isn’t here yet.</w:t>
            </w:r>
          </w:p>
          <w:p>
            <w:pPr>
              <w:spacing w:after="20"/>
            </w:pPr>
            <w:r>
              <w:rPr>
                <w:sz w:val="19"/>
              </w:rPr>
              <w:t>Anna: How long has the class been waiting?</w:t>
            </w:r>
          </w:p>
          <w:p>
            <w:pPr>
              <w:spacing w:after="20"/>
            </w:pPr>
            <w:r>
              <w:rPr>
                <w:sz w:val="19"/>
              </w:rPr>
              <w:t>Taylor: We’ve only been waiting for about 10 minutes.</w:t>
            </w:r>
          </w:p>
          <w:p>
            <w:pPr>
              <w:spacing w:after="20"/>
            </w:pPr>
            <w:r>
              <w:rPr>
                <w:sz w:val="19"/>
              </w:rPr>
              <w:t>Anna: Oh good. Oh, no! I forgot my pencil sharpener. Excuse me, do you have a pencil sharpener I can borrow?</w:t>
            </w:r>
          </w:p>
          <w:p>
            <w:pPr>
              <w:spacing w:after="20"/>
            </w:pPr>
            <w:r>
              <w:rPr>
                <w:sz w:val="19"/>
              </w:rPr>
              <w:t>Taylor: No, sorry.</w:t>
            </w:r>
          </w:p>
          <w:p>
            <w:pPr>
              <w:spacing w:after="20"/>
            </w:pPr>
            <w:r>
              <w:rPr>
                <w:sz w:val="19"/>
              </w:rPr>
              <w:t>Anna: Oh wait. I found my extra one! Whew, that was close.</w:t>
            </w:r>
          </w:p>
          <w:p>
            <w:pPr>
              <w:spacing w:after="20"/>
            </w:pPr>
            <w:r>
              <w:rPr>
                <w:sz w:val="19"/>
              </w:rPr>
              <w:t>Anna: So, how long have you been studying at Georgetown?</w:t>
            </w:r>
          </w:p>
          <w:p>
            <w:pPr>
              <w:spacing w:after="20"/>
            </w:pPr>
            <w:r>
              <w:rPr>
                <w:sz w:val="19"/>
              </w:rPr>
              <w:t>Andrew: I’ve been studying here since 2015.</w:t>
            </w:r>
          </w:p>
          <w:p>
            <w:pPr>
              <w:spacing w:after="20"/>
            </w:pPr>
            <w:r>
              <w:rPr>
                <w:sz w:val="19"/>
              </w:rPr>
              <w:t>Anna: Awesome. You know, I've been wanting to go back to school for a long time. So, here I am!</w:t>
            </w:r>
          </w:p>
          <w:p>
            <w:pPr>
              <w:spacing w:after="20"/>
            </w:pPr>
            <w:r>
              <w:rPr>
                <w:sz w:val="19"/>
              </w:rPr>
              <w:t>Andrew: Well, you picked a great school. I’ve been really happy here.</w:t>
            </w:r>
          </w:p>
          <w:p>
            <w:pPr>
              <w:spacing w:after="20"/>
            </w:pPr>
            <w:r>
              <w:rPr>
                <w:sz w:val="19"/>
              </w:rPr>
              <w:t>Anna: Awesome. See, I’ve been working for several years now. So, going back to school makes me a little nervous.</w:t>
            </w:r>
          </w:p>
          <w:p>
            <w:pPr>
              <w:spacing w:after="20"/>
            </w:pPr>
            <w:r>
              <w:rPr>
                <w:sz w:val="19"/>
              </w:rPr>
              <w:t>Randall: Don’t be nervous. Just pay attention and do your best!</w:t>
            </w:r>
          </w:p>
          <w:p>
            <w:pPr>
              <w:spacing w:after="20"/>
            </w:pPr>
            <w:r>
              <w:rPr>
                <w:sz w:val="19"/>
              </w:rPr>
              <w:t>Anna: That is great advice. You know, I have been paying attention. But sometimes I still feel like I don’t understand. Like last week …</w:t>
            </w:r>
          </w:p>
          <w:p>
            <w:pPr>
              <w:spacing w:after="20"/>
            </w:pPr>
            <w:r>
              <w:rPr>
                <w:sz w:val="19"/>
              </w:rPr>
              <w:t>Anna: What’s that?</w:t>
            </w:r>
          </w:p>
          <w:p>
            <w:pPr>
              <w:spacing w:after="20"/>
            </w:pPr>
            <w:r>
              <w:rPr>
                <w:sz w:val="19"/>
              </w:rPr>
              <w:t>Jada: This is my draft.</w:t>
            </w:r>
          </w:p>
          <w:p>
            <w:pPr>
              <w:spacing w:after="20"/>
            </w:pPr>
            <w:r>
              <w:rPr>
                <w:sz w:val="19"/>
              </w:rPr>
              <w:t>Anna: What draft?</w:t>
            </w:r>
          </w:p>
          <w:p>
            <w:pPr>
              <w:spacing w:after="20"/>
            </w:pPr>
            <w:r>
              <w:rPr>
                <w:sz w:val="19"/>
              </w:rPr>
              <w:t>Jada: The professor told us to bring our drafts.</w:t>
            </w:r>
          </w:p>
          <w:p>
            <w:pPr>
              <w:spacing w:after="20"/>
            </w:pPr>
            <w:r>
              <w:rPr>
                <w:sz w:val="19"/>
              </w:rPr>
              <w:t>Anna: I think she said “giraffe.”</w:t>
            </w:r>
          </w:p>
          <w:p>
            <w:pPr>
              <w:spacing w:after="20"/>
            </w:pPr>
            <w:r>
              <w:rPr>
                <w:sz w:val="19"/>
              </w:rPr>
              <w:t>Jada: No. She didn’t.</w:t>
            </w:r>
          </w:p>
          <w:p>
            <w:pPr>
              <w:spacing w:after="20"/>
            </w:pPr>
            <w:r>
              <w:rPr>
                <w:sz w:val="19"/>
              </w:rPr>
              <w:t>Anna: Here comes the professor.</w:t>
            </w:r>
          </w:p>
          <w:p>
            <w:pPr>
              <w:spacing w:after="20"/>
            </w:pPr>
            <w:r>
              <w:rPr>
                <w:sz w:val="19"/>
              </w:rPr>
              <w:t>Dr. Jones: Hello class! Sorry I'm late, but the snow storm made getting here really difficult. I see you’ve been waiting very patiently. So, let’s get started! Who wants to give their talk first?</w:t>
            </w:r>
          </w:p>
          <w:p>
            <w:pPr>
              <w:spacing w:after="20"/>
            </w:pPr>
            <w:r>
              <w:rPr>
                <w:sz w:val="19"/>
              </w:rPr>
              <w:t>Anna: Oh! Oh! Please, please pick me.</w:t>
            </w:r>
          </w:p>
          <w:p>
            <w:pPr>
              <w:spacing w:after="20"/>
            </w:pPr>
            <w:r>
              <w:rPr>
                <w:sz w:val="19"/>
              </w:rPr>
              <w:t>Dr. Jones: Anna?</w:t>
            </w:r>
          </w:p>
          <w:p>
            <w:pPr>
              <w:spacing w:after="20"/>
            </w:pPr>
            <w:r>
              <w:rPr>
                <w:sz w:val="19"/>
              </w:rPr>
              <w:t>Anna: Who me? Sure. Thanks.</w:t>
            </w:r>
          </w:p>
          <w:p>
            <w:pPr>
              <w:spacing w:after="20"/>
            </w:pPr>
            <w:r>
              <w:rPr>
                <w:sz w:val="19"/>
              </w:rPr>
              <w:t>Anna: Here is my report on “Violins in the City.”</w:t>
            </w:r>
          </w:p>
          <w:p>
            <w:pPr>
              <w:spacing w:after="20"/>
            </w:pPr>
            <w:r>
              <w:rPr>
                <w:sz w:val="19"/>
              </w:rPr>
              <w:t>Anna: People have been looking for a solution to the problem of violins in the city. I say stop! Stop! They are not the problem! In fact, violins are part of the solution!</w:t>
            </w:r>
          </w:p>
          <w:p>
            <w:pPr>
              <w:spacing w:after="20"/>
            </w:pPr>
            <w:r>
              <w:rPr>
                <w:sz w:val="19"/>
              </w:rPr>
              <w:t>Anna: Violins create beautiful music that can fill a city with hope.</w:t>
            </w:r>
          </w:p>
          <w:p>
            <w:pPr>
              <w:spacing w:after="20"/>
            </w:pPr>
            <w:r>
              <w:rPr>
                <w:sz w:val="19"/>
              </w:rPr>
              <w:t>Dr. Jones: Anna …</w:t>
            </w:r>
          </w:p>
          <w:p>
            <w:pPr>
              <w:spacing w:after="20"/>
            </w:pPr>
            <w:r>
              <w:rPr>
                <w:sz w:val="19"/>
              </w:rPr>
              <w:t>Anna: If we put a violin in the hands of every child …</w:t>
            </w:r>
          </w:p>
          <w:p>
            <w:pPr>
              <w:spacing w:after="20"/>
            </w:pPr>
            <w:r>
              <w:rPr>
                <w:sz w:val="19"/>
              </w:rPr>
              <w:t>Dr. Jones: Anna! The topic is “Violence in the city.” Violence. Not violins.</w:t>
            </w:r>
          </w:p>
          <w:p>
            <w:pPr>
              <w:spacing w:after="20"/>
            </w:pPr>
            <w:r>
              <w:rPr>
                <w:sz w:val="19"/>
              </w:rPr>
              <w:t>Anna: Until next time …Like I was saying, many people are saying that violence in the city is a problem. A very big problem.</w:t>
            </w:r>
          </w:p>
          <w:p>
            <w:pPr>
              <w:spacing w:after="20"/>
            </w:pPr>
            <w:r>
              <w:rPr>
                <w:sz w:val="19"/>
              </w:rPr>
              <w:t>* topic = subject</w:t>
            </w:r>
          </w:p>
          <w:p>
            <w:pPr>
              <w:spacing w:after="20"/>
            </w:pPr>
            <w:r>
              <w:rPr>
                <w:sz w:val="19"/>
              </w:rPr>
              <w:t>Thanks to Georgetown University for allowing us to film on their historic campus. And a special thanks to the Georgetown students and staff who appeared in this episode: Andrew Debraggio, Sarah Mucha, Taylor Soergel, Jada Bullen, and Randall-Grace Johnson.</w:t>
            </w:r>
          </w:p>
          <w:p>
            <w:pPr>
              <w:spacing w:after="20"/>
            </w:pPr>
            <w:r>
              <w:rPr>
                <w:sz w:val="19"/>
              </w:rPr>
              <w:t>Quiz - Lesson 50: Back to School</w:t>
            </w:r>
          </w:p>
          <w:p>
            <w:pPr>
              <w:spacing w:after="20"/>
            </w:pPr>
            <w:r>
              <w:rPr>
                <w:sz w:val="19"/>
              </w:rPr>
              <w:t>Start the Quiz to find out</w:t>
            </w:r>
          </w:p>
          <w:p>
            <w:pPr>
              <w:spacing w:after="20"/>
            </w:pPr>
            <w:r>
              <w:rPr>
                <w:sz w:val="19"/>
              </w:rPr>
              <w:t>Start Quiz</w:t>
            </w:r>
          </w:p>
          <w:p>
            <w:pPr>
              <w:spacing w:after="20"/>
            </w:pPr>
            <w:r>
              <w:rPr>
                <w:sz w:val="19"/>
              </w:rPr>
              <w:t>Lesson 50: Back to School</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50: Back to School</w:t>
            </w:r>
          </w:p>
          <w:p>
            <w:pPr>
              <w:spacing w:after="20"/>
            </w:pPr>
            <w:r>
              <w:rPr>
                <w:sz w:val="19"/>
              </w:rPr>
              <w:t>Lesson 51: A Good Habit</w:t>
            </w:r>
          </w:p>
          <w:p>
            <w:pPr>
              <w:spacing w:after="20"/>
            </w:pPr>
            <w:r>
              <w:rPr>
                <w:sz w:val="19"/>
              </w:rPr>
              <w:t>Lesson 49: Operation Spy!</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U6.1-L1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going back to school and studying a subject   B. how one person travels in the city   C. who one person will meet later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going back to school and studying a subject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Thanks to Georgetown University for allowing us to film on their historic campus.</w:t>
      </w:r>
    </w:p>
    <w:p>
      <w:pPr>
        <w:spacing w:after="20"/>
        <w:ind w:left="340"/>
      </w:pPr>
      <w:r>
        <w:rPr>
          <w:b w:val="0"/>
          <w:i w:val="0"/>
          <w:sz w:val="19"/>
        </w:rPr>
        <w:t>2. Let's Learn English - Level 5</w:t>
      </w:r>
    </w:p>
    <w:p>
      <w:pPr>
        <w:spacing w:after="20"/>
        <w:ind w:left="340"/>
      </w:pPr>
      <w:r>
        <w:rPr>
          <w:b w:val="0"/>
          <w:i w:val="0"/>
          <w:sz w:val="19"/>
        </w:rPr>
        <w:t>3. If we put a violin in the hands of every child …</w:t>
      </w:r>
    </w:p>
    <w:p>
      <w:pPr>
        <w:spacing w:after="20"/>
        <w:ind w:left="340"/>
      </w:pPr>
      <w:r>
        <w:rPr>
          <w:b w:val="0"/>
          <w:i w:val="0"/>
          <w:sz w:val="19"/>
        </w:rPr>
        <w:t>4. Students have been studying here since 1802!</w:t>
      </w:r>
    </w:p>
    <w:p>
      <w:pPr>
        <w:spacing w:after="20"/>
        <w:ind w:left="340"/>
      </w:pPr>
      <w:r>
        <w:rPr>
          <w:b w:val="0"/>
          <w:i w:val="0"/>
          <w:sz w:val="19"/>
        </w:rPr>
        <w:t>5. So, going back to school makes me a little nervous.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“2”.</w:t>
            </w:r>
          </w:p>
          <w:p>
            <w:pPr>
              <w:spacing w:after="20"/>
            </w:pPr>
            <w:r>
              <w:rPr>
                <w:sz w:val="19"/>
              </w:rPr>
              <w:t xml:space="preserve"> 3. T</w:t>
            </w:r>
          </w:p>
          <w:p>
            <w:pPr>
              <w:spacing w:after="20"/>
            </w:pPr>
            <w:r>
              <w:rPr>
                <w:sz w:val="19"/>
              </w:rPr>
              <w:t xml:space="preserve"> 4. F — the recording says “1792”.</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U6.1-L3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am going back to _____!</w:t>
      </w:r>
    </w:p>
    <w:p>
      <w:pPr>
        <w:spacing w:after="20"/>
        <w:ind w:left="340"/>
      </w:pPr>
      <w:r>
        <w:rPr>
          <w:b w:val="0"/>
          <w:i w:val="0"/>
          <w:sz w:val="19"/>
        </w:rPr>
        <w:t>2. Taylor: The _____ is really interesting to me.</w:t>
      </w:r>
    </w:p>
    <w:p>
      <w:pPr>
        <w:spacing w:after="20"/>
        <w:ind w:left="340"/>
      </w:pPr>
      <w:r>
        <w:rPr>
          <w:b w:val="0"/>
          <w:i w:val="0"/>
          <w:sz w:val="19"/>
        </w:rPr>
        <w:t>3. Anna: How long has the _____ been waiting?</w:t>
      </w:r>
    </w:p>
    <w:p>
      <w:pPr>
        <w:spacing w:after="20"/>
        <w:ind w:left="340"/>
      </w:pPr>
      <w:r>
        <w:rPr>
          <w:b w:val="0"/>
          <w:i w:val="0"/>
          <w:sz w:val="19"/>
        </w:rPr>
        <w:t>4. Anna: You know, I've been wanting to go back to _____ for a long time.</w:t>
      </w:r>
    </w:p>
    <w:p>
      <w:pPr>
        <w:spacing w:after="20"/>
        <w:ind w:left="340"/>
      </w:pPr>
      <w:r>
        <w:rPr>
          <w:b w:val="0"/>
          <w:i w:val="0"/>
          <w:sz w:val="19"/>
        </w:rPr>
        <w:t>5. Let’s _____ English - Level 1 - Lesson 50: Back to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school</w:t>
            </w:r>
          </w:p>
          <w:p>
            <w:pPr>
              <w:spacing w:after="20"/>
            </w:pPr>
            <w:r>
              <w:rPr>
                <w:sz w:val="19"/>
              </w:rPr>
              <w:t xml:space="preserve"> 2. subject</w:t>
            </w:r>
          </w:p>
          <w:p>
            <w:pPr>
              <w:spacing w:after="20"/>
            </w:pPr>
            <w:r>
              <w:rPr>
                <w:sz w:val="19"/>
              </w:rPr>
              <w:t xml:space="preserve"> 3. class</w:t>
            </w:r>
          </w:p>
          <w:p>
            <w:pPr>
              <w:spacing w:after="20"/>
            </w:pPr>
            <w:r>
              <w:rPr>
                <w:sz w:val="19"/>
              </w:rPr>
              <w:t xml:space="preserve"> 4. school</w:t>
            </w:r>
          </w:p>
          <w:p>
            <w:pPr>
              <w:spacing w:after="20"/>
            </w:pPr>
            <w:r>
              <w:rPr>
                <w:sz w:val="19"/>
              </w:rPr>
              <w:t xml:space="preserve"> 5. Learn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Our school in numbers</w:t>
      </w:r>
    </w:p>
    <w:p>
      <w:pPr>
        <w:spacing w:after="80"/>
        <w:ind w:left="170"/>
        <w:jc w:val="both"/>
      </w:pPr>
      <w:r>
        <w:rPr>
          <w:b w:val="0"/>
          <w:i w:val="0"/>
          <w:sz w:val="21"/>
        </w:rPr>
        <w:t>Le Loi Secondary School opened in 1998. Today it has 900 students, 46 teachers and 24 classrooms.</w:t>
      </w:r>
    </w:p>
    <w:p>
      <w:pPr>
        <w:spacing w:after="80"/>
        <w:ind w:left="170"/>
        <w:jc w:val="both"/>
      </w:pPr>
      <w:r>
        <w:rPr>
          <w:b w:val="0"/>
          <w:i w:val="0"/>
          <w:sz w:val="21"/>
        </w:rPr>
        <w:t>The school day starts at seven o'clock and finishes at half past eleven for the morning shift, and at half past twelve for the afternoon shift. There are five lessons in a shift and each lesson is 45 minutes.</w:t>
      </w:r>
    </w:p>
    <w:p>
      <w:pPr>
        <w:spacing w:after="80"/>
        <w:ind w:left="170"/>
        <w:jc w:val="both"/>
      </w:pPr>
      <w:r>
        <w:rPr>
          <w:b w:val="0"/>
          <w:i w:val="0"/>
          <w:sz w:val="21"/>
        </w:rPr>
        <w:t>The most popular place is not the library or the gym — it is the canteen, where about 300 students buy something every break time. The most popular thing to buy is banh mi.</w:t>
      </w:r>
    </w:p>
    <w:p>
      <w:pPr>
        <w:spacing w:after="80"/>
        <w:ind w:left="170"/>
        <w:jc w:val="both"/>
      </w:pPr>
      <w:r>
        <w:rPr>
          <w:b w:val="0"/>
          <w:i w:val="0"/>
          <w:sz w:val="21"/>
        </w:rPr>
        <w:t>The newest part of the school is the computer room, which opened last year with thirty computers. The oldest part is the front building, which is nearly thirty years old.</w:t>
      </w:r>
    </w:p>
    <w:p>
      <w:pPr>
        <w:spacing w:after="80"/>
      </w:pPr>
      <w:r>
        <w:rPr>
          <w:b/>
          <w:i w:val="0"/>
          <w:color w:val="1F3B63"/>
          <w:sz w:val="21"/>
        </w:rPr>
        <w:t xml:space="preserve">U6.1-R1  Read and complete </w:t>
      </w:r>
      <w:r>
        <w:rPr>
          <w:b w:val="0"/>
          <w:i/>
          <w:color w:val="595959"/>
          <w:sz w:val="17"/>
        </w:rPr>
        <w:t>[★☆☆ Easy · reading]</w:t>
      </w:r>
    </w:p>
    <w:p>
      <w:pPr>
        <w:spacing w:after="80"/>
        <w:ind w:left="170"/>
      </w:pPr>
      <w:r>
        <w:rPr>
          <w:b w:val="0"/>
          <w:i/>
          <w:sz w:val="19"/>
        </w:rPr>
        <w:t>Complete with a number.</w:t>
      </w:r>
    </w:p>
    <w:p>
      <w:pPr>
        <w:spacing w:after="20"/>
        <w:ind w:left="340"/>
      </w:pPr>
      <w:r>
        <w:rPr>
          <w:b w:val="0"/>
          <w:i w:val="0"/>
          <w:sz w:val="19"/>
        </w:rPr>
        <w:t>1. Students: ______</w:t>
      </w:r>
    </w:p>
    <w:p>
      <w:pPr>
        <w:spacing w:after="20"/>
        <w:ind w:left="340"/>
      </w:pPr>
      <w:r>
        <w:rPr>
          <w:b w:val="0"/>
          <w:i w:val="0"/>
          <w:sz w:val="19"/>
        </w:rPr>
        <w:t>2. Teachers: ______</w:t>
      </w:r>
    </w:p>
    <w:p>
      <w:pPr>
        <w:spacing w:after="20"/>
        <w:ind w:left="340"/>
      </w:pPr>
      <w:r>
        <w:rPr>
          <w:b w:val="0"/>
          <w:i w:val="0"/>
          <w:sz w:val="19"/>
        </w:rPr>
        <w:t>3. Classrooms: ______</w:t>
      </w:r>
    </w:p>
    <w:p>
      <w:pPr>
        <w:spacing w:after="20"/>
        <w:ind w:left="340"/>
      </w:pPr>
      <w:r>
        <w:rPr>
          <w:b w:val="0"/>
          <w:i w:val="0"/>
          <w:sz w:val="19"/>
        </w:rPr>
        <w:t>4. Lesson length: ______ minutes</w:t>
      </w:r>
    </w:p>
    <w:p>
      <w:pPr>
        <w:spacing w:after="20"/>
        <w:ind w:left="340"/>
      </w:pPr>
      <w:r>
        <w:rPr>
          <w:b w:val="0"/>
          <w:i w:val="0"/>
          <w:sz w:val="19"/>
        </w:rPr>
        <w:t>5. Computers: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1. 900</w:t>
            </w:r>
          </w:p>
          <w:p>
            <w:pPr>
              <w:spacing w:after="20"/>
            </w:pPr>
            <w:r>
              <w:rPr>
                <w:sz w:val="19"/>
              </w:rPr>
              <w:t xml:space="preserve"> 2. 46</w:t>
            </w:r>
          </w:p>
          <w:p>
            <w:pPr>
              <w:spacing w:after="20"/>
            </w:pPr>
            <w:r>
              <w:rPr>
                <w:sz w:val="19"/>
              </w:rPr>
              <w:t xml:space="preserve"> 3. 24</w:t>
            </w:r>
          </w:p>
          <w:p>
            <w:pPr>
              <w:spacing w:after="20"/>
            </w:pPr>
            <w:r>
              <w:rPr>
                <w:sz w:val="19"/>
              </w:rPr>
              <w:t xml:space="preserve"> 4. 45</w:t>
            </w:r>
          </w:p>
          <w:p>
            <w:pPr>
              <w:spacing w:after="20"/>
            </w:pPr>
            <w:r>
              <w:rPr>
                <w:sz w:val="19"/>
              </w:rPr>
              <w:t xml:space="preserve"> 5. 30</w:t>
            </w:r>
          </w:p>
        </w:tc>
      </w:tr>
    </w:tbl>
    <w:p>
      <w:pPr>
        <w:spacing w:after="40"/>
      </w:pPr>
    </w:p>
    <w:p>
      <w:pPr>
        <w:spacing w:after="80"/>
      </w:pPr>
      <w:r>
        <w:rPr>
          <w:b/>
          <w:i w:val="0"/>
          <w:color w:val="1F3B63"/>
          <w:sz w:val="21"/>
        </w:rPr>
        <w:t xml:space="preserve">U6.1-R2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did the school open?</w:t>
      </w:r>
    </w:p>
    <w:p>
      <w:pPr>
        <w:spacing w:after="20"/>
        <w:ind w:left="340"/>
      </w:pPr>
      <w:r>
        <w:rPr>
          <w:b w:val="0"/>
          <w:i w:val="0"/>
          <w:sz w:val="19"/>
        </w:rPr>
        <w:t>2. What time does the morning shift finish?</w:t>
      </w:r>
    </w:p>
    <w:p>
      <w:pPr>
        <w:spacing w:after="20"/>
        <w:ind w:left="340"/>
      </w:pPr>
      <w:r>
        <w:rPr>
          <w:b w:val="0"/>
          <w:i w:val="0"/>
          <w:sz w:val="19"/>
        </w:rPr>
        <w:t>3. Which is the most popular place, and why?</w:t>
      </w:r>
    </w:p>
    <w:p>
      <w:pPr>
        <w:spacing w:after="20"/>
        <w:ind w:left="340"/>
      </w:pPr>
      <w:r>
        <w:rPr>
          <w:b w:val="0"/>
          <w:i w:val="0"/>
          <w:sz w:val="19"/>
        </w:rPr>
        <w:t>4. Which part of the school is the newest?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1998.</w:t>
            </w:r>
          </w:p>
          <w:p>
            <w:pPr>
              <w:spacing w:after="20"/>
            </w:pPr>
            <w:r>
              <w:rPr>
                <w:sz w:val="19"/>
              </w:rPr>
              <w:t xml:space="preserve"> 2. At half past eleven.</w:t>
            </w:r>
          </w:p>
          <w:p>
            <w:pPr>
              <w:spacing w:after="20"/>
            </w:pPr>
            <w:r>
              <w:rPr>
                <w:sz w:val="19"/>
              </w:rPr>
              <w:t xml:space="preserve"> 3. The canteen, because about 300 students buy something every break time.</w:t>
            </w:r>
          </w:p>
          <w:p>
            <w:pPr>
              <w:spacing w:after="20"/>
            </w:pPr>
            <w:r>
              <w:rPr>
                <w:sz w:val="19"/>
              </w:rPr>
              <w:t xml:space="preserve"> 4. The computer room, which opened last year.</w:t>
            </w:r>
          </w:p>
        </w:tc>
      </w:tr>
    </w:tbl>
    <w:p>
      <w:pPr>
        <w:spacing w:after="40"/>
      </w:pPr>
    </w:p>
    <w:p>
      <w:pPr>
        <w:pStyle w:val="Heading4"/>
      </w:pPr>
      <w:r>
        <w:t>Guided practice</w:t>
      </w:r>
    </w:p>
    <w:p>
      <w:pPr>
        <w:spacing w:after="80"/>
      </w:pPr>
      <w:r>
        <w:rPr>
          <w:b/>
          <w:i w:val="0"/>
          <w:color w:val="1F3B63"/>
          <w:sz w:val="21"/>
        </w:rPr>
        <w:t xml:space="preserve">U6.1-G1  Where are they? </w:t>
      </w:r>
      <w:r>
        <w:rPr>
          <w:b w:val="0"/>
          <w:i/>
          <w:color w:val="595959"/>
          <w:sz w:val="17"/>
        </w:rPr>
        <w:t>[★☆☆ Easy · vocab]</w:t>
      </w:r>
    </w:p>
    <w:p>
      <w:pPr>
        <w:spacing w:after="80"/>
        <w:ind w:left="170"/>
      </w:pPr>
      <w:r>
        <w:rPr>
          <w:b w:val="0"/>
          <w:i/>
          <w:sz w:val="19"/>
        </w:rPr>
        <w:t>Write the place.</w:t>
      </w:r>
    </w:p>
    <w:p>
      <w:pPr>
        <w:spacing w:after="20"/>
        <w:ind w:left="340"/>
      </w:pPr>
      <w:r>
        <w:rPr>
          <w:b w:val="0"/>
          <w:i w:val="0"/>
          <w:sz w:val="19"/>
        </w:rPr>
        <w:t>1. They are doing an experiment. → the ______</w:t>
      </w:r>
    </w:p>
    <w:p>
      <w:pPr>
        <w:spacing w:after="20"/>
        <w:ind w:left="340"/>
      </w:pPr>
      <w:r>
        <w:rPr>
          <w:b w:val="0"/>
          <w:i w:val="0"/>
          <w:sz w:val="19"/>
        </w:rPr>
        <w:t>2. They are borrowing books. → the ______</w:t>
      </w:r>
    </w:p>
    <w:p>
      <w:pPr>
        <w:spacing w:after="20"/>
        <w:ind w:left="340"/>
      </w:pPr>
      <w:r>
        <w:rPr>
          <w:b w:val="0"/>
          <w:i w:val="0"/>
          <w:sz w:val="19"/>
        </w:rPr>
        <w:t>3. They are buying banh mi. → the ______</w:t>
      </w:r>
    </w:p>
    <w:p>
      <w:pPr>
        <w:spacing w:after="20"/>
        <w:ind w:left="340"/>
      </w:pPr>
      <w:r>
        <w:rPr>
          <w:b w:val="0"/>
          <w:i w:val="0"/>
          <w:sz w:val="19"/>
        </w:rPr>
        <w:t>4. They are playing football. → the ______</w:t>
      </w:r>
    </w:p>
    <w:p>
      <w:pPr>
        <w:spacing w:after="20"/>
        <w:ind w:left="340"/>
      </w:pPr>
      <w:r>
        <w:rPr>
          <w:b w:val="0"/>
          <w:i w:val="0"/>
          <w:sz w:val="19"/>
        </w:rPr>
        <w:t>5. The teachers are drinking tea. → the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laboratory</w:t>
            </w:r>
          </w:p>
          <w:p>
            <w:pPr>
              <w:spacing w:after="20"/>
            </w:pPr>
            <w:r>
              <w:rPr>
                <w:sz w:val="19"/>
              </w:rPr>
              <w:t xml:space="preserve"> 2. library</w:t>
            </w:r>
          </w:p>
          <w:p>
            <w:pPr>
              <w:spacing w:after="20"/>
            </w:pPr>
            <w:r>
              <w:rPr>
                <w:sz w:val="19"/>
              </w:rPr>
              <w:t xml:space="preserve"> 3. canteen</w:t>
            </w:r>
          </w:p>
          <w:p>
            <w:pPr>
              <w:spacing w:after="20"/>
            </w:pPr>
            <w:r>
              <w:rPr>
                <w:sz w:val="19"/>
              </w:rPr>
              <w:t xml:space="preserve"> 4. playground</w:t>
            </w:r>
          </w:p>
          <w:p>
            <w:pPr>
              <w:spacing w:after="20"/>
            </w:pPr>
            <w:r>
              <w:rPr>
                <w:sz w:val="19"/>
              </w:rPr>
              <w:t xml:space="preserve"> 5. staff room</w:t>
            </w:r>
          </w:p>
        </w:tc>
      </w:tr>
    </w:tbl>
    <w:p>
      <w:pPr>
        <w:spacing w:after="40"/>
      </w:pPr>
    </w:p>
    <w:p>
      <w:pPr>
        <w:spacing w:after="80"/>
      </w:pPr>
      <w:r>
        <w:rPr>
          <w:b/>
          <w:i w:val="0"/>
          <w:color w:val="1F3B63"/>
          <w:sz w:val="21"/>
        </w:rPr>
        <w:t xml:space="preserve">U6.1-G2  am / is / are + V-ing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Look! The students ______ (play) football.</w:t>
      </w:r>
    </w:p>
    <w:p>
      <w:pPr>
        <w:spacing w:after="20"/>
        <w:ind w:left="340"/>
      </w:pPr>
      <w:r>
        <w:rPr>
          <w:b w:val="0"/>
          <w:i w:val="0"/>
          <w:sz w:val="19"/>
        </w:rPr>
        <w:t>2. I ______ (write) an email now.</w:t>
      </w:r>
    </w:p>
    <w:p>
      <w:pPr>
        <w:spacing w:after="20"/>
        <w:ind w:left="340"/>
      </w:pPr>
      <w:r>
        <w:rPr>
          <w:b w:val="0"/>
          <w:i w:val="0"/>
          <w:sz w:val="19"/>
        </w:rPr>
        <w:t>3. She ______ (talk) to the head teacher at the moment.</w:t>
      </w:r>
    </w:p>
    <w:p>
      <w:pPr>
        <w:spacing w:after="20"/>
        <w:ind w:left="340"/>
      </w:pPr>
      <w:r>
        <w:rPr>
          <w:b w:val="0"/>
          <w:i w:val="0"/>
          <w:sz w:val="19"/>
        </w:rPr>
        <w:t>4. We ______ (study) English.</w:t>
      </w:r>
    </w:p>
    <w:p>
      <w:pPr>
        <w:spacing w:after="20"/>
        <w:ind w:left="340"/>
      </w:pPr>
      <w:r>
        <w:rPr>
          <w:b w:val="0"/>
          <w:i w:val="0"/>
          <w:sz w:val="19"/>
        </w:rPr>
        <w:t>5. Listen! Someone ______ (sing) in the next room.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are playing</w:t>
            </w:r>
          </w:p>
          <w:p>
            <w:pPr>
              <w:spacing w:after="20"/>
            </w:pPr>
            <w:r>
              <w:rPr>
                <w:sz w:val="19"/>
              </w:rPr>
              <w:t xml:space="preserve"> 2. am writing</w:t>
            </w:r>
          </w:p>
          <w:p>
            <w:pPr>
              <w:spacing w:after="20"/>
            </w:pPr>
            <w:r>
              <w:rPr>
                <w:sz w:val="19"/>
              </w:rPr>
              <w:t xml:space="preserve"> 3. is talking</w:t>
            </w:r>
          </w:p>
          <w:p>
            <w:pPr>
              <w:spacing w:after="20"/>
            </w:pPr>
            <w:r>
              <w:rPr>
                <w:sz w:val="19"/>
              </w:rPr>
              <w:t xml:space="preserve"> 4. are studying</w:t>
            </w:r>
          </w:p>
          <w:p>
            <w:pPr>
              <w:spacing w:after="20"/>
            </w:pPr>
            <w:r>
              <w:rPr>
                <w:sz w:val="19"/>
              </w:rPr>
              <w:t xml:space="preserve"> 5. is singing</w:t>
            </w:r>
          </w:p>
        </w:tc>
      </w:tr>
    </w:tbl>
    <w:p>
      <w:pPr>
        <w:spacing w:after="40"/>
      </w:pPr>
    </w:p>
    <w:p>
      <w:pPr>
        <w:pStyle w:val="Heading4"/>
      </w:pPr>
      <w:r>
        <w:t>Independent practice</w:t>
      </w:r>
    </w:p>
    <w:p>
      <w:pPr>
        <w:spacing w:after="80"/>
      </w:pPr>
      <w:r>
        <w:rPr>
          <w:b/>
          <w:i w:val="0"/>
          <w:color w:val="1F3B63"/>
          <w:sz w:val="21"/>
        </w:rPr>
        <w:t xml:space="preserve">U6.1-I1  Describe the picture </w:t>
      </w:r>
      <w:r>
        <w:rPr>
          <w:b w:val="0"/>
          <w:i/>
          <w:color w:val="595959"/>
          <w:sz w:val="17"/>
        </w:rPr>
        <w:t>[★★☆ Medium · writing]</w:t>
      </w:r>
    </w:p>
    <w:p>
      <w:pPr>
        <w:spacing w:after="80"/>
        <w:ind w:left="170"/>
      </w:pPr>
      <w:r>
        <w:rPr>
          <w:b w:val="0"/>
          <w:i/>
          <w:sz w:val="19"/>
        </w:rPr>
        <w:t>Write five sentences about what is happening in your classroom right now.</w:t>
      </w:r>
    </w:p>
    <w:p>
      <w:pPr>
        <w:spacing w:after="20"/>
        <w:ind w:left="340"/>
      </w:pPr>
      <w:r>
        <w:rPr>
          <w:b w:val="0"/>
          <w:i w:val="0"/>
          <w:sz w:val="19"/>
        </w:rPr>
        <w:t>Look around you! Use am/is/are + V-ing.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Our teacher is standing near the board. Two students are writing in their notebooks. Nam is looking out of the window. Nobody is talking. I am writing this sentence!</w:t>
            </w:r>
          </w:p>
        </w:tc>
      </w:tr>
    </w:tbl>
    <w:p>
      <w:pPr>
        <w:spacing w:after="40"/>
      </w:pPr>
    </w:p>
    <w:p>
      <w:pPr>
        <w:spacing w:after="80"/>
      </w:pPr>
      <w:r>
        <w:rPr>
          <w:b/>
          <w:i w:val="0"/>
          <w:color w:val="1F3B63"/>
          <w:sz w:val="21"/>
        </w:rPr>
        <w:t xml:space="preserve">U6.1-I2  School tour role play </w:t>
      </w:r>
      <w:r>
        <w:rPr>
          <w:b w:val="0"/>
          <w:i/>
          <w:color w:val="595959"/>
          <w:sz w:val="17"/>
        </w:rPr>
        <w:t>[★★★ Difficult · speaking]</w:t>
      </w:r>
    </w:p>
    <w:p>
      <w:pPr>
        <w:spacing w:after="80"/>
        <w:ind w:left="170"/>
      </w:pPr>
      <w:r>
        <w:rPr>
          <w:b w:val="0"/>
          <w:i/>
          <w:sz w:val="19"/>
        </w:rPr>
        <w:t>Do the tour role play in pairs.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U6.1-S1  What are they doing? </w:t>
      </w:r>
      <w:r>
        <w:rPr>
          <w:b w:val="0"/>
          <w:i/>
          <w:color w:val="595959"/>
          <w:sz w:val="17"/>
        </w:rPr>
        <w:t>[★★☆ Medium · speaking]</w:t>
      </w:r>
    </w:p>
    <w:p>
      <w:pPr>
        <w:spacing w:after="80"/>
        <w:ind w:left="170"/>
      </w:pPr>
      <w:r>
        <w:rPr>
          <w:b w:val="0"/>
          <w:i/>
          <w:sz w:val="19"/>
        </w:rPr>
        <w:t>Look at the picture of a school. Say what people are doing.</w:t>
      </w:r>
    </w:p>
    <w:p>
      <w:pPr>
        <w:spacing w:after="20"/>
        <w:ind w:left="340"/>
      </w:pPr>
      <w:r>
        <w:rPr>
          <w:b w:val="0"/>
          <w:i w:val="0"/>
          <w:sz w:val="19"/>
        </w:rPr>
        <w:t>Model: 'In the playground, some students are playing football. In the library, a girl is reading.'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Insist on am/is/are + V-ing every time.</w:t>
            </w:r>
          </w:p>
        </w:tc>
      </w:tr>
    </w:tbl>
    <w:p>
      <w:pPr>
        <w:spacing w:after="40"/>
      </w:pPr>
    </w:p>
    <w:p>
      <w:pPr>
        <w:pStyle w:val="Heading4"/>
      </w:pPr>
      <w:r>
        <w:t>Writing activities</w:t>
      </w:r>
    </w:p>
    <w:p>
      <w:pPr>
        <w:spacing w:after="80"/>
      </w:pPr>
      <w:r>
        <w:rPr>
          <w:b/>
          <w:i w:val="0"/>
          <w:color w:val="1F3B63"/>
          <w:sz w:val="21"/>
        </w:rPr>
        <w:t xml:space="preserve">U6.1-W1  Sentence writing </w:t>
      </w:r>
      <w:r>
        <w:rPr>
          <w:b w:val="0"/>
          <w:i/>
          <w:color w:val="595959"/>
          <w:sz w:val="17"/>
        </w:rPr>
        <w:t>[★★☆ Medium · writing]</w:t>
      </w:r>
    </w:p>
    <w:p>
      <w:pPr>
        <w:spacing w:after="80"/>
        <w:ind w:left="170"/>
      </w:pPr>
      <w:r>
        <w:rPr>
          <w:b w:val="0"/>
          <w:i/>
          <w:sz w:val="19"/>
        </w:rPr>
        <w:t>Write three sentences about your school.</w:t>
      </w:r>
    </w:p>
    <w:p>
      <w:pPr>
        <w:spacing w:after="20"/>
        <w:ind w:left="340"/>
      </w:pPr>
      <w:r>
        <w:rPr>
          <w:b w:val="0"/>
          <w:i w:val="0"/>
          <w:sz w:val="19"/>
        </w:rPr>
        <w:t>1. My school has ______ .</w:t>
      </w:r>
    </w:p>
    <w:p>
      <w:pPr>
        <w:spacing w:after="20"/>
        <w:ind w:left="340"/>
      </w:pPr>
      <w:r>
        <w:rPr>
          <w:b w:val="0"/>
          <w:i w:val="0"/>
          <w:sz w:val="19"/>
        </w:rPr>
        <w:t>2. My favourite place is ______ because ______ .</w:t>
      </w:r>
    </w:p>
    <w:p>
      <w:pPr>
        <w:spacing w:after="20"/>
        <w:ind w:left="340"/>
      </w:pPr>
      <w:r>
        <w:rPr>
          <w:b w:val="0"/>
          <w:i w:val="0"/>
          <w:sz w:val="19"/>
        </w:rPr>
        <w:t>3. Right now, in my school, ______ (present continuous).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school has 24 classrooms, a library and a big playground. My favourite place is the library because it is quiet. Right now, in my school, the other classes are having their lessons.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Welcoming and showing someone around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Welcome to…</w:t>
            </w:r>
          </w:p>
          <w:p>
            <w:pPr>
              <w:spacing w:after="20"/>
            </w:pPr>
            <w:r>
              <w:rPr>
                <w:sz w:val="20"/>
              </w:rPr>
              <w:t xml:space="preserve"> • Let me show you around.</w:t>
            </w:r>
          </w:p>
          <w:p>
            <w:pPr>
              <w:spacing w:after="20"/>
            </w:pPr>
            <w:r>
              <w:rPr>
                <w:sz w:val="20"/>
              </w:rPr>
              <w:t xml:space="preserve"> • This way, please.</w:t>
            </w:r>
          </w:p>
          <w:p>
            <w:pPr>
              <w:spacing w:after="20"/>
            </w:pPr>
            <w:r>
              <w:rPr>
                <w:sz w:val="20"/>
              </w:rPr>
              <w:t xml:space="preserve"> • On your left / right you can see…</w:t>
            </w:r>
          </w:p>
          <w:p>
            <w:pPr>
              <w:spacing w:after="20"/>
            </w:pPr>
            <w:r>
              <w:rPr>
                <w:sz w:val="20"/>
              </w:rPr>
              <w:t xml:space="preserve"> • Here we are.</w:t>
            </w:r>
          </w:p>
          <w:p>
            <w:pPr>
              <w:spacing w:after="20"/>
            </w:pPr>
            <w:r>
              <w:rPr>
                <w:sz w:val="20"/>
              </w:rPr>
              <w:t xml:space="preserve"> • Would you like…?</w:t>
            </w:r>
          </w:p>
          <w:p>
            <w:pPr>
              <w:spacing w:after="20"/>
            </w:pPr>
            <w:r>
              <w:rPr>
                <w:sz w:val="20"/>
              </w:rPr>
              <w:t xml:space="preserve"> • Thank you for showing me around.</w:t>
            </w:r>
          </w:p>
        </w:tc>
      </w:tr>
    </w:tbl>
    <w:p>
      <w:pPr>
        <w:spacing w:after="40"/>
      </w:pPr>
    </w:p>
    <w:p>
      <w:pPr>
        <w:spacing w:after="80"/>
      </w:pPr>
      <w:r>
        <w:rPr>
          <w:b/>
          <w:i w:val="0"/>
          <w:color w:val="0E7C66"/>
          <w:sz w:val="21"/>
        </w:rPr>
        <w:t xml:space="preserve">Role play: </w:t>
      </w:r>
      <w:r>
        <w:rPr>
          <w:b w:val="0"/>
          <w:i w:val="0"/>
          <w:sz w:val="21"/>
        </w:rPr>
        <w:t>A is a student guide, B is a visitor from another school. Show four places and say what is happening in each.</w:t>
      </w:r>
    </w:p>
    <w:p>
      <w:pPr>
        <w:spacing w:after="80"/>
      </w:pPr>
      <w:r>
        <w:rPr>
          <w:b/>
          <w:i w:val="0"/>
          <w:color w:val="0E7C66"/>
          <w:sz w:val="21"/>
        </w:rPr>
        <w:t xml:space="preserve">Real-life use: </w:t>
      </w:r>
      <w:r>
        <w:rPr>
          <w:b w:val="0"/>
          <w:i w:val="0"/>
          <w:sz w:val="21"/>
        </w:rPr>
        <w:t>Showing a visitor round your school, your house or your town.</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labelled school plan.</w:t>
            </w:r>
          </w:p>
          <w:p>
            <w:pPr>
              <w:spacing w:after="20"/>
            </w:pPr>
            <w:r>
              <w:rPr>
                <w:sz w:val="19"/>
              </w:rPr>
              <w:t>• Provide the -ing forms of six verbs on the board.</w:t>
            </w:r>
          </w:p>
          <w:p>
            <w:pPr>
              <w:spacing w:after="20"/>
            </w:pPr>
            <w:r>
              <w:rPr>
                <w:sz w:val="19"/>
              </w:rPr>
              <w:t>• Allow one-sentence descriptions before longer ones.</w:t>
            </w:r>
          </w:p>
        </w:tc>
        <w:tc>
          <w:tcPr>
            <w:tcW w:type="dxa" w:w="4819"/>
            <w:shd w:val="clear" w:color="auto" w:fill="DCE9F7"/>
          </w:tcPr>
          <w:p>
            <w:r/>
            <w:r>
              <w:rPr>
                <w:b/>
                <w:sz w:val="20"/>
              </w:rPr>
              <w:t>Challenge — stronger students</w:t>
            </w:r>
          </w:p>
          <w:p>
            <w:pPr>
              <w:spacing w:after="20"/>
            </w:pPr>
            <w:r>
              <w:rPr>
                <w:sz w:val="19"/>
              </w:rPr>
              <w:t>• Ask for two actions per place in the tour.</w:t>
            </w:r>
          </w:p>
          <w:p>
            <w:pPr>
              <w:spacing w:after="20"/>
            </w:pPr>
            <w:r>
              <w:rPr>
                <w:sz w:val="19"/>
              </w:rPr>
              <w:t>• Ask them to add numbers and comparatives from Unit 4.</w:t>
            </w:r>
          </w:p>
          <w:p>
            <w:pPr>
              <w:spacing w:after="20"/>
            </w:pPr>
            <w:r>
              <w:rPr>
                <w:sz w:val="19"/>
              </w:rPr>
              <w:t>• Ask them to be the visitor and ask four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school places</w:t>
            </w:r>
          </w:p>
          <w:p>
            <w:pPr>
              <w:spacing w:after="20"/>
            </w:pPr>
            <w:r>
              <w:rPr>
                <w:sz w:val="20"/>
              </w:rPr>
              <w:t xml:space="preserve"> • Present continuous: am/is/are + V-ing</w:t>
            </w:r>
          </w:p>
          <w:p>
            <w:pPr>
              <w:spacing w:after="20"/>
            </w:pPr>
            <w:r>
              <w:rPr>
                <w:sz w:val="20"/>
              </w:rPr>
              <w:t xml:space="preserve"> • Stress on the first part of compound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7 of 10 school places</w:t>
            </w:r>
          </w:p>
          <w:p>
            <w:pPr>
              <w:spacing w:after="20"/>
            </w:pPr>
            <w:r>
              <w:rPr>
                <w:sz w:val="20"/>
              </w:rPr>
              <w:t xml:space="preserve"> • Uses am/is/are + V-ing in 4 of 5 sentences</w:t>
            </w:r>
          </w:p>
          <w:p>
            <w:pPr>
              <w:spacing w:after="20"/>
            </w:pPr>
            <w:r>
              <w:rPr>
                <w:sz w:val="20"/>
              </w:rPr>
              <w:t xml:space="preserve"> • Correct stress on compound school words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U6.1-H1</w:t>
            </w:r>
          </w:p>
        </w:tc>
        <w:tc>
          <w:tcPr>
            <w:tcW w:type="dxa" w:w="5443"/>
          </w:tcPr>
          <w:p>
            <w:pPr>
              <w:spacing w:after="20"/>
            </w:pPr>
            <w:r/>
            <w:r>
              <w:rPr>
                <w:sz w:val="18"/>
              </w:rPr>
              <w:t>Vocabulary — Write the place.</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U6.1-H2</w:t>
            </w:r>
          </w:p>
        </w:tc>
        <w:tc>
          <w:tcPr>
            <w:tcW w:type="dxa" w:w="5443"/>
            <w:shd w:val="clear" w:color="auto" w:fill="F7F9FB"/>
          </w:tcPr>
          <w:p>
            <w:pPr>
              <w:spacing w:after="20"/>
            </w:pPr>
            <w:r/>
            <w:r>
              <w:rPr>
                <w:sz w:val="18"/>
              </w:rPr>
              <w:t>Grammar — Write the present continuous.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U6.1-H3</w:t>
            </w:r>
          </w:p>
        </w:tc>
        <w:tc>
          <w:tcPr>
            <w:tcW w:type="dxa" w:w="5443"/>
          </w:tcPr>
          <w:p>
            <w:pPr>
              <w:spacing w:after="20"/>
            </w:pPr>
            <w:r/>
            <w:r>
              <w:rPr>
                <w:sz w:val="18"/>
              </w:rPr>
              <w:t>Writing — Write 4 sentences describing your school to a foreign friend.</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U6.1-H4</w:t>
            </w:r>
          </w:p>
        </w:tc>
        <w:tc>
          <w:tcPr>
            <w:tcW w:type="dxa" w:w="5443"/>
            <w:shd w:val="clear" w:color="auto" w:fill="F7F9FB"/>
          </w:tcPr>
          <w:p>
            <w:pPr>
              <w:spacing w:after="20"/>
            </w:pPr>
            <w:r/>
            <w:r>
              <w:rPr>
                <w:sz w:val="18"/>
              </w:rPr>
              <w:t>Pronunciation — Say these words with the correct stress five times: CLASSroom, LIbrary, PLAYground, canTEEN, UNiform.</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U6L1</w:t>
      </w:r>
      <w:r>
        <w:rPr>
          <w:b w:val="0"/>
          <w:i/>
          <w:sz w:val="18"/>
        </w:rPr>
        <w:t>.</w:t>
      </w:r>
    </w:p>
    <w:p>
      <w:r>
        <w:br w:type="page"/>
      </w:r>
    </w:p>
    <w:p>
      <w:pPr>
        <w:pStyle w:val="Heading2"/>
      </w:pPr>
      <w:r>
        <w:t>Unit 6 – Lesson 2: A Closer Look 1 – School subjects and the endings -tion / -sion</w:t>
      </w:r>
    </w:p>
    <w:p>
      <w:pPr>
        <w:spacing w:after="80"/>
      </w:pPr>
      <w:r>
        <w:rPr>
          <w:b w:val="0"/>
          <w:i/>
          <w:color w:val="595959"/>
          <w:sz w:val="18"/>
        </w:rPr>
        <w:t>Period 41  ·  45 minutes  ·  Code U6L2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ten school subjects and say which they like and why</w:t>
            </w:r>
          </w:p>
          <w:p>
            <w:pPr>
              <w:spacing w:after="20"/>
            </w:pPr>
            <w:r>
              <w:rPr>
                <w:sz w:val="20"/>
              </w:rPr>
              <w:t>• pronounce the endings -tion /ʃn/ and -sion /ʒn/ and place the stress correctly</w:t>
            </w:r>
          </w:p>
          <w:p>
            <w:pPr>
              <w:spacing w:after="20"/>
            </w:pPr>
            <w:r>
              <w:rPr>
                <w:sz w:val="20"/>
              </w:rPr>
              <w:t>• describe a school timetable</w:t>
            </w:r>
          </w:p>
          <w:p>
            <w:pPr>
              <w:spacing w:after="20"/>
            </w:pPr>
            <w:r>
              <w:rPr>
                <w:sz w:val="20"/>
              </w:rPr>
              <w:t>• compare subjects using comparatives from Unit 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U6L1 school places, present continuous; Unit 1 verbs of liking + V-ing; Unit 4 comparatives</w:t>
            </w:r>
          </w:p>
        </w:tc>
      </w:tr>
    </w:tbl>
    <w:p>
      <w:pPr>
        <w:spacing w:after="40"/>
      </w:pPr>
    </w:p>
    <w:p>
      <w:pPr>
        <w:spacing w:after="80"/>
      </w:pPr>
      <w:r>
        <w:rPr>
          <w:b/>
          <w:i w:val="0"/>
          <w:sz w:val="21"/>
        </w:rPr>
        <w:t xml:space="preserve">Materials: </w:t>
      </w:r>
      <w:r>
        <w:rPr>
          <w:b w:val="0"/>
          <w:i w:val="0"/>
          <w:sz w:val="21"/>
        </w:rPr>
        <w:t>Class timetable; Recording: The present continuous for future arrangements — ELLLO — Sound Grammar (1:07)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subject</w:t>
            </w:r>
          </w:p>
        </w:tc>
        <w:tc>
          <w:tcPr>
            <w:tcW w:type="dxa" w:w="794"/>
          </w:tcPr>
          <w:p>
            <w:pPr>
              <w:spacing w:after="20"/>
            </w:pPr>
            <w:r/>
            <w:r>
              <w:rPr>
                <w:sz w:val="18"/>
              </w:rPr>
              <w:t>n</w:t>
            </w:r>
          </w:p>
        </w:tc>
        <w:tc>
          <w:tcPr>
            <w:tcW w:type="dxa" w:w="1814"/>
          </w:tcPr>
          <w:p>
            <w:pPr>
              <w:spacing w:after="20"/>
            </w:pPr>
            <w:r/>
            <w:r>
              <w:rPr>
                <w:sz w:val="18"/>
              </w:rPr>
              <w:t>/ˈsʌbdʒɪkt/</w:t>
            </w:r>
          </w:p>
        </w:tc>
        <w:tc>
          <w:tcPr>
            <w:tcW w:type="dxa" w:w="1701"/>
          </w:tcPr>
          <w:p>
            <w:pPr>
              <w:spacing w:after="20"/>
            </w:pPr>
            <w:r/>
            <w:r>
              <w:rPr>
                <w:sz w:val="18"/>
              </w:rPr>
              <w:t>môn học</w:t>
            </w:r>
          </w:p>
        </w:tc>
        <w:tc>
          <w:tcPr>
            <w:tcW w:type="dxa" w:w="3402"/>
          </w:tcPr>
          <w:p>
            <w:pPr>
              <w:spacing w:after="20"/>
            </w:pPr>
            <w:r/>
            <w:r>
              <w:rPr>
                <w:sz w:val="18"/>
              </w:rPr>
              <w:t>My favourite subject is history.</w:t>
            </w:r>
          </w:p>
        </w:tc>
      </w:tr>
      <w:tr>
        <w:tc>
          <w:tcPr>
            <w:tcW w:type="dxa" w:w="1928"/>
            <w:shd w:val="clear" w:color="auto" w:fill="F7F9FB"/>
          </w:tcPr>
          <w:p>
            <w:pPr>
              <w:spacing w:after="20"/>
            </w:pPr>
            <w:r/>
            <w:r>
              <w:rPr>
                <w:sz w:val="18"/>
              </w:rPr>
              <w:t>timetable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/ˈtaɪmteɪbl/</w:t>
            </w:r>
          </w:p>
        </w:tc>
        <w:tc>
          <w:tcPr>
            <w:tcW w:type="dxa" w:w="1701"/>
            <w:shd w:val="clear" w:color="auto" w:fill="F7F9FB"/>
          </w:tcPr>
          <w:p>
            <w:pPr>
              <w:spacing w:after="20"/>
            </w:pPr>
            <w:r/>
            <w:r>
              <w:rPr>
                <w:sz w:val="18"/>
              </w:rPr>
              <w:t>thời khóa biểu</w:t>
            </w:r>
          </w:p>
        </w:tc>
        <w:tc>
          <w:tcPr>
            <w:tcW w:type="dxa" w:w="3402"/>
            <w:shd w:val="clear" w:color="auto" w:fill="F7F9FB"/>
          </w:tcPr>
          <w:p>
            <w:pPr>
              <w:spacing w:after="20"/>
            </w:pPr>
            <w:r/>
            <w:r>
              <w:rPr>
                <w:sz w:val="18"/>
              </w:rPr>
              <w:t>Look at the timetable on the wall.</w:t>
            </w:r>
          </w:p>
        </w:tc>
      </w:tr>
      <w:tr>
        <w:tc>
          <w:tcPr>
            <w:tcW w:type="dxa" w:w="1928"/>
          </w:tcPr>
          <w:p>
            <w:pPr>
              <w:spacing w:after="20"/>
            </w:pPr>
            <w:r/>
            <w:r>
              <w:rPr>
                <w:sz w:val="18"/>
              </w:rPr>
              <w:t>physics</w:t>
            </w:r>
          </w:p>
        </w:tc>
        <w:tc>
          <w:tcPr>
            <w:tcW w:type="dxa" w:w="794"/>
          </w:tcPr>
          <w:p>
            <w:pPr>
              <w:spacing w:after="20"/>
            </w:pPr>
            <w:r/>
            <w:r>
              <w:rPr>
                <w:sz w:val="18"/>
              </w:rPr>
              <w:t>n</w:t>
            </w:r>
          </w:p>
        </w:tc>
        <w:tc>
          <w:tcPr>
            <w:tcW w:type="dxa" w:w="1814"/>
          </w:tcPr>
          <w:p>
            <w:pPr>
              <w:spacing w:after="20"/>
            </w:pPr>
            <w:r/>
            <w:r>
              <w:rPr>
                <w:sz w:val="18"/>
              </w:rPr>
              <w:t>/ˈfɪzɪks/</w:t>
            </w:r>
          </w:p>
        </w:tc>
        <w:tc>
          <w:tcPr>
            <w:tcW w:type="dxa" w:w="1701"/>
          </w:tcPr>
          <w:p>
            <w:pPr>
              <w:spacing w:after="20"/>
            </w:pPr>
            <w:r/>
            <w:r>
              <w:rPr>
                <w:sz w:val="18"/>
              </w:rPr>
              <w:t>vật lý</w:t>
            </w:r>
          </w:p>
        </w:tc>
        <w:tc>
          <w:tcPr>
            <w:tcW w:type="dxa" w:w="3402"/>
          </w:tcPr>
          <w:p>
            <w:pPr>
              <w:spacing w:after="20"/>
            </w:pPr>
            <w:r/>
            <w:r>
              <w:rPr>
                <w:sz w:val="18"/>
              </w:rPr>
              <w:t>We have physics on Tuesday.</w:t>
            </w:r>
          </w:p>
        </w:tc>
      </w:tr>
      <w:tr>
        <w:tc>
          <w:tcPr>
            <w:tcW w:type="dxa" w:w="1928"/>
            <w:shd w:val="clear" w:color="auto" w:fill="F7F9FB"/>
          </w:tcPr>
          <w:p>
            <w:pPr>
              <w:spacing w:after="20"/>
            </w:pPr>
            <w:r/>
            <w:r>
              <w:rPr>
                <w:sz w:val="18"/>
              </w:rPr>
              <w:t>chemistry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/ˈkemɪstri/</w:t>
            </w:r>
          </w:p>
        </w:tc>
        <w:tc>
          <w:tcPr>
            <w:tcW w:type="dxa" w:w="1701"/>
            <w:shd w:val="clear" w:color="auto" w:fill="F7F9FB"/>
          </w:tcPr>
          <w:p>
            <w:pPr>
              <w:spacing w:after="20"/>
            </w:pPr>
            <w:r/>
            <w:r>
              <w:rPr>
                <w:sz w:val="18"/>
              </w:rPr>
              <w:t>hóa học</w:t>
            </w:r>
          </w:p>
        </w:tc>
        <w:tc>
          <w:tcPr>
            <w:tcW w:type="dxa" w:w="3402"/>
            <w:shd w:val="clear" w:color="auto" w:fill="F7F9FB"/>
          </w:tcPr>
          <w:p>
            <w:pPr>
              <w:spacing w:after="20"/>
            </w:pPr>
            <w:r/>
            <w:r>
              <w:rPr>
                <w:sz w:val="18"/>
              </w:rPr>
              <w:t>Chemistry is in the laboratory.</w:t>
            </w:r>
          </w:p>
        </w:tc>
      </w:tr>
      <w:tr>
        <w:tc>
          <w:tcPr>
            <w:tcW w:type="dxa" w:w="1928"/>
          </w:tcPr>
          <w:p>
            <w:pPr>
              <w:spacing w:after="20"/>
            </w:pPr>
            <w:r/>
            <w:r>
              <w:rPr>
                <w:sz w:val="18"/>
              </w:rPr>
              <w:t>geography</w:t>
            </w:r>
          </w:p>
        </w:tc>
        <w:tc>
          <w:tcPr>
            <w:tcW w:type="dxa" w:w="794"/>
          </w:tcPr>
          <w:p>
            <w:pPr>
              <w:spacing w:after="20"/>
            </w:pPr>
            <w:r/>
            <w:r>
              <w:rPr>
                <w:sz w:val="18"/>
              </w:rPr>
              <w:t>n</w:t>
            </w:r>
          </w:p>
        </w:tc>
        <w:tc>
          <w:tcPr>
            <w:tcW w:type="dxa" w:w="1814"/>
          </w:tcPr>
          <w:p>
            <w:pPr>
              <w:spacing w:after="20"/>
            </w:pPr>
            <w:r/>
            <w:r>
              <w:rPr>
                <w:sz w:val="18"/>
              </w:rPr>
              <w:t>/dʒiˈɒɡrəfi/</w:t>
            </w:r>
          </w:p>
        </w:tc>
        <w:tc>
          <w:tcPr>
            <w:tcW w:type="dxa" w:w="1701"/>
          </w:tcPr>
          <w:p>
            <w:pPr>
              <w:spacing w:after="20"/>
            </w:pPr>
            <w:r/>
            <w:r>
              <w:rPr>
                <w:sz w:val="18"/>
              </w:rPr>
              <w:t>địa lý</w:t>
            </w:r>
          </w:p>
        </w:tc>
        <w:tc>
          <w:tcPr>
            <w:tcW w:type="dxa" w:w="3402"/>
          </w:tcPr>
          <w:p>
            <w:pPr>
              <w:spacing w:after="20"/>
            </w:pPr>
            <w:r/>
            <w:r>
              <w:rPr>
                <w:sz w:val="18"/>
              </w:rPr>
              <w:t>In geography we study maps.</w:t>
            </w:r>
          </w:p>
        </w:tc>
      </w:tr>
      <w:tr>
        <w:tc>
          <w:tcPr>
            <w:tcW w:type="dxa" w:w="1928"/>
            <w:shd w:val="clear" w:color="auto" w:fill="F7F9FB"/>
          </w:tcPr>
          <w:p>
            <w:pPr>
              <w:spacing w:after="20"/>
            </w:pPr>
            <w:r/>
            <w:r>
              <w:rPr>
                <w:sz w:val="18"/>
              </w:rPr>
              <w:t>history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/ˈhɪstri/</w:t>
            </w:r>
          </w:p>
        </w:tc>
        <w:tc>
          <w:tcPr>
            <w:tcW w:type="dxa" w:w="1701"/>
            <w:shd w:val="clear" w:color="auto" w:fill="F7F9FB"/>
          </w:tcPr>
          <w:p>
            <w:pPr>
              <w:spacing w:after="20"/>
            </w:pPr>
            <w:r/>
            <w:r>
              <w:rPr>
                <w:sz w:val="18"/>
              </w:rPr>
              <w:t>lịch sử</w:t>
            </w:r>
          </w:p>
        </w:tc>
        <w:tc>
          <w:tcPr>
            <w:tcW w:type="dxa" w:w="3402"/>
            <w:shd w:val="clear" w:color="auto" w:fill="F7F9FB"/>
          </w:tcPr>
          <w:p>
            <w:pPr>
              <w:spacing w:after="20"/>
            </w:pPr>
            <w:r/>
            <w:r>
              <w:rPr>
                <w:sz w:val="18"/>
              </w:rPr>
              <w:t>History is my best subject.</w:t>
            </w:r>
          </w:p>
        </w:tc>
      </w:tr>
      <w:tr>
        <w:tc>
          <w:tcPr>
            <w:tcW w:type="dxa" w:w="1928"/>
          </w:tcPr>
          <w:p>
            <w:pPr>
              <w:spacing w:after="20"/>
            </w:pPr>
            <w:r/>
            <w:r>
              <w:rPr>
                <w:sz w:val="18"/>
              </w:rPr>
              <w:t>literature</w:t>
            </w:r>
          </w:p>
        </w:tc>
        <w:tc>
          <w:tcPr>
            <w:tcW w:type="dxa" w:w="794"/>
          </w:tcPr>
          <w:p>
            <w:pPr>
              <w:spacing w:after="20"/>
            </w:pPr>
            <w:r/>
            <w:r>
              <w:rPr>
                <w:sz w:val="18"/>
              </w:rPr>
              <w:t>n</w:t>
            </w:r>
          </w:p>
        </w:tc>
        <w:tc>
          <w:tcPr>
            <w:tcW w:type="dxa" w:w="1814"/>
          </w:tcPr>
          <w:p>
            <w:pPr>
              <w:spacing w:after="20"/>
            </w:pPr>
            <w:r/>
            <w:r>
              <w:rPr>
                <w:sz w:val="18"/>
              </w:rPr>
              <w:t>/ˈlɪtrətʃə/</w:t>
            </w:r>
          </w:p>
        </w:tc>
        <w:tc>
          <w:tcPr>
            <w:tcW w:type="dxa" w:w="1701"/>
          </w:tcPr>
          <w:p>
            <w:pPr>
              <w:spacing w:after="20"/>
            </w:pPr>
            <w:r/>
            <w:r>
              <w:rPr>
                <w:sz w:val="18"/>
              </w:rPr>
              <w:t>ngữ văn</w:t>
            </w:r>
          </w:p>
        </w:tc>
        <w:tc>
          <w:tcPr>
            <w:tcW w:type="dxa" w:w="3402"/>
          </w:tcPr>
          <w:p>
            <w:pPr>
              <w:spacing w:after="20"/>
            </w:pPr>
            <w:r/>
            <w:r>
              <w:rPr>
                <w:sz w:val="18"/>
              </w:rPr>
              <w:t>We read poems in literature.</w:t>
            </w:r>
          </w:p>
        </w:tc>
      </w:tr>
      <w:tr>
        <w:tc>
          <w:tcPr>
            <w:tcW w:type="dxa" w:w="1928"/>
            <w:shd w:val="clear" w:color="auto" w:fill="F7F9FB"/>
          </w:tcPr>
          <w:p>
            <w:pPr>
              <w:spacing w:after="20"/>
            </w:pPr>
            <w:r/>
            <w:r>
              <w:rPr>
                <w:sz w:val="18"/>
              </w:rPr>
              <w:t>education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/ˌedʒuˈkeɪʃn/</w:t>
            </w:r>
          </w:p>
        </w:tc>
        <w:tc>
          <w:tcPr>
            <w:tcW w:type="dxa" w:w="1701"/>
            <w:shd w:val="clear" w:color="auto" w:fill="F7F9FB"/>
          </w:tcPr>
          <w:p>
            <w:pPr>
              <w:spacing w:after="20"/>
            </w:pPr>
            <w:r/>
            <w:r>
              <w:rPr>
                <w:sz w:val="18"/>
              </w:rPr>
              <w:t>giáo dục</w:t>
            </w:r>
          </w:p>
        </w:tc>
        <w:tc>
          <w:tcPr>
            <w:tcW w:type="dxa" w:w="3402"/>
            <w:shd w:val="clear" w:color="auto" w:fill="F7F9FB"/>
          </w:tcPr>
          <w:p>
            <w:pPr>
              <w:spacing w:after="20"/>
            </w:pPr>
            <w:r/>
            <w:r>
              <w:rPr>
                <w:sz w:val="18"/>
              </w:rPr>
              <w:t>Physical education is on Friday.</w:t>
            </w:r>
          </w:p>
        </w:tc>
      </w:tr>
      <w:tr>
        <w:tc>
          <w:tcPr>
            <w:tcW w:type="dxa" w:w="1928"/>
          </w:tcPr>
          <w:p>
            <w:pPr>
              <w:spacing w:after="20"/>
            </w:pPr>
            <w:r/>
            <w:r>
              <w:rPr>
                <w:sz w:val="18"/>
              </w:rPr>
              <w:t>revision</w:t>
            </w:r>
          </w:p>
        </w:tc>
        <w:tc>
          <w:tcPr>
            <w:tcW w:type="dxa" w:w="794"/>
          </w:tcPr>
          <w:p>
            <w:pPr>
              <w:spacing w:after="20"/>
            </w:pPr>
            <w:r/>
            <w:r>
              <w:rPr>
                <w:sz w:val="18"/>
              </w:rPr>
              <w:t>n</w:t>
            </w:r>
          </w:p>
        </w:tc>
        <w:tc>
          <w:tcPr>
            <w:tcW w:type="dxa" w:w="1814"/>
          </w:tcPr>
          <w:p>
            <w:pPr>
              <w:spacing w:after="20"/>
            </w:pPr>
            <w:r/>
            <w:r>
              <w:rPr>
                <w:sz w:val="18"/>
              </w:rPr>
              <w:t>/rɪˈvɪʒn/</w:t>
            </w:r>
          </w:p>
        </w:tc>
        <w:tc>
          <w:tcPr>
            <w:tcW w:type="dxa" w:w="1701"/>
          </w:tcPr>
          <w:p>
            <w:pPr>
              <w:spacing w:after="20"/>
            </w:pPr>
            <w:r/>
            <w:r>
              <w:rPr>
                <w:sz w:val="18"/>
              </w:rPr>
              <w:t>ôn tập</w:t>
            </w:r>
          </w:p>
        </w:tc>
        <w:tc>
          <w:tcPr>
            <w:tcW w:type="dxa" w:w="3402"/>
          </w:tcPr>
          <w:p>
            <w:pPr>
              <w:spacing w:after="20"/>
            </w:pPr>
            <w:r/>
            <w:r>
              <w:rPr>
                <w:sz w:val="18"/>
              </w:rPr>
              <w:t>We do revision before every test.</w:t>
            </w:r>
          </w:p>
        </w:tc>
      </w:tr>
      <w:tr>
        <w:tc>
          <w:tcPr>
            <w:tcW w:type="dxa" w:w="1928"/>
            <w:shd w:val="clear" w:color="auto" w:fill="F7F9FB"/>
          </w:tcPr>
          <w:p>
            <w:pPr>
              <w:spacing w:after="20"/>
            </w:pPr>
            <w:r/>
            <w:r>
              <w:rPr>
                <w:sz w:val="18"/>
              </w:rPr>
              <w:t>break</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/breɪk/</w:t>
            </w:r>
          </w:p>
        </w:tc>
        <w:tc>
          <w:tcPr>
            <w:tcW w:type="dxa" w:w="1701"/>
            <w:shd w:val="clear" w:color="auto" w:fill="F7F9FB"/>
          </w:tcPr>
          <w:p>
            <w:pPr>
              <w:spacing w:after="20"/>
            </w:pPr>
            <w:r/>
            <w:r>
              <w:rPr>
                <w:sz w:val="18"/>
              </w:rPr>
              <w:t>giờ nghỉ</w:t>
            </w:r>
          </w:p>
        </w:tc>
        <w:tc>
          <w:tcPr>
            <w:tcW w:type="dxa" w:w="3402"/>
            <w:shd w:val="clear" w:color="auto" w:fill="F7F9FB"/>
          </w:tcPr>
          <w:p>
            <w:pPr>
              <w:spacing w:after="20"/>
            </w:pPr>
            <w:r/>
            <w:r>
              <w:rPr>
                <w:sz w:val="18"/>
              </w:rPr>
              <w:t>There is a twenty-minute break at 9.30.</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My favourite subject is…</w:t>
            </w:r>
          </w:p>
          <w:p>
            <w:pPr>
              <w:spacing w:after="20"/>
            </w:pPr>
            <w:r>
              <w:rPr>
                <w:sz w:val="20"/>
              </w:rPr>
              <w:t xml:space="preserve"> • I'm good at / bad at…</w:t>
            </w:r>
          </w:p>
          <w:p>
            <w:pPr>
              <w:spacing w:after="20"/>
            </w:pPr>
            <w:r>
              <w:rPr>
                <w:sz w:val="20"/>
              </w:rPr>
              <w:t xml:space="preserve"> • We have … on Monday.</w:t>
            </w:r>
          </w:p>
          <w:p>
            <w:pPr>
              <w:spacing w:after="20"/>
            </w:pPr>
            <w:r>
              <w:rPr>
                <w:sz w:val="20"/>
              </w:rPr>
              <w:t xml:space="preserve"> • double maths</w:t>
            </w:r>
          </w:p>
          <w:p>
            <w:pPr>
              <w:spacing w:after="20"/>
            </w:pPr>
            <w:r>
              <w:rPr>
                <w:sz w:val="20"/>
              </w:rPr>
              <w:t xml:space="preserve"> • after break</w:t>
            </w:r>
          </w:p>
        </w:tc>
      </w:tr>
    </w:tbl>
    <w:p>
      <w:pPr>
        <w:spacing w:after="40"/>
      </w:pPr>
    </w:p>
    <w:p>
      <w:pPr>
        <w:pStyle w:val="Heading4"/>
      </w:pPr>
      <w:r>
        <w:t>Grammar — Talking about a timetable: prepositions of time</w:t>
      </w:r>
    </w:p>
    <w:p>
      <w:pPr>
        <w:pStyle w:val="ListBullet"/>
        <w:spacing w:after="40"/>
        <w:ind w:left="397"/>
      </w:pPr>
      <w:r>
        <w:rPr>
          <w:sz w:val="21"/>
        </w:rPr>
        <w:t>ON + day: on Monday, on Friday morning.</w:t>
      </w:r>
    </w:p>
    <w:p>
      <w:pPr>
        <w:pStyle w:val="ListBullet"/>
        <w:spacing w:after="40"/>
        <w:ind w:left="397"/>
      </w:pPr>
      <w:r>
        <w:rPr>
          <w:sz w:val="21"/>
        </w:rPr>
        <w:t>AT + clock time: at seven o'clock, at half past nine.</w:t>
      </w:r>
    </w:p>
    <w:p>
      <w:pPr>
        <w:pStyle w:val="ListBullet"/>
        <w:spacing w:after="40"/>
        <w:ind w:left="397"/>
      </w:pPr>
      <w:r>
        <w:rPr>
          <w:sz w:val="21"/>
        </w:rPr>
        <w:t>IN + part of the day / month / year: in the morning, in September.</w:t>
      </w:r>
    </w:p>
    <w:p>
      <w:pPr>
        <w:pStyle w:val="ListBullet"/>
        <w:spacing w:after="40"/>
        <w:ind w:left="397"/>
      </w:pPr>
      <w:r>
        <w:rPr>
          <w:sz w:val="21"/>
        </w:rPr>
        <w:t>No preposition with 'every': every day, every Monday.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Preposition</w:t>
            </w:r>
          </w:p>
        </w:tc>
        <w:tc>
          <w:tcPr>
            <w:tcW w:type="dxa" w:w="3213"/>
            <w:shd w:val="clear" w:color="auto" w:fill="1F3B63"/>
          </w:tcPr>
          <w:p>
            <w:pPr>
              <w:spacing w:after="20"/>
            </w:pPr>
            <w:r/>
            <w:r>
              <w:rPr>
                <w:b/>
                <w:color w:val="FFFFFF"/>
                <w:sz w:val="18"/>
              </w:rPr>
              <w:t>Use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on</w:t>
            </w:r>
          </w:p>
        </w:tc>
        <w:tc>
          <w:tcPr>
            <w:tcW w:type="dxa" w:w="3213"/>
          </w:tcPr>
          <w:p>
            <w:pPr>
              <w:spacing w:after="20"/>
            </w:pPr>
            <w:r/>
            <w:r>
              <w:rPr>
                <w:sz w:val="18"/>
              </w:rPr>
              <w:t>days</w:t>
            </w:r>
          </w:p>
        </w:tc>
        <w:tc>
          <w:tcPr>
            <w:tcW w:type="dxa" w:w="3213"/>
          </w:tcPr>
          <w:p>
            <w:pPr>
              <w:spacing w:after="20"/>
            </w:pPr>
            <w:r/>
            <w:r>
              <w:rPr>
                <w:sz w:val="18"/>
              </w:rPr>
              <w:t>We have PE on Wednesday.</w:t>
            </w:r>
          </w:p>
        </w:tc>
      </w:tr>
      <w:tr>
        <w:tc>
          <w:tcPr>
            <w:tcW w:type="dxa" w:w="3213"/>
            <w:shd w:val="clear" w:color="auto" w:fill="F7F9FB"/>
          </w:tcPr>
          <w:p>
            <w:pPr>
              <w:spacing w:after="20"/>
            </w:pPr>
            <w:r/>
            <w:r>
              <w:rPr>
                <w:sz w:val="18"/>
              </w:rPr>
              <w:t>at</w:t>
            </w:r>
          </w:p>
        </w:tc>
        <w:tc>
          <w:tcPr>
            <w:tcW w:type="dxa" w:w="3213"/>
            <w:shd w:val="clear" w:color="auto" w:fill="F7F9FB"/>
          </w:tcPr>
          <w:p>
            <w:pPr>
              <w:spacing w:after="20"/>
            </w:pPr>
            <w:r/>
            <w:r>
              <w:rPr>
                <w:sz w:val="18"/>
              </w:rPr>
              <w:t>clock times</w:t>
            </w:r>
          </w:p>
        </w:tc>
        <w:tc>
          <w:tcPr>
            <w:tcW w:type="dxa" w:w="3213"/>
            <w:shd w:val="clear" w:color="auto" w:fill="F7F9FB"/>
          </w:tcPr>
          <w:p>
            <w:pPr>
              <w:spacing w:after="20"/>
            </w:pPr>
            <w:r/>
            <w:r>
              <w:rPr>
                <w:sz w:val="18"/>
              </w:rPr>
              <w:t>School starts at seven.</w:t>
            </w:r>
          </w:p>
        </w:tc>
      </w:tr>
      <w:tr>
        <w:tc>
          <w:tcPr>
            <w:tcW w:type="dxa" w:w="3213"/>
          </w:tcPr>
          <w:p>
            <w:pPr>
              <w:spacing w:after="20"/>
            </w:pPr>
            <w:r/>
            <w:r>
              <w:rPr>
                <w:sz w:val="18"/>
              </w:rPr>
              <w:t>in</w:t>
            </w:r>
          </w:p>
        </w:tc>
        <w:tc>
          <w:tcPr>
            <w:tcW w:type="dxa" w:w="3213"/>
          </w:tcPr>
          <w:p>
            <w:pPr>
              <w:spacing w:after="20"/>
            </w:pPr>
            <w:r/>
            <w:r>
              <w:rPr>
                <w:sz w:val="18"/>
              </w:rPr>
              <w:t>parts of the day, months</w:t>
            </w:r>
          </w:p>
        </w:tc>
        <w:tc>
          <w:tcPr>
            <w:tcW w:type="dxa" w:w="3213"/>
          </w:tcPr>
          <w:p>
            <w:pPr>
              <w:spacing w:after="20"/>
            </w:pPr>
            <w:r/>
            <w:r>
              <w:rPr>
                <w:sz w:val="18"/>
              </w:rPr>
              <w:t>In the afternoon we have two lessons.</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every…</w:t>
            </w:r>
          </w:p>
        </w:tc>
        <w:tc>
          <w:tcPr>
            <w:tcW w:type="dxa" w:w="3213"/>
            <w:shd w:val="clear" w:color="auto" w:fill="F7F9FB"/>
          </w:tcPr>
          <w:p>
            <w:pPr>
              <w:spacing w:after="20"/>
            </w:pPr>
            <w:r/>
            <w:r>
              <w:rPr>
                <w:sz w:val="18"/>
              </w:rPr>
              <w:t>We have maths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We have double physics on Tuesday morning at half past nine.</w:t>
            </w:r>
          </w:p>
          <w:p>
            <w:pPr>
              <w:spacing w:after="20"/>
            </w:pPr>
            <w:r>
              <w:rPr>
                <w:sz w:val="20"/>
              </w:rPr>
              <w:t xml:space="preserve"> • In September the new timetable starts.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*in Monday*, *on the morning*, *at September* — Vietnamese uses 'vào' for all of them. Learn the three-word rule: ON days, AT times, IN longer periods.</w:t>
            </w:r>
          </w:p>
        </w:tc>
      </w:tr>
    </w:tbl>
    <w:p>
      <w:pPr>
        <w:spacing w:after="40"/>
      </w:pPr>
    </w:p>
    <w:p>
      <w:pPr>
        <w:spacing w:after="80"/>
      </w:pPr>
      <w:r>
        <w:rPr>
          <w:b/>
          <w:i w:val="0"/>
          <w:color w:val="C05A11"/>
          <w:sz w:val="21"/>
        </w:rPr>
        <w:t xml:space="preserve">Teacher note: </w:t>
      </w:r>
      <w:r>
        <w:rPr>
          <w:b w:val="0"/>
          <w:i/>
          <w:sz w:val="21"/>
        </w:rPr>
        <w:t>Memory aid: the smaller the time, the smaller the word — AT (a moment), ON (a day), IN (a long period).</w:t>
      </w:r>
    </w:p>
    <w:p>
      <w:pPr>
        <w:pStyle w:val="Heading4"/>
      </w:pPr>
      <w:r>
        <w:t>Pronunciation — The endings -tion /ʃn/ and -sion /ʒn/</w:t>
      </w:r>
    </w:p>
    <w:p>
      <w:pPr>
        <w:spacing w:after="80"/>
      </w:pPr>
      <w:r>
        <w:rPr>
          <w:b w:val="0"/>
          <w:i w:val="0"/>
          <w:sz w:val="21"/>
        </w:rPr>
        <w:t>-TION is /ʃn/: educa-TION, informa-TION. -SION after a vowel is /ʒn/: revi-SION, televi-SION, deci-SION. The stress ALWAYS falls on the syllable just before the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/ʃn/: education, information, question, competition, attention</w:t>
            </w:r>
          </w:p>
          <w:p>
            <w:pPr>
              <w:spacing w:after="20"/>
            </w:pPr>
            <w:r>
              <w:rPr>
                <w:sz w:val="20"/>
              </w:rPr>
              <w:t xml:space="preserve"> • /ʒn/: revision, television, decision, division</w:t>
            </w:r>
          </w:p>
          <w:p>
            <w:pPr>
              <w:spacing w:after="20"/>
            </w:pPr>
            <w:r>
              <w:rPr>
                <w:sz w:val="20"/>
              </w:rPr>
              <w:t xml:space="preserve"> • Stress: edu'CA-tion, re'VI-sion, informa'TION → infor'MA-tion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Pay atTENtion during the reviSION lesson.</w:t>
            </w:r>
          </w:p>
          <w:p>
            <w:pPr>
              <w:spacing w:after="20"/>
            </w:pPr>
            <w:r>
              <w:rPr>
                <w:sz w:val="20"/>
              </w:rPr>
              <w:t xml:space="preserve"> • The informaTION about the compeTItion is on the notice board.</w:t>
            </w:r>
          </w:p>
        </w:tc>
      </w:tr>
    </w:tbl>
    <w:p>
      <w:pPr>
        <w:spacing w:after="40"/>
      </w:pPr>
    </w:p>
    <w:p>
      <w:pPr>
        <w:spacing w:after="80"/>
      </w:pPr>
      <w:r>
        <w:rPr>
          <w:b/>
          <w:i w:val="0"/>
          <w:color w:val="B31B1B"/>
          <w:sz w:val="21"/>
        </w:rPr>
        <w:t xml:space="preserve">Why this is hard for Vietnamese students: </w:t>
      </w:r>
      <w:r>
        <w:rPr>
          <w:b w:val="0"/>
          <w:i/>
          <w:sz w:val="21"/>
        </w:rPr>
        <w:t>Two problems: (1) students stress the first syllable (EDucation) instead of the one before -tion; (2) /ʒ/ does not exist in Vietnamese, so 'revision' becomes 'revi-shion'. Teach /ʒ/ as a 'buzzing /ʃ/'.</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Freeze and describe</w:t>
              <w:br/>
              <w:t>(5')</w:t>
            </w:r>
          </w:p>
        </w:tc>
        <w:tc>
          <w:tcPr>
            <w:tcW w:type="dxa" w:w="4252"/>
          </w:tcPr>
          <w:p>
            <w:pPr>
              <w:spacing w:after="20"/>
            </w:pPr>
            <w:r/>
            <w:r>
              <w:rPr>
                <w:sz w:val="18"/>
              </w:rPr>
              <w:t>• Students mime a school action; the class describes with the present continuous. Recycles Lesson 1.</w:t>
            </w:r>
          </w:p>
        </w:tc>
        <w:tc>
          <w:tcPr>
            <w:tcW w:type="dxa" w:w="2268"/>
          </w:tcPr>
          <w:p>
            <w:pPr>
              <w:spacing w:after="20"/>
            </w:pPr>
            <w:r/>
            <w:r>
              <w:rPr>
                <w:sz w:val="18"/>
              </w:rPr>
              <w:t>Mime and describe.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10 subjects</w:t>
              <w:br/>
              <w:t>(8')</w:t>
            </w:r>
          </w:p>
        </w:tc>
        <w:tc>
          <w:tcPr>
            <w:tcW w:type="dxa" w:w="4252"/>
            <w:shd w:val="clear" w:color="auto" w:fill="F7F9FB"/>
          </w:tcPr>
          <w:p>
            <w:pPr>
              <w:spacing w:after="20"/>
            </w:pPr>
            <w:r/>
            <w:r>
              <w:rPr>
                <w:sz w:val="18"/>
              </w:rPr>
              <w:t>• Elicit subjects from the class timetable on the wall; drill with stress.</w:t>
              <w:br/>
              <w:t>• Mark the -tion / -sion words in a different colour.</w:t>
            </w:r>
          </w:p>
        </w:tc>
        <w:tc>
          <w:tcPr>
            <w:tcW w:type="dxa" w:w="2268"/>
            <w:shd w:val="clear" w:color="auto" w:fill="F7F9FB"/>
          </w:tcPr>
          <w:p>
            <w:pPr>
              <w:spacing w:after="20"/>
            </w:pPr>
            <w:r/>
            <w:r>
              <w:rPr>
                <w:sz w:val="18"/>
              </w:rPr>
              <w:t>Repeat; copy with stress marks.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-tion / -sion</w:t>
              <w:br/>
              <w:t>(10')</w:t>
            </w:r>
          </w:p>
        </w:tc>
        <w:tc>
          <w:tcPr>
            <w:tcW w:type="dxa" w:w="4252"/>
          </w:tcPr>
          <w:p>
            <w:pPr>
              <w:spacing w:after="20"/>
            </w:pPr>
            <w:r/>
            <w:r>
              <w:rPr>
                <w:sz w:val="18"/>
              </w:rPr>
              <w:t>• Write 'educa___' and add -tion. Say it wrong first (EDucation) and let the class correct you.</w:t>
              <w:br/>
              <w:t>• State the rule: stress the syllable BEFORE the ending. Practise with six words.</w:t>
              <w:br/>
              <w:t>• Then /ʃn/ vs /ʒn/: revision buzzes, education doesn't. Hand on throat.</w:t>
            </w:r>
          </w:p>
        </w:tc>
        <w:tc>
          <w:tcPr>
            <w:tcW w:type="dxa" w:w="2268"/>
          </w:tcPr>
          <w:p>
            <w:pPr>
              <w:spacing w:after="20"/>
            </w:pPr>
            <w:r/>
            <w:r>
              <w:rPr>
                <w:sz w:val="18"/>
              </w:rPr>
              <w:t>Repeat, mark stress, feel the buzz.</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Grammar: on / at / in</w:t>
              <w:br/>
              <w:t>(7')</w:t>
            </w:r>
          </w:p>
        </w:tc>
        <w:tc>
          <w:tcPr>
            <w:tcW w:type="dxa" w:w="4252"/>
            <w:shd w:val="clear" w:color="auto" w:fill="F7F9FB"/>
          </w:tcPr>
          <w:p>
            <w:pPr>
              <w:spacing w:after="20"/>
            </w:pPr>
            <w:r/>
            <w:r>
              <w:rPr>
                <w:sz w:val="18"/>
              </w:rPr>
              <w:t>• Three circles on the board: AT (a point), ON (a day), IN (a long period).</w:t>
              <w:br/>
              <w:t>• Sort ten time expressions into the circles; then U6.2-W1.</w:t>
            </w:r>
          </w:p>
        </w:tc>
        <w:tc>
          <w:tcPr>
            <w:tcW w:type="dxa" w:w="2268"/>
            <w:shd w:val="clear" w:color="auto" w:fill="F7F9FB"/>
          </w:tcPr>
          <w:p>
            <w:pPr>
              <w:spacing w:after="20"/>
            </w:pPr>
            <w:r/>
            <w:r>
              <w:rPr>
                <w:sz w:val="18"/>
              </w:rPr>
              <w:t>Sort and complete.</w:t>
            </w:r>
          </w:p>
        </w:tc>
        <w:tc>
          <w:tcPr>
            <w:tcW w:type="dxa" w:w="1417"/>
            <w:shd w:val="clear" w:color="auto" w:fill="F7F9FB"/>
          </w:tcPr>
          <w:p>
            <w:pPr>
              <w:spacing w:after="20"/>
            </w:pPr>
            <w:r/>
            <w:r>
              <w:rPr>
                <w:sz w:val="18"/>
              </w:rPr>
              <w:t>Whole class → pairs</w:t>
              <w:br/>
              <w:t>Slide 8</w:t>
            </w:r>
          </w:p>
        </w:tc>
      </w:tr>
      <w:tr>
        <w:tc>
          <w:tcPr>
            <w:tcW w:type="dxa" w:w="1701"/>
          </w:tcPr>
          <w:p>
            <w:pPr>
              <w:spacing w:after="20"/>
            </w:pPr>
            <w:r/>
            <w:r>
              <w:rPr>
                <w:sz w:val="18"/>
              </w:rPr>
              <w:t>Listening + speaking</w:t>
              <w:br/>
              <w:t>(10')</w:t>
            </w:r>
          </w:p>
        </w:tc>
        <w:tc>
          <w:tcPr>
            <w:tcW w:type="dxa" w:w="4252"/>
          </w:tcPr>
          <w:p>
            <w:pPr>
              <w:spacing w:after="20"/>
            </w:pPr>
            <w:r/>
            <w:r>
              <w:rPr>
                <w:sz w:val="18"/>
              </w:rPr>
              <w:t>• Play the recording “The present continuous for future arrangements” twice (three times if the class asks); students do the listening tasks; students do the listening tasks; complete both tasks.</w:t>
              <w:br/>
              <w:t>• Then pairs describe their own Tuesday, and groups rank five subjects.</w:t>
            </w:r>
          </w:p>
        </w:tc>
        <w:tc>
          <w:tcPr>
            <w:tcW w:type="dxa" w:w="2268"/>
          </w:tcPr>
          <w:p>
            <w:pPr>
              <w:spacing w:after="20"/>
            </w:pPr>
            <w:r/>
            <w:r>
              <w:rPr>
                <w:sz w:val="18"/>
              </w:rPr>
              <w:t>Listen, then talk about timetables and subjects.</w:t>
            </w:r>
          </w:p>
        </w:tc>
        <w:tc>
          <w:tcPr>
            <w:tcW w:type="dxa" w:w="1417"/>
          </w:tcPr>
          <w:p>
            <w:pPr>
              <w:spacing w:after="20"/>
            </w:pPr>
            <w:r/>
            <w:r>
              <w:rPr>
                <w:sz w:val="18"/>
              </w:rPr>
              <w:t>Individual → pairs → fours</w:t>
              <w:br/>
              <w:t>Slides 9–11</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vote: the most useful subject.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-tion stress rule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a rule that fixes fifty words at once. Ready?”</w:t>
            </w:r>
          </w:p>
          <w:p>
            <w:pPr>
              <w:spacing w:after="20"/>
            </w:pPr>
            <w:r>
              <w:rPr>
                <w:sz w:val="19"/>
              </w:rPr>
              <w:t>“Any word ending in -TION or -SION: the strong syllable is the one immediately BEFORE the ending.”</w:t>
            </w:r>
          </w:p>
          <w:p>
            <w:pPr>
              <w:spacing w:after="20"/>
            </w:pPr>
            <w:r>
              <w:rPr>
                <w:sz w:val="19"/>
              </w:rPr>
              <w:t>“eduCAtion. informAtion. compeTItion. reVIsion. Never EDucation.”</w:t>
            </w:r>
          </w:p>
          <w:p>
            <w:pPr>
              <w:spacing w:after="20"/>
            </w:pPr>
            <w:r>
              <w:rPr>
                <w:sz w:val="19"/>
              </w:rPr>
              <w:t>“Write it in your notebook with a star. Then find five more -tion words in your other subjects and mark the stress.”</w:t>
            </w:r>
          </w:p>
        </w:tc>
      </w:tr>
    </w:tbl>
    <w:p>
      <w:pPr>
        <w:spacing w:after="40"/>
      </w:pPr>
    </w:p>
    <w:p>
      <w:pPr>
        <w:spacing w:after="80"/>
      </w:pPr>
      <w:r>
        <w:rPr>
          <w:b/>
          <w:i w:val="0"/>
          <w:color w:val="1E6FB8"/>
          <w:sz w:val="21"/>
        </w:rPr>
        <w:t>Teaching /ʒ/</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/ʃ/ — like 'suỵt', asking for quiet. No voice, just air.”</w:t>
            </w:r>
          </w:p>
          <w:p>
            <w:pPr>
              <w:spacing w:after="20"/>
            </w:pPr>
            <w:r>
              <w:rPr>
                <w:sz w:val="19"/>
              </w:rPr>
              <w:t>“Now put your fingers on your throat and BUZZ the same sound: /ʒ/. Like a bee: revi-ZHON.”</w:t>
            </w:r>
          </w:p>
          <w:p>
            <w:pPr>
              <w:spacing w:after="20"/>
            </w:pPr>
            <w:r>
              <w:rPr>
                <w:sz w:val="19"/>
              </w:rPr>
              <w:t>“Vietnamese does not have this sound, so it takes practice. Words: revision, television, decision, usually, measure.”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10 subjects with stress marks</w:t>
            </w:r>
          </w:p>
          <w:p>
            <w:pPr>
              <w:spacing w:after="20"/>
            </w:pPr>
            <w:r>
              <w:rPr>
                <w:sz w:val="20"/>
              </w:rPr>
              <w:t xml:space="preserve"> • CENTRE: AT / ON / IN circles</w:t>
            </w:r>
          </w:p>
          <w:p>
            <w:pPr>
              <w:spacing w:after="20"/>
            </w:pPr>
            <w:r>
              <w:rPr>
                <w:sz w:val="20"/>
              </w:rPr>
              <w:t xml:space="preserve"> • RIGHT: -tion /ʃn/ | -sion /ʒn/ + stress rule; Homework H1–H4</w:t>
            </w:r>
          </w:p>
        </w:tc>
      </w:tr>
    </w:tbl>
    <w:p>
      <w:pPr>
        <w:spacing w:after="40"/>
      </w:pPr>
    </w:p>
    <w:p>
      <w:pPr>
        <w:pStyle w:val="Heading3"/>
      </w:pPr>
      <w:r>
        <w:t>4. Skills material and answers</w:t>
      </w:r>
    </w:p>
    <w:p>
      <w:pPr>
        <w:pStyle w:val="Heading4"/>
      </w:pPr>
      <w:r>
        <w:t>Listening — The present continuous for future arrangements</w:t>
      </w:r>
    </w:p>
    <w:p>
      <w:pPr>
        <w:spacing w:after="80"/>
      </w:pPr>
      <w:r>
        <w:rPr>
          <w:b/>
          <w:i w:val="0"/>
          <w:sz w:val="21"/>
        </w:rPr>
        <w:t xml:space="preserve">Set the scene: </w:t>
      </w:r>
      <w:r>
        <w:rPr>
          <w:b w:val="0"/>
          <w:i/>
          <w:sz w:val="21"/>
        </w:rPr>
        <w:t>You will hear a real recording: arrangements people have already made for later. Two speakers, scripted dialogue, native English. It lasts 1:07.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1:07</w:t>
            </w:r>
          </w:p>
          <w:p>
            <w:pPr>
              <w:spacing w:after="20"/>
            </w:pPr>
            <w:r>
              <w:rPr>
                <w:sz w:val="17"/>
              </w:rPr>
              <w:t>Speed: 127 words per minute as heard</w:t>
            </w:r>
          </w:p>
          <w:p>
            <w:pPr>
              <w:spacing w:after="20"/>
            </w:pPr>
            <w:r>
              <w:rPr>
                <w:sz w:val="17"/>
              </w:rPr>
              <w:t>Lesson page: https://elllo.org/book/A2/A2-14-Present-Continuous-Future.html</w:t>
            </w:r>
          </w:p>
          <w:p>
            <w:pPr>
              <w:spacing w:after="20"/>
            </w:pPr>
            <w:r>
              <w:rPr>
                <w:sz w:val="17"/>
              </w:rPr>
              <w:t>Audio file: https://elllo.org/Audio/SoundGrammar/A2-Audio/A2-14-Present-Continuous-Future.mp3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4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Why are you leaving early?</w:t>
            </w:r>
          </w:p>
          <w:p>
            <w:pPr>
              <w:spacing w:after="20"/>
            </w:pPr>
            <w:r>
              <w:rPr>
                <w:sz w:val="19"/>
              </w:rPr>
              <w:t>Woman: I’m going to the</w:t>
            </w:r>
          </w:p>
          <w:p>
            <w:pPr>
              <w:spacing w:after="20"/>
            </w:pPr>
            <w:r>
              <w:rPr>
                <w:sz w:val="19"/>
              </w:rPr>
              <w:t>Man: Why? Do you have a</w:t>
            </w:r>
          </w:p>
          <w:p>
            <w:pPr>
              <w:spacing w:after="20"/>
            </w:pPr>
            <w:r>
              <w:rPr>
                <w:sz w:val="19"/>
              </w:rPr>
              <w:t>Woman: No, I’m getting my teeth</w:t>
            </w:r>
          </w:p>
          <w:p>
            <w:pPr>
              <w:spacing w:after="20"/>
            </w:pPr>
            <w:r>
              <w:rPr>
                <w:sz w:val="19"/>
              </w:rPr>
              <w:t>Man: Well, if you are leaving early, I’m leaving early too.</w:t>
            </w:r>
          </w:p>
          <w:p>
            <w:pPr>
              <w:spacing w:after="20"/>
            </w:pPr>
            <w:r>
              <w:rPr>
                <w:sz w:val="19"/>
              </w:rPr>
              <w:t>Woman: Fine with me!</w:t>
            </w:r>
          </w:p>
          <w:p>
            <w:pPr>
              <w:spacing w:after="20"/>
            </w:pPr>
            <w:r>
              <w:rPr>
                <w:sz w:val="19"/>
              </w:rPr>
              <w:t>Conversation 2</w:t>
            </w:r>
          </w:p>
          <w:p>
            <w:pPr>
              <w:spacing w:after="20"/>
            </w:pPr>
            <w:r>
              <w:rPr>
                <w:sz w:val="19"/>
              </w:rPr>
              <w:t>Man: What are you doing tonight?</w:t>
            </w:r>
          </w:p>
          <w:p>
            <w:pPr>
              <w:spacing w:after="20"/>
            </w:pPr>
            <w:r>
              <w:rPr>
                <w:sz w:val="19"/>
              </w:rPr>
              <w:t>Woman: I’m meeting my mom for</w:t>
            </w:r>
          </w:p>
          <w:p>
            <w:pPr>
              <w:spacing w:after="20"/>
            </w:pPr>
            <w:r>
              <w:rPr>
                <w:sz w:val="19"/>
              </w:rPr>
              <w:t>Man: Oh! Where are you going?</w:t>
            </w:r>
          </w:p>
          <w:p>
            <w:pPr>
              <w:spacing w:after="20"/>
            </w:pPr>
            <w:r>
              <w:rPr>
                <w:sz w:val="19"/>
              </w:rPr>
              <w:t>Woman: We are going to the new</w:t>
            </w:r>
          </w:p>
          <w:p>
            <w:pPr>
              <w:spacing w:after="20"/>
            </w:pPr>
            <w:r>
              <w:rPr>
                <w:sz w:val="19"/>
              </w:rPr>
              <w:t>Man: Thanks, but I can’t. I’m</w:t>
            </w:r>
          </w:p>
          <w:p>
            <w:pPr>
              <w:spacing w:after="20"/>
            </w:pPr>
            <w:r>
              <w:rPr>
                <w:sz w:val="19"/>
              </w:rPr>
              <w:t>Woman: Well, maybe next time.</w:t>
            </w:r>
          </w:p>
          <w:p>
            <w:pPr>
              <w:spacing w:after="20"/>
            </w:pPr>
            <w:r>
              <w:rPr>
                <w:sz w:val="19"/>
              </w:rPr>
              <w:t>Conversation 3</w:t>
            </w:r>
          </w:p>
          <w:p>
            <w:pPr>
              <w:spacing w:after="20"/>
            </w:pPr>
            <w:r>
              <w:rPr>
                <w:sz w:val="19"/>
              </w:rPr>
              <w:t>Man: What classes are you</w:t>
            </w:r>
          </w:p>
          <w:p>
            <w:pPr>
              <w:spacing w:after="20"/>
            </w:pPr>
            <w:r>
              <w:rPr>
                <w:sz w:val="19"/>
              </w:rPr>
              <w:t>Woman: I’m taking math and</w:t>
            </w:r>
          </w:p>
          <w:p>
            <w:pPr>
              <w:spacing w:after="20"/>
            </w:pPr>
            <w:r>
              <w:rPr>
                <w:sz w:val="19"/>
              </w:rPr>
              <w:t>Man: Nice, I’m taking math too!</w:t>
            </w:r>
          </w:p>
          <w:p>
            <w:pPr>
              <w:spacing w:after="20"/>
            </w:pPr>
            <w:r>
              <w:rPr>
                <w:sz w:val="19"/>
              </w:rPr>
              <w:t>Woman: Who is teaching the</w:t>
            </w:r>
          </w:p>
          <w:p>
            <w:pPr>
              <w:spacing w:after="20"/>
            </w:pPr>
            <w:r>
              <w:rPr>
                <w:sz w:val="19"/>
              </w:rPr>
              <w:t>Man: Professor Smith is</w:t>
            </w:r>
          </w:p>
          <w:p>
            <w:pPr>
              <w:spacing w:after="20"/>
            </w:pPr>
            <w:r>
              <w:rPr>
                <w:sz w:val="19"/>
              </w:rPr>
              <w:t>Woman: Oh no, I hear he is</w:t>
            </w:r>
          </w:p>
          <w:p>
            <w:pPr>
              <w:spacing w:after="20"/>
            </w:pPr>
            <w:r>
              <w:rPr>
                <w:sz w:val="19"/>
              </w:rPr>
              <w:t>Conversation 4</w:t>
            </w:r>
          </w:p>
          <w:p>
            <w:pPr>
              <w:spacing w:after="20"/>
            </w:pPr>
            <w:r>
              <w:rPr>
                <w:sz w:val="19"/>
              </w:rPr>
              <w:t>Man: What is going on tonight?</w:t>
            </w:r>
          </w:p>
          <w:p>
            <w:pPr>
              <w:spacing w:after="20"/>
            </w:pPr>
            <w:r>
              <w:rPr>
                <w:sz w:val="19"/>
              </w:rPr>
              <w:t>Woman: Bill is having a party.</w:t>
            </w:r>
          </w:p>
          <w:p>
            <w:pPr>
              <w:spacing w:after="20"/>
            </w:pPr>
            <w:r>
              <w:rPr>
                <w:sz w:val="19"/>
              </w:rPr>
              <w:t>Man: Oh, really? When and</w:t>
            </w:r>
          </w:p>
          <w:p>
            <w:pPr>
              <w:spacing w:after="20"/>
            </w:pPr>
            <w:r>
              <w:rPr>
                <w:sz w:val="19"/>
              </w:rPr>
              <w:t>Woman: He’s having it at his</w:t>
            </w:r>
          </w:p>
          <w:p>
            <w:pPr>
              <w:spacing w:after="20"/>
            </w:pPr>
            <w:r>
              <w:rPr>
                <w:sz w:val="19"/>
              </w:rPr>
              <w:t>Man: Who is going?</w:t>
            </w:r>
          </w:p>
          <w:p>
            <w:pPr>
              <w:spacing w:after="20"/>
            </w:pPr>
            <w:r>
              <w:rPr>
                <w:sz w:val="19"/>
              </w:rPr>
              <w:t>Woman: Everyone’s going. You</w:t>
            </w:r>
          </w:p>
        </w:tc>
      </w:tr>
    </w:tbl>
    <w:p>
      <w:pPr>
        <w:spacing w:after="40"/>
      </w:pPr>
    </w:p>
    <w:p>
      <w:pPr>
        <w:spacing w:after="80"/>
      </w:pPr>
      <w:r>
        <w:rPr>
          <w:b/>
          <w:i w:val="0"/>
          <w:color w:val="1F3B63"/>
          <w:sz w:val="21"/>
        </w:rPr>
        <w:t xml:space="preserve">U6.2-L1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asking for and offering things   B. festivals in different months of the year   C. arrangements people have already made for later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arrangements people have already made for later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No, I’m getting my teeth</w:t>
      </w:r>
    </w:p>
    <w:p>
      <w:pPr>
        <w:spacing w:after="20"/>
        <w:ind w:left="340"/>
      </w:pPr>
      <w:r>
        <w:rPr>
          <w:b w:val="0"/>
          <w:i w:val="0"/>
          <w:sz w:val="19"/>
        </w:rPr>
        <w:t>2. He’s having it at his</w:t>
      </w:r>
    </w:p>
    <w:p>
      <w:pPr>
        <w:spacing w:after="20"/>
        <w:ind w:left="340"/>
      </w:pPr>
      <w:r>
        <w:rPr>
          <w:b w:val="0"/>
          <w:i w:val="0"/>
          <w:sz w:val="19"/>
        </w:rPr>
        <w:t>3. Nice, I’m taking math too!</w:t>
      </w:r>
    </w:p>
    <w:p>
      <w:pPr>
        <w:spacing w:after="20"/>
        <w:ind w:left="340"/>
      </w:pPr>
      <w:r>
        <w:rPr>
          <w:b w:val="0"/>
          <w:i w:val="0"/>
          <w:sz w:val="19"/>
        </w:rPr>
        <w:t>4. What are you doing tonight?</w:t>
      </w:r>
    </w:p>
    <w:p>
      <w:pPr>
        <w:spacing w:after="20"/>
        <w:ind w:left="340"/>
      </w:pPr>
      <w:r>
        <w:rPr>
          <w:b w:val="0"/>
          <w:i w:val="0"/>
          <w:sz w:val="19"/>
        </w:rPr>
        <w:t>5. Thanks, but I can’t. I’m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1</w:t>
            </w:r>
          </w:p>
          <w:p>
            <w:pPr>
              <w:spacing w:after="20"/>
            </w:pPr>
            <w:r>
              <w:rPr>
                <w:sz w:val="19"/>
              </w:rPr>
              <w:t xml:space="preserve"> 2. Conversation 4</w:t>
            </w:r>
          </w:p>
          <w:p>
            <w:pPr>
              <w:spacing w:after="20"/>
            </w:pPr>
            <w:r>
              <w:rPr>
                <w:sz w:val="19"/>
              </w:rPr>
              <w:t xml:space="preserve"> 3. Conversation 3</w:t>
            </w:r>
          </w:p>
          <w:p>
            <w:pPr>
              <w:spacing w:after="20"/>
            </w:pPr>
            <w:r>
              <w:rPr>
                <w:sz w:val="19"/>
              </w:rPr>
              <w:t xml:space="preserve"> 4. Conversation 2</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U6.2-L3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Why are you _____ early?</w:t>
      </w:r>
    </w:p>
    <w:p>
      <w:pPr>
        <w:spacing w:after="20"/>
        <w:ind w:left="340"/>
      </w:pPr>
      <w:r>
        <w:rPr>
          <w:b w:val="0"/>
          <w:i w:val="0"/>
          <w:sz w:val="19"/>
        </w:rPr>
        <w:t>2. Man: Well, if you are _____ early, I’m leaving early too.</w:t>
      </w:r>
    </w:p>
    <w:p>
      <w:pPr>
        <w:spacing w:after="20"/>
        <w:ind w:left="340"/>
      </w:pPr>
      <w:r>
        <w:rPr>
          <w:b w:val="0"/>
          <w:i w:val="0"/>
          <w:sz w:val="19"/>
        </w:rPr>
        <w:t>3. Woman: I’m _____ my mom for</w:t>
      </w:r>
    </w:p>
    <w:p>
      <w:pPr>
        <w:spacing w:after="20"/>
        <w:ind w:left="340"/>
      </w:pPr>
      <w:r>
        <w:rPr>
          <w:b w:val="0"/>
          <w:i w:val="0"/>
          <w:sz w:val="19"/>
        </w:rPr>
        <w:t>4. Woman: We are _____ to the new</w:t>
      </w:r>
    </w:p>
    <w:p>
      <w:pPr>
        <w:spacing w:after="20"/>
        <w:ind w:left="340"/>
      </w:pPr>
      <w:r>
        <w:rPr>
          <w:b w:val="0"/>
          <w:i w:val="0"/>
          <w:sz w:val="19"/>
        </w:rPr>
        <w:t>5. Man: What is _____ on tonight?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leaving</w:t>
            </w:r>
          </w:p>
          <w:p>
            <w:pPr>
              <w:spacing w:after="20"/>
            </w:pPr>
            <w:r>
              <w:rPr>
                <w:sz w:val="19"/>
              </w:rPr>
              <w:t xml:space="preserve"> 2. leaving</w:t>
            </w:r>
          </w:p>
          <w:p>
            <w:pPr>
              <w:spacing w:after="20"/>
            </w:pPr>
            <w:r>
              <w:rPr>
                <w:sz w:val="19"/>
              </w:rPr>
              <w:t xml:space="preserve"> 3. meeting</w:t>
            </w:r>
          </w:p>
          <w:p>
            <w:pPr>
              <w:spacing w:after="20"/>
            </w:pPr>
            <w:r>
              <w:rPr>
                <w:sz w:val="19"/>
              </w:rPr>
              <w:t xml:space="preserve"> 4. going</w:t>
            </w:r>
          </w:p>
          <w:p>
            <w:pPr>
              <w:spacing w:after="20"/>
            </w:pPr>
            <w:r>
              <w:rPr>
                <w:sz w:val="19"/>
              </w:rPr>
              <w:t xml:space="preserve"> 5. going</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school day in three countries</w:t>
      </w:r>
    </w:p>
    <w:p>
      <w:pPr>
        <w:spacing w:after="80"/>
        <w:ind w:left="170"/>
        <w:jc w:val="both"/>
      </w:pPr>
      <w:r>
        <w:rPr>
          <w:b w:val="0"/>
          <w:i w:val="0"/>
          <w:sz w:val="21"/>
        </w:rPr>
        <w:t>In Viet Nam, most secondary schools work in two shifts. The morning shift starts at seven and finishes at half past eleven; the afternoon shift runs from one to half past five. Students have five lessons of 45 minutes and a twenty-minute break.</w:t>
      </w:r>
    </w:p>
    <w:p>
      <w:pPr>
        <w:spacing w:after="80"/>
        <w:ind w:left="170"/>
        <w:jc w:val="both"/>
      </w:pPr>
      <w:r>
        <w:rPr>
          <w:b w:val="0"/>
          <w:i w:val="0"/>
          <w:sz w:val="21"/>
        </w:rPr>
        <w:t>In Japan, school usually starts at half past eight and finishes at half past three. There is a long lunch break, and after the last lesson every student helps to clean the school for fifteen minutes — there are no cleaners.</w:t>
      </w:r>
    </w:p>
    <w:p>
      <w:pPr>
        <w:spacing w:after="80"/>
        <w:ind w:left="170"/>
        <w:jc w:val="both"/>
      </w:pPr>
      <w:r>
        <w:rPr>
          <w:b w:val="0"/>
          <w:i w:val="0"/>
          <w:sz w:val="21"/>
        </w:rPr>
        <w:t>In Finland, school often starts at nine. Lessons are 45 minutes and after every lesson there is a 15-minute break outside, even in winter. Students have no uniform and very little homework, and the school day is one of the shortest in Europe.</w:t>
      </w:r>
    </w:p>
    <w:p>
      <w:pPr>
        <w:spacing w:after="80"/>
      </w:pPr>
      <w:r>
        <w:rPr>
          <w:b/>
          <w:i w:val="0"/>
          <w:color w:val="1F3B63"/>
          <w:sz w:val="21"/>
        </w:rPr>
        <w:t xml:space="preserve">U6.2-R1  Read and complete the table </w:t>
      </w:r>
      <w:r>
        <w:rPr>
          <w:b w:val="0"/>
          <w:i/>
          <w:color w:val="595959"/>
          <w:sz w:val="17"/>
        </w:rPr>
        <w:t>[★★☆ Medium · reading]</w:t>
      </w:r>
    </w:p>
    <w:p>
      <w:pPr>
        <w:spacing w:after="80"/>
        <w:ind w:left="170"/>
      </w:pPr>
      <w:r>
        <w:rPr>
          <w:b w:val="0"/>
          <w:i/>
          <w:sz w:val="19"/>
        </w:rPr>
        <w:t>Write the information.</w:t>
      </w:r>
    </w:p>
    <w:p>
      <w:pPr>
        <w:spacing w:after="20"/>
        <w:ind w:left="340"/>
      </w:pPr>
      <w:r>
        <w:rPr>
          <w:b w:val="0"/>
          <w:i w:val="0"/>
          <w:sz w:val="19"/>
        </w:rPr>
        <w:t>Country | Start | Finish | Special feature</w:t>
      </w:r>
    </w:p>
    <w:p>
      <w:pPr>
        <w:spacing w:after="20"/>
        <w:ind w:left="340"/>
      </w:pPr>
      <w:r>
        <w:rPr>
          <w:b w:val="0"/>
          <w:i w:val="0"/>
          <w:sz w:val="19"/>
        </w:rPr>
        <w:t>Viet Nam | ___ | ___ | ___</w:t>
      </w:r>
    </w:p>
    <w:p>
      <w:pPr>
        <w:spacing w:after="20"/>
        <w:ind w:left="340"/>
      </w:pPr>
      <w:r>
        <w:rPr>
          <w:b w:val="0"/>
          <w:i w:val="0"/>
          <w:sz w:val="19"/>
        </w:rPr>
        <w:t>Japan | ___ | ___ | ___</w:t>
      </w:r>
    </w:p>
    <w:p>
      <w:pPr>
        <w:spacing w:after="20"/>
        <w:ind w:left="340"/>
      </w:pPr>
      <w:r>
        <w:rPr>
          <w:b w:val="0"/>
          <w:i w:val="0"/>
          <w:sz w:val="19"/>
        </w:rPr>
        <w:t>Finland | ___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Viet Nam | 7.00 (morning shift) | 11.30 | two shifts; 45-minute lessons</w:t>
            </w:r>
          </w:p>
          <w:p>
            <w:pPr>
              <w:spacing w:after="20"/>
            </w:pPr>
            <w:r>
              <w:rPr>
                <w:sz w:val="19"/>
              </w:rPr>
              <w:t xml:space="preserve"> Japan | 8.30 | 15.30 | students clean the school themselves</w:t>
            </w:r>
          </w:p>
          <w:p>
            <w:pPr>
              <w:spacing w:after="20"/>
            </w:pPr>
            <w:r>
              <w:rPr>
                <w:sz w:val="19"/>
              </w:rPr>
              <w:t xml:space="preserve"> Finland | 9.00 | (short day) | 15-minute break after every lesson, no uniform, little homework</w:t>
            </w:r>
          </w:p>
        </w:tc>
      </w:tr>
    </w:tbl>
    <w:p>
      <w:pPr>
        <w:spacing w:after="40"/>
      </w:pPr>
    </w:p>
    <w:p>
      <w:pPr>
        <w:spacing w:after="80"/>
      </w:pPr>
      <w:r>
        <w:rPr>
          <w:b/>
          <w:i w:val="0"/>
          <w:color w:val="1F3B63"/>
          <w:sz w:val="21"/>
        </w:rPr>
        <w:t xml:space="preserve">U6.2-R2  Compare </w:t>
      </w:r>
      <w:r>
        <w:rPr>
          <w:b w:val="0"/>
          <w:i/>
          <w:color w:val="595959"/>
          <w:sz w:val="17"/>
        </w:rPr>
        <w:t>[★★★ Difficult · reading]</w:t>
      </w:r>
    </w:p>
    <w:p>
      <w:pPr>
        <w:spacing w:after="80"/>
        <w:ind w:left="170"/>
      </w:pPr>
      <w:r>
        <w:rPr>
          <w:b w:val="0"/>
          <w:i/>
          <w:sz w:val="19"/>
        </w:rPr>
        <w:t>Write three comparative sentences using the table.</w:t>
      </w:r>
    </w:p>
    <w:p>
      <w:pPr>
        <w:spacing w:after="20"/>
        <w:ind w:left="340"/>
      </w:pPr>
      <w:r>
        <w:rPr>
          <w:b w:val="0"/>
          <w:i w:val="0"/>
          <w:sz w:val="19"/>
        </w:rPr>
        <w:t>1. (start early) ______</w:t>
      </w:r>
    </w:p>
    <w:p>
      <w:pPr>
        <w:spacing w:after="20"/>
        <w:ind w:left="340"/>
      </w:pPr>
      <w:r>
        <w:rPr>
          <w:b w:val="0"/>
          <w:i w:val="0"/>
          <w:sz w:val="19"/>
        </w:rPr>
        <w:t>2. (long day) ______</w:t>
      </w:r>
    </w:p>
    <w:p>
      <w:pPr>
        <w:spacing w:after="20"/>
        <w:ind w:left="340"/>
      </w:pPr>
      <w:r>
        <w:rPr>
          <w:b w:val="0"/>
          <w:i w:val="0"/>
          <w:sz w:val="19"/>
        </w:rPr>
        <w:t>3. (homework)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Vietnamese schools start earlier than Finnish schools. 2. The Japanese school day is longer than the Finnish one. 3. Finnish students have less homework than Vietnamese students.</w:t>
            </w:r>
          </w:p>
        </w:tc>
      </w:tr>
    </w:tbl>
    <w:p>
      <w:pPr>
        <w:spacing w:after="40"/>
      </w:pPr>
    </w:p>
    <w:p>
      <w:pPr>
        <w:pStyle w:val="Heading4"/>
      </w:pPr>
      <w:r>
        <w:t>Guided practice</w:t>
      </w:r>
    </w:p>
    <w:p>
      <w:pPr>
        <w:spacing w:after="80"/>
      </w:pPr>
      <w:r>
        <w:rPr>
          <w:b/>
          <w:i w:val="0"/>
          <w:color w:val="1F3B63"/>
          <w:sz w:val="21"/>
        </w:rPr>
        <w:t xml:space="preserve">U6.2-G1  Which subject? </w:t>
      </w:r>
      <w:r>
        <w:rPr>
          <w:b w:val="0"/>
          <w:i/>
          <w:color w:val="595959"/>
          <w:sz w:val="17"/>
        </w:rPr>
        <w:t>[★☆☆ Easy · vocab]</w:t>
      </w:r>
    </w:p>
    <w:p>
      <w:pPr>
        <w:spacing w:after="80"/>
        <w:ind w:left="170"/>
      </w:pPr>
      <w:r>
        <w:rPr>
          <w:b w:val="0"/>
          <w:i/>
          <w:sz w:val="19"/>
        </w:rPr>
        <w:t>Write the subject.</w:t>
      </w:r>
    </w:p>
    <w:p>
      <w:pPr>
        <w:spacing w:after="20"/>
        <w:ind w:left="340"/>
      </w:pPr>
      <w:r>
        <w:rPr>
          <w:b w:val="0"/>
          <w:i w:val="0"/>
          <w:sz w:val="19"/>
        </w:rPr>
        <w:t>1. You study maps, rivers and countries: ______</w:t>
      </w:r>
    </w:p>
    <w:p>
      <w:pPr>
        <w:spacing w:after="20"/>
        <w:ind w:left="340"/>
      </w:pPr>
      <w:r>
        <w:rPr>
          <w:b w:val="0"/>
          <w:i w:val="0"/>
          <w:sz w:val="19"/>
        </w:rPr>
        <w:t>2. You study the past: ______</w:t>
      </w:r>
    </w:p>
    <w:p>
      <w:pPr>
        <w:spacing w:after="20"/>
        <w:ind w:left="340"/>
      </w:pPr>
      <w:r>
        <w:rPr>
          <w:b w:val="0"/>
          <w:i w:val="0"/>
          <w:sz w:val="19"/>
        </w:rPr>
        <w:t>3. You do experiments with chemicals: ______</w:t>
      </w:r>
    </w:p>
    <w:p>
      <w:pPr>
        <w:spacing w:after="20"/>
        <w:ind w:left="340"/>
      </w:pPr>
      <w:r>
        <w:rPr>
          <w:b w:val="0"/>
          <w:i w:val="0"/>
          <w:sz w:val="19"/>
        </w:rPr>
        <w:t>4. You study forces and electricity: ______</w:t>
      </w:r>
    </w:p>
    <w:p>
      <w:pPr>
        <w:spacing w:after="20"/>
        <w:ind w:left="340"/>
      </w:pPr>
      <w:r>
        <w:rPr>
          <w:b w:val="0"/>
          <w:i w:val="0"/>
          <w:sz w:val="19"/>
        </w:rPr>
        <w:t>5. You read poems and stories: ______</w:t>
      </w:r>
    </w:p>
    <w:p>
      <w:pPr>
        <w:spacing w:after="20"/>
        <w:ind w:left="340"/>
      </w:pPr>
      <w:r>
        <w:rPr>
          <w:b w:val="0"/>
          <w:i w:val="0"/>
          <w:sz w:val="19"/>
        </w:rPr>
        <w:t>6. You run and play sport: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geography</w:t>
            </w:r>
          </w:p>
          <w:p>
            <w:pPr>
              <w:spacing w:after="20"/>
            </w:pPr>
            <w:r>
              <w:rPr>
                <w:sz w:val="19"/>
              </w:rPr>
              <w:t xml:space="preserve"> 2. history</w:t>
            </w:r>
          </w:p>
          <w:p>
            <w:pPr>
              <w:spacing w:after="20"/>
            </w:pPr>
            <w:r>
              <w:rPr>
                <w:sz w:val="19"/>
              </w:rPr>
              <w:t xml:space="preserve"> 3. chemistry</w:t>
            </w:r>
          </w:p>
          <w:p>
            <w:pPr>
              <w:spacing w:after="20"/>
            </w:pPr>
            <w:r>
              <w:rPr>
                <w:sz w:val="19"/>
              </w:rPr>
              <w:t xml:space="preserve"> 4. physics</w:t>
            </w:r>
          </w:p>
          <w:p>
            <w:pPr>
              <w:spacing w:after="20"/>
            </w:pPr>
            <w:r>
              <w:rPr>
                <w:sz w:val="19"/>
              </w:rPr>
              <w:t xml:space="preserve"> 5. literature</w:t>
            </w:r>
          </w:p>
          <w:p>
            <w:pPr>
              <w:spacing w:after="20"/>
            </w:pPr>
            <w:r>
              <w:rPr>
                <w:sz w:val="19"/>
              </w:rPr>
              <w:t xml:space="preserve"> 6. PE (physical education)</w:t>
            </w:r>
          </w:p>
        </w:tc>
      </w:tr>
    </w:tbl>
    <w:p>
      <w:pPr>
        <w:spacing w:after="40"/>
      </w:pPr>
    </w:p>
    <w:p>
      <w:pPr>
        <w:spacing w:after="80"/>
      </w:pPr>
      <w:r>
        <w:rPr>
          <w:b/>
          <w:i w:val="0"/>
          <w:color w:val="1F3B63"/>
          <w:sz w:val="21"/>
        </w:rPr>
        <w:t xml:space="preserve">U6.2-G2  -tion or -sion? </w:t>
      </w:r>
      <w:r>
        <w:rPr>
          <w:b w:val="0"/>
          <w:i/>
          <w:color w:val="595959"/>
          <w:sz w:val="17"/>
        </w:rPr>
        <w:t>[★★★ Difficult · pron]</w:t>
      </w:r>
    </w:p>
    <w:p>
      <w:pPr>
        <w:spacing w:after="80"/>
        <w:ind w:left="170"/>
      </w:pPr>
      <w:r>
        <w:rPr>
          <w:b w:val="0"/>
          <w:i/>
          <w:sz w:val="19"/>
        </w:rPr>
        <w:t>Write the stress pattern and the sound.</w:t>
      </w:r>
    </w:p>
    <w:p>
      <w:pPr>
        <w:spacing w:after="20"/>
        <w:ind w:left="340"/>
      </w:pPr>
      <w:r>
        <w:rPr>
          <w:b w:val="0"/>
          <w:i w:val="0"/>
          <w:sz w:val="19"/>
        </w:rPr>
        <w:t>1. education → stress on ___ ; sound ___</w:t>
      </w:r>
    </w:p>
    <w:p>
      <w:pPr>
        <w:spacing w:after="20"/>
        <w:ind w:left="340"/>
      </w:pPr>
      <w:r>
        <w:rPr>
          <w:b w:val="0"/>
          <w:i w:val="0"/>
          <w:sz w:val="19"/>
        </w:rPr>
        <w:t>2. revision → stress on ___ ; sound ___</w:t>
      </w:r>
    </w:p>
    <w:p>
      <w:pPr>
        <w:spacing w:after="20"/>
        <w:ind w:left="340"/>
      </w:pPr>
      <w:r>
        <w:rPr>
          <w:b w:val="0"/>
          <w:i w:val="0"/>
          <w:sz w:val="19"/>
        </w:rPr>
        <w:t>3. information → stress on ___ ; sound ___</w:t>
      </w:r>
    </w:p>
    <w:p>
      <w:pPr>
        <w:spacing w:after="20"/>
        <w:ind w:left="340"/>
      </w:pPr>
      <w:r>
        <w:rPr>
          <w:b w:val="0"/>
          <w:i w:val="0"/>
          <w:sz w:val="19"/>
        </w:rPr>
        <w:t>4. television → stress on ___ ; sound ___</w:t>
      </w:r>
    </w:p>
    <w:p>
      <w:pPr>
        <w:spacing w:after="20"/>
        <w:ind w:left="340"/>
      </w:pPr>
      <w:r>
        <w:rPr>
          <w:b w:val="0"/>
          <w:i w:val="0"/>
          <w:sz w:val="19"/>
        </w:rPr>
        <w:t>5. competition → stress on ___ ; sound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edu'CA-tion; /ʃn/</w:t>
            </w:r>
          </w:p>
          <w:p>
            <w:pPr>
              <w:spacing w:after="20"/>
            </w:pPr>
            <w:r>
              <w:rPr>
                <w:sz w:val="19"/>
              </w:rPr>
              <w:t xml:space="preserve"> 2. re'VI-sion; /ʒn/</w:t>
            </w:r>
          </w:p>
          <w:p>
            <w:pPr>
              <w:spacing w:after="20"/>
            </w:pPr>
            <w:r>
              <w:rPr>
                <w:sz w:val="19"/>
              </w:rPr>
              <w:t xml:space="preserve"> 3. infor'MA-tion; /ʃn/</w:t>
            </w:r>
          </w:p>
          <w:p>
            <w:pPr>
              <w:spacing w:after="20"/>
            </w:pPr>
            <w:r>
              <w:rPr>
                <w:sz w:val="19"/>
              </w:rPr>
              <w:t xml:space="preserve"> 4. 'TE-le-vi-sion (also tele'VI-sion); /ʒn/</w:t>
            </w:r>
          </w:p>
          <w:p>
            <w:pPr>
              <w:spacing w:after="20"/>
            </w:pPr>
            <w:r>
              <w:rPr>
                <w:sz w:val="19"/>
              </w:rPr>
              <w:t xml:space="preserve"> 5. compe'TI-tion; /ʃn/</w:t>
            </w:r>
          </w:p>
        </w:tc>
      </w:tr>
    </w:tbl>
    <w:p>
      <w:pPr>
        <w:spacing w:after="40"/>
      </w:pPr>
    </w:p>
    <w:p>
      <w:pPr>
        <w:pStyle w:val="Heading4"/>
      </w:pPr>
      <w:r>
        <w:t>Independent practice</w:t>
      </w:r>
    </w:p>
    <w:p>
      <w:pPr>
        <w:spacing w:after="80"/>
      </w:pPr>
      <w:r>
        <w:rPr>
          <w:b/>
          <w:i w:val="0"/>
          <w:color w:val="1F3B63"/>
          <w:sz w:val="21"/>
        </w:rPr>
        <w:t xml:space="preserve">U6.2-I1  Complete the timetable text </w:t>
      </w:r>
      <w:r>
        <w:rPr>
          <w:b w:val="0"/>
          <w:i/>
          <w:color w:val="595959"/>
          <w:sz w:val="17"/>
        </w:rPr>
        <w:t>[★★☆ Medium · grammar]</w:t>
      </w:r>
    </w:p>
    <w:p>
      <w:pPr>
        <w:spacing w:after="80"/>
        <w:ind w:left="170"/>
      </w:pPr>
      <w:r>
        <w:rPr>
          <w:b w:val="0"/>
          <w:i/>
          <w:sz w:val="19"/>
        </w:rPr>
        <w:t>Use on, at, in and the subjects.</w:t>
      </w:r>
    </w:p>
    <w:p>
      <w:pPr>
        <w:spacing w:after="20"/>
        <w:ind w:left="340"/>
      </w:pPr>
      <w:r>
        <w:rPr>
          <w:b w:val="0"/>
          <w:i w:val="0"/>
          <w:sz w:val="19"/>
        </w:rPr>
        <w:t>______ Monday our first lesson is ______ ______ seven o'clock. ______ the morning we have four lessons. There is a break ______ half past nine. ______ the afternoon we go home.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On Monday our first lesson is maths at seven o'clock. In the morning we have four lessons. There is a break at half past nine. In the afternoon we go home. (subjects will vary)</w:t>
            </w:r>
          </w:p>
        </w:tc>
      </w:tr>
    </w:tbl>
    <w:p>
      <w:pPr>
        <w:spacing w:after="40"/>
      </w:pPr>
    </w:p>
    <w:p>
      <w:pPr>
        <w:spacing w:after="80"/>
      </w:pPr>
      <w:r>
        <w:rPr>
          <w:b/>
          <w:i w:val="0"/>
          <w:color w:val="1F3B63"/>
          <w:sz w:val="21"/>
        </w:rPr>
        <w:t xml:space="preserve">U6.2-I2  Subject ranking </w:t>
      </w:r>
      <w:r>
        <w:rPr>
          <w:b w:val="0"/>
          <w:i/>
          <w:color w:val="595959"/>
          <w:sz w:val="17"/>
        </w:rPr>
        <w:t>[★★★ Difficult · speaking]</w:t>
      </w:r>
    </w:p>
    <w:p>
      <w:pPr>
        <w:spacing w:after="80"/>
        <w:ind w:left="170"/>
      </w:pPr>
      <w:r>
        <w:rPr>
          <w:b w:val="0"/>
          <w:i/>
          <w:sz w:val="19"/>
        </w:rPr>
        <w:t>Do U6.2-S2 in your group and report.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U6.2-S2.</w:t>
            </w:r>
          </w:p>
        </w:tc>
      </w:tr>
    </w:tbl>
    <w:p>
      <w:pPr>
        <w:spacing w:after="40"/>
      </w:pPr>
    </w:p>
    <w:p>
      <w:pPr>
        <w:pStyle w:val="Heading4"/>
      </w:pPr>
      <w:r>
        <w:t>Speaking activities</w:t>
      </w:r>
    </w:p>
    <w:p>
      <w:pPr>
        <w:spacing w:after="80"/>
      </w:pPr>
      <w:r>
        <w:rPr>
          <w:b/>
          <w:i w:val="0"/>
          <w:color w:val="1F3B63"/>
          <w:sz w:val="21"/>
        </w:rPr>
        <w:t xml:space="preserve">U6.2-S1  My timetable </w:t>
      </w:r>
      <w:r>
        <w:rPr>
          <w:b w:val="0"/>
          <w:i/>
          <w:color w:val="595959"/>
          <w:sz w:val="17"/>
        </w:rPr>
        <w:t>[★★☆ Medium · speaking]</w:t>
      </w:r>
    </w:p>
    <w:p>
      <w:pPr>
        <w:spacing w:after="80"/>
        <w:ind w:left="170"/>
      </w:pPr>
      <w:r>
        <w:rPr>
          <w:b w:val="0"/>
          <w:i/>
          <w:sz w:val="19"/>
        </w:rPr>
        <w:t>Tell your partner about your Tuesday. Use on, at and in correctly.</w:t>
      </w:r>
    </w:p>
    <w:p>
      <w:pPr>
        <w:spacing w:after="20"/>
        <w:ind w:left="340"/>
      </w:pPr>
      <w:r>
        <w:rPr>
          <w:b w:val="0"/>
          <w:i w:val="0"/>
          <w:sz w:val="19"/>
        </w:rPr>
        <w:t>Model: 'On Tuesday we start at seven with maths. After break we have two lessons of literature.'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Monitor the prepositions.</w:t>
            </w:r>
          </w:p>
        </w:tc>
      </w:tr>
    </w:tbl>
    <w:p>
      <w:pPr>
        <w:spacing w:after="40"/>
      </w:pPr>
    </w:p>
    <w:p>
      <w:pPr>
        <w:spacing w:after="80"/>
      </w:pPr>
      <w:r>
        <w:rPr>
          <w:b/>
          <w:i w:val="0"/>
          <w:color w:val="1F3B63"/>
          <w:sz w:val="21"/>
        </w:rPr>
        <w:t xml:space="preserve">U6.2-S2  Which subject and why? </w:t>
      </w:r>
      <w:r>
        <w:rPr>
          <w:b w:val="0"/>
          <w:i/>
          <w:color w:val="595959"/>
          <w:sz w:val="17"/>
        </w:rPr>
        <w:t>[★★★ Difficult · speaking]</w:t>
      </w:r>
    </w:p>
    <w:p>
      <w:pPr>
        <w:spacing w:after="80"/>
        <w:ind w:left="170"/>
      </w:pPr>
      <w:r>
        <w:rPr>
          <w:b w:val="0"/>
          <w:i/>
          <w:sz w:val="19"/>
        </w:rPr>
        <w:t>In groups of four, rank five subjects from the most to the least interesting. You must all agree.</w:t>
      </w:r>
    </w:p>
    <w:p>
      <w:pPr>
        <w:spacing w:after="20"/>
        <w:ind w:left="340"/>
      </w:pPr>
      <w:r>
        <w:rPr>
          <w:b w:val="0"/>
          <w:i w:val="0"/>
          <w:sz w:val="19"/>
        </w:rPr>
        <w:t>Language: 'I think … is more interesting than … because…' 'I agree, but…' 'For me the most difficult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'For our group, the most interesting subject is geography, because we learn about other countries.'</w:t>
            </w:r>
          </w:p>
        </w:tc>
      </w:tr>
    </w:tbl>
    <w:p>
      <w:pPr>
        <w:spacing w:after="40"/>
      </w:pPr>
    </w:p>
    <w:p>
      <w:pPr>
        <w:pStyle w:val="Heading4"/>
      </w:pPr>
      <w:r>
        <w:t>Writing activities</w:t>
      </w:r>
    </w:p>
    <w:p>
      <w:pPr>
        <w:spacing w:after="80"/>
      </w:pPr>
      <w:r>
        <w:rPr>
          <w:b/>
          <w:i w:val="0"/>
          <w:color w:val="1F3B63"/>
          <w:sz w:val="21"/>
        </w:rPr>
        <w:t xml:space="preserve">U6.2-W1  Prepositions </w:t>
      </w:r>
      <w:r>
        <w:rPr>
          <w:b w:val="0"/>
          <w:i/>
          <w:color w:val="595959"/>
          <w:sz w:val="17"/>
        </w:rPr>
        <w:t>[★☆☆ Easy · writing]</w:t>
      </w:r>
    </w:p>
    <w:p>
      <w:pPr>
        <w:spacing w:after="80"/>
        <w:ind w:left="170"/>
      </w:pPr>
      <w:r>
        <w:rPr>
          <w:b w:val="0"/>
          <w:i/>
          <w:sz w:val="19"/>
        </w:rPr>
        <w:t>Complete with on, at, in or – (no preposition).</w:t>
      </w:r>
    </w:p>
    <w:p>
      <w:pPr>
        <w:spacing w:after="20"/>
        <w:ind w:left="340"/>
      </w:pPr>
      <w:r>
        <w:rPr>
          <w:b w:val="0"/>
          <w:i w:val="0"/>
          <w:sz w:val="19"/>
        </w:rPr>
        <w:t>1. We have PE ______ Friday.</w:t>
      </w:r>
    </w:p>
    <w:p>
      <w:pPr>
        <w:spacing w:after="20"/>
        <w:ind w:left="340"/>
      </w:pPr>
      <w:r>
        <w:rPr>
          <w:b w:val="0"/>
          <w:i w:val="0"/>
          <w:sz w:val="19"/>
        </w:rPr>
        <w:t>2. School starts ______ seven o'clock.</w:t>
      </w:r>
    </w:p>
    <w:p>
      <w:pPr>
        <w:spacing w:after="20"/>
        <w:ind w:left="340"/>
      </w:pPr>
      <w:r>
        <w:rPr>
          <w:b w:val="0"/>
          <w:i w:val="0"/>
          <w:sz w:val="19"/>
        </w:rPr>
        <w:t>3. ______ the afternoon we have two lessons.</w:t>
      </w:r>
    </w:p>
    <w:p>
      <w:pPr>
        <w:spacing w:after="20"/>
        <w:ind w:left="340"/>
      </w:pPr>
      <w:r>
        <w:rPr>
          <w:b w:val="0"/>
          <w:i w:val="0"/>
          <w:sz w:val="19"/>
        </w:rPr>
        <w:t>4. We have maths ______ every day.</w:t>
      </w:r>
    </w:p>
    <w:p>
      <w:pPr>
        <w:spacing w:after="20"/>
        <w:ind w:left="340"/>
      </w:pPr>
      <w:r>
        <w:rPr>
          <w:b w:val="0"/>
          <w:i w:val="0"/>
          <w:sz w:val="19"/>
        </w:rPr>
        <w:t>5. The new term starts ______ September.</w:t>
      </w:r>
    </w:p>
    <w:p>
      <w:pPr>
        <w:spacing w:after="20"/>
        <w:ind w:left="340"/>
      </w:pPr>
      <w:r>
        <w:rPr>
          <w:b w:val="0"/>
          <w:i w:val="0"/>
          <w:sz w:val="19"/>
        </w:rPr>
        <w:t>6. There is a break ______ half past nine.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w:t>
            </w:r>
          </w:p>
          <w:p>
            <w:pPr>
              <w:spacing w:after="20"/>
            </w:pPr>
            <w:r>
              <w:rPr>
                <w:sz w:val="19"/>
              </w:rPr>
              <w:t xml:space="preserve"> 2. at</w:t>
            </w:r>
          </w:p>
          <w:p>
            <w:pPr>
              <w:spacing w:after="20"/>
            </w:pPr>
            <w:r>
              <w:rPr>
                <w:sz w:val="19"/>
              </w:rPr>
              <w:t xml:space="preserve"> 3. In</w:t>
            </w:r>
          </w:p>
          <w:p>
            <w:pPr>
              <w:spacing w:after="20"/>
            </w:pPr>
            <w:r>
              <w:rPr>
                <w:sz w:val="19"/>
              </w:rPr>
              <w:t xml:space="preserve"> 4. – (no preposition)</w:t>
            </w:r>
          </w:p>
          <w:p>
            <w:pPr>
              <w:spacing w:after="20"/>
            </w:pPr>
            <w:r>
              <w:rPr>
                <w:sz w:val="19"/>
              </w:rPr>
              <w:t xml:space="preserve"> 5. in</w:t>
            </w:r>
          </w:p>
          <w:p>
            <w:pPr>
              <w:spacing w:after="20"/>
            </w:pPr>
            <w:r>
              <w:rPr>
                <w:sz w:val="19"/>
              </w:rPr>
              <w:t xml:space="preserve"> 6. at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school life with a foreign friend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time does school start in your country?</w:t>
            </w:r>
          </w:p>
          <w:p>
            <w:pPr>
              <w:spacing w:after="20"/>
            </w:pPr>
            <w:r>
              <w:rPr>
                <w:sz w:val="20"/>
              </w:rPr>
              <w:t xml:space="preserve"> • How many lessons do you have a day?</w:t>
            </w:r>
          </w:p>
          <w:p>
            <w:pPr>
              <w:spacing w:after="20"/>
            </w:pPr>
            <w:r>
              <w:rPr>
                <w:sz w:val="20"/>
              </w:rPr>
              <w:t xml:space="preserve"> • Do you wear a uniform?</w:t>
            </w:r>
          </w:p>
          <w:p>
            <w:pPr>
              <w:spacing w:after="20"/>
            </w:pPr>
            <w:r>
              <w:rPr>
                <w:sz w:val="20"/>
              </w:rPr>
              <w:t xml:space="preserve"> • What's your favourite subject?</w:t>
            </w:r>
          </w:p>
          <w:p>
            <w:pPr>
              <w:spacing w:after="20"/>
            </w:pPr>
            <w:r>
              <w:rPr>
                <w:sz w:val="20"/>
              </w:rPr>
              <w:t xml:space="preserve"> • That's very different from here!</w:t>
            </w:r>
          </w:p>
        </w:tc>
      </w:tr>
    </w:tbl>
    <w:p>
      <w:pPr>
        <w:spacing w:after="40"/>
      </w:pPr>
    </w:p>
    <w:p>
      <w:pPr>
        <w:spacing w:after="80"/>
      </w:pPr>
      <w:r>
        <w:rPr>
          <w:b/>
          <w:i w:val="0"/>
          <w:color w:val="0E7C66"/>
          <w:sz w:val="21"/>
        </w:rPr>
        <w:t xml:space="preserve">Role play: </w:t>
      </w:r>
      <w:r>
        <w:rPr>
          <w:b w:val="0"/>
          <w:i w:val="0"/>
          <w:sz w:val="21"/>
        </w:rPr>
        <w:t>You are chatting online with a student from another country. Ask and answer five questions about school life.</w:t>
      </w:r>
    </w:p>
    <w:p>
      <w:pPr>
        <w:spacing w:after="80"/>
      </w:pPr>
      <w:r>
        <w:rPr>
          <w:b/>
          <w:i w:val="0"/>
          <w:color w:val="0E7C66"/>
          <w:sz w:val="21"/>
        </w:rPr>
        <w:t xml:space="preserve">Real-life use: </w:t>
      </w:r>
      <w:r>
        <w:rPr>
          <w:b w:val="0"/>
          <w:i w:val="0"/>
          <w:sz w:val="21"/>
        </w:rPr>
        <w:t>Talking about your school with an exchange student or a pen friend.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subject words with pictures.</w:t>
            </w:r>
          </w:p>
          <w:p>
            <w:pPr>
              <w:spacing w:after="20"/>
            </w:pPr>
            <w:r>
              <w:rPr>
                <w:sz w:val="19"/>
              </w:rPr>
              <w:t>• Provide the three time circles half-filled.</w:t>
            </w:r>
          </w:p>
          <w:p>
            <w:pPr>
              <w:spacing w:after="20"/>
            </w:pPr>
            <w:r>
              <w:rPr>
                <w:sz w:val="19"/>
              </w:rPr>
              <w:t>• Reduce the stress task to four words.</w:t>
            </w:r>
          </w:p>
        </w:tc>
        <w:tc>
          <w:tcPr>
            <w:tcW w:type="dxa" w:w="4819"/>
            <w:shd w:val="clear" w:color="auto" w:fill="DCE9F7"/>
          </w:tcPr>
          <w:p>
            <w:r/>
            <w:r>
              <w:rPr>
                <w:b/>
                <w:sz w:val="20"/>
              </w:rPr>
              <w:t>Challenge — stronger students</w:t>
            </w:r>
          </w:p>
          <w:p>
            <w:pPr>
              <w:spacing w:after="20"/>
            </w:pPr>
            <w:r>
              <w:rPr>
                <w:sz w:val="19"/>
              </w:rPr>
              <w:t>• Ask them to find five more -tion words from other subjects.</w:t>
            </w:r>
          </w:p>
          <w:p>
            <w:pPr>
              <w:spacing w:after="20"/>
            </w:pPr>
            <w:r>
              <w:rPr>
                <w:sz w:val="19"/>
              </w:rPr>
              <w:t>• Ask for a full comparison of two timetables.</w:t>
            </w:r>
          </w:p>
          <w:p>
            <w:pPr>
              <w:spacing w:after="20"/>
            </w:pPr>
            <w:r>
              <w:rPr>
                <w:sz w:val="19"/>
              </w:rPr>
              <w:t>• Ask them to lead the group ranking discussion.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school subjects</w:t>
            </w:r>
          </w:p>
          <w:p>
            <w:pPr>
              <w:spacing w:after="20"/>
            </w:pPr>
            <w:r>
              <w:rPr>
                <w:sz w:val="20"/>
              </w:rPr>
              <w:t xml:space="preserve"> • on / at / in for time</w:t>
            </w:r>
          </w:p>
          <w:p>
            <w:pPr>
              <w:spacing w:after="20"/>
            </w:pPr>
            <w:r>
              <w:rPr>
                <w:sz w:val="20"/>
              </w:rPr>
              <w:t xml:space="preserve"> • -tion /ʃn/ and -sion /ʒn/ with stress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8 of 10 subjects</w:t>
            </w:r>
          </w:p>
          <w:p>
            <w:pPr>
              <w:spacing w:after="20"/>
            </w:pPr>
            <w:r>
              <w:rPr>
                <w:sz w:val="20"/>
              </w:rPr>
              <w:t xml:space="preserve"> • 5 of 6 correct prepositions</w:t>
            </w:r>
          </w:p>
          <w:p>
            <w:pPr>
              <w:spacing w:after="20"/>
            </w:pPr>
            <w:r>
              <w:rPr>
                <w:sz w:val="20"/>
              </w:rPr>
              <w:t xml:space="preserve"> • Correct stress in 4 of 5 -tion/-sion words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U6.2-H1</w:t>
            </w:r>
          </w:p>
        </w:tc>
        <w:tc>
          <w:tcPr>
            <w:tcW w:type="dxa" w:w="5443"/>
          </w:tcPr>
          <w:p>
            <w:pPr>
              <w:spacing w:after="20"/>
            </w:pPr>
            <w:r/>
            <w:r>
              <w:rPr>
                <w:sz w:val="18"/>
              </w:rPr>
              <w:t>Vocabulary — Write the subject for each description.</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U6.2-H2</w:t>
            </w:r>
          </w:p>
        </w:tc>
        <w:tc>
          <w:tcPr>
            <w:tcW w:type="dxa" w:w="5443"/>
            <w:shd w:val="clear" w:color="auto" w:fill="F7F9FB"/>
          </w:tcPr>
          <w:p>
            <w:pPr>
              <w:spacing w:after="20"/>
            </w:pPr>
            <w:r/>
            <w:r>
              <w:rPr>
                <w:sz w:val="18"/>
              </w:rPr>
              <w:t>Grammar — Complete with on, at, in or –.</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U6.2-H3</w:t>
            </w:r>
          </w:p>
        </w:tc>
        <w:tc>
          <w:tcPr>
            <w:tcW w:type="dxa" w:w="5443"/>
          </w:tcPr>
          <w:p>
            <w:pPr>
              <w:spacing w:after="20"/>
            </w:pPr>
            <w:r/>
            <w:r>
              <w:rPr>
                <w:sz w:val="18"/>
              </w:rPr>
              <w:t>Writing — Write about your Monday timetable (5 sentences).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U6.2-H4</w:t>
            </w:r>
          </w:p>
        </w:tc>
        <w:tc>
          <w:tcPr>
            <w:tcW w:type="dxa" w:w="5443"/>
            <w:shd w:val="clear" w:color="auto" w:fill="F7F9FB"/>
          </w:tcPr>
          <w:p>
            <w:pPr>
              <w:spacing w:after="20"/>
            </w:pPr>
            <w:r/>
            <w:r>
              <w:rPr>
                <w:sz w:val="18"/>
              </w:rPr>
              <w:t>Pronunciation — Say these words five times with the stress just before the ending: education, information, competition, revision, television.</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U6L2</w:t>
      </w:r>
      <w:r>
        <w:rPr>
          <w:b w:val="0"/>
          <w:i/>
          <w:sz w:val="18"/>
        </w:rPr>
        <w:t>.</w:t>
      </w:r>
    </w:p>
    <w:p>
      <w:r>
        <w:br w:type="page"/>
      </w:r>
    </w:p>
    <w:p>
      <w:pPr>
        <w:pStyle w:val="Heading2"/>
      </w:pPr>
      <w:r>
        <w:t>Unit 6 – Lesson 3: A Closer Look 2 – Present simple or present continuous?</w:t>
      </w:r>
    </w:p>
    <w:p>
      <w:pPr>
        <w:spacing w:after="80"/>
      </w:pPr>
      <w:r>
        <w:rPr>
          <w:b w:val="0"/>
          <w:i/>
          <w:color w:val="595959"/>
          <w:sz w:val="18"/>
        </w:rPr>
        <w:t>Period 42  ·  45 minutes  ·  Code U6L3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choose correctly between the present simple and the present continuous</w:t>
            </w:r>
          </w:p>
          <w:p>
            <w:pPr>
              <w:spacing w:after="20"/>
            </w:pPr>
            <w:r>
              <w:rPr>
                <w:sz w:val="20"/>
              </w:rPr>
              <w:t>• use the present continuous for future arrangements</w:t>
            </w:r>
          </w:p>
          <w:p>
            <w:pPr>
              <w:spacing w:after="20"/>
            </w:pPr>
            <w:r>
              <w:rPr>
                <w:sz w:val="20"/>
              </w:rPr>
              <w:t>• explain the difference between the two tenses in their own words</w:t>
            </w:r>
          </w:p>
          <w:p>
            <w:pPr>
              <w:spacing w:after="20"/>
            </w:pPr>
            <w:r>
              <w:rPr>
                <w:sz w:val="20"/>
              </w:rPr>
              <w:t>• talk about their week: habits and arrangements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U6L1–L2: school vocabulary, present continuous, prepositions of time; Unit 1 present simple and frequency</w:t>
            </w:r>
          </w:p>
        </w:tc>
      </w:tr>
    </w:tbl>
    <w:p>
      <w:pPr>
        <w:spacing w:after="40"/>
      </w:pPr>
    </w:p>
    <w:p>
      <w:pPr>
        <w:spacing w:after="80"/>
      </w:pPr>
      <w:r>
        <w:rPr>
          <w:b/>
          <w:i w:val="0"/>
          <w:sz w:val="21"/>
        </w:rPr>
        <w:t xml:space="preserve">Materials: </w:t>
      </w:r>
      <w:r>
        <w:rPr>
          <w:b w:val="0"/>
          <w:i w:val="0"/>
          <w:sz w:val="21"/>
        </w:rPr>
        <w:t>Coloured chalk/markers; Recording: The present continuous — ELLLO — Sound Grammar (2:23)</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arrangement</w:t>
            </w:r>
          </w:p>
        </w:tc>
        <w:tc>
          <w:tcPr>
            <w:tcW w:type="dxa" w:w="794"/>
          </w:tcPr>
          <w:p>
            <w:pPr>
              <w:spacing w:after="20"/>
            </w:pPr>
            <w:r/>
            <w:r>
              <w:rPr>
                <w:sz w:val="18"/>
              </w:rPr>
              <w:t>n</w:t>
            </w:r>
          </w:p>
        </w:tc>
        <w:tc>
          <w:tcPr>
            <w:tcW w:type="dxa" w:w="1814"/>
          </w:tcPr>
          <w:p>
            <w:pPr>
              <w:spacing w:after="20"/>
            </w:pPr>
            <w:r/>
            <w:r>
              <w:rPr>
                <w:sz w:val="18"/>
              </w:rPr>
              <w:t>/əˈreɪndʒmənt/</w:t>
            </w:r>
          </w:p>
        </w:tc>
        <w:tc>
          <w:tcPr>
            <w:tcW w:type="dxa" w:w="1701"/>
          </w:tcPr>
          <w:p>
            <w:pPr>
              <w:spacing w:after="20"/>
            </w:pPr>
            <w:r/>
            <w:r>
              <w:rPr>
                <w:sz w:val="18"/>
              </w:rPr>
              <w:t>sự sắp xếp, hẹn</w:t>
            </w:r>
          </w:p>
        </w:tc>
        <w:tc>
          <w:tcPr>
            <w:tcW w:type="dxa" w:w="3402"/>
          </w:tcPr>
          <w:p>
            <w:pPr>
              <w:spacing w:after="20"/>
            </w:pPr>
            <w:r/>
            <w:r>
              <w:rPr>
                <w:sz w:val="18"/>
              </w:rPr>
              <w:t>We have an arrangement for Friday.</w:t>
            </w:r>
          </w:p>
        </w:tc>
      </w:tr>
      <w:tr>
        <w:tc>
          <w:tcPr>
            <w:tcW w:type="dxa" w:w="1928"/>
            <w:shd w:val="clear" w:color="auto" w:fill="F7F9FB"/>
          </w:tcPr>
          <w:p>
            <w:pPr>
              <w:spacing w:after="20"/>
            </w:pPr>
            <w:r/>
            <w:r>
              <w:rPr>
                <w:sz w:val="18"/>
              </w:rPr>
              <w:t>exchange student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/ɪksˈtʃeɪndʒ ˌstjuːdnt/</w:t>
            </w:r>
          </w:p>
        </w:tc>
        <w:tc>
          <w:tcPr>
            <w:tcW w:type="dxa" w:w="1701"/>
            <w:shd w:val="clear" w:color="auto" w:fill="F7F9FB"/>
          </w:tcPr>
          <w:p>
            <w:pPr>
              <w:spacing w:after="20"/>
            </w:pPr>
            <w:r/>
            <w:r>
              <w:rPr>
                <w:sz w:val="18"/>
              </w:rPr>
              <w:t>học sinh trao đổi</w:t>
            </w:r>
          </w:p>
        </w:tc>
        <w:tc>
          <w:tcPr>
            <w:tcW w:type="dxa" w:w="3402"/>
            <w:shd w:val="clear" w:color="auto" w:fill="F7F9FB"/>
          </w:tcPr>
          <w:p>
            <w:pPr>
              <w:spacing w:after="20"/>
            </w:pPr>
            <w:r/>
            <w:r>
              <w:rPr>
                <w:sz w:val="18"/>
              </w:rPr>
              <w:t>An exchange student is visiting our class.</w:t>
            </w:r>
          </w:p>
        </w:tc>
      </w:tr>
      <w:tr>
        <w:tc>
          <w:tcPr>
            <w:tcW w:type="dxa" w:w="1928"/>
          </w:tcPr>
          <w:p>
            <w:pPr>
              <w:spacing w:after="20"/>
            </w:pPr>
            <w:r/>
            <w:r>
              <w:rPr>
                <w:sz w:val="18"/>
              </w:rPr>
              <w:t>visit</w:t>
            </w:r>
          </w:p>
        </w:tc>
        <w:tc>
          <w:tcPr>
            <w:tcW w:type="dxa" w:w="794"/>
          </w:tcPr>
          <w:p>
            <w:pPr>
              <w:spacing w:after="20"/>
            </w:pPr>
            <w:r/>
            <w:r>
              <w:rPr>
                <w:sz w:val="18"/>
              </w:rPr>
              <w:t>v/n</w:t>
            </w:r>
          </w:p>
        </w:tc>
        <w:tc>
          <w:tcPr>
            <w:tcW w:type="dxa" w:w="1814"/>
          </w:tcPr>
          <w:p>
            <w:pPr>
              <w:spacing w:after="20"/>
            </w:pPr>
            <w:r/>
            <w:r>
              <w:rPr>
                <w:sz w:val="18"/>
              </w:rPr>
              <w:t>/ˈvɪzɪt/</w:t>
            </w:r>
          </w:p>
        </w:tc>
        <w:tc>
          <w:tcPr>
            <w:tcW w:type="dxa" w:w="1701"/>
          </w:tcPr>
          <w:p>
            <w:pPr>
              <w:spacing w:after="20"/>
            </w:pPr>
            <w:r/>
            <w:r>
              <w:rPr>
                <w:sz w:val="18"/>
              </w:rPr>
              <w:t>thăm</w:t>
            </w:r>
          </w:p>
        </w:tc>
        <w:tc>
          <w:tcPr>
            <w:tcW w:type="dxa" w:w="3402"/>
          </w:tcPr>
          <w:p>
            <w:pPr>
              <w:spacing w:after="20"/>
            </w:pPr>
            <w:r/>
            <w:r>
              <w:rPr>
                <w:sz w:val="18"/>
              </w:rPr>
              <w:t>They are visiting our school next Monday.</w:t>
            </w:r>
          </w:p>
        </w:tc>
      </w:tr>
      <w:tr>
        <w:tc>
          <w:tcPr>
            <w:tcW w:type="dxa" w:w="1928"/>
            <w:shd w:val="clear" w:color="auto" w:fill="F7F9FB"/>
          </w:tcPr>
          <w:p>
            <w:pPr>
              <w:spacing w:after="20"/>
            </w:pPr>
            <w:r/>
            <w:r>
              <w:rPr>
                <w:sz w:val="18"/>
              </w:rPr>
              <w:t>prepare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/prɪˈpeə/</w:t>
            </w:r>
          </w:p>
        </w:tc>
        <w:tc>
          <w:tcPr>
            <w:tcW w:type="dxa" w:w="1701"/>
            <w:shd w:val="clear" w:color="auto" w:fill="F7F9FB"/>
          </w:tcPr>
          <w:p>
            <w:pPr>
              <w:spacing w:after="20"/>
            </w:pPr>
            <w:r/>
            <w:r>
              <w:rPr>
                <w:sz w:val="18"/>
              </w:rPr>
              <w:t>chuẩn bị</w:t>
            </w:r>
          </w:p>
        </w:tc>
        <w:tc>
          <w:tcPr>
            <w:tcW w:type="dxa" w:w="3402"/>
            <w:shd w:val="clear" w:color="auto" w:fill="F7F9FB"/>
          </w:tcPr>
          <w:p>
            <w:pPr>
              <w:spacing w:after="20"/>
            </w:pPr>
            <w:r/>
            <w:r>
              <w:rPr>
                <w:sz w:val="18"/>
              </w:rPr>
              <w:t>We are preparing a welcome show.</w:t>
            </w:r>
          </w:p>
        </w:tc>
      </w:tr>
      <w:tr>
        <w:tc>
          <w:tcPr>
            <w:tcW w:type="dxa" w:w="1928"/>
          </w:tcPr>
          <w:p>
            <w:pPr>
              <w:spacing w:after="20"/>
            </w:pPr>
            <w:r/>
            <w:r>
              <w:rPr>
                <w:sz w:val="18"/>
              </w:rPr>
              <w:t>welcome</w:t>
            </w:r>
          </w:p>
        </w:tc>
        <w:tc>
          <w:tcPr>
            <w:tcW w:type="dxa" w:w="794"/>
          </w:tcPr>
          <w:p>
            <w:pPr>
              <w:spacing w:after="20"/>
            </w:pPr>
            <w:r/>
            <w:r>
              <w:rPr>
                <w:sz w:val="18"/>
              </w:rPr>
              <w:t>v/n</w:t>
            </w:r>
          </w:p>
        </w:tc>
        <w:tc>
          <w:tcPr>
            <w:tcW w:type="dxa" w:w="1814"/>
          </w:tcPr>
          <w:p>
            <w:pPr>
              <w:spacing w:after="20"/>
            </w:pPr>
            <w:r/>
            <w:r>
              <w:rPr>
                <w:sz w:val="18"/>
              </w:rPr>
              <w:t>/ˈwelkəm/</w:t>
            </w:r>
          </w:p>
        </w:tc>
        <w:tc>
          <w:tcPr>
            <w:tcW w:type="dxa" w:w="1701"/>
          </w:tcPr>
          <w:p>
            <w:pPr>
              <w:spacing w:after="20"/>
            </w:pPr>
            <w:r/>
            <w:r>
              <w:rPr>
                <w:sz w:val="18"/>
              </w:rPr>
              <w:t>chào đón</w:t>
            </w:r>
          </w:p>
        </w:tc>
        <w:tc>
          <w:tcPr>
            <w:tcW w:type="dxa" w:w="3402"/>
          </w:tcPr>
          <w:p>
            <w:pPr>
              <w:spacing w:after="20"/>
            </w:pPr>
            <w:r/>
            <w:r>
              <w:rPr>
                <w:sz w:val="18"/>
              </w:rPr>
              <w:t>We are going to welcome them at the gate.</w:t>
            </w:r>
          </w:p>
        </w:tc>
      </w:tr>
      <w:tr>
        <w:tc>
          <w:tcPr>
            <w:tcW w:type="dxa" w:w="1928"/>
            <w:shd w:val="clear" w:color="auto" w:fill="F7F9FB"/>
          </w:tcPr>
          <w:p>
            <w:pPr>
              <w:spacing w:after="20"/>
            </w:pPr>
            <w:r/>
            <w:r>
              <w:rPr>
                <w:sz w:val="18"/>
              </w:rPr>
              <w:t>host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/həʊst/</w:t>
            </w:r>
          </w:p>
        </w:tc>
        <w:tc>
          <w:tcPr>
            <w:tcW w:type="dxa" w:w="1701"/>
            <w:shd w:val="clear" w:color="auto" w:fill="F7F9FB"/>
          </w:tcPr>
          <w:p>
            <w:pPr>
              <w:spacing w:after="20"/>
            </w:pPr>
            <w:r/>
            <w:r>
              <w:rPr>
                <w:sz w:val="18"/>
              </w:rPr>
              <w:t>tiếp đón; chủ nhà</w:t>
            </w:r>
          </w:p>
        </w:tc>
        <w:tc>
          <w:tcPr>
            <w:tcW w:type="dxa" w:w="3402"/>
            <w:shd w:val="clear" w:color="auto" w:fill="F7F9FB"/>
          </w:tcPr>
          <w:p>
            <w:pPr>
              <w:spacing w:after="20"/>
            </w:pPr>
            <w:r/>
            <w:r>
              <w:rPr>
                <w:sz w:val="18"/>
              </w:rPr>
              <w:t>Our class is hosting three students.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at the moment</w:t>
            </w:r>
          </w:p>
          <w:p>
            <w:pPr>
              <w:spacing w:after="20"/>
            </w:pPr>
            <w:r>
              <w:rPr>
                <w:sz w:val="20"/>
              </w:rPr>
              <w:t xml:space="preserve"> • these days</w:t>
            </w:r>
          </w:p>
          <w:p>
            <w:pPr>
              <w:spacing w:after="20"/>
            </w:pPr>
            <w:r>
              <w:rPr>
                <w:sz w:val="20"/>
              </w:rPr>
              <w:t xml:space="preserve"> • next Monday</w:t>
            </w:r>
          </w:p>
          <w:p>
            <w:pPr>
              <w:spacing w:after="20"/>
            </w:pPr>
            <w:r>
              <w:rPr>
                <w:sz w:val="20"/>
              </w:rPr>
              <w:t xml:space="preserve"> • this weekend</w:t>
            </w:r>
          </w:p>
          <w:p>
            <w:pPr>
              <w:spacing w:after="20"/>
            </w:pPr>
            <w:r>
              <w:rPr>
                <w:sz w:val="20"/>
              </w:rPr>
              <w:t xml:space="preserve"> • every day</w:t>
            </w:r>
          </w:p>
        </w:tc>
      </w:tr>
    </w:tbl>
    <w:p>
      <w:pPr>
        <w:spacing w:after="40"/>
      </w:pPr>
    </w:p>
    <w:p>
      <w:pPr>
        <w:pStyle w:val="Heading4"/>
      </w:pPr>
      <w:r>
        <w:t>Grammar — Present simple vs present continuous (including the future use)</w:t>
      </w:r>
    </w:p>
    <w:p>
      <w:pPr>
        <w:pStyle w:val="ListBullet"/>
        <w:spacing w:after="40"/>
        <w:ind w:left="397"/>
      </w:pPr>
      <w:r>
        <w:rPr>
          <w:sz w:val="21"/>
        </w:rPr>
        <w:t>PRESENT SIMPLE = habits, routines, timetables, facts. Time words: every day, usually, always, on Mondays, never.</w:t>
      </w:r>
    </w:p>
    <w:p>
      <w:pPr>
        <w:pStyle w:val="ListBullet"/>
        <w:spacing w:after="40"/>
        <w:ind w:left="397"/>
      </w:pPr>
      <w:r>
        <w:rPr>
          <w:sz w:val="21"/>
        </w:rPr>
        <w:t>PRESENT CONTINUOUS = (1) actions happening NOW: Look! He is running. (2) temporary situations these days: I am studying hard this month. (3) FUTURE ARRANGEMENTS that are already fixed: We are visiting the museum on Friday.</w:t>
      </w:r>
    </w:p>
    <w:p>
      <w:pPr>
        <w:pStyle w:val="ListBullet"/>
        <w:spacing w:after="40"/>
        <w:ind w:left="397"/>
      </w:pPr>
      <w:r>
        <w:rPr>
          <w:sz w:val="21"/>
        </w:rPr>
        <w:t>STATE verbs (like, know, want, need, understand, have = own) are NOT normally used in the continuous: *I am liking it* → I like it.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Tense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habit</w:t>
            </w:r>
          </w:p>
        </w:tc>
        <w:tc>
          <w:tcPr>
            <w:tcW w:type="dxa" w:w="3213"/>
          </w:tcPr>
          <w:p>
            <w:pPr>
              <w:spacing w:after="20"/>
            </w:pPr>
            <w:r/>
            <w:r>
              <w:rPr>
                <w:sz w:val="18"/>
              </w:rPr>
              <w:t>present simple</w:t>
            </w:r>
          </w:p>
        </w:tc>
        <w:tc>
          <w:tcPr>
            <w:tcW w:type="dxa" w:w="3213"/>
          </w:tcPr>
          <w:p>
            <w:pPr>
              <w:spacing w:after="20"/>
            </w:pPr>
            <w:r/>
            <w:r>
              <w:rPr>
                <w:sz w:val="18"/>
              </w:rPr>
              <w:t>We have English every Tuesday.</w:t>
            </w:r>
          </w:p>
        </w:tc>
      </w:tr>
      <w:tr>
        <w:tc>
          <w:tcPr>
            <w:tcW w:type="dxa" w:w="3213"/>
            <w:shd w:val="clear" w:color="auto" w:fill="F7F9FB"/>
          </w:tcPr>
          <w:p>
            <w:pPr>
              <w:spacing w:after="20"/>
            </w:pPr>
            <w:r/>
            <w:r>
              <w:rPr>
                <w:sz w:val="18"/>
              </w:rPr>
              <w:t>now</w:t>
            </w:r>
          </w:p>
        </w:tc>
        <w:tc>
          <w:tcPr>
            <w:tcW w:type="dxa" w:w="3213"/>
            <w:shd w:val="clear" w:color="auto" w:fill="F7F9FB"/>
          </w:tcPr>
          <w:p>
            <w:pPr>
              <w:spacing w:after="20"/>
            </w:pPr>
            <w:r/>
            <w:r>
              <w:rPr>
                <w:sz w:val="18"/>
              </w:rPr>
              <w:t>present continuous</w:t>
            </w:r>
          </w:p>
        </w:tc>
        <w:tc>
          <w:tcPr>
            <w:tcW w:type="dxa" w:w="3213"/>
            <w:shd w:val="clear" w:color="auto" w:fill="F7F9FB"/>
          </w:tcPr>
          <w:p>
            <w:pPr>
              <w:spacing w:after="20"/>
            </w:pPr>
            <w:r/>
            <w:r>
              <w:rPr>
                <w:sz w:val="18"/>
              </w:rPr>
              <w:t>We are having English now.</w:t>
            </w:r>
          </w:p>
        </w:tc>
      </w:tr>
      <w:tr>
        <w:tc>
          <w:tcPr>
            <w:tcW w:type="dxa" w:w="3213"/>
          </w:tcPr>
          <w:p>
            <w:pPr>
              <w:spacing w:after="20"/>
            </w:pPr>
            <w:r/>
            <w:r>
              <w:rPr>
                <w:sz w:val="18"/>
              </w:rPr>
              <w:t>these days (temporary)</w:t>
            </w:r>
          </w:p>
        </w:tc>
        <w:tc>
          <w:tcPr>
            <w:tcW w:type="dxa" w:w="3213"/>
          </w:tcPr>
          <w:p>
            <w:pPr>
              <w:spacing w:after="20"/>
            </w:pPr>
            <w:r/>
            <w:r>
              <w:rPr>
                <w:sz w:val="18"/>
              </w:rPr>
              <w:t>present continuous</w:t>
            </w:r>
          </w:p>
        </w:tc>
        <w:tc>
          <w:tcPr>
            <w:tcW w:type="dxa" w:w="3213"/>
          </w:tcPr>
          <w:p>
            <w:pPr>
              <w:spacing w:after="20"/>
            </w:pPr>
            <w:r/>
            <w:r>
              <w:rPr>
                <w:sz w:val="18"/>
              </w:rPr>
              <w:t>I am studying a lot this term.</w:t>
            </w:r>
          </w:p>
        </w:tc>
      </w:tr>
      <w:tr>
        <w:tc>
          <w:tcPr>
            <w:tcW w:type="dxa" w:w="3213"/>
            <w:shd w:val="clear" w:color="auto" w:fill="F7F9FB"/>
          </w:tcPr>
          <w:p>
            <w:pPr>
              <w:spacing w:after="20"/>
            </w:pPr>
            <w:r/>
            <w:r>
              <w:rPr>
                <w:sz w:val="18"/>
              </w:rPr>
              <w:t>fixed future plan</w:t>
            </w:r>
          </w:p>
        </w:tc>
        <w:tc>
          <w:tcPr>
            <w:tcW w:type="dxa" w:w="3213"/>
            <w:shd w:val="clear" w:color="auto" w:fill="F7F9FB"/>
          </w:tcPr>
          <w:p>
            <w:pPr>
              <w:spacing w:after="20"/>
            </w:pPr>
            <w:r/>
            <w:r>
              <w:rPr>
                <w:sz w:val="18"/>
              </w:rPr>
              <w:t>present continuous</w:t>
            </w:r>
          </w:p>
        </w:tc>
        <w:tc>
          <w:tcPr>
            <w:tcW w:type="dxa" w:w="3213"/>
            <w:shd w:val="clear" w:color="auto" w:fill="F7F9FB"/>
          </w:tcPr>
          <w:p>
            <w:pPr>
              <w:spacing w:after="20"/>
            </w:pPr>
            <w:r/>
            <w:r>
              <w:rPr>
                <w:sz w:val="18"/>
              </w:rPr>
              <w:t>We are visiting Hue next Friday.</w:t>
            </w:r>
          </w:p>
        </w:tc>
      </w:tr>
      <w:tr>
        <w:tc>
          <w:tcPr>
            <w:tcW w:type="dxa" w:w="3213"/>
          </w:tcPr>
          <w:p>
            <w:pPr>
              <w:spacing w:after="20"/>
            </w:pPr>
            <w:r/>
            <w:r>
              <w:rPr>
                <w:sz w:val="18"/>
              </w:rPr>
              <w:t>state verb</w:t>
            </w:r>
          </w:p>
        </w:tc>
        <w:tc>
          <w:tcPr>
            <w:tcW w:type="dxa" w:w="3213"/>
          </w:tcPr>
          <w:p>
            <w:pPr>
              <w:spacing w:after="20"/>
            </w:pPr>
            <w:r/>
            <w:r>
              <w:rPr>
                <w:sz w:val="18"/>
              </w:rPr>
              <w:t>present simple</w:t>
            </w:r>
          </w:p>
        </w:tc>
        <w:tc>
          <w:tcPr>
            <w:tcW w:type="dxa" w:w="3213"/>
          </w:tcPr>
          <w:p>
            <w:pPr>
              <w:spacing w:after="20"/>
            </w:pPr>
            <w:r/>
            <w:r>
              <w:rPr>
                <w:sz w:val="18"/>
              </w:rPr>
              <w:t>I know the answer. (NOT I am knowing)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usually walk to school, but this week I am going by bus because of the rain.</w:t>
            </w:r>
          </w:p>
          <w:p>
            <w:pPr>
              <w:spacing w:after="20"/>
            </w:pPr>
            <w:r>
              <w:rPr>
                <w:sz w:val="20"/>
              </w:rPr>
              <w:t xml:space="preserve"> • What are you doing on Saturday? – I'm meeting my cousin at ten.</w:t>
            </w:r>
          </w:p>
          <w:p>
            <w:pPr>
              <w:spacing w:after="20"/>
            </w:pPr>
            <w:r>
              <w:rPr>
                <w:sz w:val="20"/>
              </w:rPr>
              <w:t xml:space="preserve"> • She wants a new bag. (NOT: She is wanting)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key confusion of Grade 7. Vietnamese uses 'đang' only for 'now', so students never use the continuous for the future: *I go to Hanoi next week.* Teach the future use as a separate, memorable rule: FIXED PLAN = -ing.</w:t>
            </w:r>
          </w:p>
        </w:tc>
      </w:tr>
    </w:tbl>
    <w:p>
      <w:pPr>
        <w:spacing w:after="40"/>
      </w:pPr>
    </w:p>
    <w:p>
      <w:pPr>
        <w:spacing w:after="80"/>
      </w:pPr>
      <w:r>
        <w:rPr>
          <w:b/>
          <w:i w:val="0"/>
          <w:color w:val="C05A11"/>
          <w:sz w:val="21"/>
        </w:rPr>
        <w:t xml:space="preserve">Teacher note: </w:t>
      </w:r>
      <w:r>
        <w:rPr>
          <w:b w:val="0"/>
          <w:i/>
          <w:sz w:val="21"/>
        </w:rPr>
        <w:t>Test question: is there a TIME WORD? 'every day' → simple. 'now / at the moment' → continuous. 'next Friday' + already arranged → continuous.</w:t>
      </w:r>
    </w:p>
    <w:p>
      <w:pPr>
        <w:pStyle w:val="Heading4"/>
      </w:pPr>
      <w:r>
        <w:t>Pronunciation — Contractions in the continuous</w:t>
      </w:r>
    </w:p>
    <w:p>
      <w:pPr>
        <w:spacing w:after="80"/>
      </w:pPr>
      <w:r>
        <w:rPr>
          <w:b w:val="0"/>
          <w:i w:val="0"/>
          <w:sz w:val="21"/>
        </w:rPr>
        <w:t>In speech we almost always contract: I'm going, he's coming, they're visiting, we aren't staying. Full forms sound formal or strange.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I'm /aɪm/</w:t>
            </w:r>
          </w:p>
          <w:p>
            <w:pPr>
              <w:spacing w:after="20"/>
            </w:pPr>
            <w:r>
              <w:rPr>
                <w:sz w:val="20"/>
              </w:rPr>
              <w:t xml:space="preserve"> • he's /hiːz/</w:t>
            </w:r>
          </w:p>
          <w:p>
            <w:pPr>
              <w:spacing w:after="20"/>
            </w:pPr>
            <w:r>
              <w:rPr>
                <w:sz w:val="20"/>
              </w:rPr>
              <w:t xml:space="preserve"> • we're /wɪə/</w:t>
            </w:r>
          </w:p>
          <w:p>
            <w:pPr>
              <w:spacing w:after="20"/>
            </w:pPr>
            <w:r>
              <w:rPr>
                <w:sz w:val="20"/>
              </w:rPr>
              <w:t xml:space="preserve"> • they're /ðeə/</w:t>
            </w:r>
          </w:p>
          <w:p>
            <w:pPr>
              <w:spacing w:after="20"/>
            </w:pPr>
            <w:r>
              <w:rPr>
                <w:sz w:val="20"/>
              </w:rPr>
              <w:t xml:space="preserve"> • isn't /ˈɪznt/</w:t>
            </w:r>
          </w:p>
          <w:p>
            <w:pPr>
              <w:spacing w:after="20"/>
            </w:pPr>
            <w:r>
              <w:rPr>
                <w:sz w:val="20"/>
              </w:rPr>
              <w:t xml:space="preserve"> • aren't /ɑːnt/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I'm meeting my friend at four.</w:t>
            </w:r>
          </w:p>
          <w:p>
            <w:pPr>
              <w:spacing w:after="20"/>
            </w:pPr>
            <w:r>
              <w:rPr>
                <w:sz w:val="20"/>
              </w:rPr>
              <w:t xml:space="preserve"> • They're visiting our school on Monday.</w:t>
            </w:r>
          </w:p>
          <w:p>
            <w:pPr>
              <w:spacing w:after="20"/>
            </w:pPr>
            <w:r>
              <w:rPr>
                <w:sz w:val="20"/>
              </w:rPr>
              <w:t xml:space="preserve"> • She isn't coming today.</w:t>
            </w:r>
          </w:p>
        </w:tc>
      </w:tr>
    </w:tbl>
    <w:p>
      <w:pPr>
        <w:spacing w:after="40"/>
      </w:pPr>
    </w:p>
    <w:p>
      <w:pPr>
        <w:spacing w:after="80"/>
      </w:pPr>
      <w:r>
        <w:rPr>
          <w:b/>
          <w:i w:val="0"/>
          <w:color w:val="B31B1B"/>
          <w:sz w:val="21"/>
        </w:rPr>
        <w:t xml:space="preserve">Why this is hard for Vietnamese students: </w:t>
      </w:r>
      <w:r>
        <w:rPr>
          <w:b w:val="0"/>
          <w:i/>
          <w:sz w:val="21"/>
        </w:rPr>
        <w:t>Students say 'I am going' with two clear words. Contractions are not lazy English — they are normal English. Drill them until they feel natural.</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Mime and describe</w:t>
              <w:br/>
              <w:t>(5')</w:t>
            </w:r>
          </w:p>
        </w:tc>
        <w:tc>
          <w:tcPr>
            <w:tcW w:type="dxa" w:w="4252"/>
          </w:tcPr>
          <w:p>
            <w:pPr>
              <w:spacing w:after="20"/>
            </w:pPr>
            <w:r/>
            <w:r>
              <w:rPr>
                <w:sz w:val="18"/>
              </w:rPr>
              <w:t>• Two students mime; the class describes with the present continuous.</w:t>
            </w:r>
          </w:p>
        </w:tc>
        <w:tc>
          <w:tcPr>
            <w:tcW w:type="dxa" w:w="2268"/>
          </w:tcPr>
          <w:p>
            <w:pPr>
              <w:spacing w:after="20"/>
            </w:pPr>
            <w:r/>
            <w:r>
              <w:rPr>
                <w:sz w:val="18"/>
              </w:rPr>
              <w:t>Describe the actions.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two tenses side by side</w:t>
              <w:br/>
              <w:t>(12')</w:t>
            </w:r>
          </w:p>
        </w:tc>
        <w:tc>
          <w:tcPr>
            <w:tcW w:type="dxa" w:w="4252"/>
            <w:shd w:val="clear" w:color="auto" w:fill="F7F9FB"/>
          </w:tcPr>
          <w:p>
            <w:pPr>
              <w:spacing w:after="20"/>
            </w:pPr>
            <w:r/>
            <w:r>
              <w:rPr>
                <w:sz w:val="18"/>
              </w:rPr>
              <w:t>• Draw two columns: EVERY DAY | NOW. Give a pair of sentences for each: 'I walk to school every day.' / 'Look! I am walking.'</w:t>
              <w:br/>
              <w:t>• Elicit the difference. Then add a THIRD column: NEXT WEEK (fixed plan).</w:t>
              <w:br/>
              <w:t>• 'We are visiting the museum next Friday.' Explain: the plan is already made — tickets, teacher, bus.</w:t>
              <w:br/>
              <w:t>• Add the STATE VERB warning box: like, know, want, need, understand, have (= own).</w:t>
            </w:r>
          </w:p>
        </w:tc>
        <w:tc>
          <w:tcPr>
            <w:tcW w:type="dxa" w:w="2268"/>
            <w:shd w:val="clear" w:color="auto" w:fill="F7F9FB"/>
          </w:tcPr>
          <w:p>
            <w:pPr>
              <w:spacing w:after="20"/>
            </w:pPr>
            <w:r/>
            <w:r>
              <w:rPr>
                <w:sz w:val="18"/>
              </w:rPr>
              <w:t>Copy the three columns; produce one sentence for each.</w:t>
            </w:r>
          </w:p>
        </w:tc>
        <w:tc>
          <w:tcPr>
            <w:tcW w:type="dxa" w:w="1417"/>
            <w:shd w:val="clear" w:color="auto" w:fill="F7F9FB"/>
          </w:tcPr>
          <w:p>
            <w:pPr>
              <w:spacing w:after="20"/>
            </w:pPr>
            <w:r/>
            <w:r>
              <w:rPr>
                <w:sz w:val="18"/>
              </w:rPr>
              <w:t>Whole class</w:t>
              <w:br/>
              <w:t>Slides 3–7</w:t>
            </w:r>
          </w:p>
        </w:tc>
      </w:tr>
      <w:tr>
        <w:tc>
          <w:tcPr>
            <w:tcW w:type="dxa" w:w="1701"/>
          </w:tcPr>
          <w:p>
            <w:pPr>
              <w:spacing w:after="20"/>
            </w:pPr>
            <w:r/>
            <w:r>
              <w:rPr>
                <w:sz w:val="18"/>
              </w:rPr>
              <w:t>Guided practice</w:t>
              <w:br/>
              <w:t>(8')</w:t>
            </w:r>
          </w:p>
        </w:tc>
        <w:tc>
          <w:tcPr>
            <w:tcW w:type="dxa" w:w="4252"/>
          </w:tcPr>
          <w:p>
            <w:pPr>
              <w:spacing w:after="20"/>
            </w:pPr>
            <w:r/>
            <w:r>
              <w:rPr>
                <w:sz w:val="18"/>
              </w:rPr>
              <w:t>• U6.3-G1 and G2 (which tense?). Then U6.3-W1 written and checked in pairs.</w:t>
            </w:r>
          </w:p>
        </w:tc>
        <w:tc>
          <w:tcPr>
            <w:tcW w:type="dxa" w:w="2268"/>
          </w:tcPr>
          <w:p>
            <w:pPr>
              <w:spacing w:after="20"/>
            </w:pPr>
            <w:r/>
            <w:r>
              <w:rPr>
                <w:sz w:val="18"/>
              </w:rPr>
              <w:t>Identify and produce the correct tense.</w:t>
            </w:r>
          </w:p>
        </w:tc>
        <w:tc>
          <w:tcPr>
            <w:tcW w:type="dxa" w:w="1417"/>
          </w:tcPr>
          <w:p>
            <w:pPr>
              <w:spacing w:after="20"/>
            </w:pPr>
            <w:r/>
            <w:r>
              <w:rPr>
                <w:sz w:val="18"/>
              </w:rPr>
              <w:t>Pairs</w:t>
              <w:br/>
              <w:t>Student Book p. U6L3</w:t>
            </w:r>
          </w:p>
        </w:tc>
      </w:tr>
      <w:tr>
        <w:tc>
          <w:tcPr>
            <w:tcW w:type="dxa" w:w="1701"/>
            <w:shd w:val="clear" w:color="auto" w:fill="F7F9FB"/>
          </w:tcPr>
          <w:p>
            <w:pPr>
              <w:spacing w:after="20"/>
            </w:pPr>
            <w:r/>
            <w:r>
              <w:rPr>
                <w:sz w:val="18"/>
              </w:rPr>
              <w:t>Listening: the exchange visit</w:t>
              <w:br/>
              <w:t>(8')</w:t>
            </w:r>
          </w:p>
        </w:tc>
        <w:tc>
          <w:tcPr>
            <w:tcW w:type="dxa" w:w="4252"/>
            <w:shd w:val="clear" w:color="auto" w:fill="F7F9FB"/>
          </w:tcPr>
          <w:p>
            <w:pPr>
              <w:spacing w:after="20"/>
            </w:pPr>
            <w:r/>
            <w:r>
              <w:rPr>
                <w:sz w:val="18"/>
              </w:rPr>
              <w:t>• Play the recording “The present continuous” twice (three times if the class asks); students do the listening tasks; students do the listening tasks; complete the plan and the who-does-what task.</w:t>
              <w:br/>
              <w:t>• Highlight that EVERY future arrangement uses the continuous.</w:t>
            </w:r>
          </w:p>
        </w:tc>
        <w:tc>
          <w:tcPr>
            <w:tcW w:type="dxa" w:w="2268"/>
            <w:shd w:val="clear" w:color="auto" w:fill="F7F9FB"/>
          </w:tcPr>
          <w:p>
            <w:pPr>
              <w:spacing w:after="20"/>
            </w:pPr>
            <w:r/>
            <w:r>
              <w:rPr>
                <w:sz w:val="18"/>
              </w:rPr>
              <w:t>Listen and complete the plan.</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weekend arrangements</w:t>
              <w:br/>
              <w:t>(9')</w:t>
            </w:r>
          </w:p>
        </w:tc>
        <w:tc>
          <w:tcPr>
            <w:tcW w:type="dxa" w:w="4252"/>
          </w:tcPr>
          <w:p>
            <w:pPr>
              <w:spacing w:after="20"/>
            </w:pPr>
            <w:r/>
            <w:r>
              <w:rPr>
                <w:sz w:val="18"/>
              </w:rPr>
              <w:t>• Model: 'What are you doing on Saturday?' Drill. Mingle: five classmates.</w:t>
              <w:br/>
              <w:t>• Report back with 'X is visiting…'.</w:t>
            </w:r>
          </w:p>
        </w:tc>
        <w:tc>
          <w:tcPr>
            <w:tcW w:type="dxa" w:w="2268"/>
          </w:tcPr>
          <w:p>
            <w:pPr>
              <w:spacing w:after="20"/>
            </w:pPr>
            <w:r/>
            <w:r>
              <w:rPr>
                <w:sz w:val="18"/>
              </w:rPr>
              <w:t>Ask, answer and report arrangements.</w:t>
            </w:r>
          </w:p>
        </w:tc>
        <w:tc>
          <w:tcPr>
            <w:tcW w:type="dxa" w:w="1417"/>
          </w:tcPr>
          <w:p>
            <w:pPr>
              <w:spacing w:after="20"/>
            </w:pPr>
            <w:r/>
            <w:r>
              <w:rPr>
                <w:sz w:val="18"/>
              </w:rPr>
              <w:t>Mingle</w:t>
              <w:br/>
              <w:t>Slides 9–10</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Error clinic U6.3-I1 orally. Set H1–H4.</w:t>
            </w:r>
          </w:p>
        </w:tc>
        <w:tc>
          <w:tcPr>
            <w:tcW w:type="dxa" w:w="2268"/>
            <w:shd w:val="clear" w:color="auto" w:fill="F7F9FB"/>
          </w:tcPr>
          <w:p>
            <w:pPr>
              <w:spacing w:after="20"/>
            </w:pPr>
            <w:r/>
            <w:r>
              <w:rPr>
                <w:sz w:val="18"/>
              </w:rPr>
              <w:t>Correct the six errors.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three-column explanation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“Column one: EVERY DAY. I walk to school. This is my habit. Present simple.”</w:t>
            </w:r>
          </w:p>
          <w:p>
            <w:pPr>
              <w:spacing w:after="20"/>
            </w:pPr>
            <w:r>
              <w:rPr>
                <w:sz w:val="19"/>
              </w:rPr>
              <w:t>“Column two: NOW. (Walk across the room.) I AM WALKING. This second. Present continuous.”</w:t>
            </w:r>
          </w:p>
          <w:p>
            <w:pPr>
              <w:spacing w:after="20"/>
            </w:pPr>
            <w:r>
              <w:rPr>
                <w:sz w:val="19"/>
              </w:rPr>
              <w:t>“Column three — and this one is new for you: NEXT FRIDAY. We ARE VISITING the museum. It is the future! But we use -ing. Why? Because the plan is already fixed: the bus is booked, the teacher has told us.”</w:t>
            </w:r>
          </w:p>
          <w:p>
            <w:pPr>
              <w:spacing w:after="20"/>
            </w:pPr>
            <w:r>
              <w:rPr>
                <w:sz w:val="19"/>
              </w:rPr>
              <w:t>“In Vietnamese, 'đang' only means NOW, so this third use feels strange. Learn it as a rule: FIXED PLAN = am/is/are + -ing.”</w:t>
            </w:r>
          </w:p>
        </w:tc>
      </w:tr>
    </w:tbl>
    <w:p>
      <w:pPr>
        <w:spacing w:after="40"/>
      </w:pPr>
    </w:p>
    <w:p>
      <w:pPr>
        <w:spacing w:after="80"/>
      </w:pPr>
      <w:r>
        <w:rPr>
          <w:b/>
          <w:i w:val="0"/>
          <w:color w:val="1E6FB8"/>
          <w:sz w:val="21"/>
        </w:rPr>
        <w:t>State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 verbs describe a state, not an action. You cannot see them happening.”</w:t>
            </w:r>
          </w:p>
          <w:p>
            <w:pPr>
              <w:spacing w:after="20"/>
            </w:pPr>
            <w:r>
              <w:rPr>
                <w:sz w:val="19"/>
              </w:rPr>
              <w:t>“Can you see me 'knowing'? Can you watch someone 'liking' something? No.”</w:t>
            </w:r>
          </w:p>
          <w:p>
            <w:pPr>
              <w:spacing w:after="20"/>
            </w:pPr>
            <w:r>
              <w:rPr>
                <w:sz w:val="19"/>
              </w:rPr>
              <w:t>“So: I KNOW the answer, not 'I am knowing'. I LIKE English, not 'I am liking'.”</w:t>
            </w:r>
          </w:p>
          <w:p>
            <w:pPr>
              <w:spacing w:after="20"/>
            </w:pPr>
            <w:r>
              <w:rPr>
                <w:sz w:val="19"/>
              </w:rPr>
              <w:t>“The six to remember: like, love, know, want, need, understand. And 'have' when it means OWN: I have a bike. (But: I'm having lunch — that's an action!)”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THREE COLUMNS: EVERY DAY (simple) | NOW (continuous) | NEXT WEEK-FIXED (continuous)</w:t>
            </w:r>
          </w:p>
          <w:p>
            <w:pPr>
              <w:spacing w:after="20"/>
            </w:pPr>
            <w:r>
              <w:rPr>
                <w:sz w:val="20"/>
              </w:rPr>
              <w:t xml:space="preserve"> • STATE VERBS box: like, know, want, need, understand, have</w:t>
            </w:r>
          </w:p>
          <w:p>
            <w:pPr>
              <w:spacing w:after="20"/>
            </w:pPr>
            <w:r>
              <w:rPr>
                <w:sz w:val="20"/>
              </w:rPr>
              <w:t xml:space="preserve"> • RIGHT: Homework H1–H4</w:t>
            </w:r>
          </w:p>
        </w:tc>
      </w:tr>
    </w:tbl>
    <w:p>
      <w:pPr>
        <w:spacing w:after="40"/>
      </w:pPr>
    </w:p>
    <w:p>
      <w:pPr>
        <w:pStyle w:val="Heading3"/>
      </w:pPr>
      <w:r>
        <w:t>4. Skills material and answers</w:t>
      </w:r>
    </w:p>
    <w:p>
      <w:pPr>
        <w:pStyle w:val="Heading4"/>
      </w:pPr>
      <w:r>
        <w:t>Listening — The present continuous</w:t>
      </w:r>
    </w:p>
    <w:p>
      <w:pPr>
        <w:spacing w:after="80"/>
      </w:pPr>
      <w:r>
        <w:rPr>
          <w:b/>
          <w:i w:val="0"/>
          <w:sz w:val="21"/>
        </w:rPr>
        <w:t xml:space="preserve">Set the scene: </w:t>
      </w:r>
      <w:r>
        <w:rPr>
          <w:b w:val="0"/>
          <w:i/>
          <w:sz w:val="21"/>
        </w:rPr>
        <w:t>You will hear a real recording: what people are doing right now. Two speakers, scripted dialogue, native English. It lasts 2:23.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2:23</w:t>
            </w:r>
          </w:p>
          <w:p>
            <w:pPr>
              <w:spacing w:after="20"/>
            </w:pPr>
            <w:r>
              <w:rPr>
                <w:sz w:val="17"/>
              </w:rPr>
              <w:t>Speed: 96 words per minute as heard</w:t>
            </w:r>
          </w:p>
          <w:p>
            <w:pPr>
              <w:spacing w:after="20"/>
            </w:pPr>
            <w:r>
              <w:rPr>
                <w:sz w:val="17"/>
              </w:rPr>
              <w:t>Lesson page: https://elllo.org/book/A2/A2-03-Present-Continuous.html</w:t>
            </w:r>
          </w:p>
          <w:p>
            <w:pPr>
              <w:spacing w:after="20"/>
            </w:pPr>
            <w:r>
              <w:rPr>
                <w:sz w:val="17"/>
              </w:rPr>
              <w:t>Audio file: https://elllo.org/Audio/SoundGrammar/A2-Audio/A2-03-Present-Continuous.mp3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4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What are you doing?</w:t>
            </w:r>
          </w:p>
          <w:p>
            <w:pPr>
              <w:spacing w:after="20"/>
            </w:pPr>
            <w:r>
              <w:rPr>
                <w:sz w:val="19"/>
              </w:rPr>
              <w:t>Woman: I’m writing a report.</w:t>
            </w:r>
          </w:p>
          <w:p>
            <w:pPr>
              <w:spacing w:after="20"/>
            </w:pPr>
            <w:r>
              <w:rPr>
                <w:sz w:val="19"/>
              </w:rPr>
              <w:t>Man: What are you writing about?</w:t>
            </w:r>
          </w:p>
          <w:p>
            <w:pPr>
              <w:spacing w:after="20"/>
            </w:pPr>
            <w:r>
              <w:rPr>
                <w:sz w:val="19"/>
              </w:rPr>
              <w:t>Woman: I’m writing about Bitcoin.</w:t>
            </w:r>
          </w:p>
          <w:p>
            <w:pPr>
              <w:spacing w:after="20"/>
            </w:pPr>
            <w:r>
              <w:rPr>
                <w:sz w:val="19"/>
              </w:rPr>
              <w:t>Man: Oh, that sounds interesting.</w:t>
            </w:r>
          </w:p>
          <w:p>
            <w:pPr>
              <w:spacing w:after="20"/>
            </w:pPr>
            <w:r>
              <w:rPr>
                <w:sz w:val="19"/>
              </w:rPr>
              <w:t>Woman: It is! I’m learning a lot.</w:t>
            </w:r>
          </w:p>
          <w:p>
            <w:pPr>
              <w:spacing w:after="20"/>
            </w:pPr>
            <w:r>
              <w:rPr>
                <w:sz w:val="19"/>
              </w:rPr>
              <w:t>Man: Where are you getting your information?</w:t>
            </w:r>
          </w:p>
          <w:p>
            <w:pPr>
              <w:spacing w:after="20"/>
            </w:pPr>
            <w:r>
              <w:rPr>
                <w:sz w:val="19"/>
              </w:rPr>
              <w:t>Woman: Wikipedia and Chat GPT.</w:t>
            </w:r>
          </w:p>
          <w:p>
            <w:pPr>
              <w:spacing w:after="20"/>
            </w:pPr>
            <w:r>
              <w:rPr>
                <w:sz w:val="19"/>
              </w:rPr>
              <w:t>Man: That works, I guess.</w:t>
            </w:r>
          </w:p>
          <w:p>
            <w:pPr>
              <w:spacing w:after="20"/>
            </w:pPr>
            <w:r>
              <w:rPr>
                <w:sz w:val="19"/>
              </w:rPr>
              <w:t>Conversation 2</w:t>
            </w:r>
          </w:p>
          <w:p>
            <w:pPr>
              <w:spacing w:after="20"/>
            </w:pPr>
            <w:r>
              <w:rPr>
                <w:sz w:val="19"/>
              </w:rPr>
              <w:t>Man: Where is mom?</w:t>
            </w:r>
          </w:p>
          <w:p>
            <w:pPr>
              <w:spacing w:after="20"/>
            </w:pPr>
            <w:r>
              <w:rPr>
                <w:sz w:val="19"/>
              </w:rPr>
              <w:t>Woman: She’s in the kitchen. She’s cooking dinner.</w:t>
            </w:r>
          </w:p>
          <w:p>
            <w:pPr>
              <w:spacing w:after="20"/>
            </w:pPr>
            <w:r>
              <w:rPr>
                <w:sz w:val="19"/>
              </w:rPr>
              <w:t>Man: Where’s dad?</w:t>
            </w:r>
          </w:p>
          <w:p>
            <w:pPr>
              <w:spacing w:after="20"/>
            </w:pPr>
            <w:r>
              <w:rPr>
                <w:sz w:val="19"/>
              </w:rPr>
              <w:t>Woman: He’s outside. He’s sitting on the porch. He’s waiting for dinner.</w:t>
            </w:r>
          </w:p>
          <w:p>
            <w:pPr>
              <w:spacing w:after="20"/>
            </w:pPr>
            <w:r>
              <w:rPr>
                <w:sz w:val="19"/>
              </w:rPr>
              <w:t>Man: What’s he doing outside?</w:t>
            </w:r>
          </w:p>
          <w:p>
            <w:pPr>
              <w:spacing w:after="20"/>
            </w:pPr>
            <w:r>
              <w:rPr>
                <w:sz w:val="19"/>
              </w:rPr>
              <w:t>Woman: He’s listening to news on the radio.</w:t>
            </w:r>
          </w:p>
          <w:p>
            <w:pPr>
              <w:spacing w:after="20"/>
            </w:pPr>
            <w:r>
              <w:rPr>
                <w:sz w:val="19"/>
              </w:rPr>
              <w:t>Man: Why doesn’t he watch the news on TV?</w:t>
            </w:r>
          </w:p>
          <w:p>
            <w:pPr>
              <w:spacing w:after="20"/>
            </w:pPr>
            <w:r>
              <w:rPr>
                <w:sz w:val="19"/>
              </w:rPr>
              <w:t>Woman: The TV isn’t working.</w:t>
            </w:r>
          </w:p>
          <w:p>
            <w:pPr>
              <w:spacing w:after="20"/>
            </w:pPr>
            <w:r>
              <w:rPr>
                <w:sz w:val="19"/>
              </w:rPr>
              <w:t>Man: Oh, that’s too bad. Well, it is a nice day to be outside.</w:t>
            </w:r>
          </w:p>
          <w:p>
            <w:pPr>
              <w:spacing w:after="20"/>
            </w:pPr>
            <w:r>
              <w:rPr>
                <w:sz w:val="19"/>
              </w:rPr>
              <w:t>Conversation 3</w:t>
            </w:r>
          </w:p>
          <w:p>
            <w:pPr>
              <w:spacing w:after="20"/>
            </w:pPr>
            <w:r>
              <w:rPr>
                <w:sz w:val="19"/>
              </w:rPr>
              <w:t>Man: Hey, what a surprise! What are you doing here?</w:t>
            </w:r>
          </w:p>
          <w:p>
            <w:pPr>
              <w:spacing w:after="20"/>
            </w:pPr>
            <w:r>
              <w:rPr>
                <w:sz w:val="19"/>
              </w:rPr>
              <w:t>Woman: I’m waiting for my friend. I’m meeting him for lunch.</w:t>
            </w:r>
          </w:p>
          <w:p>
            <w:pPr>
              <w:spacing w:after="20"/>
            </w:pPr>
            <w:r>
              <w:rPr>
                <w:sz w:val="19"/>
              </w:rPr>
              <w:t>Man: Nice! Where are you going?</w:t>
            </w:r>
          </w:p>
          <w:p>
            <w:pPr>
              <w:spacing w:after="20"/>
            </w:pPr>
            <w:r>
              <w:rPr>
                <w:sz w:val="19"/>
              </w:rPr>
              <w:t>Woman: We’re going to the new Italian restaurant.</w:t>
            </w:r>
          </w:p>
          <w:p>
            <w:pPr>
              <w:spacing w:after="20"/>
            </w:pPr>
            <w:r>
              <w:rPr>
                <w:sz w:val="19"/>
              </w:rPr>
              <w:t>Man: Oh, I hear it’s really good.</w:t>
            </w:r>
          </w:p>
          <w:p>
            <w:pPr>
              <w:spacing w:after="20"/>
            </w:pPr>
            <w:r>
              <w:rPr>
                <w:sz w:val="19"/>
              </w:rPr>
              <w:t>Woman: What about you? What are you doing? Are you shopping?</w:t>
            </w:r>
          </w:p>
          <w:p>
            <w:pPr>
              <w:spacing w:after="20"/>
            </w:pPr>
            <w:r>
              <w:rPr>
                <w:sz w:val="19"/>
              </w:rPr>
              <w:t>Man: Yeah. I’m picking up a few things, and then I’m going to the gym.</w:t>
            </w:r>
          </w:p>
          <w:p>
            <w:pPr>
              <w:spacing w:after="20"/>
            </w:pPr>
            <w:r>
              <w:rPr>
                <w:sz w:val="19"/>
              </w:rPr>
              <w:t>Woman: Well, have a good workout.</w:t>
            </w:r>
          </w:p>
          <w:p>
            <w:pPr>
              <w:spacing w:after="20"/>
            </w:pPr>
            <w:r>
              <w:rPr>
                <w:sz w:val="19"/>
              </w:rPr>
              <w:t>Man: Thanks! Enjoy your meal.</w:t>
            </w:r>
          </w:p>
          <w:p>
            <w:pPr>
              <w:spacing w:after="20"/>
            </w:pPr>
            <w:r>
              <w:rPr>
                <w:sz w:val="19"/>
              </w:rPr>
              <w:t>Woman: Thanks!</w:t>
            </w:r>
          </w:p>
          <w:p>
            <w:pPr>
              <w:spacing w:after="20"/>
            </w:pPr>
            <w:r>
              <w:rPr>
                <w:sz w:val="19"/>
              </w:rPr>
              <w:t>Conversation 4</w:t>
            </w:r>
          </w:p>
          <w:p>
            <w:pPr>
              <w:spacing w:after="20"/>
            </w:pPr>
            <w:r>
              <w:rPr>
                <w:sz w:val="19"/>
              </w:rPr>
              <w:t>Man: What’s happening outside?</w:t>
            </w:r>
          </w:p>
          <w:p>
            <w:pPr>
              <w:spacing w:after="20"/>
            </w:pPr>
            <w:r>
              <w:rPr>
                <w:sz w:val="19"/>
              </w:rPr>
              <w:t>Woman: I think a car hit a man on a bike.</w:t>
            </w:r>
          </w:p>
          <w:p>
            <w:pPr>
              <w:spacing w:after="20"/>
            </w:pPr>
            <w:r>
              <w:rPr>
                <w:sz w:val="19"/>
              </w:rPr>
              <w:t>Man: Oh no! Is he hurt?</w:t>
            </w:r>
          </w:p>
          <w:p>
            <w:pPr>
              <w:spacing w:after="20"/>
            </w:pPr>
            <w:r>
              <w:rPr>
                <w:sz w:val="19"/>
              </w:rPr>
              <w:t>Woman: I’m not sure. He’s lying on the ground.</w:t>
            </w:r>
          </w:p>
          <w:p>
            <w:pPr>
              <w:spacing w:after="20"/>
            </w:pPr>
            <w:r>
              <w:rPr>
                <w:sz w:val="19"/>
              </w:rPr>
              <w:t>Man: Oh no. Is it serious?</w:t>
            </w:r>
          </w:p>
          <w:p>
            <w:pPr>
              <w:spacing w:after="20"/>
            </w:pPr>
            <w:r>
              <w:rPr>
                <w:sz w:val="19"/>
              </w:rPr>
              <w:t>Woman: No, he is getting up now.</w:t>
            </w:r>
          </w:p>
          <w:p>
            <w:pPr>
              <w:spacing w:after="20"/>
            </w:pPr>
            <w:r>
              <w:rPr>
                <w:sz w:val="19"/>
              </w:rPr>
              <w:t>Man: Well, that’s good.</w:t>
            </w:r>
          </w:p>
          <w:p>
            <w:pPr>
              <w:spacing w:after="20"/>
            </w:pPr>
            <w:r>
              <w:rPr>
                <w:sz w:val="19"/>
              </w:rPr>
              <w:t>Woman: He looks OK. He’s smiling and talking now.</w:t>
            </w:r>
          </w:p>
          <w:p>
            <w:pPr>
              <w:spacing w:after="20"/>
            </w:pPr>
            <w:r>
              <w:rPr>
                <w:sz w:val="19"/>
              </w:rPr>
              <w:t>Man: Oh, good! That’s good news.</w:t>
            </w:r>
          </w:p>
        </w:tc>
      </w:tr>
    </w:tbl>
    <w:p>
      <w:pPr>
        <w:spacing w:after="40"/>
      </w:pPr>
    </w:p>
    <w:p>
      <w:pPr>
        <w:spacing w:after="80"/>
      </w:pPr>
      <w:r>
        <w:rPr>
          <w:b/>
          <w:i w:val="0"/>
          <w:color w:val="1F3B63"/>
          <w:sz w:val="21"/>
        </w:rPr>
        <w:t xml:space="preserve">U6.3-L1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playing a game to find American symbols at the memorials   B. living near a train station   C. what people are doing right now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what people are doing right now</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Yeah. I’m picking up a few things, and then I’m going to the gym.</w:t>
      </w:r>
    </w:p>
    <w:p>
      <w:pPr>
        <w:spacing w:after="20"/>
        <w:ind w:left="340"/>
      </w:pPr>
      <w:r>
        <w:rPr>
          <w:b w:val="0"/>
          <w:i w:val="0"/>
          <w:sz w:val="19"/>
        </w:rPr>
        <w:t>2. He looks OK. He’s smiling and talking now.</w:t>
      </w:r>
    </w:p>
    <w:p>
      <w:pPr>
        <w:spacing w:after="20"/>
        <w:ind w:left="340"/>
      </w:pPr>
      <w:r>
        <w:rPr>
          <w:b w:val="0"/>
          <w:i w:val="0"/>
          <w:sz w:val="19"/>
        </w:rPr>
        <w:t>3. She’s in the kitchen. She’s cooking dinner.</w:t>
      </w:r>
    </w:p>
    <w:p>
      <w:pPr>
        <w:spacing w:after="20"/>
        <w:ind w:left="340"/>
      </w:pPr>
      <w:r>
        <w:rPr>
          <w:b w:val="0"/>
          <w:i w:val="0"/>
          <w:sz w:val="19"/>
        </w:rPr>
        <w:t>4. It is! I’m learning a lot.</w:t>
      </w:r>
    </w:p>
    <w:p>
      <w:pPr>
        <w:spacing w:after="20"/>
        <w:ind w:left="340"/>
      </w:pPr>
      <w:r>
        <w:rPr>
          <w:b w:val="0"/>
          <w:i w:val="0"/>
          <w:sz w:val="19"/>
        </w:rPr>
        <w:t>5. Oh no. Is it serious?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4</w:t>
            </w:r>
          </w:p>
          <w:p>
            <w:pPr>
              <w:spacing w:after="20"/>
            </w:pPr>
            <w:r>
              <w:rPr>
                <w:sz w:val="19"/>
              </w:rPr>
              <w:t xml:space="preserve"> 3. Conversation 2</w:t>
            </w:r>
          </w:p>
          <w:p>
            <w:pPr>
              <w:spacing w:after="20"/>
            </w:pPr>
            <w:r>
              <w:rPr>
                <w:sz w:val="19"/>
              </w:rPr>
              <w:t xml:space="preserve"> 4. Conversation 1</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U6.3-L3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What are you _____ about?</w:t>
      </w:r>
    </w:p>
    <w:p>
      <w:pPr>
        <w:spacing w:after="20"/>
        <w:ind w:left="340"/>
      </w:pPr>
      <w:r>
        <w:rPr>
          <w:b w:val="0"/>
          <w:i w:val="0"/>
          <w:sz w:val="19"/>
        </w:rPr>
        <w:t>2. Man: What are you _____ here?</w:t>
      </w:r>
    </w:p>
    <w:p>
      <w:pPr>
        <w:spacing w:after="20"/>
        <w:ind w:left="340"/>
      </w:pPr>
      <w:r>
        <w:rPr>
          <w:b w:val="0"/>
          <w:i w:val="0"/>
          <w:sz w:val="19"/>
        </w:rPr>
        <w:t>3. Woman: We’re _____ to the new Italian restaurant.</w:t>
      </w:r>
    </w:p>
    <w:p>
      <w:pPr>
        <w:spacing w:after="20"/>
        <w:ind w:left="340"/>
      </w:pPr>
      <w:r>
        <w:rPr>
          <w:b w:val="0"/>
          <w:i w:val="0"/>
          <w:sz w:val="19"/>
        </w:rPr>
        <w:t>4. Man: I’m picking up a few things, and then I’m _____ to the gym.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writing</w:t>
            </w:r>
          </w:p>
          <w:p>
            <w:pPr>
              <w:spacing w:after="20"/>
            </w:pPr>
            <w:r>
              <w:rPr>
                <w:sz w:val="19"/>
              </w:rPr>
              <w:t xml:space="preserve"> 2. doing</w:t>
            </w:r>
          </w:p>
          <w:p>
            <w:pPr>
              <w:spacing w:after="20"/>
            </w:pPr>
            <w:r>
              <w:rPr>
                <w:sz w:val="19"/>
              </w:rPr>
              <w:t xml:space="preserve"> 3. going</w:t>
            </w:r>
          </w:p>
          <w:p>
            <w:pPr>
              <w:spacing w:after="20"/>
            </w:pPr>
            <w:r>
              <w:rPr>
                <w:sz w:val="19"/>
              </w:rPr>
              <w:t xml:space="preserve"> 4. going</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An email about next week</w:t>
      </w:r>
    </w:p>
    <w:p>
      <w:pPr>
        <w:spacing w:after="80"/>
        <w:ind w:left="170"/>
        <w:jc w:val="both"/>
      </w:pPr>
      <w:r>
        <w:rPr>
          <w:b w:val="0"/>
          <w:i w:val="0"/>
          <w:sz w:val="21"/>
        </w:rPr>
        <w:t>Hi Kevin,</w:t>
      </w:r>
    </w:p>
    <w:p>
      <w:pPr>
        <w:spacing w:after="80"/>
        <w:ind w:left="170"/>
        <w:jc w:val="both"/>
      </w:pPr>
      <w:r>
        <w:rPr>
          <w:b w:val="0"/>
          <w:i w:val="0"/>
          <w:sz w:val="21"/>
        </w:rPr>
        <w:t>Thanks for your message. Yes, everything is ready for your visit!</w:t>
      </w:r>
    </w:p>
    <w:p>
      <w:pPr>
        <w:spacing w:after="80"/>
        <w:ind w:left="170"/>
        <w:jc w:val="both"/>
      </w:pPr>
      <w:r>
        <w:rPr>
          <w:b w:val="0"/>
          <w:i w:val="0"/>
          <w:sz w:val="21"/>
        </w:rPr>
        <w:t>Normally our school day starts at seven, but next Monday we are starting at half past eight, because you are arriving on the early bus.</w:t>
      </w:r>
    </w:p>
    <w:p>
      <w:pPr>
        <w:spacing w:after="80"/>
        <w:ind w:left="170"/>
        <w:jc w:val="both"/>
      </w:pPr>
      <w:r>
        <w:rPr>
          <w:b w:val="0"/>
          <w:i w:val="0"/>
          <w:sz w:val="21"/>
        </w:rPr>
        <w:t>Here is the plan. In the morning we are showing you the school and you are joining our English lesson. My friend Mai usually sits next to me, but on Monday you are sitting there — she doesn't mind!</w:t>
      </w:r>
    </w:p>
    <w:p>
      <w:pPr>
        <w:spacing w:after="80"/>
        <w:ind w:left="170"/>
        <w:jc w:val="both"/>
      </w:pPr>
      <w:r>
        <w:rPr>
          <w:b w:val="0"/>
          <w:i w:val="0"/>
          <w:sz w:val="21"/>
        </w:rPr>
        <w:t>In the afternoon we are going to the water puppet theatre. It opens at two and the show lasts one hour.</w:t>
      </w:r>
    </w:p>
    <w:p>
      <w:pPr>
        <w:spacing w:after="80"/>
        <w:ind w:left="170"/>
        <w:jc w:val="both"/>
      </w:pPr>
      <w:r>
        <w:rPr>
          <w:b w:val="0"/>
          <w:i w:val="0"/>
          <w:sz w:val="21"/>
        </w:rPr>
        <w:t>One question: what do you usually eat for breakfast? My mother is worried because we eat pho or rice, and she thinks you eat bread and milk. Please tell her the truth!</w:t>
      </w:r>
    </w:p>
    <w:p>
      <w:pPr>
        <w:spacing w:after="80"/>
        <w:ind w:left="170"/>
        <w:jc w:val="both"/>
      </w:pPr>
      <w:r>
        <w:rPr>
          <w:b w:val="0"/>
          <w:i w:val="0"/>
          <w:sz w:val="21"/>
        </w:rPr>
        <w:t>See you on Monday.</w:t>
      </w:r>
    </w:p>
    <w:p>
      <w:pPr>
        <w:spacing w:after="80"/>
        <w:ind w:left="170"/>
        <w:jc w:val="both"/>
      </w:pPr>
      <w:r>
        <w:rPr>
          <w:b w:val="0"/>
          <w:i w:val="0"/>
          <w:sz w:val="21"/>
        </w:rPr>
        <w:t>Nam</w:t>
      </w:r>
    </w:p>
    <w:p>
      <w:pPr>
        <w:spacing w:after="80"/>
      </w:pPr>
      <w:r>
        <w:rPr>
          <w:b/>
          <w:i w:val="0"/>
          <w:color w:val="1F3B63"/>
          <w:sz w:val="21"/>
        </w:rPr>
        <w:t xml:space="preserve">U6.3-R1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time does the school day normally start?</w:t>
      </w:r>
    </w:p>
    <w:p>
      <w:pPr>
        <w:spacing w:after="20"/>
        <w:ind w:left="340"/>
      </w:pPr>
      <w:r>
        <w:rPr>
          <w:b w:val="0"/>
          <w:i w:val="0"/>
          <w:sz w:val="19"/>
        </w:rPr>
        <w:t>2. What time is it starting next Monday? Why?</w:t>
      </w:r>
    </w:p>
    <w:p>
      <w:pPr>
        <w:spacing w:after="20"/>
        <w:ind w:left="340"/>
      </w:pPr>
      <w:r>
        <w:rPr>
          <w:b w:val="0"/>
          <w:i w:val="0"/>
          <w:sz w:val="19"/>
        </w:rPr>
        <w:t>3. Where is Kevin sitting in the English lesson?</w:t>
      </w:r>
    </w:p>
    <w:p>
      <w:pPr>
        <w:spacing w:after="20"/>
        <w:ind w:left="340"/>
      </w:pPr>
      <w:r>
        <w:rPr>
          <w:b w:val="0"/>
          <w:i w:val="0"/>
          <w:sz w:val="19"/>
        </w:rPr>
        <w:t>4. What are they doing in the afternoon?</w:t>
      </w:r>
    </w:p>
    <w:p>
      <w:pPr>
        <w:spacing w:after="20"/>
        <w:ind w:left="340"/>
      </w:pPr>
      <w:r>
        <w:rPr>
          <w:b w:val="0"/>
          <w:i w:val="0"/>
          <w:sz w:val="19"/>
        </w:rPr>
        <w:t>5. Why is Nam's mother worried?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At seven.</w:t>
            </w:r>
          </w:p>
          <w:p>
            <w:pPr>
              <w:spacing w:after="20"/>
            </w:pPr>
            <w:r>
              <w:rPr>
                <w:sz w:val="19"/>
              </w:rPr>
              <w:t xml:space="preserve"> 2. At half past eight, because Kevin is arriving on the early bus.</w:t>
            </w:r>
          </w:p>
          <w:p>
            <w:pPr>
              <w:spacing w:after="20"/>
            </w:pPr>
            <w:r>
              <w:rPr>
                <w:sz w:val="19"/>
              </w:rPr>
              <w:t xml:space="preserve"> 3. Next to Nam (in Mai's usual seat).</w:t>
            </w:r>
          </w:p>
          <w:p>
            <w:pPr>
              <w:spacing w:after="20"/>
            </w:pPr>
            <w:r>
              <w:rPr>
                <w:sz w:val="19"/>
              </w:rPr>
              <w:t xml:space="preserve"> 4. They are going to the water puppet theatre.</w:t>
            </w:r>
          </w:p>
          <w:p>
            <w:pPr>
              <w:spacing w:after="20"/>
            </w:pPr>
            <w:r>
              <w:rPr>
                <w:sz w:val="19"/>
              </w:rPr>
              <w:t xml:space="preserve"> 5. Because she thinks Kevin eats bread and milk for breakfast, not pho or rice.</w:t>
            </w:r>
          </w:p>
        </w:tc>
      </w:tr>
    </w:tbl>
    <w:p>
      <w:pPr>
        <w:spacing w:after="40"/>
      </w:pPr>
    </w:p>
    <w:p>
      <w:pPr>
        <w:spacing w:after="80"/>
      </w:pPr>
      <w:r>
        <w:rPr>
          <w:b/>
          <w:i w:val="0"/>
          <w:color w:val="1F3B63"/>
          <w:sz w:val="21"/>
        </w:rPr>
        <w:t xml:space="preserve">U6.3-R2  Find the tenses </w:t>
      </w:r>
      <w:r>
        <w:rPr>
          <w:b w:val="0"/>
          <w:i/>
          <w:color w:val="595959"/>
          <w:sz w:val="17"/>
        </w:rPr>
        <w:t>[★★★ Difficult · reading]</w:t>
      </w:r>
    </w:p>
    <w:p>
      <w:pPr>
        <w:spacing w:after="80"/>
        <w:ind w:left="170"/>
      </w:pPr>
      <w:r>
        <w:rPr>
          <w:b w:val="0"/>
          <w:i/>
          <w:sz w:val="19"/>
        </w:rPr>
        <w:t>Find in the email:</w:t>
      </w:r>
    </w:p>
    <w:p>
      <w:pPr>
        <w:spacing w:after="20"/>
        <w:ind w:left="340"/>
      </w:pPr>
      <w:r>
        <w:rPr>
          <w:b w:val="0"/>
          <w:i w:val="0"/>
          <w:sz w:val="19"/>
        </w:rPr>
        <w:t>1. two present simple sentences about habits</w:t>
      </w:r>
    </w:p>
    <w:p>
      <w:pPr>
        <w:spacing w:after="20"/>
        <w:ind w:left="340"/>
      </w:pPr>
      <w:r>
        <w:rPr>
          <w:b w:val="0"/>
          <w:i w:val="0"/>
          <w:sz w:val="19"/>
        </w:rPr>
        <w:t>2. three present continuous sentences about next Monday</w:t>
      </w:r>
    </w:p>
    <w:p>
      <w:pPr>
        <w:spacing w:after="20"/>
        <w:ind w:left="340"/>
      </w:pPr>
      <w:r>
        <w:rPr>
          <w:b w:val="0"/>
          <w:i w:val="0"/>
          <w:sz w:val="19"/>
        </w:rPr>
        <w:t>3. one present simple sentence about a timetable (the theatre)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'our school day starts at seven', 'Mai usually sits next to me', 'we eat pho or rice' (any two)</w:t>
            </w:r>
          </w:p>
          <w:p>
            <w:pPr>
              <w:spacing w:after="20"/>
            </w:pPr>
            <w:r>
              <w:rPr>
                <w:sz w:val="19"/>
              </w:rPr>
              <w:t xml:space="preserve"> 2. 'we are starting at half past eight', 'you are arriving on the early bus', 'we are showing you the school', 'you are joining our English lesson', 'you are sitting there', 'we are going to the water puppet theatre' (any three)</w:t>
            </w:r>
          </w:p>
          <w:p>
            <w:pPr>
              <w:spacing w:after="20"/>
            </w:pPr>
            <w:r>
              <w:rPr>
                <w:sz w:val="19"/>
              </w:rPr>
              <w:t xml:space="preserve"> 3. 'It opens at two.'</w:t>
            </w:r>
          </w:p>
        </w:tc>
      </w:tr>
    </w:tbl>
    <w:p>
      <w:pPr>
        <w:spacing w:after="40"/>
      </w:pPr>
    </w:p>
    <w:p>
      <w:pPr>
        <w:pStyle w:val="Heading4"/>
      </w:pPr>
      <w:r>
        <w:t>Guided practice</w:t>
      </w:r>
    </w:p>
    <w:p>
      <w:pPr>
        <w:spacing w:after="80"/>
      </w:pPr>
      <w:r>
        <w:rPr>
          <w:b/>
          <w:i w:val="0"/>
          <w:color w:val="1F3B63"/>
          <w:sz w:val="21"/>
        </w:rPr>
        <w:t xml:space="preserve">U6.3-G1  Which tense? </w:t>
      </w:r>
      <w:r>
        <w:rPr>
          <w:b w:val="0"/>
          <w:i/>
          <w:color w:val="595959"/>
          <w:sz w:val="17"/>
        </w:rPr>
        <w:t>[★☆☆ Easy · grammar]</w:t>
      </w:r>
    </w:p>
    <w:p>
      <w:pPr>
        <w:spacing w:after="80"/>
        <w:ind w:left="170"/>
      </w:pPr>
      <w:r>
        <w:rPr>
          <w:b w:val="0"/>
          <w:i/>
          <w:sz w:val="19"/>
        </w:rPr>
        <w:t>Write PS (present simple) or PC (present continuous).</w:t>
      </w:r>
    </w:p>
    <w:p>
      <w:pPr>
        <w:spacing w:after="20"/>
        <w:ind w:left="340"/>
      </w:pPr>
      <w:r>
        <w:rPr>
          <w:b w:val="0"/>
          <w:i w:val="0"/>
          <w:sz w:val="19"/>
        </w:rPr>
        <w:t>1. I go to school by bike every day. ___</w:t>
      </w:r>
    </w:p>
    <w:p>
      <w:pPr>
        <w:spacing w:after="20"/>
        <w:ind w:left="340"/>
      </w:pPr>
      <w:r>
        <w:rPr>
          <w:b w:val="0"/>
          <w:i w:val="0"/>
          <w:sz w:val="19"/>
        </w:rPr>
        <w:t>2. Look! It is raining. ___</w:t>
      </w:r>
    </w:p>
    <w:p>
      <w:pPr>
        <w:spacing w:after="20"/>
        <w:ind w:left="340"/>
      </w:pPr>
      <w:r>
        <w:rPr>
          <w:b w:val="0"/>
          <w:i w:val="0"/>
          <w:sz w:val="19"/>
        </w:rPr>
        <w:t>3. We are visiting the museum next Friday. ___</w:t>
      </w:r>
    </w:p>
    <w:p>
      <w:pPr>
        <w:spacing w:after="20"/>
        <w:ind w:left="340"/>
      </w:pPr>
      <w:r>
        <w:rPr>
          <w:b w:val="0"/>
          <w:i w:val="0"/>
          <w:sz w:val="19"/>
        </w:rPr>
        <w:t>4. She usually has lunch at home. ___</w:t>
      </w:r>
    </w:p>
    <w:p>
      <w:pPr>
        <w:spacing w:after="20"/>
        <w:ind w:left="340"/>
      </w:pPr>
      <w:r>
        <w:rPr>
          <w:b w:val="0"/>
          <w:i w:val="0"/>
          <w:sz w:val="19"/>
        </w:rPr>
        <w:t>5. They are studying hard this month. ___</w:t>
      </w:r>
    </w:p>
    <w:p>
      <w:pPr>
        <w:spacing w:after="20"/>
        <w:ind w:left="340"/>
      </w:pPr>
      <w:r>
        <w:rPr>
          <w:b w:val="0"/>
          <w:i w:val="0"/>
          <w:sz w:val="19"/>
        </w:rPr>
        <w:t>6. Water boils at 100 degrees.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PS</w:t>
            </w:r>
          </w:p>
          <w:p>
            <w:pPr>
              <w:spacing w:after="20"/>
            </w:pPr>
            <w:r>
              <w:rPr>
                <w:sz w:val="19"/>
              </w:rPr>
              <w:t xml:space="preserve"> 2. PC</w:t>
            </w:r>
          </w:p>
          <w:p>
            <w:pPr>
              <w:spacing w:after="20"/>
            </w:pPr>
            <w:r>
              <w:rPr>
                <w:sz w:val="19"/>
              </w:rPr>
              <w:t xml:space="preserve"> 3. PC</w:t>
            </w:r>
          </w:p>
          <w:p>
            <w:pPr>
              <w:spacing w:after="20"/>
            </w:pPr>
            <w:r>
              <w:rPr>
                <w:sz w:val="19"/>
              </w:rPr>
              <w:t xml:space="preserve"> 4. PS</w:t>
            </w:r>
          </w:p>
          <w:p>
            <w:pPr>
              <w:spacing w:after="20"/>
            </w:pPr>
            <w:r>
              <w:rPr>
                <w:sz w:val="19"/>
              </w:rPr>
              <w:t xml:space="preserve"> 5. PC</w:t>
            </w:r>
          </w:p>
          <w:p>
            <w:pPr>
              <w:spacing w:after="20"/>
            </w:pPr>
            <w:r>
              <w:rPr>
                <w:sz w:val="19"/>
              </w:rPr>
              <w:t xml:space="preserve"> 6. PS</w:t>
            </w:r>
          </w:p>
        </w:tc>
      </w:tr>
    </w:tbl>
    <w:p>
      <w:pPr>
        <w:spacing w:after="40"/>
      </w:pPr>
    </w:p>
    <w:p>
      <w:pPr>
        <w:spacing w:after="80"/>
      </w:pPr>
      <w:r>
        <w:rPr>
          <w:b/>
          <w:i w:val="0"/>
          <w:color w:val="1F3B63"/>
          <w:sz w:val="21"/>
        </w:rPr>
        <w:t xml:space="preserve">U6.3-G2  Time word → tense </w:t>
      </w:r>
      <w:r>
        <w:rPr>
          <w:b w:val="0"/>
          <w:i/>
          <w:color w:val="595959"/>
          <w:sz w:val="17"/>
        </w:rPr>
        <w:t>[★☆☆ Easy · grammar]</w:t>
      </w:r>
    </w:p>
    <w:p>
      <w:pPr>
        <w:spacing w:after="80"/>
        <w:ind w:left="170"/>
      </w:pPr>
      <w:r>
        <w:rPr>
          <w:b w:val="0"/>
          <w:i/>
          <w:sz w:val="19"/>
        </w:rPr>
        <w:t>Write the tense you need.</w:t>
      </w:r>
    </w:p>
    <w:p>
      <w:pPr>
        <w:spacing w:after="20"/>
        <w:ind w:left="340"/>
      </w:pPr>
      <w:r>
        <w:rPr>
          <w:b w:val="0"/>
          <w:i w:val="0"/>
          <w:sz w:val="19"/>
        </w:rPr>
        <w:t>1. every Monday → ______</w:t>
      </w:r>
    </w:p>
    <w:p>
      <w:pPr>
        <w:spacing w:after="20"/>
        <w:ind w:left="340"/>
      </w:pPr>
      <w:r>
        <w:rPr>
          <w:b w:val="0"/>
          <w:i w:val="0"/>
          <w:sz w:val="19"/>
        </w:rPr>
        <w:t>2. at the moment → ______</w:t>
      </w:r>
    </w:p>
    <w:p>
      <w:pPr>
        <w:spacing w:after="20"/>
        <w:ind w:left="340"/>
      </w:pPr>
      <w:r>
        <w:rPr>
          <w:b w:val="0"/>
          <w:i w:val="0"/>
          <w:sz w:val="19"/>
        </w:rPr>
        <w:t>3. now → ______</w:t>
      </w:r>
    </w:p>
    <w:p>
      <w:pPr>
        <w:spacing w:after="20"/>
        <w:ind w:left="340"/>
      </w:pPr>
      <w:r>
        <w:rPr>
          <w:b w:val="0"/>
          <w:i w:val="0"/>
          <w:sz w:val="19"/>
        </w:rPr>
        <w:t>4. usually → ______</w:t>
      </w:r>
    </w:p>
    <w:p>
      <w:pPr>
        <w:spacing w:after="20"/>
        <w:ind w:left="340"/>
      </w:pPr>
      <w:r>
        <w:rPr>
          <w:b w:val="0"/>
          <w:i w:val="0"/>
          <w:sz w:val="19"/>
        </w:rPr>
        <w:t>5. next Friday (fixed plan) → ______</w:t>
      </w:r>
    </w:p>
    <w:p>
      <w:pPr>
        <w:spacing w:after="20"/>
        <w:ind w:left="340"/>
      </w:pPr>
      <w:r>
        <w:rPr>
          <w:b w:val="0"/>
          <w:i w:val="0"/>
          <w:sz w:val="19"/>
        </w:rPr>
        <w:t>6. these days →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present simple</w:t>
            </w:r>
          </w:p>
          <w:p>
            <w:pPr>
              <w:spacing w:after="20"/>
            </w:pPr>
            <w:r>
              <w:rPr>
                <w:sz w:val="19"/>
              </w:rPr>
              <w:t xml:space="preserve"> 2. present continuous</w:t>
            </w:r>
          </w:p>
          <w:p>
            <w:pPr>
              <w:spacing w:after="20"/>
            </w:pPr>
            <w:r>
              <w:rPr>
                <w:sz w:val="19"/>
              </w:rPr>
              <w:t xml:space="preserve"> 3. present continuous</w:t>
            </w:r>
          </w:p>
          <w:p>
            <w:pPr>
              <w:spacing w:after="20"/>
            </w:pPr>
            <w:r>
              <w:rPr>
                <w:sz w:val="19"/>
              </w:rPr>
              <w:t xml:space="preserve"> 4. present simple</w:t>
            </w:r>
          </w:p>
          <w:p>
            <w:pPr>
              <w:spacing w:after="20"/>
            </w:pPr>
            <w:r>
              <w:rPr>
                <w:sz w:val="19"/>
              </w:rPr>
              <w:t xml:space="preserve"> 5. present continuous</w:t>
            </w:r>
          </w:p>
          <w:p>
            <w:pPr>
              <w:spacing w:after="20"/>
            </w:pPr>
            <w:r>
              <w:rPr>
                <w:sz w:val="19"/>
              </w:rPr>
              <w:t xml:space="preserve"> 6. present continuous</w:t>
            </w:r>
          </w:p>
        </w:tc>
      </w:tr>
    </w:tbl>
    <w:p>
      <w:pPr>
        <w:spacing w:after="40"/>
      </w:pPr>
    </w:p>
    <w:p>
      <w:pPr>
        <w:pStyle w:val="Heading4"/>
      </w:pPr>
      <w:r>
        <w:t>Independent practice</w:t>
      </w:r>
    </w:p>
    <w:p>
      <w:pPr>
        <w:spacing w:after="80"/>
      </w:pPr>
      <w:r>
        <w:rPr>
          <w:b/>
          <w:i w:val="0"/>
          <w:color w:val="1F3B63"/>
          <w:sz w:val="21"/>
        </w:rPr>
        <w:t xml:space="preserve">U6.3-I1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Look! The teacher comes.</w:t>
      </w:r>
    </w:p>
    <w:p>
      <w:pPr>
        <w:spacing w:after="20"/>
        <w:ind w:left="340"/>
      </w:pPr>
      <w:r>
        <w:rPr>
          <w:b w:val="0"/>
          <w:i w:val="0"/>
          <w:sz w:val="19"/>
        </w:rPr>
        <w:t>2. I am liking English very much.</w:t>
      </w:r>
    </w:p>
    <w:p>
      <w:pPr>
        <w:spacing w:after="20"/>
        <w:ind w:left="340"/>
      </w:pPr>
      <w:r>
        <w:rPr>
          <w:b w:val="0"/>
          <w:i w:val="0"/>
          <w:sz w:val="19"/>
        </w:rPr>
        <w:t>3. Every day I am going to school by bike.</w:t>
      </w:r>
    </w:p>
    <w:p>
      <w:pPr>
        <w:spacing w:after="20"/>
        <w:ind w:left="340"/>
      </w:pPr>
      <w:r>
        <w:rPr>
          <w:b w:val="0"/>
          <w:i w:val="0"/>
          <w:sz w:val="19"/>
        </w:rPr>
        <w:t>4. What you are doing now?</w:t>
      </w:r>
    </w:p>
    <w:p>
      <w:pPr>
        <w:spacing w:after="20"/>
        <w:ind w:left="340"/>
      </w:pPr>
      <w:r>
        <w:rPr>
          <w:b w:val="0"/>
          <w:i w:val="0"/>
          <w:sz w:val="19"/>
        </w:rPr>
        <w:t>5. We visit the museum next Monday. (the tickets are booked)</w:t>
      </w:r>
    </w:p>
    <w:p>
      <w:pPr>
        <w:spacing w:after="20"/>
        <w:ind w:left="340"/>
      </w:pPr>
      <w:r>
        <w:rPr>
          <w:b w:val="0"/>
          <w:i w:val="0"/>
          <w:sz w:val="19"/>
        </w:rPr>
        <w:t>6. She is having a new bike.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Look! The teacher is coming.</w:t>
            </w:r>
          </w:p>
          <w:p>
            <w:pPr>
              <w:spacing w:after="20"/>
            </w:pPr>
            <w:r>
              <w:rPr>
                <w:sz w:val="19"/>
              </w:rPr>
              <w:t xml:space="preserve"> 2. I like English very much.</w:t>
            </w:r>
          </w:p>
          <w:p>
            <w:pPr>
              <w:spacing w:after="20"/>
            </w:pPr>
            <w:r>
              <w:rPr>
                <w:sz w:val="19"/>
              </w:rPr>
              <w:t xml:space="preserve"> 3. Every day I go to school by bike.</w:t>
            </w:r>
          </w:p>
          <w:p>
            <w:pPr>
              <w:spacing w:after="20"/>
            </w:pPr>
            <w:r>
              <w:rPr>
                <w:sz w:val="19"/>
              </w:rPr>
              <w:t xml:space="preserve"> 4. What are you doing now?</w:t>
            </w:r>
          </w:p>
          <w:p>
            <w:pPr>
              <w:spacing w:after="20"/>
            </w:pPr>
            <w:r>
              <w:rPr>
                <w:sz w:val="19"/>
              </w:rPr>
              <w:t xml:space="preserve"> 5. We are visiting the museum next Monday.</w:t>
            </w:r>
          </w:p>
          <w:p>
            <w:pPr>
              <w:spacing w:after="20"/>
            </w:pPr>
            <w:r>
              <w:rPr>
                <w:sz w:val="19"/>
              </w:rPr>
              <w:t xml:space="preserve"> 6. She has a new bike.</w:t>
            </w:r>
          </w:p>
        </w:tc>
      </w:tr>
    </w:tbl>
    <w:p>
      <w:pPr>
        <w:spacing w:after="40"/>
      </w:pPr>
    </w:p>
    <w:p>
      <w:pPr>
        <w:spacing w:after="80"/>
      </w:pPr>
      <w:r>
        <w:rPr>
          <w:b/>
          <w:i w:val="0"/>
          <w:color w:val="C05A11"/>
          <w:sz w:val="18"/>
        </w:rPr>
        <w:t xml:space="preserve">Note: </w:t>
      </w:r>
      <w:r>
        <w:rPr>
          <w:b w:val="0"/>
          <w:i/>
          <w:sz w:val="18"/>
        </w:rPr>
        <w:t>Items 2 and 6 are STATE verbs (like, have = own): never continuous.</w:t>
      </w:r>
    </w:p>
    <w:p>
      <w:pPr>
        <w:spacing w:after="80"/>
      </w:pPr>
      <w:r>
        <w:rPr>
          <w:b/>
          <w:i w:val="0"/>
          <w:color w:val="1F3B63"/>
          <w:sz w:val="21"/>
        </w:rPr>
        <w:t xml:space="preserve">U6.3-I2  Weekend survey </w:t>
      </w:r>
      <w:r>
        <w:rPr>
          <w:b w:val="0"/>
          <w:i/>
          <w:color w:val="595959"/>
          <w:sz w:val="17"/>
        </w:rPr>
        <w:t>[★★★ Difficult · speaking]</w:t>
      </w:r>
    </w:p>
    <w:p>
      <w:pPr>
        <w:spacing w:after="80"/>
        <w:ind w:left="170"/>
      </w:pPr>
      <w:r>
        <w:rPr>
          <w:b w:val="0"/>
          <w:i/>
          <w:sz w:val="19"/>
        </w:rPr>
        <w:t>Do U6.3-S2 and report two arrangements.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U6.3-S2.</w:t>
            </w:r>
          </w:p>
        </w:tc>
      </w:tr>
    </w:tbl>
    <w:p>
      <w:pPr>
        <w:spacing w:after="40"/>
      </w:pPr>
    </w:p>
    <w:p>
      <w:pPr>
        <w:pStyle w:val="Heading4"/>
      </w:pPr>
      <w:r>
        <w:t>Speaking activities</w:t>
      </w:r>
    </w:p>
    <w:p>
      <w:pPr>
        <w:spacing w:after="80"/>
      </w:pPr>
      <w:r>
        <w:rPr>
          <w:b/>
          <w:i w:val="0"/>
          <w:color w:val="1F3B63"/>
          <w:sz w:val="21"/>
        </w:rPr>
        <w:t xml:space="preserve">U6.3-S1  Habit or now? </w:t>
      </w:r>
      <w:r>
        <w:rPr>
          <w:b w:val="0"/>
          <w:i/>
          <w:color w:val="595959"/>
          <w:sz w:val="17"/>
        </w:rPr>
        <w:t>[★★☆ Medium · speaking]</w:t>
      </w:r>
    </w:p>
    <w:p>
      <w:pPr>
        <w:spacing w:after="80"/>
        <w:ind w:left="170"/>
      </w:pPr>
      <w:r>
        <w:rPr>
          <w:b w:val="0"/>
          <w:i/>
          <w:sz w:val="19"/>
        </w:rPr>
        <w:t>Look at the prompts and make two sentences: one habit, one happening now.</w:t>
      </w:r>
    </w:p>
    <w:p>
      <w:pPr>
        <w:spacing w:after="20"/>
        <w:ind w:left="340"/>
      </w:pPr>
      <w:r>
        <w:rPr>
          <w:b w:val="0"/>
          <w:i w:val="0"/>
          <w:sz w:val="19"/>
        </w:rPr>
        <w:t>1. our teacher / write</w:t>
      </w:r>
    </w:p>
    <w:p>
      <w:pPr>
        <w:spacing w:after="20"/>
        <w:ind w:left="340"/>
      </w:pPr>
      <w:r>
        <w:rPr>
          <w:b w:val="0"/>
          <w:i w:val="0"/>
          <w:sz w:val="19"/>
        </w:rPr>
        <w:t>2. we / study English</w:t>
      </w:r>
    </w:p>
    <w:p>
      <w:pPr>
        <w:spacing w:after="20"/>
        <w:ind w:left="340"/>
      </w:pPr>
      <w:r>
        <w:rPr>
          <w:b w:val="0"/>
          <w:i w:val="0"/>
          <w:sz w:val="19"/>
        </w:rPr>
        <w:t>3. I / sit</w:t>
      </w:r>
    </w:p>
    <w:p>
      <w:pPr>
        <w:spacing w:after="20"/>
        <w:ind w:left="340"/>
      </w:pPr>
      <w:r>
        <w:rPr>
          <w:b w:val="0"/>
          <w:i w:val="0"/>
          <w:sz w:val="19"/>
        </w:rPr>
        <w:t>4. the students / play football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Our teacher writes on the board every lesson. Right now she is writing the date.</w:t>
            </w:r>
          </w:p>
        </w:tc>
      </w:tr>
    </w:tbl>
    <w:p>
      <w:pPr>
        <w:spacing w:after="40"/>
      </w:pPr>
    </w:p>
    <w:p>
      <w:pPr>
        <w:spacing w:after="80"/>
      </w:pPr>
      <w:r>
        <w:rPr>
          <w:b/>
          <w:i w:val="0"/>
          <w:color w:val="1F3B63"/>
          <w:sz w:val="21"/>
        </w:rPr>
        <w:t xml:space="preserve">U6.3-S2  What are you doing this weekend? </w:t>
      </w:r>
      <w:r>
        <w:rPr>
          <w:b w:val="0"/>
          <w:i/>
          <w:color w:val="595959"/>
          <w:sz w:val="17"/>
        </w:rPr>
        <w:t>[★★★ Difficult · speaking]</w:t>
      </w:r>
    </w:p>
    <w:p>
      <w:pPr>
        <w:spacing w:after="80"/>
        <w:ind w:left="170"/>
      </w:pPr>
      <w:r>
        <w:rPr>
          <w:b w:val="0"/>
          <w:i/>
          <w:sz w:val="19"/>
        </w:rPr>
        <w:t>Ask five classmates about their arrangements. Write the name and the plan.</w:t>
      </w:r>
    </w:p>
    <w:p>
      <w:pPr>
        <w:spacing w:after="20"/>
        <w:ind w:left="340"/>
      </w:pPr>
      <w:r>
        <w:rPr>
          <w:b w:val="0"/>
          <w:i w:val="0"/>
          <w:sz w:val="19"/>
        </w:rPr>
        <w:t>A: What are you doing on Saturday evening?  B: I'm visiting my grandmother.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'Three students are visiting their grandparents this weekend.' Insist on the continuous for arranged plans.</w:t>
            </w:r>
          </w:p>
        </w:tc>
      </w:tr>
    </w:tbl>
    <w:p>
      <w:pPr>
        <w:spacing w:after="40"/>
      </w:pPr>
    </w:p>
    <w:p>
      <w:pPr>
        <w:pStyle w:val="Heading4"/>
      </w:pPr>
      <w:r>
        <w:t>Writing activities</w:t>
      </w:r>
    </w:p>
    <w:p>
      <w:pPr>
        <w:spacing w:after="80"/>
      </w:pPr>
      <w:r>
        <w:rPr>
          <w:b/>
          <w:i w:val="0"/>
          <w:color w:val="1F3B63"/>
          <w:sz w:val="21"/>
        </w:rPr>
        <w:t xml:space="preserve">U6.3-W1  Choose the tense </w:t>
      </w:r>
      <w:r>
        <w:rPr>
          <w:b w:val="0"/>
          <w:i/>
          <w:color w:val="595959"/>
          <w:sz w:val="17"/>
        </w:rPr>
        <w:t>[★★★ Difficult · writing]</w:t>
      </w:r>
    </w:p>
    <w:p>
      <w:pPr>
        <w:spacing w:after="80"/>
        <w:ind w:left="170"/>
      </w:pPr>
      <w:r>
        <w:rPr>
          <w:b w:val="0"/>
          <w:i/>
          <w:sz w:val="19"/>
        </w:rPr>
        <w:t>Complete with the present simple or present continuous.</w:t>
      </w:r>
    </w:p>
    <w:p>
      <w:pPr>
        <w:spacing w:after="20"/>
        <w:ind w:left="340"/>
      </w:pPr>
      <w:r>
        <w:rPr>
          <w:b w:val="0"/>
          <w:i w:val="0"/>
          <w:sz w:val="19"/>
        </w:rPr>
        <w:t>1. We usually (start) ______ at seven, but tomorrow we (start) ______ at eight.</w:t>
      </w:r>
    </w:p>
    <w:p>
      <w:pPr>
        <w:spacing w:after="20"/>
        <w:ind w:left="340"/>
      </w:pPr>
      <w:r>
        <w:rPr>
          <w:b w:val="0"/>
          <w:i w:val="0"/>
          <w:sz w:val="19"/>
        </w:rPr>
        <w:t>2. Look! The head teacher (come) ______ .</w:t>
      </w:r>
    </w:p>
    <w:p>
      <w:pPr>
        <w:spacing w:after="20"/>
        <w:ind w:left="340"/>
      </w:pPr>
      <w:r>
        <w:rPr>
          <w:b w:val="0"/>
          <w:i w:val="0"/>
          <w:sz w:val="19"/>
        </w:rPr>
        <w:t>3. She (not like) ______ chemistry.</w:t>
      </w:r>
    </w:p>
    <w:p>
      <w:pPr>
        <w:spacing w:after="20"/>
        <w:ind w:left="340"/>
      </w:pPr>
      <w:r>
        <w:rPr>
          <w:b w:val="0"/>
          <w:i w:val="0"/>
          <w:sz w:val="19"/>
        </w:rPr>
        <w:t>4. What you (do) ______ next Saturday?</w:t>
      </w:r>
    </w:p>
    <w:p>
      <w:pPr>
        <w:spacing w:after="20"/>
        <w:ind w:left="340"/>
      </w:pPr>
      <w:r>
        <w:rPr>
          <w:b w:val="0"/>
          <w:i w:val="0"/>
          <w:sz w:val="19"/>
        </w:rPr>
        <w:t>5. My father (work) ______ in a factory. He (work) ______ at the moment.</w:t>
      </w:r>
    </w:p>
    <w:p>
      <w:pPr>
        <w:spacing w:after="20"/>
        <w:ind w:left="340"/>
      </w:pPr>
      <w:r>
        <w:rPr>
          <w:b w:val="0"/>
          <w:i w:val="0"/>
          <w:sz w:val="19"/>
        </w:rPr>
        <w:t>6. The museum (open) ______ at nine every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start / are starting</w:t>
            </w:r>
          </w:p>
          <w:p>
            <w:pPr>
              <w:spacing w:after="20"/>
            </w:pPr>
            <w:r>
              <w:rPr>
                <w:sz w:val="19"/>
              </w:rPr>
              <w:t xml:space="preserve"> 2. is coming</w:t>
            </w:r>
          </w:p>
          <w:p>
            <w:pPr>
              <w:spacing w:after="20"/>
            </w:pPr>
            <w:r>
              <w:rPr>
                <w:sz w:val="19"/>
              </w:rPr>
              <w:t xml:space="preserve"> 3. doesn't like</w:t>
            </w:r>
          </w:p>
          <w:p>
            <w:pPr>
              <w:spacing w:after="20"/>
            </w:pPr>
            <w:r>
              <w:rPr>
                <w:sz w:val="19"/>
              </w:rPr>
              <w:t xml:space="preserve"> 4. are … doing</w:t>
            </w:r>
          </w:p>
          <w:p>
            <w:pPr>
              <w:spacing w:after="20"/>
            </w:pPr>
            <w:r>
              <w:rPr>
                <w:sz w:val="19"/>
              </w:rPr>
              <w:t xml:space="preserve"> 5. works / is working</w:t>
            </w:r>
          </w:p>
          <w:p>
            <w:pPr>
              <w:spacing w:after="20"/>
            </w:pPr>
            <w:r>
              <w:rPr>
                <w:sz w:val="19"/>
              </w:rPr>
              <w:t xml:space="preserve"> 6. opens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Making and confirming arrangements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are you doing on…?</w:t>
            </w:r>
          </w:p>
          <w:p>
            <w:pPr>
              <w:spacing w:after="20"/>
            </w:pPr>
            <w:r>
              <w:rPr>
                <w:sz w:val="20"/>
              </w:rPr>
              <w:t xml:space="preserve"> • I'm meeting… at…</w:t>
            </w:r>
          </w:p>
          <w:p>
            <w:pPr>
              <w:spacing w:after="20"/>
            </w:pPr>
            <w:r>
              <w:rPr>
                <w:sz w:val="20"/>
              </w:rPr>
              <w:t xml:space="preserve"> • Are you free on…?</w:t>
            </w:r>
          </w:p>
          <w:p>
            <w:pPr>
              <w:spacing w:after="20"/>
            </w:pPr>
            <w:r>
              <w:rPr>
                <w:sz w:val="20"/>
              </w:rPr>
              <w:t xml:space="preserve"> • So we're meeting at… , right?</w:t>
            </w:r>
          </w:p>
          <w:p>
            <w:pPr>
              <w:spacing w:after="20"/>
            </w:pPr>
            <w:r>
              <w:rPr>
                <w:sz w:val="20"/>
              </w:rPr>
              <w:t xml:space="preserve"> • See you then!</w:t>
            </w:r>
          </w:p>
        </w:tc>
      </w:tr>
    </w:tbl>
    <w:p>
      <w:pPr>
        <w:spacing w:after="40"/>
      </w:pPr>
    </w:p>
    <w:p>
      <w:pPr>
        <w:spacing w:after="80"/>
      </w:pPr>
      <w:r>
        <w:rPr>
          <w:b/>
          <w:i w:val="0"/>
          <w:color w:val="0E7C66"/>
          <w:sz w:val="21"/>
        </w:rPr>
        <w:t xml:space="preserve">Role play: </w:t>
      </w:r>
      <w:r>
        <w:rPr>
          <w:b w:val="0"/>
          <w:i w:val="0"/>
          <w:sz w:val="21"/>
        </w:rPr>
        <w:t>You and a partner are planning the exchange students' afternoon. Agree on three activities with times, then confirm the plan.</w:t>
      </w:r>
    </w:p>
    <w:p>
      <w:pPr>
        <w:spacing w:after="80"/>
      </w:pPr>
      <w:r>
        <w:rPr>
          <w:b/>
          <w:i w:val="0"/>
          <w:color w:val="0E7C66"/>
          <w:sz w:val="21"/>
        </w:rPr>
        <w:t xml:space="preserve">Real-life use: </w:t>
      </w:r>
      <w:r>
        <w:rPr>
          <w:b w:val="0"/>
          <w:i w:val="0"/>
          <w:sz w:val="21"/>
        </w:rPr>
        <w:t>Arranging to meet someone; confirming a plan so nobody is confused.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three-column table with one example in each.</w:t>
            </w:r>
          </w:p>
          <w:p>
            <w:pPr>
              <w:spacing w:after="20"/>
            </w:pPr>
            <w:r>
              <w:rPr>
                <w:sz w:val="19"/>
              </w:rPr>
              <w:t>• Colour-code: blue for simple, red for continuous.</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Ask them to explain the three uses in their own words.</w:t>
            </w:r>
          </w:p>
          <w:p>
            <w:pPr>
              <w:spacing w:after="20"/>
            </w:pPr>
            <w:r>
              <w:rPr>
                <w:sz w:val="19"/>
              </w:rPr>
              <w:t>• Ask for a paragraph with all three uses.</w:t>
            </w:r>
          </w:p>
          <w:p>
            <w:pPr>
              <w:spacing w:after="20"/>
            </w:pPr>
            <w:r>
              <w:rPr>
                <w:sz w:val="19"/>
              </w:rPr>
              <w:t>• Add 'have' as action vs state (I'm having lunch / I have a bike).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present simple = habits and facts</w:t>
            </w:r>
          </w:p>
          <w:p>
            <w:pPr>
              <w:spacing w:after="20"/>
            </w:pPr>
            <w:r>
              <w:rPr>
                <w:sz w:val="20"/>
              </w:rPr>
              <w:t xml:space="preserve"> • present continuous = now / these days / fixed future</w:t>
            </w:r>
          </w:p>
          <w:p>
            <w:pPr>
              <w:spacing w:after="20"/>
            </w:pPr>
            <w:r>
              <w:rPr>
                <w:sz w:val="20"/>
              </w:rPr>
              <w:t xml:space="preserve"> • state verbs are not used in the continuous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6 correct tense identification</w:t>
            </w:r>
          </w:p>
          <w:p>
            <w:pPr>
              <w:spacing w:after="20"/>
            </w:pPr>
            <w:r>
              <w:rPr>
                <w:sz w:val="20"/>
              </w:rPr>
              <w:t xml:space="preserve"> • Uses the continuous for a future arrangement</w:t>
            </w:r>
          </w:p>
          <w:p>
            <w:pPr>
              <w:spacing w:after="20"/>
            </w:pPr>
            <w:r>
              <w:rPr>
                <w:sz w:val="20"/>
              </w:rPr>
              <w:t xml:space="preserve"> • No continuous with state verbs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U6.3-H1</w:t>
            </w:r>
          </w:p>
        </w:tc>
        <w:tc>
          <w:tcPr>
            <w:tcW w:type="dxa" w:w="5443"/>
          </w:tcPr>
          <w:p>
            <w:pPr>
              <w:spacing w:after="20"/>
            </w:pPr>
            <w:r/>
            <w:r>
              <w:rPr>
                <w:sz w:val="18"/>
              </w:rPr>
              <w:t>Grammar — Complete with the present simple or continuous.</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U6.3-H2</w:t>
            </w:r>
          </w:p>
        </w:tc>
        <w:tc>
          <w:tcPr>
            <w:tcW w:type="dxa" w:w="5443"/>
            <w:shd w:val="clear" w:color="auto" w:fill="F7F9FB"/>
          </w:tcPr>
          <w:p>
            <w:pPr>
              <w:spacing w:after="20"/>
            </w:pPr>
            <w:r/>
            <w:r>
              <w:rPr>
                <w:sz w:val="18"/>
              </w:rPr>
              <w:t>Grammar — Write two sentences for each prompt: one habit, one arrangement.</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U6.3-H3</w:t>
            </w:r>
          </w:p>
        </w:tc>
        <w:tc>
          <w:tcPr>
            <w:tcW w:type="dxa" w:w="5443"/>
          </w:tcPr>
          <w:p>
            <w:pPr>
              <w:spacing w:after="20"/>
            </w:pPr>
            <w:r/>
            <w:r>
              <w:rPr>
                <w:sz w:val="18"/>
              </w:rPr>
              <w:t>Writing — Write an email (70–80 words) to a friend about your plans for next weekend.</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U6.3-H4</w:t>
            </w:r>
          </w:p>
        </w:tc>
        <w:tc>
          <w:tcPr>
            <w:tcW w:type="dxa" w:w="5443"/>
            <w:shd w:val="clear" w:color="auto" w:fill="F7F9FB"/>
          </w:tcPr>
          <w:p>
            <w:pPr>
              <w:spacing w:after="20"/>
            </w:pPr>
            <w:r/>
            <w:r>
              <w:rPr>
                <w:sz w:val="18"/>
              </w:rPr>
              <w:t>Pronunciation — Say these contractions five times: I'm meeting, he's coming, they're visiting, we aren't staying, she isn't going.</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U6L3</w:t>
      </w:r>
      <w:r>
        <w:rPr>
          <w:b w:val="0"/>
          <w:i/>
          <w:sz w:val="18"/>
        </w:rPr>
        <w:t>.</w:t>
      </w:r>
    </w:p>
    <w:p>
      <w:r>
        <w:br w:type="page"/>
      </w:r>
    </w:p>
    <w:p>
      <w:pPr>
        <w:pStyle w:val="Heading2"/>
      </w:pPr>
      <w:r>
        <w:t>Unit 6 – Lesson 4: Communication – Everyday English: asking about school life</w:t>
      </w:r>
    </w:p>
    <w:p>
      <w:pPr>
        <w:spacing w:after="80"/>
      </w:pPr>
      <w:r>
        <w:rPr>
          <w:b w:val="0"/>
          <w:i/>
          <w:color w:val="595959"/>
          <w:sz w:val="18"/>
        </w:rPr>
        <w:t>Period 43  ·  45 minutes  ·  Code U6L4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ask and answer questions about school life in another country</w:t>
            </w:r>
          </w:p>
          <w:p>
            <w:pPr>
              <w:spacing w:after="20"/>
            </w:pPr>
            <w:r>
              <w:rPr>
                <w:sz w:val="20"/>
              </w:rPr>
              <w:t>• use polite question openers and follow-up questions</w:t>
            </w:r>
          </w:p>
          <w:p>
            <w:pPr>
              <w:spacing w:after="20"/>
            </w:pPr>
            <w:r>
              <w:rPr>
                <w:sz w:val="20"/>
              </w:rPr>
              <w:t>• take part in an 8-turn exchange conversation</w:t>
            </w:r>
          </w:p>
          <w:p>
            <w:pPr>
              <w:spacing w:after="20"/>
            </w:pPr>
            <w:r>
              <w:rPr>
                <w:sz w:val="20"/>
              </w:rPr>
              <w:t>• write five good questions for a visitor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U6L1–L3: school vocabulary, both present tenses, prepositions of time; Units 1–5 question forms</w:t>
            </w:r>
          </w:p>
        </w:tc>
      </w:tr>
    </w:tbl>
    <w:p>
      <w:pPr>
        <w:spacing w:after="40"/>
      </w:pPr>
    </w:p>
    <w:p>
      <w:pPr>
        <w:spacing w:after="80"/>
      </w:pPr>
      <w:r>
        <w:rPr>
          <w:b/>
          <w:i w:val="0"/>
          <w:sz w:val="21"/>
        </w:rPr>
        <w:t xml:space="preserve">Materials: </w:t>
      </w:r>
      <w:r>
        <w:rPr>
          <w:b w:val="0"/>
          <w:i w:val="0"/>
          <w:sz w:val="21"/>
        </w:rPr>
        <w:t>Question type cards; Recording: Lesson 19: When Do I Start? — VOA Learning English — Let’s Learn English, Level 1 (2:50)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compulsory</w:t>
            </w:r>
          </w:p>
        </w:tc>
        <w:tc>
          <w:tcPr>
            <w:tcW w:type="dxa" w:w="794"/>
          </w:tcPr>
          <w:p>
            <w:pPr>
              <w:spacing w:after="20"/>
            </w:pPr>
            <w:r/>
            <w:r>
              <w:rPr>
                <w:sz w:val="18"/>
              </w:rPr>
              <w:t>adj</w:t>
            </w:r>
          </w:p>
        </w:tc>
        <w:tc>
          <w:tcPr>
            <w:tcW w:type="dxa" w:w="1814"/>
          </w:tcPr>
          <w:p>
            <w:pPr>
              <w:spacing w:after="20"/>
            </w:pPr>
            <w:r/>
            <w:r>
              <w:rPr>
                <w:sz w:val="18"/>
              </w:rPr>
              <w:t>/kəmˈpʌlsəri/</w:t>
            </w:r>
          </w:p>
        </w:tc>
        <w:tc>
          <w:tcPr>
            <w:tcW w:type="dxa" w:w="1701"/>
          </w:tcPr>
          <w:p>
            <w:pPr>
              <w:spacing w:after="20"/>
            </w:pPr>
            <w:r/>
            <w:r>
              <w:rPr>
                <w:sz w:val="18"/>
              </w:rPr>
              <w:t>bắt buộc</w:t>
            </w:r>
          </w:p>
        </w:tc>
        <w:tc>
          <w:tcPr>
            <w:tcW w:type="dxa" w:w="3402"/>
          </w:tcPr>
          <w:p>
            <w:pPr>
              <w:spacing w:after="20"/>
            </w:pPr>
            <w:r/>
            <w:r>
              <w:rPr>
                <w:sz w:val="18"/>
              </w:rPr>
              <w:t>English is compulsory in our school.</w:t>
            </w:r>
          </w:p>
        </w:tc>
      </w:tr>
      <w:tr>
        <w:tc>
          <w:tcPr>
            <w:tcW w:type="dxa" w:w="1928"/>
            <w:shd w:val="clear" w:color="auto" w:fill="F7F9FB"/>
          </w:tcPr>
          <w:p>
            <w:pPr>
              <w:spacing w:after="20"/>
            </w:pPr>
            <w:r/>
            <w:r>
              <w:rPr>
                <w:sz w:val="18"/>
              </w:rPr>
              <w:t>optional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/ˈɒpʃənl/</w:t>
            </w:r>
          </w:p>
        </w:tc>
        <w:tc>
          <w:tcPr>
            <w:tcW w:type="dxa" w:w="1701"/>
            <w:shd w:val="clear" w:color="auto" w:fill="F7F9FB"/>
          </w:tcPr>
          <w:p>
            <w:pPr>
              <w:spacing w:after="20"/>
            </w:pPr>
            <w:r/>
            <w:r>
              <w:rPr>
                <w:sz w:val="18"/>
              </w:rPr>
              <w:t>tự chọn</w:t>
            </w:r>
          </w:p>
        </w:tc>
        <w:tc>
          <w:tcPr>
            <w:tcW w:type="dxa" w:w="3402"/>
            <w:shd w:val="clear" w:color="auto" w:fill="F7F9FB"/>
          </w:tcPr>
          <w:p>
            <w:pPr>
              <w:spacing w:after="20"/>
            </w:pPr>
            <w:r/>
            <w:r>
              <w:rPr>
                <w:sz w:val="18"/>
              </w:rPr>
              <w:t>Music is optional after Grade 9.</w:t>
            </w:r>
          </w:p>
        </w:tc>
      </w:tr>
      <w:tr>
        <w:tc>
          <w:tcPr>
            <w:tcW w:type="dxa" w:w="1928"/>
          </w:tcPr>
          <w:p>
            <w:pPr>
              <w:spacing w:after="20"/>
            </w:pPr>
            <w:r/>
            <w:r>
              <w:rPr>
                <w:sz w:val="18"/>
              </w:rPr>
              <w:t>term</w:t>
            </w:r>
          </w:p>
        </w:tc>
        <w:tc>
          <w:tcPr>
            <w:tcW w:type="dxa" w:w="794"/>
          </w:tcPr>
          <w:p>
            <w:pPr>
              <w:spacing w:after="20"/>
            </w:pPr>
            <w:r/>
            <w:r>
              <w:rPr>
                <w:sz w:val="18"/>
              </w:rPr>
              <w:t>n</w:t>
            </w:r>
          </w:p>
        </w:tc>
        <w:tc>
          <w:tcPr>
            <w:tcW w:type="dxa" w:w="1814"/>
          </w:tcPr>
          <w:p>
            <w:pPr>
              <w:spacing w:after="20"/>
            </w:pPr>
            <w:r/>
            <w:r>
              <w:rPr>
                <w:sz w:val="18"/>
              </w:rPr>
              <w:t>/tɜːm/</w:t>
            </w:r>
          </w:p>
        </w:tc>
        <w:tc>
          <w:tcPr>
            <w:tcW w:type="dxa" w:w="1701"/>
          </w:tcPr>
          <w:p>
            <w:pPr>
              <w:spacing w:after="20"/>
            </w:pPr>
            <w:r/>
            <w:r>
              <w:rPr>
                <w:sz w:val="18"/>
              </w:rPr>
              <w:t>học kỳ</w:t>
            </w:r>
          </w:p>
        </w:tc>
        <w:tc>
          <w:tcPr>
            <w:tcW w:type="dxa" w:w="3402"/>
          </w:tcPr>
          <w:p>
            <w:pPr>
              <w:spacing w:after="20"/>
            </w:pPr>
            <w:r/>
            <w:r>
              <w:rPr>
                <w:sz w:val="18"/>
              </w:rPr>
              <w:t>There are two terms in a school year.</w:t>
            </w:r>
          </w:p>
        </w:tc>
      </w:tr>
      <w:tr>
        <w:tc>
          <w:tcPr>
            <w:tcW w:type="dxa" w:w="1928"/>
            <w:shd w:val="clear" w:color="auto" w:fill="F7F9FB"/>
          </w:tcPr>
          <w:p>
            <w:pPr>
              <w:spacing w:after="20"/>
            </w:pPr>
            <w:r/>
            <w:r>
              <w:rPr>
                <w:sz w:val="18"/>
              </w:rPr>
              <w:t>grade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/ɡreɪd/</w:t>
            </w:r>
          </w:p>
        </w:tc>
        <w:tc>
          <w:tcPr>
            <w:tcW w:type="dxa" w:w="1701"/>
            <w:shd w:val="clear" w:color="auto" w:fill="F7F9FB"/>
          </w:tcPr>
          <w:p>
            <w:pPr>
              <w:spacing w:after="20"/>
            </w:pPr>
            <w:r/>
            <w:r>
              <w:rPr>
                <w:sz w:val="18"/>
              </w:rPr>
              <w:t>khối lớp; điểm</w:t>
            </w:r>
          </w:p>
        </w:tc>
        <w:tc>
          <w:tcPr>
            <w:tcW w:type="dxa" w:w="3402"/>
            <w:shd w:val="clear" w:color="auto" w:fill="F7F9FB"/>
          </w:tcPr>
          <w:p>
            <w:pPr>
              <w:spacing w:after="20"/>
            </w:pPr>
            <w:r/>
            <w:r>
              <w:rPr>
                <w:sz w:val="18"/>
              </w:rPr>
              <w:t>I'm in Grade 7. I got a good grade.</w:t>
            </w:r>
          </w:p>
        </w:tc>
      </w:tr>
      <w:tr>
        <w:tc>
          <w:tcPr>
            <w:tcW w:type="dxa" w:w="1928"/>
          </w:tcPr>
          <w:p>
            <w:pPr>
              <w:spacing w:after="20"/>
            </w:pPr>
            <w:r/>
            <w:r>
              <w:rPr>
                <w:sz w:val="18"/>
              </w:rPr>
              <w:t>club</w:t>
            </w:r>
          </w:p>
        </w:tc>
        <w:tc>
          <w:tcPr>
            <w:tcW w:type="dxa" w:w="794"/>
          </w:tcPr>
          <w:p>
            <w:pPr>
              <w:spacing w:after="20"/>
            </w:pPr>
            <w:r/>
            <w:r>
              <w:rPr>
                <w:sz w:val="18"/>
              </w:rPr>
              <w:t>n</w:t>
            </w:r>
          </w:p>
        </w:tc>
        <w:tc>
          <w:tcPr>
            <w:tcW w:type="dxa" w:w="1814"/>
          </w:tcPr>
          <w:p>
            <w:pPr>
              <w:spacing w:after="20"/>
            </w:pPr>
            <w:r/>
            <w:r>
              <w:rPr>
                <w:sz w:val="18"/>
              </w:rPr>
              <w:t>/klʌb/</w:t>
            </w:r>
          </w:p>
        </w:tc>
        <w:tc>
          <w:tcPr>
            <w:tcW w:type="dxa" w:w="1701"/>
          </w:tcPr>
          <w:p>
            <w:pPr>
              <w:spacing w:after="20"/>
            </w:pPr>
            <w:r/>
            <w:r>
              <w:rPr>
                <w:sz w:val="18"/>
              </w:rPr>
              <w:t>câu lạc bộ</w:t>
            </w:r>
          </w:p>
        </w:tc>
        <w:tc>
          <w:tcPr>
            <w:tcW w:type="dxa" w:w="3402"/>
          </w:tcPr>
          <w:p>
            <w:pPr>
              <w:spacing w:after="20"/>
            </w:pPr>
            <w:r/>
            <w:r>
              <w:rPr>
                <w:sz w:val="18"/>
              </w:rPr>
              <w:t>I'm in the chess club.</w:t>
            </w:r>
          </w:p>
        </w:tc>
      </w:tr>
      <w:tr>
        <w:tc>
          <w:tcPr>
            <w:tcW w:type="dxa" w:w="1928"/>
            <w:shd w:val="clear" w:color="auto" w:fill="F7F9FB"/>
          </w:tcPr>
          <w:p>
            <w:pPr>
              <w:spacing w:after="20"/>
            </w:pPr>
            <w:r/>
            <w:r>
              <w:rPr>
                <w:sz w:val="18"/>
              </w:rPr>
              <w:t>strict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/strɪkt/</w:t>
            </w:r>
          </w:p>
        </w:tc>
        <w:tc>
          <w:tcPr>
            <w:tcW w:type="dxa" w:w="1701"/>
            <w:shd w:val="clear" w:color="auto" w:fill="F7F9FB"/>
          </w:tcPr>
          <w:p>
            <w:pPr>
              <w:spacing w:after="20"/>
            </w:pPr>
            <w:r/>
            <w:r>
              <w:rPr>
                <w:sz w:val="18"/>
              </w:rPr>
              <w:t>nghiêm khắc</w:t>
            </w:r>
          </w:p>
        </w:tc>
        <w:tc>
          <w:tcPr>
            <w:tcW w:type="dxa" w:w="3402"/>
            <w:shd w:val="clear" w:color="auto" w:fill="F7F9FB"/>
          </w:tcPr>
          <w:p>
            <w:pPr>
              <w:spacing w:after="20"/>
            </w:pPr>
            <w:r/>
            <w:r>
              <w:rPr>
                <w:sz w:val="18"/>
              </w:rPr>
              <w:t>Our maths teacher is strict but fair.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Can I ask you something?</w:t>
            </w:r>
          </w:p>
          <w:p>
            <w:pPr>
              <w:spacing w:after="20"/>
            </w:pPr>
            <w:r>
              <w:rPr>
                <w:sz w:val="20"/>
              </w:rPr>
              <w:t xml:space="preserve"> • What's it like…?</w:t>
            </w:r>
          </w:p>
          <w:p>
            <w:pPr>
              <w:spacing w:after="20"/>
            </w:pPr>
            <w:r>
              <w:rPr>
                <w:sz w:val="20"/>
              </w:rPr>
              <w:t xml:space="preserve"> • Do you have to…?</w:t>
            </w:r>
          </w:p>
          <w:p>
            <w:pPr>
              <w:spacing w:after="20"/>
            </w:pPr>
            <w:r>
              <w:rPr>
                <w:sz w:val="20"/>
              </w:rPr>
              <w:t xml:space="preserve"> • How about in your country?</w:t>
            </w:r>
          </w:p>
          <w:p>
            <w:pPr>
              <w:spacing w:after="20"/>
            </w:pPr>
            <w:r>
              <w:rPr>
                <w:sz w:val="20"/>
              </w:rPr>
              <w:t xml:space="preserve"> • That's interesting!</w:t>
            </w:r>
          </w:p>
          <w:p>
            <w:pPr>
              <w:spacing w:after="20"/>
            </w:pPr>
            <w:r>
              <w:rPr>
                <w:sz w:val="20"/>
              </w:rPr>
              <w:t xml:space="preserve"> • Really? Here we…</w:t>
            </w:r>
          </w:p>
        </w:tc>
      </w:tr>
    </w:tbl>
    <w:p>
      <w:pPr>
        <w:spacing w:after="40"/>
      </w:pPr>
    </w:p>
    <w:p>
      <w:pPr>
        <w:pStyle w:val="Heading4"/>
      </w:pPr>
      <w:r>
        <w:t>Grammar — Question forms review: yes/no, Wh- and 'What's it like?'</w:t>
      </w:r>
    </w:p>
    <w:p>
      <w:pPr>
        <w:pStyle w:val="ListBullet"/>
        <w:spacing w:after="40"/>
        <w:ind w:left="397"/>
      </w:pPr>
      <w:r>
        <w:rPr>
          <w:sz w:val="21"/>
        </w:rPr>
        <w:t>Yes/no with DO: Do you wear a uniform? – Yes, we do.</w:t>
      </w:r>
    </w:p>
    <w:p>
      <w:pPr>
        <w:pStyle w:val="ListBullet"/>
        <w:spacing w:after="40"/>
        <w:ind w:left="397"/>
      </w:pPr>
      <w:r>
        <w:rPr>
          <w:sz w:val="21"/>
        </w:rPr>
        <w:t>Yes/no with BE: Are your teachers strict? – Yes, they are.</w:t>
      </w:r>
    </w:p>
    <w:p>
      <w:pPr>
        <w:pStyle w:val="ListBullet"/>
        <w:spacing w:after="40"/>
        <w:ind w:left="397"/>
      </w:pPr>
      <w:r>
        <w:rPr>
          <w:sz w:val="21"/>
        </w:rPr>
        <w:t>Wh- questions: What time…? How many…? Where…? Why…?</w:t>
      </w:r>
    </w:p>
    <w:p>
      <w:pPr>
        <w:pStyle w:val="ListBullet"/>
        <w:spacing w:after="40"/>
        <w:ind w:left="397"/>
      </w:pPr>
      <w:r>
        <w:rPr>
          <w:sz w:val="21"/>
        </w:rPr>
        <w:t>'What's it like?' asks for a description: What's your school like? – It's big and modern.</w:t>
      </w:r>
    </w:p>
    <w:p>
      <w:pPr>
        <w:pStyle w:val="ListBullet"/>
        <w:spacing w:after="40"/>
        <w:ind w:left="397"/>
      </w:pPr>
      <w:r>
        <w:rPr>
          <w:sz w:val="21"/>
        </w:rPr>
        <w:t>'Do you have to…?' asks about rules: Do you have to wear a uniform?</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Type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Answer</w:t>
            </w:r>
          </w:p>
        </w:tc>
      </w:tr>
      <w:tr>
        <w:tc>
          <w:tcPr>
            <w:tcW w:type="dxa" w:w="3213"/>
          </w:tcPr>
          <w:p>
            <w:pPr>
              <w:spacing w:after="20"/>
            </w:pPr>
            <w:r/>
            <w:r>
              <w:rPr>
                <w:sz w:val="18"/>
              </w:rPr>
              <w:t>Yes/no (do)</w:t>
            </w:r>
          </w:p>
        </w:tc>
        <w:tc>
          <w:tcPr>
            <w:tcW w:type="dxa" w:w="3213"/>
          </w:tcPr>
          <w:p>
            <w:pPr>
              <w:spacing w:after="20"/>
            </w:pPr>
            <w:r/>
            <w:r>
              <w:rPr>
                <w:sz w:val="18"/>
              </w:rPr>
              <w:t>Do you have homework every day?</w:t>
            </w:r>
          </w:p>
        </w:tc>
        <w:tc>
          <w:tcPr>
            <w:tcW w:type="dxa" w:w="3213"/>
          </w:tcPr>
          <w:p>
            <w:pPr>
              <w:spacing w:after="20"/>
            </w:pPr>
            <w:r/>
            <w:r>
              <w:rPr>
                <w:sz w:val="18"/>
              </w:rPr>
              <w:t>Yes, we do.</w:t>
            </w:r>
          </w:p>
        </w:tc>
      </w:tr>
      <w:tr>
        <w:tc>
          <w:tcPr>
            <w:tcW w:type="dxa" w:w="3213"/>
            <w:shd w:val="clear" w:color="auto" w:fill="F7F9FB"/>
          </w:tcPr>
          <w:p>
            <w:pPr>
              <w:spacing w:after="20"/>
            </w:pPr>
            <w:r/>
            <w:r>
              <w:rPr>
                <w:sz w:val="18"/>
              </w:rPr>
              <w:t>Yes/no (be)</w:t>
            </w:r>
          </w:p>
        </w:tc>
        <w:tc>
          <w:tcPr>
            <w:tcW w:type="dxa" w:w="3213"/>
            <w:shd w:val="clear" w:color="auto" w:fill="F7F9FB"/>
          </w:tcPr>
          <w:p>
            <w:pPr>
              <w:spacing w:after="20"/>
            </w:pPr>
            <w:r/>
            <w:r>
              <w:rPr>
                <w:sz w:val="18"/>
              </w:rPr>
              <w:t>Is your school big?</w:t>
            </w:r>
          </w:p>
        </w:tc>
        <w:tc>
          <w:tcPr>
            <w:tcW w:type="dxa" w:w="3213"/>
            <w:shd w:val="clear" w:color="auto" w:fill="F7F9FB"/>
          </w:tcPr>
          <w:p>
            <w:pPr>
              <w:spacing w:after="20"/>
            </w:pPr>
            <w:r/>
            <w:r>
              <w:rPr>
                <w:sz w:val="18"/>
              </w:rPr>
              <w:t>No, it isn't.</w:t>
            </w:r>
          </w:p>
        </w:tc>
      </w:tr>
      <w:tr>
        <w:tc>
          <w:tcPr>
            <w:tcW w:type="dxa" w:w="3213"/>
          </w:tcPr>
          <w:p>
            <w:pPr>
              <w:spacing w:after="20"/>
            </w:pPr>
            <w:r/>
            <w:r>
              <w:rPr>
                <w:sz w:val="18"/>
              </w:rPr>
              <w:t>Wh-</w:t>
            </w:r>
          </w:p>
        </w:tc>
        <w:tc>
          <w:tcPr>
            <w:tcW w:type="dxa" w:w="3213"/>
          </w:tcPr>
          <w:p>
            <w:pPr>
              <w:spacing w:after="20"/>
            </w:pPr>
            <w:r/>
            <w:r>
              <w:rPr>
                <w:sz w:val="18"/>
              </w:rPr>
              <w:t>How many lessons do you have?</w:t>
            </w:r>
          </w:p>
        </w:tc>
        <w:tc>
          <w:tcPr>
            <w:tcW w:type="dxa" w:w="3213"/>
          </w:tcPr>
          <w:p>
            <w:pPr>
              <w:spacing w:after="20"/>
            </w:pPr>
            <w:r/>
            <w:r>
              <w:rPr>
                <w:sz w:val="18"/>
              </w:rPr>
              <w:t>Five.</w:t>
            </w:r>
          </w:p>
        </w:tc>
      </w:tr>
      <w:tr>
        <w:tc>
          <w:tcPr>
            <w:tcW w:type="dxa" w:w="3213"/>
            <w:shd w:val="clear" w:color="auto" w:fill="F7F9FB"/>
          </w:tcPr>
          <w:p>
            <w:pPr>
              <w:spacing w:after="20"/>
            </w:pPr>
            <w:r/>
            <w:r>
              <w:rPr>
                <w:sz w:val="18"/>
              </w:rPr>
              <w:t>What's … like?</w:t>
            </w:r>
          </w:p>
        </w:tc>
        <w:tc>
          <w:tcPr>
            <w:tcW w:type="dxa" w:w="3213"/>
            <w:shd w:val="clear" w:color="auto" w:fill="F7F9FB"/>
          </w:tcPr>
          <w:p>
            <w:pPr>
              <w:spacing w:after="20"/>
            </w:pPr>
            <w:r/>
            <w:r>
              <w:rPr>
                <w:sz w:val="18"/>
              </w:rPr>
              <w:t>What's your school like?</w:t>
            </w:r>
          </w:p>
        </w:tc>
        <w:tc>
          <w:tcPr>
            <w:tcW w:type="dxa" w:w="3213"/>
            <w:shd w:val="clear" w:color="auto" w:fill="F7F9FB"/>
          </w:tcPr>
          <w:p>
            <w:pPr>
              <w:spacing w:after="20"/>
            </w:pPr>
            <w:r/>
            <w:r>
              <w:rPr>
                <w:sz w:val="18"/>
              </w:rPr>
              <w:t>It's small but friendly.</w:t>
            </w:r>
          </w:p>
        </w:tc>
      </w:tr>
      <w:tr>
        <w:tc>
          <w:tcPr>
            <w:tcW w:type="dxa" w:w="3213"/>
          </w:tcPr>
          <w:p>
            <w:pPr>
              <w:spacing w:after="20"/>
            </w:pPr>
            <w:r/>
            <w:r>
              <w:rPr>
                <w:sz w:val="18"/>
              </w:rPr>
              <w:t>have to (rules)</w:t>
            </w:r>
          </w:p>
        </w:tc>
        <w:tc>
          <w:tcPr>
            <w:tcW w:type="dxa" w:w="3213"/>
          </w:tcPr>
          <w:p>
            <w:pPr>
              <w:spacing w:after="20"/>
            </w:pPr>
            <w:r/>
            <w:r>
              <w:rPr>
                <w:sz w:val="18"/>
              </w:rPr>
              <w:t>Do you have to wear a uniform?</w:t>
            </w:r>
          </w:p>
        </w:tc>
        <w:tc>
          <w:tcPr>
            <w:tcW w:type="dxa" w:w="3213"/>
          </w:tcPr>
          <w:p>
            <w:pPr>
              <w:spacing w:after="20"/>
            </w:pPr>
            <w:r/>
            <w:r>
              <w:rPr>
                <w:sz w:val="18"/>
              </w:rPr>
              <w:t>Yes, we do.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What's your English teacher like? – She's strict but very funny.</w:t>
            </w:r>
          </w:p>
          <w:p>
            <w:pPr>
              <w:spacing w:after="20"/>
            </w:pPr>
            <w:r>
              <w:rPr>
                <w:sz w:val="20"/>
              </w:rPr>
              <w:t xml:space="preserve"> • Do you have to clean the classroom? – Yes, every Friday.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*How is your school like?* — the correct form is WHAT'S your school LIKE? Also *You have homework?* without 'do'.</w:t>
            </w:r>
          </w:p>
        </w:tc>
      </w:tr>
    </w:tbl>
    <w:p>
      <w:pPr>
        <w:spacing w:after="40"/>
      </w:pPr>
    </w:p>
    <w:p>
      <w:pPr>
        <w:spacing w:after="80"/>
      </w:pPr>
      <w:r>
        <w:rPr>
          <w:b/>
          <w:i w:val="0"/>
          <w:color w:val="C05A11"/>
          <w:sz w:val="21"/>
        </w:rPr>
        <w:t xml:space="preserve">Teacher note: </w:t>
      </w:r>
      <w:r>
        <w:rPr>
          <w:b w:val="0"/>
          <w:i/>
          <w:sz w:val="21"/>
        </w:rPr>
        <w:t>'What's he like?' = describe his character. 'What does he like?' = his preferences. One tiny word changes everything.</w:t>
      </w:r>
    </w:p>
    <w:p>
      <w:pPr>
        <w:pStyle w:val="Heading4"/>
      </w:pPr>
      <w:r>
        <w:t>Pronunciation — Question intonation</w:t>
      </w:r>
    </w:p>
    <w:p>
      <w:pPr>
        <w:spacing w:after="80"/>
      </w:pPr>
      <w:r>
        <w:rPr>
          <w:b w:val="0"/>
          <w:i w:val="0"/>
          <w:sz w:val="21"/>
        </w:rPr>
        <w:t>Yes/no questions go UP at the end. Wh- questions go DOWN. This is one of the most useful rules in spoken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Do you wear a uniform? ↗</w:t>
            </w:r>
          </w:p>
          <w:p>
            <w:pPr>
              <w:spacing w:after="20"/>
            </w:pPr>
            <w:r>
              <w:rPr>
                <w:sz w:val="20"/>
              </w:rPr>
              <w:t xml:space="preserve"> • Is your school big? ↗</w:t>
            </w:r>
          </w:p>
          <w:p>
            <w:pPr>
              <w:spacing w:after="20"/>
            </w:pPr>
            <w:r>
              <w:rPr>
                <w:sz w:val="20"/>
              </w:rPr>
              <w:t xml:space="preserve"> • What time does school start? ↘</w:t>
            </w:r>
          </w:p>
          <w:p>
            <w:pPr>
              <w:spacing w:after="20"/>
            </w:pPr>
            <w:r>
              <w:rPr>
                <w:sz w:val="20"/>
              </w:rPr>
              <w:t xml:space="preserve"> • What's your school like?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Do you have homework every day? ↗</w:t>
            </w:r>
          </w:p>
          <w:p>
            <w:pPr>
              <w:spacing w:after="20"/>
            </w:pPr>
            <w:r>
              <w:rPr>
                <w:sz w:val="20"/>
              </w:rPr>
              <w:t xml:space="preserve"> • How many students are in your class? ↘</w:t>
            </w:r>
          </w:p>
          <w:p>
            <w:pPr>
              <w:spacing w:after="20"/>
            </w:pPr>
            <w:r>
              <w:rPr>
                <w:sz w:val="20"/>
              </w:rPr>
              <w:t xml:space="preserve"> • Are your teachers strict? ↗</w:t>
            </w:r>
          </w:p>
          <w:p>
            <w:pPr>
              <w:spacing w:after="20"/>
            </w:pPr>
            <w:r>
              <w:rPr>
                <w:sz w:val="20"/>
              </w:rPr>
              <w:t xml:space="preserve"> • What's your favourite subject? ↘</w:t>
            </w:r>
          </w:p>
        </w:tc>
      </w:tr>
    </w:tbl>
    <w:p>
      <w:pPr>
        <w:spacing w:after="40"/>
      </w:pPr>
    </w:p>
    <w:p>
      <w:pPr>
        <w:spacing w:after="80"/>
      </w:pPr>
      <w:r>
        <w:rPr>
          <w:b/>
          <w:i w:val="0"/>
          <w:color w:val="B31B1B"/>
          <w:sz w:val="21"/>
        </w:rPr>
        <w:t xml:space="preserve">Why this is hard for Vietnamese students: </w:t>
      </w:r>
      <w:r>
        <w:rPr>
          <w:b w:val="0"/>
          <w:i/>
          <w:sz w:val="21"/>
        </w:rPr>
        <w:t>Vietnamese question particles (không? à?) carry the question, so English intonation is often flat. Use a hand gesture: up for yes/no, down for Wh-.</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Tense race</w:t>
              <w:br/>
              <w:t>(5')</w:t>
            </w:r>
          </w:p>
        </w:tc>
        <w:tc>
          <w:tcPr>
            <w:tcW w:type="dxa" w:w="4252"/>
          </w:tcPr>
          <w:p>
            <w:pPr>
              <w:spacing w:after="20"/>
            </w:pPr>
            <w:r/>
            <w:r>
              <w:rPr>
                <w:sz w:val="18"/>
              </w:rPr>
              <w:t>• Teacher says a time word; students shout the tense and make a sentence. Recycles Lesson 3.</w:t>
            </w:r>
          </w:p>
        </w:tc>
        <w:tc>
          <w:tcPr>
            <w:tcW w:type="dxa" w:w="2268"/>
          </w:tcPr>
          <w:p>
            <w:pPr>
              <w:spacing w:after="20"/>
            </w:pPr>
            <w:r/>
            <w:r>
              <w:rPr>
                <w:sz w:val="18"/>
              </w:rPr>
              <w:t>Identify the tense and produce a sentence.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question forms</w:t>
              <w:br/>
              <w:t>(9')</w:t>
            </w:r>
          </w:p>
        </w:tc>
        <w:tc>
          <w:tcPr>
            <w:tcW w:type="dxa" w:w="4252"/>
            <w:shd w:val="clear" w:color="auto" w:fill="F7F9FB"/>
          </w:tcPr>
          <w:p>
            <w:pPr>
              <w:spacing w:after="20"/>
            </w:pPr>
            <w:r/>
            <w:r>
              <w:rPr>
                <w:sz w:val="18"/>
              </w:rPr>
              <w:t>• Build the five question types on the board with examples from school life.</w:t>
              <w:br/>
              <w:t>• Contrast 'What's she like?' and 'What does she like?' with two pictures.</w:t>
              <w:br/>
              <w:t>• Drill the intonation with hand gestures.</w:t>
            </w:r>
          </w:p>
        </w:tc>
        <w:tc>
          <w:tcPr>
            <w:tcW w:type="dxa" w:w="2268"/>
            <w:shd w:val="clear" w:color="auto" w:fill="F7F9FB"/>
          </w:tcPr>
          <w:p>
            <w:pPr>
              <w:spacing w:after="20"/>
            </w:pPr>
            <w:r/>
            <w:r>
              <w:rPr>
                <w:sz w:val="18"/>
              </w:rPr>
              <w:t>Repeat with gestures; copy the five types.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talking to an exchange student</w:t>
              <w:br/>
              <w:t>(9')</w:t>
            </w:r>
          </w:p>
        </w:tc>
        <w:tc>
          <w:tcPr>
            <w:tcW w:type="dxa" w:w="4252"/>
          </w:tcPr>
          <w:p>
            <w:pPr>
              <w:spacing w:after="20"/>
            </w:pPr>
            <w:r/>
            <w:r>
              <w:rPr>
                <w:sz w:val="18"/>
              </w:rPr>
              <w:t>• Play the recording “Lesson 19: When Do I Start?” twice (three times if the class asks); students do the listening tasks; students do the listening tasks; read the script in role.</w:t>
            </w:r>
          </w:p>
        </w:tc>
        <w:tc>
          <w:tcPr>
            <w:tcW w:type="dxa" w:w="2268"/>
          </w:tcPr>
          <w:p>
            <w:pPr>
              <w:spacing w:after="20"/>
            </w:pPr>
            <w:r/>
            <w:r>
              <w:rPr>
                <w:sz w:val="18"/>
              </w:rPr>
              <w:t>Listen, complete,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U6.4-G1, G2 and I1; check in pairs.</w:t>
            </w:r>
          </w:p>
        </w:tc>
        <w:tc>
          <w:tcPr>
            <w:tcW w:type="dxa" w:w="2268"/>
            <w:shd w:val="clear" w:color="auto" w:fill="F7F9FB"/>
          </w:tcPr>
          <w:p>
            <w:pPr>
              <w:spacing w:after="20"/>
            </w:pPr>
            <w:r/>
            <w:r>
              <w:rPr>
                <w:sz w:val="18"/>
              </w:rPr>
              <w:t>Write and correct questions.</w:t>
            </w:r>
          </w:p>
        </w:tc>
        <w:tc>
          <w:tcPr>
            <w:tcW w:type="dxa" w:w="1417"/>
            <w:shd w:val="clear" w:color="auto" w:fill="F7F9FB"/>
          </w:tcPr>
          <w:p>
            <w:pPr>
              <w:spacing w:after="20"/>
            </w:pPr>
            <w:r/>
            <w:r>
              <w:rPr>
                <w:sz w:val="18"/>
              </w:rPr>
              <w:t>Pairs</w:t>
              <w:br/>
              <w:t>Student Book p. U6L4</w:t>
            </w:r>
          </w:p>
        </w:tc>
      </w:tr>
      <w:tr>
        <w:tc>
          <w:tcPr>
            <w:tcW w:type="dxa" w:w="1701"/>
          </w:tcPr>
          <w:p>
            <w:pPr>
              <w:spacing w:after="20"/>
            </w:pPr>
            <w:r/>
            <w:r>
              <w:rPr>
                <w:sz w:val="18"/>
              </w:rPr>
              <w:t>Speed-friending</w:t>
              <w:br/>
              <w:t>(11')</w:t>
            </w:r>
          </w:p>
        </w:tc>
        <w:tc>
          <w:tcPr>
            <w:tcW w:type="dxa" w:w="4252"/>
          </w:tcPr>
          <w:p>
            <w:pPr>
              <w:spacing w:after="20"/>
            </w:pPr>
            <w:r/>
            <w:r>
              <w:rPr>
                <w:sz w:val="18"/>
              </w:rPr>
              <w:t>• Two rows facing each other. Three minutes per pair, then one row moves.</w:t>
              <w:br/>
              <w:t>• Three rounds. Students must ask at least three questions each round.</w:t>
            </w:r>
          </w:p>
        </w:tc>
        <w:tc>
          <w:tcPr>
            <w:tcW w:type="dxa" w:w="2268"/>
          </w:tcPr>
          <w:p>
            <w:pPr>
              <w:spacing w:after="20"/>
            </w:pPr>
            <w:r/>
            <w:r>
              <w:rPr>
                <w:sz w:val="18"/>
              </w:rPr>
              <w:t>Ask and answer with three different partners.</w:t>
            </w:r>
          </w:p>
        </w:tc>
        <w:tc>
          <w:tcPr>
            <w:tcW w:type="dxa" w:w="1417"/>
          </w:tcPr>
          <w:p>
            <w:pPr>
              <w:spacing w:after="20"/>
            </w:pPr>
            <w:r/>
            <w:r>
              <w:rPr>
                <w:sz w:val="18"/>
              </w:rPr>
              <w:t>Pairs (rotating)</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Report: 'What did you learn about a classmate?'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What's she like? vs What does she like?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questions, one small difference, completely different meanings.”</w:t>
            </w:r>
          </w:p>
          <w:p>
            <w:pPr>
              <w:spacing w:after="20"/>
            </w:pPr>
            <w:r>
              <w:rPr>
                <w:sz w:val="19"/>
              </w:rPr>
              <w:t>“'What IS she LIKE?' — here 'like' means 'similar to'. Describe her: friendly, tall, strict.”</w:t>
            </w:r>
          </w:p>
          <w:p>
            <w:pPr>
              <w:spacing w:after="20"/>
            </w:pPr>
            <w:r>
              <w:rPr>
                <w:sz w:val="19"/>
              </w:rPr>
              <w:t>“'What DOES she LIKE?' — here 'like' is the verb 'to like'. Her preferences: she likes music.”</w:t>
            </w:r>
          </w:p>
          <w:p>
            <w:pPr>
              <w:spacing w:after="20"/>
            </w:pPr>
            <w:r>
              <w:rPr>
                <w:sz w:val="19"/>
              </w:rPr>
              <w:t>“Listen for the little word: IS = describe. DOES = preferences. Say both questions with me.”</w:t>
            </w:r>
          </w:p>
        </w:tc>
      </w:tr>
    </w:tbl>
    <w:p>
      <w:pPr>
        <w:spacing w:after="40"/>
      </w:pPr>
    </w:p>
    <w:p>
      <w:pPr>
        <w:spacing w:after="80"/>
      </w:pPr>
      <w:r>
        <w:rPr>
          <w:b/>
          <w:i w:val="0"/>
          <w:color w:val="1E6FB8"/>
          <w:sz w:val="21"/>
        </w:rPr>
        <w:t>Teaching question intonation with gestures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“Yes/no question — my hand goes UP at the end: Do you have homework? ↗”</w:t>
            </w:r>
          </w:p>
          <w:p>
            <w:pPr>
              <w:spacing w:after="20"/>
            </w:pPr>
            <w:r>
              <w:rPr>
                <w:sz w:val="19"/>
              </w:rPr>
              <w:t>“Wh- question — my hand goes DOWN: What time does school start? ↘”</w:t>
            </w:r>
          </w:p>
          <w:p>
            <w:pPr>
              <w:spacing w:after="20"/>
            </w:pPr>
            <w:r>
              <w:rPr>
                <w:sz w:val="19"/>
              </w:rPr>
              <w:t>“Why does it matter? A Wh- question with rising intonation sounds like you did not hear, and the person will repeat everything.”</w:t>
            </w:r>
          </w:p>
          <w:p>
            <w:pPr>
              <w:spacing w:after="20"/>
            </w:pPr>
            <w:r>
              <w:rPr>
                <w:sz w:val="19"/>
              </w:rPr>
              <w:t>“Everybody: hands ready. Do you like English? Up! What do you like? Down!”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5 question types</w:t>
            </w:r>
          </w:p>
          <w:p>
            <w:pPr>
              <w:spacing w:after="20"/>
            </w:pPr>
            <w:r>
              <w:rPr>
                <w:sz w:val="20"/>
              </w:rPr>
              <w:t xml:space="preserve"> • CENTRE: What's she LIKE? vs What DOES she like?</w:t>
            </w:r>
          </w:p>
          <w:p>
            <w:pPr>
              <w:spacing w:after="20"/>
            </w:pPr>
            <w:r>
              <w:rPr>
                <w:sz w:val="20"/>
              </w:rPr>
              <w:t xml:space="preserve"> • RIGHT: ↗ yes/no ↘ Wh-; Homework H1–H4</w:t>
            </w:r>
          </w:p>
        </w:tc>
      </w:tr>
    </w:tbl>
    <w:p>
      <w:pPr>
        <w:spacing w:after="40"/>
      </w:pPr>
    </w:p>
    <w:p>
      <w:pPr>
        <w:pStyle w:val="Heading3"/>
      </w:pPr>
      <w:r>
        <w:t>4. Skills material and answers</w:t>
      </w:r>
    </w:p>
    <w:p>
      <w:pPr>
        <w:pStyle w:val="Heading4"/>
      </w:pPr>
      <w:r>
        <w:t>Listening — Lesson 19: When Do I Start?</w:t>
      </w:r>
    </w:p>
    <w:p>
      <w:pPr>
        <w:spacing w:after="80"/>
      </w:pPr>
      <w:r>
        <w:rPr>
          <w:b/>
          <w:i w:val="0"/>
          <w:sz w:val="21"/>
        </w:rPr>
        <w:t xml:space="preserve">Set the scene: </w:t>
      </w:r>
      <w:r>
        <w:rPr>
          <w:b w:val="0"/>
          <w:i/>
          <w:sz w:val="21"/>
        </w:rPr>
        <w:t>You will hear a real recording: getting to work and asking when things start. American English — VOA’s professional actors (Anna, Pete, Marsha, Ms. Weaver…), slowed learner delivery. It lasts 2:50.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2:50</w:t>
            </w:r>
          </w:p>
          <w:p>
            <w:pPr>
              <w:spacing w:after="20"/>
            </w:pPr>
            <w:r>
              <w:rPr>
                <w:sz w:val="17"/>
              </w:rPr>
              <w:t>Speed: 121 words per minute as heard</w:t>
            </w:r>
          </w:p>
          <w:p>
            <w:pPr>
              <w:spacing w:after="20"/>
            </w:pPr>
            <w:r>
              <w:rPr>
                <w:sz w:val="17"/>
              </w:rPr>
              <w:t>Lesson page: https://learningenglish.voanews.com/a/lets-learn-english-lesson-19-when-do-you-start/3357760.html</w:t>
            </w:r>
          </w:p>
          <w:p>
            <w:pPr>
              <w:spacing w:after="20"/>
            </w:pPr>
            <w:r>
              <w:rPr>
                <w:sz w:val="17"/>
              </w:rPr>
              <w:t>Audio file: https://voa-audio.voanews.eu/vle/2016/06/20/11279270-a48f-4bca-851e-e6477329717b_hq.mp3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4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Summer in Washington, D.C. is hot and sunny. I always ride the Metro to work. Riding the Metro is cool and fast. But today it’s closed. So, I am walking to work.</w:t>
            </w:r>
          </w:p>
          <w:p>
            <w:pPr>
              <w:spacing w:after="20"/>
            </w:pPr>
            <w:r>
              <w:rPr>
                <w:sz w:val="19"/>
              </w:rPr>
              <w:t>(On the phone) Ms. Weaver, I am late this morning. The Metro is closed. So, I am walking to work.</w:t>
            </w:r>
          </w:p>
          <w:p>
            <w:pPr>
              <w:spacing w:after="20"/>
            </w:pPr>
            <w:r>
              <w:rPr>
                <w:sz w:val="19"/>
              </w:rPr>
              <w:t>Caty: That’s too bad. It’s really hot today.</w:t>
            </w:r>
          </w:p>
          <w:p>
            <w:pPr>
              <w:spacing w:after="20"/>
            </w:pPr>
            <w:r>
              <w:rPr>
                <w:sz w:val="19"/>
              </w:rPr>
              <w:t>Anna: Yes it is.</w:t>
            </w:r>
          </w:p>
          <w:p>
            <w:pPr>
              <w:spacing w:after="20"/>
            </w:pPr>
            <w:r>
              <w:rPr>
                <w:sz w:val="19"/>
              </w:rPr>
              <w:t>Caty: When you arrive, please come to my office. I have important news to tell you.</w:t>
            </w:r>
          </w:p>
          <w:p>
            <w:pPr>
              <w:spacing w:after="20"/>
            </w:pPr>
            <w:r>
              <w:rPr>
                <w:sz w:val="19"/>
              </w:rPr>
              <w:t>Anna: Of course. Good-bye. My boss has news for me. The question is: Is it good news or bad news?</w:t>
            </w:r>
          </w:p>
          <w:p>
            <w:pPr>
              <w:spacing w:after="20"/>
            </w:pPr>
            <w:r>
              <w:rPr>
                <w:sz w:val="19"/>
              </w:rPr>
              <w:t>(At work)</w:t>
            </w:r>
          </w:p>
          <w:p>
            <w:pPr>
              <w:spacing w:after="20"/>
            </w:pPr>
            <w:r>
              <w:rPr>
                <w:sz w:val="19"/>
              </w:rPr>
              <w:t>Anna: Hello, Ms. Weaver.</w:t>
            </w:r>
          </w:p>
          <w:p>
            <w:pPr>
              <w:spacing w:after="20"/>
            </w:pPr>
            <w:r>
              <w:rPr>
                <w:sz w:val="19"/>
              </w:rPr>
              <w:t>Caty: Anna, I have good news and I have bad news. Which do you want to hear first?</w:t>
            </w:r>
          </w:p>
          <w:p>
            <w:pPr>
              <w:spacing w:after="20"/>
            </w:pPr>
            <w:r>
              <w:rPr>
                <w:sz w:val="19"/>
              </w:rPr>
              <w:t>Anna: The good news. No … okay, the bad news.</w:t>
            </w:r>
          </w:p>
          <w:p>
            <w:pPr>
              <w:spacing w:after="20"/>
            </w:pPr>
            <w:r>
              <w:rPr>
                <w:sz w:val="19"/>
              </w:rPr>
              <w:t>Caty: The bad news is you are not good at reading the news.</w:t>
            </w:r>
          </w:p>
          <w:p>
            <w:pPr>
              <w:spacing w:after="20"/>
            </w:pPr>
            <w:r>
              <w:rPr>
                <w:sz w:val="19"/>
              </w:rPr>
              <w:t>Anna: Oh. I am very sorry to hear that.</w:t>
            </w:r>
          </w:p>
          <w:p>
            <w:pPr>
              <w:spacing w:after="20"/>
            </w:pPr>
            <w:r>
              <w:rPr>
                <w:sz w:val="19"/>
              </w:rPr>
              <w:t>Caty: So, starting next month you will not read the news.</w:t>
            </w:r>
          </w:p>
          <w:p>
            <w:pPr>
              <w:spacing w:after="20"/>
            </w:pPr>
            <w:r>
              <w:rPr>
                <w:sz w:val="19"/>
              </w:rPr>
              <w:t>Anna: Next month is July. You are firing me in July.</w:t>
            </w:r>
          </w:p>
          <w:p>
            <w:pPr>
              <w:spacing w:after="20"/>
            </w:pPr>
            <w:r>
              <w:rPr>
                <w:sz w:val="19"/>
              </w:rPr>
              <w:t>Caty: No. I am not firing you in July … or in August or in September. That is the good news.</w:t>
            </w:r>
          </w:p>
          <w:p>
            <w:pPr>
              <w:spacing w:after="20"/>
            </w:pPr>
            <w:r>
              <w:rPr>
                <w:sz w:val="19"/>
              </w:rPr>
              <w:t>Anna: Okay. You are not firing me. I am not reading the news. What will I be doing?</w:t>
            </w:r>
          </w:p>
          <w:p>
            <w:pPr>
              <w:spacing w:after="20"/>
            </w:pPr>
            <w:r>
              <w:rPr>
                <w:sz w:val="19"/>
              </w:rPr>
              <w:t>Caty: Well, you are good at asking questions. You are good at talking to people. You are good at showing your feelings. And you are great at being silly.</w:t>
            </w:r>
          </w:p>
          <w:p>
            <w:pPr>
              <w:spacing w:after="20"/>
            </w:pPr>
            <w:r>
              <w:rPr>
                <w:sz w:val="19"/>
              </w:rPr>
              <w:t>Anna: Thank you, Ms. Weaver. But what does all that mean?</w:t>
            </w:r>
          </w:p>
          <w:p>
            <w:pPr>
              <w:spacing w:after="20"/>
            </w:pPr>
            <w:r>
              <w:rPr>
                <w:sz w:val="19"/>
              </w:rPr>
              <w:t>Caty: I have a new assignment for you! Your skills are perfect for a new show … a children’s show.</w:t>
            </w:r>
          </w:p>
          <w:p>
            <w:pPr>
              <w:spacing w:after="20"/>
            </w:pPr>
            <w:r>
              <w:rPr>
                <w:sz w:val="19"/>
              </w:rPr>
              <w:t>Anna: A children’s show ... That is awesome! When do I start?</w:t>
            </w:r>
          </w:p>
          <w:p>
            <w:pPr>
              <w:spacing w:after="20"/>
            </w:pPr>
            <w:r>
              <w:rPr>
                <w:sz w:val="19"/>
              </w:rPr>
              <w:t>Caty: You start next month. Start thinking of ideas for the show.</w:t>
            </w:r>
          </w:p>
          <w:p>
            <w:pPr>
              <w:spacing w:after="20"/>
            </w:pPr>
            <w:r>
              <w:rPr>
                <w:sz w:val="19"/>
              </w:rPr>
              <w:t>Anna: I have tons of ideas! I can show children what it’s like in outer space ...</w:t>
            </w:r>
          </w:p>
          <w:p>
            <w:pPr>
              <w:spacing w:after="20"/>
            </w:pPr>
            <w:r>
              <w:rPr>
                <w:sz w:val="19"/>
              </w:rPr>
              <w:t>Caty: Great …</w:t>
            </w:r>
          </w:p>
          <w:p>
            <w:pPr>
              <w:spacing w:after="20"/>
            </w:pPr>
            <w:r>
              <w:rPr>
                <w:sz w:val="19"/>
              </w:rPr>
              <w:t>Anna: … or in the deep, dark ocean …</w:t>
            </w:r>
          </w:p>
          <w:p>
            <w:pPr>
              <w:spacing w:after="20"/>
            </w:pPr>
            <w:r>
              <w:rPr>
                <w:sz w:val="19"/>
              </w:rPr>
              <w:t>Caty: Those are great ideas, Anna. Please go think of more … at your desk.</w:t>
            </w:r>
          </w:p>
          <w:p>
            <w:pPr>
              <w:spacing w:after="20"/>
            </w:pPr>
            <w:r>
              <w:rPr>
                <w:sz w:val="19"/>
              </w:rPr>
              <w:t>Anna: Yes. What other things can I show them? Mt. Everest! Everyone has different skills. You have skills. I have skills. The important thing is to know what you are good at. Until next time!</w:t>
            </w:r>
          </w:p>
          <w:p>
            <w:pPr>
              <w:spacing w:after="20"/>
            </w:pPr>
            <w:r>
              <w:rPr>
                <w:sz w:val="19"/>
              </w:rPr>
              <w:t>Quiz - Lesson 19: When Do I Start?</w:t>
            </w:r>
          </w:p>
          <w:p>
            <w:pPr>
              <w:spacing w:after="20"/>
            </w:pPr>
            <w:r>
              <w:rPr>
                <w:sz w:val="19"/>
              </w:rPr>
              <w:t>Start the Quiz to find out</w:t>
            </w:r>
          </w:p>
          <w:p>
            <w:pPr>
              <w:spacing w:after="20"/>
            </w:pPr>
            <w:r>
              <w:rPr>
                <w:sz w:val="19"/>
              </w:rPr>
              <w:t>Start Quiz</w:t>
            </w:r>
          </w:p>
          <w:p>
            <w:pPr>
              <w:spacing w:after="20"/>
            </w:pPr>
            <w:r>
              <w:rPr>
                <w:sz w:val="19"/>
              </w:rPr>
              <w:t>Lesson 19: When Do I Start?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19: When Do I Start?</w:t>
            </w:r>
          </w:p>
          <w:p>
            <w:pPr>
              <w:spacing w:after="20"/>
            </w:pPr>
            <w:r>
              <w:rPr>
                <w:sz w:val="19"/>
              </w:rPr>
              <w:t>Lesson 20: What Can You Do?</w:t>
            </w:r>
          </w:p>
          <w:p>
            <w:pPr>
              <w:spacing w:after="20"/>
            </w:pPr>
            <w:r>
              <w:rPr>
                <w:sz w:val="19"/>
              </w:rPr>
              <w:t>Lesson 18: She Always Does That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U6.4-L1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getting to work and asking when things start   B. the things people can do at work   C. making plans with a friend for the weekend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getting to work and asking when things start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Let’s Learn English - Level 4 - Lesson 19: When Do I Start?</w:t>
      </w:r>
    </w:p>
    <w:p>
      <w:pPr>
        <w:spacing w:after="20"/>
        <w:ind w:left="340"/>
      </w:pPr>
      <w:r>
        <w:rPr>
          <w:b w:val="0"/>
          <w:i w:val="0"/>
          <w:sz w:val="19"/>
        </w:rPr>
        <w:t>2. You are firing me in March.</w:t>
      </w:r>
    </w:p>
    <w:p>
      <w:pPr>
        <w:spacing w:after="20"/>
        <w:ind w:left="340"/>
      </w:pPr>
      <w:r>
        <w:rPr>
          <w:b w:val="0"/>
          <w:i w:val="0"/>
          <w:sz w:val="19"/>
        </w:rPr>
        <w:t>3. I have important news to tell you.</w:t>
      </w:r>
    </w:p>
    <w:p>
      <w:pPr>
        <w:spacing w:after="20"/>
        <w:ind w:left="340"/>
      </w:pPr>
      <w:r>
        <w:rPr>
          <w:b w:val="0"/>
          <w:i w:val="0"/>
          <w:sz w:val="19"/>
        </w:rPr>
        <w:t>4. My boss has news for me.</w:t>
      </w:r>
    </w:p>
    <w:p>
      <w:pPr>
        <w:spacing w:after="20"/>
        <w:ind w:left="340"/>
      </w:pPr>
      <w:r>
        <w:rPr>
          <w:b w:val="0"/>
          <w:i w:val="0"/>
          <w:sz w:val="19"/>
        </w:rPr>
        <w:t>5. The important thing is to know what you are good 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“1”.</w:t>
            </w:r>
          </w:p>
          <w:p>
            <w:pPr>
              <w:spacing w:after="20"/>
            </w:pPr>
            <w:r>
              <w:rPr>
                <w:sz w:val="19"/>
              </w:rPr>
              <w:t xml:space="preserve"> 2. F — the recording says “July”.</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U6.4-L3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always ride the Metro to _____.</w:t>
      </w:r>
    </w:p>
    <w:p>
      <w:pPr>
        <w:spacing w:after="20"/>
        <w:ind w:left="340"/>
      </w:pPr>
      <w:r>
        <w:rPr>
          <w:b w:val="0"/>
          <w:i w:val="0"/>
          <w:sz w:val="19"/>
        </w:rPr>
        <w:t>2. Anna: So, I am walking to _____.</w:t>
      </w:r>
    </w:p>
    <w:p>
      <w:pPr>
        <w:spacing w:after="20"/>
        <w:ind w:left="340"/>
      </w:pPr>
      <w:r>
        <w:rPr>
          <w:b w:val="0"/>
          <w:i w:val="0"/>
          <w:sz w:val="19"/>
        </w:rPr>
        <w:t>3. Caty: _____ you arrive, please come to my office.</w:t>
      </w:r>
    </w:p>
    <w:p>
      <w:pPr>
        <w:spacing w:after="20"/>
        <w:ind w:left="340"/>
      </w:pPr>
      <w:r>
        <w:rPr>
          <w:b w:val="0"/>
          <w:i w:val="0"/>
          <w:sz w:val="19"/>
        </w:rPr>
        <w:t>4. Caty: Which do you want to hear _____?</w:t>
      </w:r>
    </w:p>
    <w:p>
      <w:pPr>
        <w:spacing w:after="20"/>
        <w:ind w:left="340"/>
      </w:pPr>
      <w:r>
        <w:rPr>
          <w:b w:val="0"/>
          <w:i w:val="0"/>
          <w:sz w:val="19"/>
        </w:rPr>
        <w:t>5. Caty: _____ thinking of ideas for the show.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work</w:t>
            </w:r>
          </w:p>
          <w:p>
            <w:pPr>
              <w:spacing w:after="20"/>
            </w:pPr>
            <w:r>
              <w:rPr>
                <w:sz w:val="19"/>
              </w:rPr>
              <w:t xml:space="preserve"> 2. work</w:t>
            </w:r>
          </w:p>
          <w:p>
            <w:pPr>
              <w:spacing w:after="20"/>
            </w:pPr>
            <w:r>
              <w:rPr>
                <w:sz w:val="19"/>
              </w:rPr>
              <w:t xml:space="preserve"> 3. When</w:t>
            </w:r>
          </w:p>
          <w:p>
            <w:pPr>
              <w:spacing w:after="20"/>
            </w:pPr>
            <w:r>
              <w:rPr>
                <w:sz w:val="19"/>
              </w:rPr>
              <w:t xml:space="preserve"> 4. first</w:t>
            </w:r>
          </w:p>
          <w:p>
            <w:pPr>
              <w:spacing w:after="20"/>
            </w:pPr>
            <w:r>
              <w:rPr>
                <w:sz w:val="19"/>
              </w:rPr>
              <w:t xml:space="preserve"> 5. Start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Five questions foreign students always ask</w:t>
      </w:r>
    </w:p>
    <w:p>
      <w:pPr>
        <w:spacing w:after="80"/>
        <w:ind w:left="170"/>
        <w:jc w:val="both"/>
      </w:pPr>
      <w:r>
        <w:rPr>
          <w:b w:val="0"/>
          <w:i w:val="0"/>
          <w:sz w:val="21"/>
        </w:rPr>
        <w:t>Every year our school welcomes visitors from other countries. These are the five questions they ask most often — and our answers.</w:t>
      </w:r>
    </w:p>
    <w:p>
      <w:pPr>
        <w:spacing w:after="80"/>
        <w:ind w:left="170"/>
        <w:jc w:val="both"/>
      </w:pPr>
      <w:r>
        <w:rPr>
          <w:b w:val="0"/>
          <w:i w:val="0"/>
          <w:sz w:val="21"/>
        </w:rPr>
        <w:t>1. 'Why do you start so early?' Because it is cooler in the morning, and because many schools have two shifts.</w:t>
      </w:r>
    </w:p>
    <w:p>
      <w:pPr>
        <w:spacing w:after="80"/>
        <w:ind w:left="170"/>
        <w:jc w:val="both"/>
      </w:pPr>
      <w:r>
        <w:rPr>
          <w:b w:val="0"/>
          <w:i w:val="0"/>
          <w:sz w:val="21"/>
        </w:rPr>
        <w:t>2. 'Do you really have school on Saturday?' Some schools do, especially for extra lessons. Most students also go to evening classes.</w:t>
      </w:r>
    </w:p>
    <w:p>
      <w:pPr>
        <w:spacing w:after="80"/>
        <w:ind w:left="170"/>
        <w:jc w:val="both"/>
      </w:pPr>
      <w:r>
        <w:rPr>
          <w:b w:val="0"/>
          <w:i w:val="0"/>
          <w:sz w:val="21"/>
        </w:rPr>
        <w:t>3. 'What is the ao dai?' It is the traditional Vietnamese dress. In many schools girls wear a white ao dai on Monday for the flag ceremony.</w:t>
      </w:r>
    </w:p>
    <w:p>
      <w:pPr>
        <w:spacing w:after="80"/>
        <w:ind w:left="170"/>
        <w:jc w:val="both"/>
      </w:pPr>
      <w:r>
        <w:rPr>
          <w:b w:val="0"/>
          <w:i w:val="0"/>
          <w:sz w:val="21"/>
        </w:rPr>
        <w:t>4. 'Do you stand up when the teacher comes in?' Yes, the whole class stands and says good morning. Visitors are always surprised.</w:t>
      </w:r>
    </w:p>
    <w:p>
      <w:pPr>
        <w:spacing w:after="80"/>
        <w:ind w:left="170"/>
        <w:jc w:val="both"/>
      </w:pPr>
      <w:r>
        <w:rPr>
          <w:b w:val="0"/>
          <w:i w:val="0"/>
          <w:sz w:val="21"/>
        </w:rPr>
        <w:t>5. 'Is the homework really that hard?' Honestly — yes. But we help each other.</w:t>
      </w:r>
    </w:p>
    <w:p>
      <w:pPr>
        <w:spacing w:after="80"/>
      </w:pPr>
      <w:r>
        <w:rPr>
          <w:b/>
          <w:i w:val="0"/>
          <w:color w:val="1F3B63"/>
          <w:sz w:val="21"/>
        </w:rPr>
        <w:t xml:space="preserve">U6.4-R1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Why do Vietnamese schools start early? (two reasons)</w:t>
      </w:r>
    </w:p>
    <w:p>
      <w:pPr>
        <w:spacing w:after="20"/>
        <w:ind w:left="340"/>
      </w:pPr>
      <w:r>
        <w:rPr>
          <w:b w:val="0"/>
          <w:i w:val="0"/>
          <w:sz w:val="19"/>
        </w:rPr>
        <w:t>2. When do girls wear the ao dai?</w:t>
      </w:r>
    </w:p>
    <w:p>
      <w:pPr>
        <w:spacing w:after="20"/>
        <w:ind w:left="340"/>
      </w:pPr>
      <w:r>
        <w:rPr>
          <w:b w:val="0"/>
          <w:i w:val="0"/>
          <w:sz w:val="19"/>
        </w:rPr>
        <w:t>3. What do students do when the teacher comes in?</w:t>
      </w:r>
    </w:p>
    <w:p>
      <w:pPr>
        <w:spacing w:after="20"/>
        <w:ind w:left="340"/>
      </w:pPr>
      <w:r>
        <w:rPr>
          <w:b w:val="0"/>
          <w:i w:val="0"/>
          <w:sz w:val="19"/>
        </w:rPr>
        <w:t>4. Which answer surprises visitors most, do you think?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it is cooler in the morning, and because many schools have two shifts.</w:t>
            </w:r>
          </w:p>
          <w:p>
            <w:pPr>
              <w:spacing w:after="20"/>
            </w:pPr>
            <w:r>
              <w:rPr>
                <w:sz w:val="19"/>
              </w:rPr>
              <w:t xml:space="preserve"> 2. On Monday, for the flag ceremony.</w:t>
            </w:r>
          </w:p>
          <w:p>
            <w:pPr>
              <w:spacing w:after="20"/>
            </w:pPr>
            <w:r>
              <w:rPr>
                <w:sz w:val="19"/>
              </w:rPr>
              <w:t xml:space="preserve"> 3. The whole class stands up and says good morning.</w:t>
            </w:r>
          </w:p>
          <w:p>
            <w:pPr>
              <w:spacing w:after="20"/>
            </w:pPr>
            <w:r>
              <w:rPr>
                <w:sz w:val="19"/>
              </w:rPr>
              <w:t xml:space="preserve"> 4. Students' own answer with a reason.</w:t>
            </w:r>
          </w:p>
        </w:tc>
      </w:tr>
    </w:tbl>
    <w:p>
      <w:pPr>
        <w:spacing w:after="40"/>
      </w:pPr>
    </w:p>
    <w:p>
      <w:pPr>
        <w:pStyle w:val="Heading4"/>
      </w:pPr>
      <w:r>
        <w:t>Guided practice</w:t>
      </w:r>
    </w:p>
    <w:p>
      <w:pPr>
        <w:spacing w:after="80"/>
      </w:pPr>
      <w:r>
        <w:rPr>
          <w:b/>
          <w:i w:val="0"/>
          <w:color w:val="1F3B63"/>
          <w:sz w:val="21"/>
        </w:rPr>
        <w:t xml:space="preserve">U6.4-G1  Make the questions </w:t>
      </w:r>
      <w:r>
        <w:rPr>
          <w:b w:val="0"/>
          <w:i/>
          <w:color w:val="595959"/>
          <w:sz w:val="17"/>
        </w:rPr>
        <w:t>[★★☆ Medium · grammar]</w:t>
      </w:r>
    </w:p>
    <w:p>
      <w:pPr>
        <w:spacing w:after="80"/>
        <w:ind w:left="170"/>
      </w:pPr>
      <w:r>
        <w:rPr>
          <w:b w:val="0"/>
          <w:i/>
          <w:sz w:val="19"/>
        </w:rPr>
        <w:t>Write the question.</w:t>
      </w:r>
    </w:p>
    <w:p>
      <w:pPr>
        <w:spacing w:after="20"/>
        <w:ind w:left="340"/>
      </w:pPr>
      <w:r>
        <w:rPr>
          <w:b w:val="0"/>
          <w:i w:val="0"/>
          <w:sz w:val="19"/>
        </w:rPr>
        <w:t>1. (you / wear a uniform?) ______</w:t>
      </w:r>
    </w:p>
    <w:p>
      <w:pPr>
        <w:spacing w:after="20"/>
        <w:ind w:left="340"/>
      </w:pPr>
      <w:r>
        <w:rPr>
          <w:b w:val="0"/>
          <w:i w:val="0"/>
          <w:sz w:val="19"/>
        </w:rPr>
        <w:t>2. (what time / school / finish?) ______</w:t>
      </w:r>
    </w:p>
    <w:p>
      <w:pPr>
        <w:spacing w:after="20"/>
        <w:ind w:left="340"/>
      </w:pPr>
      <w:r>
        <w:rPr>
          <w:b w:val="0"/>
          <w:i w:val="0"/>
          <w:sz w:val="19"/>
        </w:rPr>
        <w:t>3. (your teachers / strict?) ______</w:t>
      </w:r>
    </w:p>
    <w:p>
      <w:pPr>
        <w:spacing w:after="20"/>
        <w:ind w:left="340"/>
      </w:pPr>
      <w:r>
        <w:rPr>
          <w:b w:val="0"/>
          <w:i w:val="0"/>
          <w:sz w:val="19"/>
        </w:rPr>
        <w:t>4. (how many lessons / you / have?) ______</w:t>
      </w:r>
    </w:p>
    <w:p>
      <w:pPr>
        <w:spacing w:after="20"/>
        <w:ind w:left="340"/>
      </w:pPr>
      <w:r>
        <w:rPr>
          <w:b w:val="0"/>
          <w:i w:val="0"/>
          <w:sz w:val="19"/>
        </w:rPr>
        <w:t>5. (what / your school / like?)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Do you wear a uniform?</w:t>
            </w:r>
          </w:p>
          <w:p>
            <w:pPr>
              <w:spacing w:after="20"/>
            </w:pPr>
            <w:r>
              <w:rPr>
                <w:sz w:val="19"/>
              </w:rPr>
              <w:t xml:space="preserve"> 2. What time does school finish?</w:t>
            </w:r>
          </w:p>
          <w:p>
            <w:pPr>
              <w:spacing w:after="20"/>
            </w:pPr>
            <w:r>
              <w:rPr>
                <w:sz w:val="19"/>
              </w:rPr>
              <w:t xml:space="preserve"> 3. Are your teachers strict?</w:t>
            </w:r>
          </w:p>
          <w:p>
            <w:pPr>
              <w:spacing w:after="20"/>
            </w:pPr>
            <w:r>
              <w:rPr>
                <w:sz w:val="19"/>
              </w:rPr>
              <w:t xml:space="preserve"> 4. How many lessons do you have?</w:t>
            </w:r>
          </w:p>
          <w:p>
            <w:pPr>
              <w:spacing w:after="20"/>
            </w:pPr>
            <w:r>
              <w:rPr>
                <w:sz w:val="19"/>
              </w:rPr>
              <w:t xml:space="preserve"> 5. What's your school like?</w:t>
            </w:r>
          </w:p>
        </w:tc>
      </w:tr>
    </w:tbl>
    <w:p>
      <w:pPr>
        <w:spacing w:after="40"/>
      </w:pPr>
    </w:p>
    <w:p>
      <w:pPr>
        <w:spacing w:after="80"/>
      </w:pPr>
      <w:r>
        <w:rPr>
          <w:b/>
          <w:i w:val="0"/>
          <w:color w:val="1F3B63"/>
          <w:sz w:val="21"/>
        </w:rPr>
        <w:t xml:space="preserve">U6.4-G2  What's he like? or What does he like? </w:t>
      </w:r>
      <w:r>
        <w:rPr>
          <w:b w:val="0"/>
          <w:i/>
          <w:color w:val="595959"/>
          <w:sz w:val="17"/>
        </w:rPr>
        <w:t>[★★★ Difficult · grammar]</w:t>
      </w:r>
    </w:p>
    <w:p>
      <w:pPr>
        <w:spacing w:after="80"/>
        <w:ind w:left="170"/>
      </w:pPr>
      <w:r>
        <w:rPr>
          <w:b w:val="0"/>
          <w:i/>
          <w:sz w:val="19"/>
        </w:rPr>
        <w:t>Choose the correct question.</w:t>
      </w:r>
    </w:p>
    <w:p>
      <w:pPr>
        <w:spacing w:after="20"/>
        <w:ind w:left="340"/>
      </w:pPr>
      <w:r>
        <w:rPr>
          <w:b w:val="0"/>
          <w:i w:val="0"/>
          <w:sz w:val="19"/>
        </w:rPr>
        <w:t>1. ______ ? – He's friendly and funny.</w:t>
      </w:r>
    </w:p>
    <w:p>
      <w:pPr>
        <w:spacing w:after="20"/>
        <w:ind w:left="340"/>
      </w:pPr>
      <w:r>
        <w:rPr>
          <w:b w:val="0"/>
          <w:i w:val="0"/>
          <w:sz w:val="19"/>
        </w:rPr>
        <w:t>2. ______ ? – He likes football and computer games.</w:t>
      </w:r>
    </w:p>
    <w:p>
      <w:pPr>
        <w:spacing w:after="20"/>
        <w:ind w:left="340"/>
      </w:pPr>
      <w:r>
        <w:rPr>
          <w:b w:val="0"/>
          <w:i w:val="0"/>
          <w:sz w:val="19"/>
        </w:rPr>
        <w:t>3. ______ ? – It's big, old and quite noisy.</w:t>
      </w:r>
    </w:p>
    <w:p>
      <w:pPr>
        <w:spacing w:after="20"/>
        <w:ind w:left="340"/>
      </w:pPr>
      <w:r>
        <w:rPr>
          <w:b w:val="0"/>
          <w:i w:val="0"/>
          <w:sz w:val="19"/>
        </w:rPr>
        <w:t>4. ______ ? – She likes chemistry best.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What's he like?</w:t>
            </w:r>
          </w:p>
          <w:p>
            <w:pPr>
              <w:spacing w:after="20"/>
            </w:pPr>
            <w:r>
              <w:rPr>
                <w:sz w:val="19"/>
              </w:rPr>
              <w:t xml:space="preserve"> 2. What does he like?</w:t>
            </w:r>
          </w:p>
          <w:p>
            <w:pPr>
              <w:spacing w:after="20"/>
            </w:pPr>
            <w:r>
              <w:rPr>
                <w:sz w:val="19"/>
              </w:rPr>
              <w:t xml:space="preserve"> 3. What's it like?</w:t>
            </w:r>
          </w:p>
          <w:p>
            <w:pPr>
              <w:spacing w:after="20"/>
            </w:pPr>
            <w:r>
              <w:rPr>
                <w:sz w:val="19"/>
              </w:rPr>
              <w:t xml:space="preserve"> 4. What does she like?</w:t>
            </w:r>
          </w:p>
        </w:tc>
      </w:tr>
    </w:tbl>
    <w:p>
      <w:pPr>
        <w:spacing w:after="40"/>
      </w:pPr>
    </w:p>
    <w:p>
      <w:pPr>
        <w:spacing w:after="80"/>
      </w:pPr>
      <w:r>
        <w:rPr>
          <w:b/>
          <w:i w:val="0"/>
          <w:color w:val="C05A11"/>
          <w:sz w:val="18"/>
        </w:rPr>
        <w:t xml:space="preserve">Note: </w:t>
      </w:r>
      <w:r>
        <w:rPr>
          <w:b w:val="0"/>
          <w:i/>
          <w:sz w:val="18"/>
        </w:rPr>
        <w:t>'What's X like?' = describe. 'What does X like?' = preferences.</w:t>
      </w:r>
    </w:p>
    <w:p>
      <w:pPr>
        <w:pStyle w:val="Heading4"/>
      </w:pPr>
      <w:r>
        <w:t>Independent practice</w:t>
      </w:r>
    </w:p>
    <w:p>
      <w:pPr>
        <w:spacing w:after="80"/>
      </w:pPr>
      <w:r>
        <w:rPr>
          <w:b/>
          <w:i w:val="0"/>
          <w:color w:val="1F3B63"/>
          <w:sz w:val="21"/>
        </w:rPr>
        <w:t xml:space="preserve">U6.4-I1  Complete the conversation </w:t>
      </w:r>
      <w:r>
        <w:rPr>
          <w:b w:val="0"/>
          <w:i/>
          <w:color w:val="595959"/>
          <w:sz w:val="17"/>
        </w:rPr>
        <w:t>[★★☆ Medium · mixed]</w:t>
      </w:r>
    </w:p>
    <w:p>
      <w:pPr>
        <w:spacing w:after="80"/>
        <w:ind w:left="170"/>
      </w:pPr>
      <w:r>
        <w:rPr>
          <w:b w:val="0"/>
          <w:i/>
          <w:sz w:val="19"/>
        </w:rPr>
        <w:t>Write the missing questions.</w:t>
      </w:r>
    </w:p>
    <w:p>
      <w:pPr>
        <w:spacing w:after="20"/>
        <w:ind w:left="340"/>
      </w:pPr>
      <w:r>
        <w:rPr>
          <w:b w:val="0"/>
          <w:i w:val="0"/>
          <w:sz w:val="19"/>
        </w:rPr>
        <w:t>A: Can I ______ you something? B: Sure.</w:t>
      </w:r>
    </w:p>
    <w:p>
      <w:pPr>
        <w:spacing w:after="20"/>
        <w:ind w:left="340"/>
      </w:pPr>
      <w:r>
        <w:rPr>
          <w:b w:val="0"/>
          <w:i w:val="0"/>
          <w:sz w:val="19"/>
        </w:rPr>
        <w:t>A: ______ time does your school start? B: At half past eight.</w:t>
      </w:r>
    </w:p>
    <w:p>
      <w:pPr>
        <w:spacing w:after="20"/>
        <w:ind w:left="340"/>
      </w:pPr>
      <w:r>
        <w:rPr>
          <w:b w:val="0"/>
          <w:i w:val="0"/>
          <w:sz w:val="19"/>
        </w:rPr>
        <w:t>A: ______ you have to wear a uniform? B: No, we don't.</w:t>
      </w:r>
    </w:p>
    <w:p>
      <w:pPr>
        <w:spacing w:after="20"/>
        <w:ind w:left="340"/>
      </w:pPr>
      <w:r>
        <w:rPr>
          <w:b w:val="0"/>
          <w:i w:val="0"/>
          <w:sz w:val="19"/>
        </w:rPr>
        <w:t>A: ______ your teachers like? B: They're quite friendly.</w:t>
      </w:r>
    </w:p>
    <w:p>
      <w:pPr>
        <w:spacing w:after="20"/>
        <w:ind w:left="340"/>
      </w:pPr>
      <w:r>
        <w:rPr>
          <w:b w:val="0"/>
          <w:i w:val="0"/>
          <w:sz w:val="19"/>
        </w:rPr>
        <w:t>A: ______ many students are in your class? B: About thirty.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ask</w:t>
            </w:r>
          </w:p>
          <w:p>
            <w:pPr>
              <w:spacing w:after="20"/>
            </w:pPr>
            <w:r>
              <w:rPr>
                <w:sz w:val="19"/>
              </w:rPr>
              <w:t xml:space="preserve"> A: What</w:t>
            </w:r>
          </w:p>
          <w:p>
            <w:pPr>
              <w:spacing w:after="20"/>
            </w:pPr>
            <w:r>
              <w:rPr>
                <w:sz w:val="19"/>
              </w:rPr>
              <w:t xml:space="preserve"> A: Do</w:t>
            </w:r>
          </w:p>
          <w:p>
            <w:pPr>
              <w:spacing w:after="20"/>
            </w:pPr>
            <w:r>
              <w:rPr>
                <w:sz w:val="19"/>
              </w:rPr>
              <w:t xml:space="preserve"> A: What are</w:t>
            </w:r>
          </w:p>
          <w:p>
            <w:pPr>
              <w:spacing w:after="20"/>
            </w:pPr>
            <w:r>
              <w:rPr>
                <w:sz w:val="19"/>
              </w:rPr>
              <w:t xml:space="preserve"> A: How</w:t>
            </w:r>
          </w:p>
        </w:tc>
      </w:tr>
    </w:tbl>
    <w:p>
      <w:pPr>
        <w:spacing w:after="40"/>
      </w:pPr>
    </w:p>
    <w:p>
      <w:pPr>
        <w:spacing w:after="80"/>
      </w:pPr>
      <w:r>
        <w:rPr>
          <w:b/>
          <w:i w:val="0"/>
          <w:color w:val="1F3B63"/>
          <w:sz w:val="21"/>
        </w:rPr>
        <w:t xml:space="preserve">U6.4-I2  Speed-friending </w:t>
      </w:r>
      <w:r>
        <w:rPr>
          <w:b w:val="0"/>
          <w:i/>
          <w:color w:val="595959"/>
          <w:sz w:val="17"/>
        </w:rPr>
        <w:t>[★★★ Difficult · speaking]</w:t>
      </w:r>
    </w:p>
    <w:p>
      <w:pPr>
        <w:spacing w:after="80"/>
        <w:ind w:left="170"/>
      </w:pPr>
      <w:r>
        <w:rPr>
          <w:b w:val="0"/>
          <w:i/>
          <w:sz w:val="19"/>
        </w:rPr>
        <w:t>Do the exchange conversation with three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U6.4-S2.</w:t>
            </w:r>
          </w:p>
        </w:tc>
      </w:tr>
    </w:tbl>
    <w:p>
      <w:pPr>
        <w:spacing w:after="40"/>
      </w:pPr>
    </w:p>
    <w:p>
      <w:pPr>
        <w:pStyle w:val="Heading4"/>
      </w:pPr>
      <w:r>
        <w:t>Speaking activities</w:t>
      </w:r>
    </w:p>
    <w:p>
      <w:pPr>
        <w:spacing w:after="80"/>
      </w:pPr>
      <w:r>
        <w:rPr>
          <w:b/>
          <w:i w:val="0"/>
          <w:color w:val="1F3B63"/>
          <w:sz w:val="21"/>
        </w:rPr>
        <w:t xml:space="preserve">U6.4-S1  Ask about school life </w:t>
      </w:r>
      <w:r>
        <w:rPr>
          <w:b w:val="0"/>
          <w:i/>
          <w:color w:val="595959"/>
          <w:sz w:val="17"/>
        </w:rPr>
        <w:t>[★★☆ Medium · speaking]</w:t>
      </w:r>
    </w:p>
    <w:p>
      <w:pPr>
        <w:spacing w:after="80"/>
        <w:ind w:left="170"/>
      </w:pPr>
      <w:r>
        <w:rPr>
          <w:b w:val="0"/>
          <w:i/>
          <w:sz w:val="19"/>
        </w:rPr>
        <w:t>Ask your partner these questions and add one of your own.</w:t>
      </w:r>
    </w:p>
    <w:p>
      <w:pPr>
        <w:spacing w:after="20"/>
        <w:ind w:left="340"/>
      </w:pPr>
      <w:r>
        <w:rPr>
          <w:b w:val="0"/>
          <w:i w:val="0"/>
          <w:sz w:val="19"/>
        </w:rPr>
        <w:t>1. What time does school start?</w:t>
      </w:r>
    </w:p>
    <w:p>
      <w:pPr>
        <w:spacing w:after="20"/>
        <w:ind w:left="340"/>
      </w:pPr>
      <w:r>
        <w:rPr>
          <w:b w:val="0"/>
          <w:i w:val="0"/>
          <w:sz w:val="19"/>
        </w:rPr>
        <w:t>2. Do you have to wear a uniform?</w:t>
      </w:r>
    </w:p>
    <w:p>
      <w:pPr>
        <w:spacing w:after="20"/>
        <w:ind w:left="340"/>
      </w:pPr>
      <w:r>
        <w:rPr>
          <w:b w:val="0"/>
          <w:i w:val="0"/>
          <w:sz w:val="19"/>
        </w:rPr>
        <w:t>3. How many lessons do you have a day?</w:t>
      </w:r>
    </w:p>
    <w:p>
      <w:pPr>
        <w:spacing w:after="20"/>
        <w:ind w:left="340"/>
      </w:pPr>
      <w:r>
        <w:rPr>
          <w:b w:val="0"/>
          <w:i w:val="0"/>
          <w:sz w:val="19"/>
        </w:rPr>
        <w:t>4. What are your teachers like?</w:t>
      </w:r>
    </w:p>
    <w:p>
      <w:pPr>
        <w:spacing w:after="20"/>
        <w:ind w:left="340"/>
      </w:pPr>
      <w:r>
        <w:rPr>
          <w:b w:val="0"/>
          <w:i w:val="0"/>
          <w:sz w:val="19"/>
        </w:rPr>
        <w:t>5. What's your school like?</w:t>
      </w:r>
    </w:p>
    <w:p>
      <w:pPr>
        <w:spacing w:after="20"/>
        <w:ind w:left="340"/>
      </w:pPr>
      <w:r>
        <w:rPr>
          <w:b w:val="0"/>
          <w:i w:val="0"/>
          <w:sz w:val="19"/>
        </w:rPr>
        <w:t>6. (your own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Watch the intonation: yes/no ↗, Wh- ↘.</w:t>
            </w:r>
          </w:p>
        </w:tc>
      </w:tr>
    </w:tbl>
    <w:p>
      <w:pPr>
        <w:spacing w:after="40"/>
      </w:pPr>
    </w:p>
    <w:p>
      <w:pPr>
        <w:spacing w:after="80"/>
      </w:pPr>
      <w:r>
        <w:rPr>
          <w:b/>
          <w:i w:val="0"/>
          <w:color w:val="1F3B63"/>
          <w:sz w:val="21"/>
        </w:rPr>
        <w:t xml:space="preserve">U6.4-S2  Exchange conversation role play </w:t>
      </w:r>
      <w:r>
        <w:rPr>
          <w:b w:val="0"/>
          <w:i/>
          <w:color w:val="595959"/>
          <w:sz w:val="17"/>
        </w:rPr>
        <w:t>[★★★ Difficult · speaking]</w:t>
      </w:r>
    </w:p>
    <w:p>
      <w:pPr>
        <w:spacing w:after="80"/>
        <w:ind w:left="170"/>
      </w:pPr>
      <w:r>
        <w:rPr>
          <w:b w:val="0"/>
          <w:i/>
          <w:sz w:val="19"/>
        </w:rPr>
        <w:t>A is a Vietnamese student, B is a visitor from another country. Ask and answer at least eight turns.</w:t>
      </w:r>
    </w:p>
    <w:p>
      <w:pPr>
        <w:spacing w:after="20"/>
        <w:ind w:left="340"/>
      </w:pPr>
      <w:r>
        <w:rPr>
          <w:b w:val="0"/>
          <w:i w:val="0"/>
          <w:sz w:val="19"/>
        </w:rPr>
        <w:t>Checklist: □ opener ('Can I ask you something?') □ 3 questions each □ one 'What's … like?' □ one follow-up question □ a reaction □ a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listening script as a model. Assessment: task 3, fluency 2.5, pronunciation 2.5, accuracy 2.</w:t>
            </w:r>
          </w:p>
        </w:tc>
      </w:tr>
    </w:tbl>
    <w:p>
      <w:pPr>
        <w:spacing w:after="40"/>
      </w:pPr>
    </w:p>
    <w:p>
      <w:pPr>
        <w:pStyle w:val="Heading4"/>
      </w:pPr>
      <w:r>
        <w:t>Writing activities</w:t>
      </w:r>
    </w:p>
    <w:p>
      <w:pPr>
        <w:spacing w:after="80"/>
      </w:pPr>
      <w:r>
        <w:rPr>
          <w:b/>
          <w:i w:val="0"/>
          <w:color w:val="1F3B63"/>
          <w:sz w:val="21"/>
        </w:rPr>
        <w:t xml:space="preserve">U6.4-W1  Five questions </w:t>
      </w:r>
      <w:r>
        <w:rPr>
          <w:b w:val="0"/>
          <w:i/>
          <w:color w:val="595959"/>
          <w:sz w:val="17"/>
        </w:rPr>
        <w:t>[★★☆ Medium · writing]</w:t>
      </w:r>
    </w:p>
    <w:p>
      <w:pPr>
        <w:spacing w:after="80"/>
        <w:ind w:left="170"/>
      </w:pPr>
      <w:r>
        <w:rPr>
          <w:b w:val="0"/>
          <w:i/>
          <w:sz w:val="19"/>
        </w:rPr>
        <w:t>Write five good questions to ask a visitor about their school.</w:t>
      </w:r>
    </w:p>
    <w:p>
      <w:pPr>
        <w:spacing w:after="20"/>
        <w:ind w:left="340"/>
      </w:pPr>
      <w:r>
        <w:rPr>
          <w:b w:val="0"/>
          <w:i w:val="0"/>
          <w:sz w:val="19"/>
        </w:rPr>
        <w:t>Include: one yes/no question, two Wh- questions, one 'What's … like?', and one about rules with 'Do you have to…?'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Do you wear a uniform? 2. What time does your school finish? 3. How many students are in your class? 4. What's your school like? 5. Do you have to clean your classroom?</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Starting a conversation with someone new and keeping it going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Can I ask you something?</w:t>
            </w:r>
          </w:p>
          <w:p>
            <w:pPr>
              <w:spacing w:after="20"/>
            </w:pPr>
            <w:r>
              <w:rPr>
                <w:sz w:val="20"/>
              </w:rPr>
              <w:t xml:space="preserve"> • What's it like…?</w:t>
            </w:r>
          </w:p>
          <w:p>
            <w:pPr>
              <w:spacing w:after="20"/>
            </w:pPr>
            <w:r>
              <w:rPr>
                <w:sz w:val="20"/>
              </w:rPr>
              <w:t xml:space="preserve"> • How about in your country?</w:t>
            </w:r>
          </w:p>
          <w:p>
            <w:pPr>
              <w:spacing w:after="20"/>
            </w:pPr>
            <w:r>
              <w:rPr>
                <w:sz w:val="20"/>
              </w:rPr>
              <w:t xml:space="preserve"> • Really? That's interesting!</w:t>
            </w:r>
          </w:p>
          <w:p>
            <w:pPr>
              <w:spacing w:after="20"/>
            </w:pPr>
            <w:r>
              <w:rPr>
                <w:sz w:val="20"/>
              </w:rPr>
              <w:t xml:space="preserve"> • Here we…</w:t>
            </w:r>
          </w:p>
          <w:p>
            <w:pPr>
              <w:spacing w:after="20"/>
            </w:pPr>
            <w:r>
              <w:rPr>
                <w:sz w:val="20"/>
              </w:rPr>
              <w:t xml:space="preserve"> • It was nice talking to you.</w:t>
            </w:r>
          </w:p>
        </w:tc>
      </w:tr>
    </w:tbl>
    <w:p>
      <w:pPr>
        <w:spacing w:after="40"/>
      </w:pPr>
    </w:p>
    <w:p>
      <w:pPr>
        <w:spacing w:after="80"/>
      </w:pPr>
      <w:r>
        <w:rPr>
          <w:b/>
          <w:i w:val="0"/>
          <w:color w:val="0E7C66"/>
          <w:sz w:val="21"/>
        </w:rPr>
        <w:t xml:space="preserve">Role play: </w:t>
      </w:r>
      <w:r>
        <w:rPr>
          <w:b w:val="0"/>
          <w:i w:val="0"/>
          <w:sz w:val="21"/>
        </w:rPr>
        <w:t>Speed-friending: two rows facing each other; three minutes per pair, then one row moves along.</w:t>
      </w:r>
    </w:p>
    <w:p>
      <w:pPr>
        <w:spacing w:after="80"/>
      </w:pPr>
      <w:r>
        <w:rPr>
          <w:b/>
          <w:i w:val="0"/>
          <w:color w:val="0E7C66"/>
          <w:sz w:val="21"/>
        </w:rPr>
        <w:t xml:space="preserve">Real-life use: </w:t>
      </w:r>
      <w:r>
        <w:rPr>
          <w:b w:val="0"/>
          <w:i w:val="0"/>
          <w:sz w:val="21"/>
        </w:rPr>
        <w:t>Meeting an exchange student, a tourist or a new classmate.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five question types printed on a card.</w:t>
            </w:r>
          </w:p>
          <w:p>
            <w:pPr>
              <w:spacing w:after="20"/>
            </w:pPr>
            <w:r>
              <w:rPr>
                <w:sz w:val="19"/>
              </w:rPr>
              <w:t>• Allow weaker students to read the questions in the first round of speed-friending.</w:t>
            </w:r>
          </w:p>
          <w:p>
            <w:pPr>
              <w:spacing w:after="20"/>
            </w:pPr>
            <w:r>
              <w:rPr>
                <w:sz w:val="19"/>
              </w:rPr>
              <w:t>• Reduce to three questions per round.</w:t>
            </w:r>
          </w:p>
        </w:tc>
        <w:tc>
          <w:tcPr>
            <w:tcW w:type="dxa" w:w="4819"/>
            <w:shd w:val="clear" w:color="auto" w:fill="DCE9F7"/>
          </w:tcPr>
          <w:p>
            <w:r/>
            <w:r>
              <w:rPr>
                <w:b/>
                <w:sz w:val="20"/>
              </w:rPr>
              <w:t>Challenge — stronger students</w:t>
            </w:r>
          </w:p>
          <w:p>
            <w:pPr>
              <w:spacing w:after="20"/>
            </w:pPr>
            <w:r>
              <w:rPr>
                <w:sz w:val="19"/>
              </w:rPr>
              <w:t>• Ask them to add a follow-up question after every answer.</w:t>
            </w:r>
          </w:p>
          <w:p>
            <w:pPr>
              <w:spacing w:after="20"/>
            </w:pPr>
            <w:r>
              <w:rPr>
                <w:sz w:val="19"/>
              </w:rPr>
              <w:t>• Ask them to play the foreign visitor and invent a different school system.</w:t>
            </w:r>
          </w:p>
          <w:p>
            <w:pPr>
              <w:spacing w:after="20"/>
            </w:pPr>
            <w:r>
              <w:rPr>
                <w:sz w:val="19"/>
              </w:rPr>
              <w:t>• Ask for ten questions in H3 with answers.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Question forms: do/be, Wh-, What's … like?, Do you have to…?</w:t>
            </w:r>
          </w:p>
          <w:p>
            <w:pPr>
              <w:spacing w:after="20"/>
            </w:pPr>
            <w:r>
              <w:rPr>
                <w:sz w:val="20"/>
              </w:rPr>
              <w:t xml:space="preserve"> • Yes/no ↗ and Wh- ↘ intonation</w:t>
            </w:r>
          </w:p>
          <w:p>
            <w:pPr>
              <w:spacing w:after="20"/>
            </w:pPr>
            <w:r>
              <w:rPr>
                <w:sz w:val="20"/>
              </w:rPr>
              <w:t xml:space="preserve"> • Follow-up questions keep a conversation alive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Forms 4 of 5 questions correctly</w:t>
            </w:r>
          </w:p>
          <w:p>
            <w:pPr>
              <w:spacing w:after="20"/>
            </w:pPr>
            <w:r>
              <w:rPr>
                <w:sz w:val="20"/>
              </w:rPr>
              <w:t xml:space="preserve"> • Correct rising/falling intonation</w:t>
            </w:r>
          </w:p>
          <w:p>
            <w:pPr>
              <w:spacing w:after="20"/>
            </w:pPr>
            <w:r>
              <w:rPr>
                <w:sz w:val="20"/>
              </w:rPr>
              <w:t xml:space="preserve"> • Sustains an 8-turn conversation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U6.4-H1</w:t>
            </w:r>
          </w:p>
        </w:tc>
        <w:tc>
          <w:tcPr>
            <w:tcW w:type="dxa" w:w="5443"/>
          </w:tcPr>
          <w:p>
            <w:pPr>
              <w:spacing w:after="20"/>
            </w:pPr>
            <w:r/>
            <w:r>
              <w:rPr>
                <w:sz w:val="18"/>
              </w:rPr>
              <w:t>Grammar — Write the questions.</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U6.4-H2</w:t>
            </w:r>
          </w:p>
        </w:tc>
        <w:tc>
          <w:tcPr>
            <w:tcW w:type="dxa" w:w="5443"/>
            <w:shd w:val="clear" w:color="auto" w:fill="F7F9FB"/>
          </w:tcPr>
          <w:p>
            <w:pPr>
              <w:spacing w:after="20"/>
            </w:pPr>
            <w:r/>
            <w:r>
              <w:rPr>
                <w:sz w:val="18"/>
              </w:rPr>
              <w:t>Vocabulary — Complete with compulsory, optional, term, grade, strict.</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U6.4-H3</w:t>
            </w:r>
          </w:p>
        </w:tc>
        <w:tc>
          <w:tcPr>
            <w:tcW w:type="dxa" w:w="5443"/>
          </w:tcPr>
          <w:p>
            <w:pPr>
              <w:spacing w:after="20"/>
            </w:pPr>
            <w:r/>
            <w:r>
              <w:rPr>
                <w:sz w:val="18"/>
              </w:rPr>
              <w:t>Writing — Write five questions for a visitor and your own answers (10 lines).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U6.4-H4</w:t>
            </w:r>
          </w:p>
        </w:tc>
        <w:tc>
          <w:tcPr>
            <w:tcW w:type="dxa" w:w="5443"/>
            <w:shd w:val="clear" w:color="auto" w:fill="F7F9FB"/>
          </w:tcPr>
          <w:p>
            <w:pPr>
              <w:spacing w:after="20"/>
            </w:pPr>
            <w:r/>
            <w:r>
              <w:rPr>
                <w:sz w:val="18"/>
              </w:rPr>
              <w:t>Speaking — Practise the questions with the correct intonation: yes/no UP, Wh- DOWN. Five times each.</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U6L4</w:t>
      </w:r>
      <w:r>
        <w:rPr>
          <w:b w:val="0"/>
          <w:i/>
          <w:sz w:val="18"/>
        </w:rPr>
        <w:t>.</w:t>
      </w:r>
    </w:p>
    <w:p>
      <w:r>
        <w:br w:type="page"/>
      </w:r>
    </w:p>
    <w:p>
      <w:pPr>
        <w:pStyle w:val="Heading2"/>
      </w:pPr>
      <w:r>
        <w:t>Unit 6 – Lesson 5: Skills 1 – Reading: Schools around the world + Speaking: Comparing schools</w:t>
      </w:r>
    </w:p>
    <w:p>
      <w:pPr>
        <w:spacing w:after="80"/>
      </w:pPr>
      <w:r>
        <w:rPr>
          <w:b w:val="0"/>
          <w:i/>
          <w:color w:val="595959"/>
          <w:sz w:val="18"/>
        </w:rPr>
        <w:t>Period 44  ·  45 minutes  ·  Code U6L5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230-word article about unusual schools and answer three types of question</w:t>
            </w:r>
          </w:p>
          <w:p>
            <w:pPr>
              <w:spacing w:after="20"/>
            </w:pPr>
            <w:r>
              <w:rPr>
                <w:sz w:val="20"/>
              </w:rPr>
              <w:t>• guess new words from context</w:t>
            </w:r>
          </w:p>
          <w:p>
            <w:pPr>
              <w:spacing w:after="20"/>
            </w:pPr>
            <w:r>
              <w:rPr>
                <w:sz w:val="20"/>
              </w:rPr>
              <w:t>• compare two schools in a 90-second talk</w:t>
            </w:r>
          </w:p>
          <w:p>
            <w:pPr>
              <w:spacing w:after="20"/>
            </w:pPr>
            <w:r>
              <w:rPr>
                <w:sz w:val="20"/>
              </w:rPr>
              <w:t>• ask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U6L1–L4: school vocabulary, both present tenses, question forms; Unit 4 comparatives and superlatives</w:t>
            </w:r>
          </w:p>
        </w:tc>
      </w:tr>
    </w:tbl>
    <w:p>
      <w:pPr>
        <w:spacing w:after="40"/>
      </w:pPr>
    </w:p>
    <w:p>
      <w:pPr>
        <w:spacing w:after="80"/>
      </w:pPr>
      <w:r>
        <w:rPr>
          <w:b/>
          <w:i w:val="0"/>
          <w:sz w:val="21"/>
        </w:rPr>
        <w:t xml:space="preserve">Materials: </w:t>
      </w:r>
      <w:r>
        <w:rPr>
          <w:b w:val="0"/>
          <w:i w:val="0"/>
          <w:sz w:val="21"/>
        </w:rPr>
        <w:t>Photos of the three schools; Recording: What is on your schedule today? — ELLLO — One Minute English (1:00);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boarding school</w:t>
            </w:r>
          </w:p>
        </w:tc>
        <w:tc>
          <w:tcPr>
            <w:tcW w:type="dxa" w:w="794"/>
          </w:tcPr>
          <w:p>
            <w:pPr>
              <w:spacing w:after="20"/>
            </w:pPr>
            <w:r/>
            <w:r>
              <w:rPr>
                <w:sz w:val="18"/>
              </w:rPr>
              <w:t>n</w:t>
            </w:r>
          </w:p>
        </w:tc>
        <w:tc>
          <w:tcPr>
            <w:tcW w:type="dxa" w:w="1814"/>
          </w:tcPr>
          <w:p>
            <w:pPr>
              <w:spacing w:after="20"/>
            </w:pPr>
            <w:r/>
            <w:r>
              <w:rPr>
                <w:sz w:val="18"/>
              </w:rPr>
              <w:t>/ˈbɔːdɪŋ skuːl/</w:t>
            </w:r>
          </w:p>
        </w:tc>
        <w:tc>
          <w:tcPr>
            <w:tcW w:type="dxa" w:w="1701"/>
          </w:tcPr>
          <w:p>
            <w:pPr>
              <w:spacing w:after="20"/>
            </w:pPr>
            <w:r/>
            <w:r>
              <w:rPr>
                <w:sz w:val="18"/>
              </w:rPr>
              <w:t>trường nội trú</w:t>
            </w:r>
          </w:p>
        </w:tc>
        <w:tc>
          <w:tcPr>
            <w:tcW w:type="dxa" w:w="3402"/>
          </w:tcPr>
          <w:p>
            <w:pPr>
              <w:spacing w:after="20"/>
            </w:pPr>
            <w:r/>
            <w:r>
              <w:rPr>
                <w:sz w:val="18"/>
              </w:rPr>
              <w:t>She goes to a boarding school.</w:t>
            </w:r>
          </w:p>
        </w:tc>
      </w:tr>
      <w:tr>
        <w:tc>
          <w:tcPr>
            <w:tcW w:type="dxa" w:w="1928"/>
            <w:shd w:val="clear" w:color="auto" w:fill="F7F9FB"/>
          </w:tcPr>
          <w:p>
            <w:pPr>
              <w:spacing w:after="20"/>
            </w:pPr>
            <w:r/>
            <w:r>
              <w:rPr>
                <w:sz w:val="18"/>
              </w:rPr>
              <w:t>distance learning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/ˈdɪstəns ˌlɜːnɪŋ/</w:t>
            </w:r>
          </w:p>
        </w:tc>
        <w:tc>
          <w:tcPr>
            <w:tcW w:type="dxa" w:w="1701"/>
            <w:shd w:val="clear" w:color="auto" w:fill="F7F9FB"/>
          </w:tcPr>
          <w:p>
            <w:pPr>
              <w:spacing w:after="20"/>
            </w:pPr>
            <w:r/>
            <w:r>
              <w:rPr>
                <w:sz w:val="18"/>
              </w:rPr>
              <w:t>học từ xa</w:t>
            </w:r>
          </w:p>
        </w:tc>
        <w:tc>
          <w:tcPr>
            <w:tcW w:type="dxa" w:w="3402"/>
            <w:shd w:val="clear" w:color="auto" w:fill="F7F9FB"/>
          </w:tcPr>
          <w:p>
            <w:pPr>
              <w:spacing w:after="20"/>
            </w:pPr>
            <w:r/>
            <w:r>
              <w:rPr>
                <w:sz w:val="18"/>
              </w:rPr>
              <w:t>They use distance learning by radio.</w:t>
            </w:r>
          </w:p>
        </w:tc>
      </w:tr>
      <w:tr>
        <w:tc>
          <w:tcPr>
            <w:tcW w:type="dxa" w:w="1928"/>
          </w:tcPr>
          <w:p>
            <w:pPr>
              <w:spacing w:after="20"/>
            </w:pPr>
            <w:r/>
            <w:r>
              <w:rPr>
                <w:sz w:val="18"/>
              </w:rPr>
              <w:t>pupil</w:t>
            </w:r>
          </w:p>
        </w:tc>
        <w:tc>
          <w:tcPr>
            <w:tcW w:type="dxa" w:w="794"/>
          </w:tcPr>
          <w:p>
            <w:pPr>
              <w:spacing w:after="20"/>
            </w:pPr>
            <w:r/>
            <w:r>
              <w:rPr>
                <w:sz w:val="18"/>
              </w:rPr>
              <w:t>n</w:t>
            </w:r>
          </w:p>
        </w:tc>
        <w:tc>
          <w:tcPr>
            <w:tcW w:type="dxa" w:w="1814"/>
          </w:tcPr>
          <w:p>
            <w:pPr>
              <w:spacing w:after="20"/>
            </w:pPr>
            <w:r/>
            <w:r>
              <w:rPr>
                <w:sz w:val="18"/>
              </w:rPr>
              <w:t>/ˈpjuːpl/</w:t>
            </w:r>
          </w:p>
        </w:tc>
        <w:tc>
          <w:tcPr>
            <w:tcW w:type="dxa" w:w="1701"/>
          </w:tcPr>
          <w:p>
            <w:pPr>
              <w:spacing w:after="20"/>
            </w:pPr>
            <w:r/>
            <w:r>
              <w:rPr>
                <w:sz w:val="18"/>
              </w:rPr>
              <w:t>học sinh</w:t>
            </w:r>
          </w:p>
        </w:tc>
        <w:tc>
          <w:tcPr>
            <w:tcW w:type="dxa" w:w="3402"/>
          </w:tcPr>
          <w:p>
            <w:pPr>
              <w:spacing w:after="20"/>
            </w:pPr>
            <w:r/>
            <w:r>
              <w:rPr>
                <w:sz w:val="18"/>
              </w:rPr>
              <w:t>The school has only nine pupils.</w:t>
            </w:r>
          </w:p>
        </w:tc>
      </w:tr>
      <w:tr>
        <w:tc>
          <w:tcPr>
            <w:tcW w:type="dxa" w:w="1928"/>
            <w:shd w:val="clear" w:color="auto" w:fill="F7F9FB"/>
          </w:tcPr>
          <w:p>
            <w:pPr>
              <w:spacing w:after="20"/>
            </w:pPr>
            <w:r/>
            <w:r>
              <w:rPr>
                <w:sz w:val="18"/>
              </w:rPr>
              <w:t>remote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/rɪˈməʊt/</w:t>
            </w:r>
          </w:p>
        </w:tc>
        <w:tc>
          <w:tcPr>
            <w:tcW w:type="dxa" w:w="1701"/>
            <w:shd w:val="clear" w:color="auto" w:fill="F7F9FB"/>
          </w:tcPr>
          <w:p>
            <w:pPr>
              <w:spacing w:after="20"/>
            </w:pPr>
            <w:r/>
            <w:r>
              <w:rPr>
                <w:sz w:val="18"/>
              </w:rPr>
              <w:t>xa xôi, hẻo lánh</w:t>
            </w:r>
          </w:p>
        </w:tc>
        <w:tc>
          <w:tcPr>
            <w:tcW w:type="dxa" w:w="3402"/>
            <w:shd w:val="clear" w:color="auto" w:fill="F7F9FB"/>
          </w:tcPr>
          <w:p>
            <w:pPr>
              <w:spacing w:after="20"/>
            </w:pPr>
            <w:r/>
            <w:r>
              <w:rPr>
                <w:sz w:val="18"/>
              </w:rPr>
              <w:t>The village is very remote.</w:t>
            </w:r>
          </w:p>
        </w:tc>
      </w:tr>
      <w:tr>
        <w:tc>
          <w:tcPr>
            <w:tcW w:type="dxa" w:w="1928"/>
          </w:tcPr>
          <w:p>
            <w:pPr>
              <w:spacing w:after="20"/>
            </w:pPr>
            <w:r/>
            <w:r>
              <w:rPr>
                <w:sz w:val="18"/>
              </w:rPr>
              <w:t>equipment</w:t>
            </w:r>
          </w:p>
        </w:tc>
        <w:tc>
          <w:tcPr>
            <w:tcW w:type="dxa" w:w="794"/>
          </w:tcPr>
          <w:p>
            <w:pPr>
              <w:spacing w:after="20"/>
            </w:pPr>
            <w:r/>
            <w:r>
              <w:rPr>
                <w:sz w:val="18"/>
              </w:rPr>
              <w:t>n</w:t>
            </w:r>
          </w:p>
        </w:tc>
        <w:tc>
          <w:tcPr>
            <w:tcW w:type="dxa" w:w="1814"/>
          </w:tcPr>
          <w:p>
            <w:pPr>
              <w:spacing w:after="20"/>
            </w:pPr>
            <w:r/>
            <w:r>
              <w:rPr>
                <w:sz w:val="18"/>
              </w:rPr>
              <w:t>/ɪˈkwɪpmənt/</w:t>
            </w:r>
          </w:p>
        </w:tc>
        <w:tc>
          <w:tcPr>
            <w:tcW w:type="dxa" w:w="1701"/>
          </w:tcPr>
          <w:p>
            <w:pPr>
              <w:spacing w:after="20"/>
            </w:pPr>
            <w:r/>
            <w:r>
              <w:rPr>
                <w:sz w:val="18"/>
              </w:rPr>
              <w:t>thiết bị</w:t>
            </w:r>
          </w:p>
        </w:tc>
        <w:tc>
          <w:tcPr>
            <w:tcW w:type="dxa" w:w="3402"/>
          </w:tcPr>
          <w:p>
            <w:pPr>
              <w:spacing w:after="20"/>
            </w:pPr>
            <w:r/>
            <w:r>
              <w:rPr>
                <w:sz w:val="18"/>
              </w:rPr>
              <w:t>The school has modern equipment.</w:t>
            </w:r>
          </w:p>
        </w:tc>
      </w:tr>
      <w:tr>
        <w:tc>
          <w:tcPr>
            <w:tcW w:type="dxa" w:w="1928"/>
            <w:shd w:val="clear" w:color="auto" w:fill="F7F9FB"/>
          </w:tcPr>
          <w:p>
            <w:pPr>
              <w:spacing w:after="20"/>
            </w:pPr>
            <w:r/>
            <w:r>
              <w:rPr>
                <w:sz w:val="18"/>
              </w:rPr>
              <w:t>opportunity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/ˌɒpəˈtjuːnəti/</w:t>
            </w:r>
          </w:p>
        </w:tc>
        <w:tc>
          <w:tcPr>
            <w:tcW w:type="dxa" w:w="1701"/>
            <w:shd w:val="clear" w:color="auto" w:fill="F7F9FB"/>
          </w:tcPr>
          <w:p>
            <w:pPr>
              <w:spacing w:after="20"/>
            </w:pPr>
            <w:r/>
            <w:r>
              <w:rPr>
                <w:sz w:val="18"/>
              </w:rPr>
              <w:t>cơ hội</w:t>
            </w:r>
          </w:p>
        </w:tc>
        <w:tc>
          <w:tcPr>
            <w:tcW w:type="dxa" w:w="3402"/>
            <w:shd w:val="clear" w:color="auto" w:fill="F7F9FB"/>
          </w:tcPr>
          <w:p>
            <w:pPr>
              <w:spacing w:after="20"/>
            </w:pPr>
            <w:r/>
            <w:r>
              <w:rPr>
                <w:sz w:val="18"/>
              </w:rPr>
              <w:t>Education gives you opportunities.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get to school</w:t>
            </w:r>
          </w:p>
          <w:p>
            <w:pPr>
              <w:spacing w:after="20"/>
            </w:pPr>
            <w:r>
              <w:rPr>
                <w:sz w:val="20"/>
              </w:rPr>
              <w:t xml:space="preserve"> • take part in lessons</w:t>
            </w:r>
          </w:p>
          <w:p>
            <w:pPr>
              <w:spacing w:after="20"/>
            </w:pPr>
            <w:r>
              <w:rPr>
                <w:sz w:val="20"/>
              </w:rPr>
              <w:t xml:space="preserve"> • have the chance to…</w:t>
            </w:r>
          </w:p>
          <w:p>
            <w:pPr>
              <w:spacing w:after="20"/>
            </w:pPr>
            <w:r>
              <w:rPr>
                <w:sz w:val="20"/>
              </w:rPr>
              <w:t xml:space="preserve"> • compared with…</w:t>
            </w:r>
          </w:p>
          <w:p>
            <w:pPr>
              <w:spacing w:after="20"/>
            </w:pPr>
            <w:r>
              <w:rPr>
                <w:sz w:val="20"/>
              </w:rPr>
              <w:t xml:space="preserve"> • on the other hand</w:t>
            </w:r>
          </w:p>
        </w:tc>
      </w:tr>
    </w:tbl>
    <w:p>
      <w:pPr>
        <w:spacing w:after="40"/>
      </w:pPr>
    </w:p>
    <w:p>
      <w:pPr>
        <w:pStyle w:val="Heading4"/>
      </w:pPr>
      <w:r>
        <w:t>Grammar — Comparing two things in a talk (recycling Unit 4)</w:t>
      </w:r>
    </w:p>
    <w:p>
      <w:pPr>
        <w:pStyle w:val="ListBullet"/>
        <w:spacing w:after="40"/>
        <w:ind w:left="397"/>
      </w:pPr>
      <w:r>
        <w:rPr>
          <w:sz w:val="21"/>
        </w:rPr>
        <w:t>Use comparatives to compare two schools: bigger than, more modern than.</w:t>
      </w:r>
    </w:p>
    <w:p>
      <w:pPr>
        <w:pStyle w:val="ListBullet"/>
        <w:spacing w:after="40"/>
        <w:ind w:left="397"/>
      </w:pPr>
      <w:r>
        <w:rPr>
          <w:sz w:val="21"/>
        </w:rPr>
        <w:t>Use 'while' and 'However' to organise (Unit 4 Lesson 6).</w:t>
      </w:r>
    </w:p>
    <w:p>
      <w:pPr>
        <w:pStyle w:val="ListBullet"/>
        <w:spacing w:after="40"/>
        <w:ind w:left="397"/>
      </w:pPr>
      <w:r>
        <w:rPr>
          <w:sz w:val="21"/>
        </w:rPr>
        <w:t>Use 'both' for similarities: Both schools have…</w:t>
      </w:r>
    </w:p>
    <w:p>
      <w:pPr>
        <w:pStyle w:val="ListBullet"/>
        <w:spacing w:after="40"/>
        <w:ind w:left="397"/>
      </w:pPr>
      <w:r>
        <w:rPr>
          <w:sz w:val="21"/>
        </w:rPr>
        <w:t>New: 'compared with' — Compared with my school, this one is very small.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similarity</w:t>
            </w:r>
          </w:p>
        </w:tc>
        <w:tc>
          <w:tcPr>
            <w:tcW w:type="dxa" w:w="3213"/>
          </w:tcPr>
          <w:p>
            <w:pPr>
              <w:spacing w:after="20"/>
            </w:pPr>
            <w:r/>
            <w:r>
              <w:rPr>
                <w:sz w:val="18"/>
              </w:rPr>
              <w:t>Both … and …</w:t>
            </w:r>
          </w:p>
        </w:tc>
        <w:tc>
          <w:tcPr>
            <w:tcW w:type="dxa" w:w="3213"/>
          </w:tcPr>
          <w:p>
            <w:pPr>
              <w:spacing w:after="20"/>
            </w:pPr>
            <w:r/>
            <w:r>
              <w:rPr>
                <w:sz w:val="18"/>
              </w:rPr>
              <w:t>Both schools start early.</w:t>
            </w:r>
          </w:p>
        </w:tc>
      </w:tr>
      <w:tr>
        <w:tc>
          <w:tcPr>
            <w:tcW w:type="dxa" w:w="3213"/>
            <w:shd w:val="clear" w:color="auto" w:fill="F7F9FB"/>
          </w:tcPr>
          <w:p>
            <w:pPr>
              <w:spacing w:after="20"/>
            </w:pPr>
            <w:r/>
            <w:r>
              <w:rPr>
                <w:sz w:val="18"/>
              </w:rPr>
              <w:t>difference</w:t>
            </w:r>
          </w:p>
        </w:tc>
        <w:tc>
          <w:tcPr>
            <w:tcW w:type="dxa" w:w="3213"/>
            <w:shd w:val="clear" w:color="auto" w:fill="F7F9FB"/>
          </w:tcPr>
          <w:p>
            <w:pPr>
              <w:spacing w:after="20"/>
            </w:pPr>
            <w:r/>
            <w:r>
              <w:rPr>
                <w:sz w:val="18"/>
              </w:rPr>
              <w:t>…-er / more … than</w:t>
            </w:r>
          </w:p>
        </w:tc>
        <w:tc>
          <w:tcPr>
            <w:tcW w:type="dxa" w:w="3213"/>
            <w:shd w:val="clear" w:color="auto" w:fill="F7F9FB"/>
          </w:tcPr>
          <w:p>
            <w:pPr>
              <w:spacing w:after="20"/>
            </w:pPr>
            <w:r/>
            <w:r>
              <w:rPr>
                <w:sz w:val="18"/>
              </w:rPr>
              <w:t>Their day is shorter than ours.</w:t>
            </w:r>
          </w:p>
        </w:tc>
      </w:tr>
      <w:tr>
        <w:tc>
          <w:tcPr>
            <w:tcW w:type="dxa" w:w="3213"/>
          </w:tcPr>
          <w:p>
            <w:pPr>
              <w:spacing w:after="20"/>
            </w:pPr>
            <w:r/>
            <w:r>
              <w:rPr>
                <w:sz w:val="18"/>
              </w:rPr>
              <w:t>contrast</w:t>
            </w:r>
          </w:p>
        </w:tc>
        <w:tc>
          <w:tcPr>
            <w:tcW w:type="dxa" w:w="3213"/>
          </w:tcPr>
          <w:p>
            <w:pPr>
              <w:spacing w:after="20"/>
            </w:pPr>
            <w:r/>
            <w:r>
              <w:rPr>
                <w:sz w:val="18"/>
              </w:rPr>
              <w:t>…, while …</w:t>
            </w:r>
          </w:p>
        </w:tc>
        <w:tc>
          <w:tcPr>
            <w:tcW w:type="dxa" w:w="3213"/>
          </w:tcPr>
          <w:p>
            <w:pPr>
              <w:spacing w:after="20"/>
            </w:pPr>
            <w:r/>
            <w:r>
              <w:rPr>
                <w:sz w:val="18"/>
              </w:rPr>
              <w:t>We have 42 in a class, while they have 12.</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Compared with …, …</w:t>
            </w:r>
          </w:p>
        </w:tc>
        <w:tc>
          <w:tcPr>
            <w:tcW w:type="dxa" w:w="3213"/>
            <w:shd w:val="clear" w:color="auto" w:fill="F7F9FB"/>
          </w:tcPr>
          <w:p>
            <w:pPr>
              <w:spacing w:after="20"/>
            </w:pPr>
            <w:r/>
            <w:r>
              <w:rPr>
                <w:sz w:val="18"/>
              </w:rPr>
              <w:t>Compared with our school, theirs is tiny.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Both schools use technology, but their classes are much smaller than ours.</w:t>
            </w:r>
          </w:p>
          <w:p>
            <w:pPr>
              <w:spacing w:after="20"/>
            </w:pPr>
            <w:r>
              <w:rPr>
                <w:sz w:val="20"/>
              </w:rPr>
              <w:t xml:space="preserve"> • Compared with a city school, a village school has less equipment.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*Compare with my school, it is small.* The correct form is COMPARED WITH.</w:t>
            </w:r>
          </w:p>
        </w:tc>
      </w:tr>
    </w:tbl>
    <w:p>
      <w:pPr>
        <w:spacing w:after="40"/>
      </w:pPr>
    </w:p>
    <w:p>
      <w:pPr>
        <w:spacing w:after="80"/>
      </w:pPr>
      <w:r>
        <w:rPr>
          <w:b/>
          <w:i w:val="0"/>
          <w:color w:val="C05A11"/>
          <w:sz w:val="21"/>
        </w:rPr>
        <w:t xml:space="preserve">Teacher note: </w:t>
      </w:r>
      <w:r>
        <w:rPr>
          <w:b w:val="0"/>
          <w:i/>
          <w:sz w:val="21"/>
        </w:rPr>
        <w:t>This lesson recycles Unit 4 grammar in a new topic — that is deliberate.</w:t>
      </w:r>
    </w:p>
    <w:p>
      <w:pPr>
        <w:pStyle w:val="Heading4"/>
      </w:pPr>
      <w:r>
        <w:t>Pronunciation — Stress in long words and clear phrasing</w:t>
      </w:r>
    </w:p>
    <w:p>
      <w:pPr>
        <w:spacing w:after="80"/>
      </w:pPr>
      <w:r>
        <w:rPr>
          <w:b w:val="0"/>
          <w:i w:val="0"/>
          <w:sz w:val="21"/>
        </w:rPr>
        <w:t>Practise: oppor'TU-ni-ty, e'QUIP-ment, 'BOARD-ing school, 'DIS-tance learning. Group your words and pause between the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oppor'tunity (ooOoo)</w:t>
            </w:r>
          </w:p>
          <w:p>
            <w:pPr>
              <w:spacing w:after="20"/>
            </w:pPr>
            <w:r>
              <w:rPr>
                <w:sz w:val="20"/>
              </w:rPr>
              <w:t xml:space="preserve"> • e'quipment (oOo)</w:t>
            </w:r>
          </w:p>
          <w:p>
            <w:pPr>
              <w:spacing w:after="20"/>
            </w:pPr>
            <w:r>
              <w:rPr>
                <w:sz w:val="20"/>
              </w:rPr>
              <w:t xml:space="preserve"> • 'boarding school (Oo o)</w:t>
            </w:r>
          </w:p>
          <w:p>
            <w:pPr>
              <w:spacing w:after="20"/>
            </w:pPr>
            <w:r>
              <w:rPr>
                <w:sz w:val="20"/>
              </w:rPr>
              <w:t xml:space="preserve"> • 'distance learning (Oo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Education gives every child an oppor-TU-ni-ty.</w:t>
            </w:r>
          </w:p>
          <w:p>
            <w:pPr>
              <w:spacing w:after="20"/>
            </w:pPr>
            <w:r>
              <w:rPr>
                <w:sz w:val="20"/>
              </w:rPr>
              <w:t xml:space="preserve"> • Their school has better e-QUIP-ment / than ours.</w:t>
            </w:r>
          </w:p>
        </w:tc>
      </w:tr>
    </w:tbl>
    <w:p>
      <w:pPr>
        <w:spacing w:after="40"/>
      </w:pPr>
    </w:p>
    <w:p>
      <w:pPr>
        <w:spacing w:after="80"/>
      </w:pPr>
      <w:r>
        <w:rPr>
          <w:b/>
          <w:i w:val="0"/>
          <w:color w:val="B31B1B"/>
          <w:sz w:val="21"/>
        </w:rPr>
        <w:t xml:space="preserve">Why this is hard for Vietnamese students: </w:t>
      </w:r>
      <w:r>
        <w:rPr>
          <w:b w:val="0"/>
          <w:i/>
          <w:sz w:val="21"/>
        </w:rPr>
        <w:t>Long words are where stress errors are most damaging. Break the word into syllables and clap the strong one.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Question chain</w:t>
              <w:br/>
              <w:t>(5')</w:t>
            </w:r>
          </w:p>
        </w:tc>
        <w:tc>
          <w:tcPr>
            <w:tcW w:type="dxa" w:w="4252"/>
          </w:tcPr>
          <w:p>
            <w:pPr>
              <w:spacing w:after="20"/>
            </w:pPr>
            <w:r/>
            <w:r>
              <w:rPr>
                <w:sz w:val="18"/>
              </w:rPr>
              <w:t>• Students ask each other school-life questions along the row. Recycles Lesson 4.</w:t>
            </w:r>
          </w:p>
        </w:tc>
        <w:tc>
          <w:tcPr>
            <w:tcW w:type="dxa" w:w="2268"/>
          </w:tcPr>
          <w:p>
            <w:pPr>
              <w:spacing w:after="20"/>
            </w:pPr>
            <w:r/>
            <w:r>
              <w:rPr>
                <w:sz w:val="18"/>
              </w:rPr>
              <w:t>Ask and answer.</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three photos (a boat, a computer at home, a mountain school). Ask: 'What do these have in common?'</w:t>
              <w:br/>
              <w:t>• Pre-teach: boarding school, distance learning, outback, engineer.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table individually, pair-check; R3 words in context; R4 inference in pairs.</w:t>
              <w:br/>
              <w:t>• Feedback with the text on screen.</w:t>
            </w:r>
          </w:p>
        </w:tc>
        <w:tc>
          <w:tcPr>
            <w:tcW w:type="dxa" w:w="2268"/>
          </w:tcPr>
          <w:p>
            <w:pPr>
              <w:spacing w:after="20"/>
            </w:pPr>
            <w:r/>
            <w:r>
              <w:rPr>
                <w:sz w:val="18"/>
              </w:rPr>
              <w:t>Read and complete all tasks.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describe one school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comparison talk</w:t>
              <w:br/>
              <w:t>(13')</w:t>
            </w:r>
          </w:p>
        </w:tc>
        <w:tc>
          <w:tcPr>
            <w:tcW w:type="dxa" w:w="4252"/>
          </w:tcPr>
          <w:p>
            <w:pPr>
              <w:spacing w:after="20"/>
            </w:pPr>
            <w:r/>
            <w:r>
              <w:rPr>
                <w:sz w:val="18"/>
              </w:rPr>
              <w:t>• Recycle the Unit 4 comparison language on the board.</w:t>
              <w:br/>
              <w:t>• 3 minutes to make notes; 90-second talks in groups of four; one question each.</w:t>
            </w:r>
          </w:p>
        </w:tc>
        <w:tc>
          <w:tcPr>
            <w:tcW w:type="dxa" w:w="2268"/>
          </w:tcPr>
          <w:p>
            <w:pPr>
              <w:spacing w:after="20"/>
            </w:pPr>
            <w:r/>
            <w:r>
              <w:rPr>
                <w:sz w:val="18"/>
              </w:rPr>
              <w:t>Plan, speak,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talk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Framing the reading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“Close your eyes. Picture a school. What do you see? A building, a gate, a playground, a bell. Yes?”</w:t>
            </w:r>
          </w:p>
          <w:p>
            <w:pPr>
              <w:spacing w:after="20"/>
            </w:pPr>
            <w:r>
              <w:rPr>
                <w:sz w:val="19"/>
              </w:rPr>
              <w:t>“Now open your eyes. For millions of children, school is a boat. Or a screen. Or a room with nine pupils and four grades at the same time.”</w:t>
            </w:r>
          </w:p>
          <w:p>
            <w:pPr>
              <w:spacing w:after="20"/>
            </w:pPr>
            <w:r>
              <w:rPr>
                <w:sz w:val="19"/>
              </w:rPr>
              <w:t>“As you read, keep one question in your head: what do all of these schools have in common? The answer is in the last paragraph.”</w:t>
            </w:r>
          </w:p>
        </w:tc>
      </w:tr>
    </w:tbl>
    <w:p>
      <w:pPr>
        <w:spacing w:after="40"/>
      </w:pPr>
    </w:p>
    <w:p>
      <w:pPr>
        <w:spacing w:after="80"/>
      </w:pPr>
      <w:r>
        <w:rPr>
          <w:b/>
          <w:i w:val="0"/>
          <w:color w:val="1E6FB8"/>
          <w:sz w:val="21"/>
        </w:rPr>
        <w:t>Recycling comparatives deliberately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 learned comparatives in Unit 4 with music. Today we use them with schools.”</w:t>
            </w:r>
          </w:p>
          <w:p>
            <w:pPr>
              <w:spacing w:after="20"/>
            </w:pPr>
            <w:r>
              <w:rPr>
                <w:sz w:val="19"/>
              </w:rPr>
              <w:t>“That is not repetition — that is how language sticks. New topic, same grammar.”</w:t>
            </w:r>
          </w:p>
          <w:p>
            <w:pPr>
              <w:spacing w:after="20"/>
            </w:pPr>
            <w:r>
              <w:rPr>
                <w:sz w:val="19"/>
              </w:rPr>
              <w:t>“You should be faster now. Give me three comparative sentences about the schools in the text. 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comparison language (Unit 4 recycled)</w:t>
            </w:r>
          </w:p>
          <w:p>
            <w:pPr>
              <w:spacing w:after="20"/>
            </w:pPr>
            <w:r>
              <w:rPr>
                <w:sz w:val="20"/>
              </w:rPr>
              <w:t xml:space="preserve"> • RIGHT: talk plan; Homework H1–H4</w:t>
            </w:r>
          </w:p>
        </w:tc>
      </w:tr>
    </w:tbl>
    <w:p>
      <w:pPr>
        <w:spacing w:after="40"/>
      </w:pPr>
    </w:p>
    <w:p>
      <w:pPr>
        <w:pStyle w:val="Heading3"/>
      </w:pPr>
      <w:r>
        <w:t>4. Skills material and answers</w:t>
      </w:r>
    </w:p>
    <w:p>
      <w:pPr>
        <w:pStyle w:val="Heading4"/>
      </w:pPr>
      <w:r>
        <w:t>Listening — What is on your schedule today?</w:t>
      </w:r>
    </w:p>
    <w:p>
      <w:pPr>
        <w:spacing w:after="80"/>
      </w:pPr>
      <w:r>
        <w:rPr>
          <w:b/>
          <w:i w:val="0"/>
          <w:sz w:val="21"/>
        </w:rPr>
        <w:t xml:space="preserve">Set the scene: </w:t>
      </w:r>
      <w:r>
        <w:rPr>
          <w:b w:val="0"/>
          <w:i/>
          <w:sz w:val="21"/>
        </w:rPr>
        <w:t>You will hear a real recording: one person's schedule for today. Single speaker — Nerry / Belize.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Nerry / Belize</w:t>
            </w:r>
          </w:p>
          <w:p>
            <w:pPr>
              <w:spacing w:after="20"/>
            </w:pPr>
            <w:r>
              <w:rPr>
                <w:sz w:val="17"/>
              </w:rPr>
              <w:t>Level: ELLLO A2</w:t>
            </w:r>
          </w:p>
          <w:p>
            <w:pPr>
              <w:spacing w:after="20"/>
            </w:pPr>
            <w:r>
              <w:rPr>
                <w:sz w:val="17"/>
              </w:rPr>
              <w:t>Length: 1:00</w:t>
            </w:r>
          </w:p>
          <w:p>
            <w:pPr>
              <w:spacing w:after="20"/>
            </w:pPr>
            <w:r>
              <w:rPr>
                <w:sz w:val="17"/>
              </w:rPr>
              <w:t>Speed: 115 words per minute as heard</w:t>
            </w:r>
          </w:p>
          <w:p>
            <w:pPr>
              <w:spacing w:after="20"/>
            </w:pPr>
            <w:r>
              <w:rPr>
                <w:sz w:val="17"/>
              </w:rPr>
              <w:t>Lesson page: https://elllo.org/video/A2BEG/A2-050-NERRY-WHAT-IS-ON-YOUR-SCHEDULE-TODAY.htm</w:t>
            </w:r>
          </w:p>
          <w:p>
            <w:pPr>
              <w:spacing w:after="20"/>
            </w:pPr>
            <w:r>
              <w:rPr>
                <w:sz w:val="17"/>
              </w:rPr>
              <w:t>Audio file: https://elllo.org/Audio/1ME-A2BEG/A2-050-NERRY-WHAT-IS-ON-YOUR-SCHEDULE-TODAY.mp3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5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My name is Nerry, and I am from Belize. My question for today is, what is on your schedule today?</w:t>
            </w:r>
          </w:p>
          <w:p>
            <w:pPr>
              <w:spacing w:after="20"/>
            </w:pPr>
            <w:r>
              <w:rPr>
                <w:sz w:val="19"/>
              </w:rPr>
              <w:t>The only thing on my schedule today is gym time. I am still on my holiday vacation, so there is not much for me to do. I cleaned my house this morning, and now I am doing some work on my computer. When I'm finished with this, then I will be going to the gym. I like going to the gym. The gym makes me happy. And I like days like today when I do not have to work very hard.</w:t>
            </w:r>
          </w:p>
          <w:p>
            <w:pPr>
              <w:spacing w:after="20"/>
            </w:pPr>
            <w:r>
              <w:rPr>
                <w:sz w:val="19"/>
              </w:rPr>
              <w:t>My question for you is, what do you have on your schedule today?</w:t>
            </w:r>
          </w:p>
        </w:tc>
      </w:tr>
    </w:tbl>
    <w:p>
      <w:pPr>
        <w:spacing w:after="40"/>
      </w:pPr>
    </w:p>
    <w:p>
      <w:pPr>
        <w:spacing w:after="80"/>
      </w:pPr>
      <w:r>
        <w:rPr>
          <w:b/>
          <w:i w:val="0"/>
          <w:color w:val="1F3B63"/>
          <w:sz w:val="21"/>
        </w:rPr>
        <w:t xml:space="preserve">U6.5-L1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one person's schedule for today   B. who visits at holiday times   C. where different people come from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one person's schedule for today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U6.5-L2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I cleaned my house this morning, and now I am doing some work on my computer.</w:t>
      </w:r>
    </w:p>
    <w:p>
      <w:pPr>
        <w:spacing w:after="20"/>
        <w:ind w:left="340"/>
      </w:pPr>
      <w:r>
        <w:rPr>
          <w:b w:val="0"/>
          <w:i w:val="0"/>
          <w:sz w:val="19"/>
        </w:rPr>
        <w:t>b. My name is Nerry, and I am from Belize.</w:t>
      </w:r>
    </w:p>
    <w:p>
      <w:pPr>
        <w:spacing w:after="20"/>
        <w:ind w:left="340"/>
      </w:pPr>
      <w:r>
        <w:rPr>
          <w:b w:val="0"/>
          <w:i w:val="0"/>
          <w:sz w:val="19"/>
        </w:rPr>
        <w:t>c. I like going to the gym.</w:t>
      </w:r>
    </w:p>
    <w:p>
      <w:pPr>
        <w:spacing w:after="20"/>
        <w:ind w:left="340"/>
      </w:pPr>
      <w:r>
        <w:rPr>
          <w:b w:val="0"/>
          <w:i w:val="0"/>
          <w:sz w:val="19"/>
        </w:rPr>
        <w:t>d. The gym makes me happy.</w:t>
      </w:r>
    </w:p>
    <w:p>
      <w:pPr>
        <w:spacing w:after="20"/>
        <w:ind w:left="340"/>
      </w:pPr>
      <w:r>
        <w:rPr>
          <w:b w:val="0"/>
          <w:i w:val="0"/>
          <w:sz w:val="19"/>
        </w:rPr>
        <w:t>e. I am still on my holiday vacation, so there is not much for me to do.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b, e, a, c, d</w:t>
            </w:r>
          </w:p>
          <w:p>
            <w:pPr>
              <w:spacing w:after="20"/>
            </w:pPr>
            <w:r>
              <w:rPr>
                <w:sz w:val="19"/>
              </w:rPr>
              <w:t xml:space="preserve"> a = 3</w:t>
            </w:r>
          </w:p>
          <w:p>
            <w:pPr>
              <w:spacing w:after="20"/>
            </w:pPr>
            <w:r>
              <w:rPr>
                <w:sz w:val="19"/>
              </w:rPr>
              <w:t xml:space="preserve"> b = 1</w:t>
            </w:r>
          </w:p>
          <w:p>
            <w:pPr>
              <w:spacing w:after="20"/>
            </w:pPr>
            <w:r>
              <w:rPr>
                <w:sz w:val="19"/>
              </w:rPr>
              <w:t xml:space="preserve"> c = 4</w:t>
            </w:r>
          </w:p>
          <w:p>
            <w:pPr>
              <w:spacing w:after="20"/>
            </w:pPr>
            <w:r>
              <w:rPr>
                <w:sz w:val="19"/>
              </w:rPr>
              <w:t xml:space="preserve"> d = 5</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U6.5-L3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for _____ is, what is on your schedule today?</w:t>
      </w:r>
    </w:p>
    <w:p>
      <w:pPr>
        <w:spacing w:after="20"/>
        <w:ind w:left="340"/>
      </w:pPr>
      <w:r>
        <w:rPr>
          <w:b w:val="0"/>
          <w:i w:val="0"/>
          <w:sz w:val="19"/>
        </w:rPr>
        <w:t>2. The only thing on my schedule _____ is gym time.</w:t>
      </w:r>
    </w:p>
    <w:p>
      <w:pPr>
        <w:spacing w:after="20"/>
        <w:ind w:left="340"/>
      </w:pPr>
      <w:r>
        <w:rPr>
          <w:b w:val="0"/>
          <w:i w:val="0"/>
          <w:sz w:val="19"/>
        </w:rPr>
        <w:t>3. When I'm finished with this, _____ I will be going to the gym.</w:t>
      </w:r>
    </w:p>
    <w:p>
      <w:pPr>
        <w:spacing w:after="20"/>
        <w:ind w:left="340"/>
      </w:pPr>
      <w:r>
        <w:rPr>
          <w:b w:val="0"/>
          <w:i w:val="0"/>
          <w:sz w:val="19"/>
        </w:rPr>
        <w:t>4. My question for you is, what do you have on your _____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today</w:t>
            </w:r>
          </w:p>
          <w:p>
            <w:pPr>
              <w:spacing w:after="20"/>
            </w:pPr>
            <w:r>
              <w:rPr>
                <w:sz w:val="19"/>
              </w:rPr>
              <w:t xml:space="preserve"> 2. today</w:t>
            </w:r>
          </w:p>
          <w:p>
            <w:pPr>
              <w:spacing w:after="20"/>
            </w:pPr>
            <w:r>
              <w:rPr>
                <w:sz w:val="19"/>
              </w:rPr>
              <w:t xml:space="preserve"> 3. then</w:t>
            </w:r>
          </w:p>
          <w:p>
            <w:pPr>
              <w:spacing w:after="20"/>
            </w:pPr>
            <w:r>
              <w:rPr>
                <w:sz w:val="19"/>
              </w:rPr>
              <w:t xml:space="preserve"> 4. schedule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Not every school has a classroom</w:t>
      </w:r>
    </w:p>
    <w:p>
      <w:pPr>
        <w:spacing w:after="80"/>
        <w:ind w:left="170"/>
        <w:jc w:val="both"/>
      </w:pPr>
      <w:r>
        <w:rPr>
          <w:b w:val="0"/>
          <w:i w:val="0"/>
          <w:sz w:val="21"/>
        </w:rPr>
        <w:t>When you think of a school, you probably think of a building, a playground and a bell. But for millions of children, school looks completely different.</w:t>
      </w:r>
    </w:p>
    <w:p>
      <w:pPr>
        <w:spacing w:after="80"/>
        <w:ind w:left="170"/>
        <w:jc w:val="both"/>
      </w:pPr>
      <w:r>
        <w:rPr>
          <w:b w:val="0"/>
          <w:i w:val="0"/>
          <w:sz w:val="21"/>
        </w:rPr>
        <w:t>In the mountains of northern Viet Nam, some children walk two hours to school and stay in a boarding school from Monday to Friday. They cook together, study together and go home only at the weekend. 'I miss my mother,' says Sung Thi Mai, 12, 'but at home there is no electricity, so I cannot study in the evening.'</w:t>
      </w:r>
    </w:p>
    <w:p>
      <w:pPr>
        <w:spacing w:after="80"/>
        <w:ind w:left="170"/>
        <w:jc w:val="both"/>
      </w:pPr>
      <w:r>
        <w:rPr>
          <w:b w:val="0"/>
          <w:i w:val="0"/>
          <w:sz w:val="21"/>
        </w:rPr>
        <w:t>In the Australian outback, children who live hundreds of kilometres from any town use distance learning. Every morning they sit at a desk at home and meet their teacher on a screen. Their 'classmates' may live 300 kilometres away. Once a year the whole school meets for a sports day — and for many pupils it is the first time they see each other.</w:t>
      </w:r>
    </w:p>
    <w:p>
      <w:pPr>
        <w:spacing w:after="80"/>
        <w:ind w:left="170"/>
        <w:jc w:val="both"/>
      </w:pPr>
      <w:r>
        <w:rPr>
          <w:b w:val="0"/>
          <w:i w:val="0"/>
          <w:sz w:val="21"/>
        </w:rPr>
        <w:t>In Bangladesh, where floods cover the roads for months, engineers built floating schools. The boat collects the children, and the lesson happens as it moves along the river.</w:t>
      </w:r>
    </w:p>
    <w:p>
      <w:pPr>
        <w:spacing w:after="80"/>
        <w:ind w:left="170"/>
        <w:jc w:val="both"/>
      </w:pPr>
      <w:r>
        <w:rPr>
          <w:b w:val="0"/>
          <w:i w:val="0"/>
          <w:sz w:val="21"/>
        </w:rPr>
        <w:t>These schools have very little equipment. But they exist for one reason: every child should have the opportunity to learn, whatever the weather, the distance or the money.</w:t>
      </w:r>
    </w:p>
    <w:p>
      <w:pPr>
        <w:spacing w:after="80"/>
      </w:pPr>
      <w:r>
        <w:rPr>
          <w:b/>
          <w:i w:val="0"/>
          <w:color w:val="1F3B63"/>
          <w:sz w:val="21"/>
        </w:rPr>
        <w:t xml:space="preserve">U6.5-R1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Why schools need better equipment</w:t>
      </w:r>
    </w:p>
    <w:p>
      <w:pPr>
        <w:spacing w:after="20"/>
        <w:ind w:left="340"/>
      </w:pPr>
      <w:r>
        <w:rPr>
          <w:b w:val="0"/>
          <w:i w:val="0"/>
          <w:sz w:val="19"/>
        </w:rPr>
        <w:t>B. Different kinds of school around the world</w:t>
      </w:r>
    </w:p>
    <w:p>
      <w:pPr>
        <w:spacing w:after="20"/>
        <w:ind w:left="340"/>
      </w:pPr>
      <w:r>
        <w:rPr>
          <w:b w:val="0"/>
          <w:i w:val="0"/>
          <w:sz w:val="19"/>
        </w:rPr>
        <w:t>C. Life in the Australian outback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U6.5-R2  Detail </w:t>
      </w:r>
      <w:r>
        <w:rPr>
          <w:b w:val="0"/>
          <w:i/>
          <w:color w:val="595959"/>
          <w:sz w:val="17"/>
        </w:rPr>
        <w:t>[★★☆ Medium · reading]</w:t>
      </w:r>
    </w:p>
    <w:p>
      <w:pPr>
        <w:spacing w:after="80"/>
        <w:ind w:left="170"/>
      </w:pPr>
      <w:r>
        <w:rPr>
          <w:b w:val="0"/>
          <w:i/>
          <w:sz w:val="19"/>
        </w:rPr>
        <w:t>Complete the table.</w:t>
      </w:r>
    </w:p>
    <w:p>
      <w:pPr>
        <w:spacing w:after="20"/>
        <w:ind w:left="340"/>
      </w:pPr>
      <w:r>
        <w:rPr>
          <w:b w:val="0"/>
          <w:i w:val="0"/>
          <w:sz w:val="19"/>
        </w:rPr>
        <w:t>Place | Kind of school | One detail</w:t>
      </w:r>
    </w:p>
    <w:p>
      <w:pPr>
        <w:spacing w:after="20"/>
        <w:ind w:left="340"/>
      </w:pPr>
      <w:r>
        <w:rPr>
          <w:b w:val="0"/>
          <w:i w:val="0"/>
          <w:sz w:val="19"/>
        </w:rPr>
        <w:t>N. Viet Nam | ___ | ___</w:t>
      </w:r>
    </w:p>
    <w:p>
      <w:pPr>
        <w:spacing w:after="20"/>
        <w:ind w:left="340"/>
      </w:pPr>
      <w:r>
        <w:rPr>
          <w:b w:val="0"/>
          <w:i w:val="0"/>
          <w:sz w:val="19"/>
        </w:rPr>
        <w:t>Australia | ___ | ___</w:t>
      </w:r>
    </w:p>
    <w:p>
      <w:pPr>
        <w:spacing w:after="20"/>
        <w:ind w:left="340"/>
      </w:pPr>
      <w:r>
        <w:rPr>
          <w:b w:val="0"/>
          <w:i w:val="0"/>
          <w:sz w:val="19"/>
        </w:rPr>
        <w:t>Bangladesh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 Viet Nam | boarding school | children walk two hours and stay Monday–Friday; no electricity at home</w:t>
            </w:r>
          </w:p>
          <w:p>
            <w:pPr>
              <w:spacing w:after="20"/>
            </w:pPr>
            <w:r>
              <w:rPr>
                <w:sz w:val="19"/>
              </w:rPr>
              <w:t xml:space="preserve"> Australia | distance learning | pupils meet the teacher on a screen; classmates may be 300 km away; one sports day a year</w:t>
            </w:r>
          </w:p>
          <w:p>
            <w:pPr>
              <w:spacing w:after="20"/>
            </w:pPr>
            <w:r>
              <w:rPr>
                <w:sz w:val="19"/>
              </w:rPr>
              <w:t xml:space="preserve"> Bangladesh | floating school (on a boat) | the boat collects the children and the lesson happens as it moves</w:t>
            </w:r>
          </w:p>
        </w:tc>
      </w:tr>
    </w:tbl>
    <w:p>
      <w:pPr>
        <w:spacing w:after="40"/>
      </w:pPr>
    </w:p>
    <w:p>
      <w:pPr>
        <w:spacing w:after="80"/>
      </w:pPr>
      <w:r>
        <w:rPr>
          <w:b/>
          <w:i w:val="0"/>
          <w:color w:val="1F3B63"/>
          <w:sz w:val="21"/>
        </w:rPr>
        <w:t xml:space="preserve">U6.5-R3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a school where students live (paragraph 2)</w:t>
      </w:r>
    </w:p>
    <w:p>
      <w:pPr>
        <w:spacing w:after="20"/>
        <w:ind w:left="340"/>
      </w:pPr>
      <w:r>
        <w:rPr>
          <w:b w:val="0"/>
          <w:i w:val="0"/>
          <w:sz w:val="19"/>
        </w:rPr>
        <w:t>2. the far countryside of Australia (paragraph 3)</w:t>
      </w:r>
    </w:p>
    <w:p>
      <w:pPr>
        <w:spacing w:after="20"/>
        <w:ind w:left="340"/>
      </w:pPr>
      <w:r>
        <w:rPr>
          <w:b w:val="0"/>
          <w:i w:val="0"/>
          <w:sz w:val="19"/>
        </w:rPr>
        <w:t>3. people who design and build things (paragraph 4)</w:t>
      </w:r>
    </w:p>
    <w:p>
      <w:pPr>
        <w:spacing w:after="20"/>
        <w:ind w:left="340"/>
      </w:pPr>
      <w:r>
        <w:rPr>
          <w:b w:val="0"/>
          <w:i w:val="0"/>
          <w:sz w:val="19"/>
        </w:rPr>
        <w:t>4. a chance to do something (paragraph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boarding school</w:t>
            </w:r>
          </w:p>
          <w:p>
            <w:pPr>
              <w:spacing w:after="20"/>
            </w:pPr>
            <w:r>
              <w:rPr>
                <w:sz w:val="19"/>
              </w:rPr>
              <w:t xml:space="preserve"> 2. the outback</w:t>
            </w:r>
          </w:p>
          <w:p>
            <w:pPr>
              <w:spacing w:after="20"/>
            </w:pPr>
            <w:r>
              <w:rPr>
                <w:sz w:val="19"/>
              </w:rPr>
              <w:t xml:space="preserve"> 3. engineers</w:t>
            </w:r>
          </w:p>
          <w:p>
            <w:pPr>
              <w:spacing w:after="20"/>
            </w:pPr>
            <w:r>
              <w:rPr>
                <w:sz w:val="19"/>
              </w:rPr>
              <w:t xml:space="preserve"> 4. opportunity</w:t>
            </w:r>
          </w:p>
        </w:tc>
      </w:tr>
    </w:tbl>
    <w:p>
      <w:pPr>
        <w:spacing w:after="40"/>
      </w:pPr>
    </w:p>
    <w:p>
      <w:pPr>
        <w:spacing w:after="80"/>
      </w:pPr>
      <w:r>
        <w:rPr>
          <w:b/>
          <w:i w:val="0"/>
          <w:color w:val="1F3B63"/>
          <w:sz w:val="21"/>
        </w:rPr>
        <w:t xml:space="preserve">U6.5-R4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Mai stay at the boarding school, even though she misses her mother?</w:t>
      </w:r>
    </w:p>
    <w:p>
      <w:pPr>
        <w:spacing w:after="20"/>
        <w:ind w:left="340"/>
      </w:pPr>
      <w:r>
        <w:rPr>
          <w:b w:val="0"/>
          <w:i w:val="0"/>
          <w:sz w:val="19"/>
        </w:rPr>
        <w:t>2. Why is the yearly sports day so important for the Australian pupils?</w:t>
      </w:r>
    </w:p>
    <w:p>
      <w:pPr>
        <w:spacing w:after="20"/>
        <w:ind w:left="340"/>
      </w:pPr>
      <w:r>
        <w:rPr>
          <w:b w:val="0"/>
          <w:i w:val="0"/>
          <w:sz w:val="19"/>
        </w:rPr>
        <w:t>3. Which of the three schools would be hardest for you?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there is no electricity at home, so she cannot study in the evening.</w:t>
            </w:r>
          </w:p>
          <w:p>
            <w:pPr>
              <w:spacing w:after="20"/>
            </w:pPr>
            <w:r>
              <w:rPr>
                <w:sz w:val="19"/>
              </w:rPr>
              <w:t xml:space="preserve"> 2. Because it may be the only time they meet their classmates face to face.</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U6.5-G1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Some children in northern Viet Nam walk two hours to school.</w:t>
      </w:r>
    </w:p>
    <w:p>
      <w:pPr>
        <w:spacing w:after="20"/>
        <w:ind w:left="340"/>
      </w:pPr>
      <w:r>
        <w:rPr>
          <w:b w:val="0"/>
          <w:i w:val="0"/>
          <w:sz w:val="19"/>
        </w:rPr>
        <w:t>2. Boarding students go home every evening.</w:t>
      </w:r>
    </w:p>
    <w:p>
      <w:pPr>
        <w:spacing w:after="20"/>
        <w:ind w:left="340"/>
      </w:pPr>
      <w:r>
        <w:rPr>
          <w:b w:val="0"/>
          <w:i w:val="0"/>
          <w:sz w:val="19"/>
        </w:rPr>
        <w:t>3. Australian distance-learning pupils meet their teacher on a screen.</w:t>
      </w:r>
    </w:p>
    <w:p>
      <w:pPr>
        <w:spacing w:after="20"/>
        <w:ind w:left="340"/>
      </w:pPr>
      <w:r>
        <w:rPr>
          <w:b w:val="0"/>
          <w:i w:val="0"/>
          <w:sz w:val="19"/>
        </w:rPr>
        <w:t>4. The Australian school meets twice a year.</w:t>
      </w:r>
    </w:p>
    <w:p>
      <w:pPr>
        <w:spacing w:after="20"/>
        <w:ind w:left="340"/>
      </w:pPr>
      <w:r>
        <w:rPr>
          <w:b w:val="0"/>
          <w:i w:val="0"/>
          <w:sz w:val="19"/>
        </w:rPr>
        <w:t>5. Floating schools were built because of floods.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they go home at the weekend.</w:t>
            </w:r>
          </w:p>
          <w:p>
            <w:pPr>
              <w:spacing w:after="20"/>
            </w:pPr>
            <w:r>
              <w:rPr>
                <w:sz w:val="19"/>
              </w:rPr>
              <w:t xml:space="preserve"> 3. T</w:t>
            </w:r>
          </w:p>
          <w:p>
            <w:pPr>
              <w:spacing w:after="20"/>
            </w:pPr>
            <w:r>
              <w:rPr>
                <w:sz w:val="19"/>
              </w:rPr>
              <w:t xml:space="preserve"> 4. F – once a year.</w:t>
            </w:r>
          </w:p>
          <w:p>
            <w:pPr>
              <w:spacing w:after="20"/>
            </w:pPr>
            <w:r>
              <w:rPr>
                <w:sz w:val="19"/>
              </w:rPr>
              <w:t xml:space="preserve"> 5. T</w:t>
            </w:r>
          </w:p>
        </w:tc>
      </w:tr>
    </w:tbl>
    <w:p>
      <w:pPr>
        <w:spacing w:after="40"/>
      </w:pPr>
    </w:p>
    <w:p>
      <w:pPr>
        <w:spacing w:after="80"/>
      </w:pPr>
      <w:r>
        <w:rPr>
          <w:b/>
          <w:i w:val="0"/>
          <w:color w:val="1F3B63"/>
          <w:sz w:val="21"/>
        </w:rPr>
        <w:t xml:space="preserve">U6.5-G2  Comparing language </w:t>
      </w:r>
      <w:r>
        <w:rPr>
          <w:b w:val="0"/>
          <w:i/>
          <w:color w:val="595959"/>
          <w:sz w:val="17"/>
        </w:rPr>
        <w:t>[★★☆ Medium · grammar]</w:t>
      </w:r>
    </w:p>
    <w:p>
      <w:pPr>
        <w:spacing w:after="80"/>
        <w:ind w:left="170"/>
      </w:pPr>
      <w:r>
        <w:rPr>
          <w:b w:val="0"/>
          <w:i/>
          <w:sz w:val="19"/>
        </w:rPr>
        <w:t>Complete with Both, while, than, Compared with.</w:t>
      </w:r>
    </w:p>
    <w:p>
      <w:pPr>
        <w:spacing w:after="20"/>
        <w:ind w:left="340"/>
      </w:pPr>
      <w:r>
        <w:rPr>
          <w:b w:val="0"/>
          <w:i w:val="0"/>
          <w:sz w:val="19"/>
        </w:rPr>
        <w:t>1. ______ schools have computers.</w:t>
      </w:r>
    </w:p>
    <w:p>
      <w:pPr>
        <w:spacing w:after="20"/>
        <w:ind w:left="340"/>
      </w:pPr>
      <w:r>
        <w:rPr>
          <w:b w:val="0"/>
          <w:i w:val="0"/>
          <w:sz w:val="19"/>
        </w:rPr>
        <w:t>2. Our classes are bigger ______ theirs.</w:t>
      </w:r>
    </w:p>
    <w:p>
      <w:pPr>
        <w:spacing w:after="20"/>
        <w:ind w:left="340"/>
      </w:pPr>
      <w:r>
        <w:rPr>
          <w:b w:val="0"/>
          <w:i w:val="0"/>
          <w:sz w:val="19"/>
        </w:rPr>
        <w:t>3. We have 42 students, ______ they have nine.</w:t>
      </w:r>
    </w:p>
    <w:p>
      <w:pPr>
        <w:spacing w:after="20"/>
        <w:ind w:left="340"/>
      </w:pPr>
      <w:r>
        <w:rPr>
          <w:b w:val="0"/>
          <w:i w:val="0"/>
          <w:sz w:val="19"/>
        </w:rPr>
        <w:t>4. ______ their school, ours is enormous.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Both</w:t>
            </w:r>
          </w:p>
          <w:p>
            <w:pPr>
              <w:spacing w:after="20"/>
            </w:pPr>
            <w:r>
              <w:rPr>
                <w:sz w:val="19"/>
              </w:rPr>
              <w:t xml:space="preserve"> 2. than</w:t>
            </w:r>
          </w:p>
          <w:p>
            <w:pPr>
              <w:spacing w:after="20"/>
            </w:pPr>
            <w:r>
              <w:rPr>
                <w:sz w:val="19"/>
              </w:rPr>
              <w:t xml:space="preserve"> 3. while</w:t>
            </w:r>
          </w:p>
          <w:p>
            <w:pPr>
              <w:spacing w:after="20"/>
            </w:pPr>
            <w:r>
              <w:rPr>
                <w:sz w:val="19"/>
              </w:rPr>
              <w:t xml:space="preserve"> 4. Compared with</w:t>
            </w:r>
          </w:p>
        </w:tc>
      </w:tr>
    </w:tbl>
    <w:p>
      <w:pPr>
        <w:spacing w:after="40"/>
      </w:pPr>
    </w:p>
    <w:p>
      <w:pPr>
        <w:pStyle w:val="Heading4"/>
      </w:pPr>
      <w:r>
        <w:t>Independent practice</w:t>
      </w:r>
    </w:p>
    <w:p>
      <w:pPr>
        <w:spacing w:after="80"/>
      </w:pPr>
      <w:r>
        <w:rPr>
          <w:b/>
          <w:i w:val="0"/>
          <w:color w:val="1F3B63"/>
          <w:sz w:val="21"/>
        </w:rPr>
        <w:t xml:space="preserve">U6.5-I1  Retell </w:t>
      </w:r>
      <w:r>
        <w:rPr>
          <w:b w:val="0"/>
          <w:i/>
          <w:color w:val="595959"/>
          <w:sz w:val="17"/>
        </w:rPr>
        <w:t>[★★☆ Medium · speaking]</w:t>
      </w:r>
    </w:p>
    <w:p>
      <w:pPr>
        <w:spacing w:after="80"/>
        <w:ind w:left="170"/>
      </w:pPr>
      <w:r>
        <w:rPr>
          <w:b w:val="0"/>
          <w:i/>
          <w:sz w:val="19"/>
        </w:rPr>
        <w:t>Close the book. Describe one of the three schools to your partner in five sentences.</w:t>
      </w:r>
    </w:p>
    <w:p>
      <w:pPr>
        <w:spacing w:after="20"/>
        <w:ind w:left="340"/>
      </w:pPr>
      <w:r>
        <w:rPr>
          <w:b w:val="0"/>
          <w:i w:val="0"/>
          <w:sz w:val="19"/>
        </w:rPr>
        <w:t>Where / what kind / how pupils get there / one problem / one good 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Bangladesh there are floating schools. The classroom is on a boat. The boat collects the children along the river. In the rainy season the roads are under water, so children cannot walk. The good thing is that school comes to them.</w:t>
            </w:r>
          </w:p>
        </w:tc>
      </w:tr>
    </w:tbl>
    <w:p>
      <w:pPr>
        <w:spacing w:after="40"/>
      </w:pPr>
    </w:p>
    <w:p>
      <w:pPr>
        <w:spacing w:after="80"/>
      </w:pPr>
      <w:r>
        <w:rPr>
          <w:b/>
          <w:i w:val="0"/>
          <w:color w:val="1F3B63"/>
          <w:sz w:val="21"/>
        </w:rPr>
        <w:t xml:space="preserve">U6.5-I2  Your comparison </w:t>
      </w:r>
      <w:r>
        <w:rPr>
          <w:b w:val="0"/>
          <w:i/>
          <w:color w:val="595959"/>
          <w:sz w:val="17"/>
        </w:rPr>
        <w:t>[★★★ Difficult · speaking]</w:t>
      </w:r>
    </w:p>
    <w:p>
      <w:pPr>
        <w:spacing w:after="80"/>
        <w:ind w:left="170"/>
      </w:pPr>
      <w:r>
        <w:rPr>
          <w:b w:val="0"/>
          <w:i/>
          <w:sz w:val="19"/>
        </w:rPr>
        <w:t>Do U6.5-S2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U6.5-S2.</w:t>
            </w:r>
          </w:p>
        </w:tc>
      </w:tr>
    </w:tbl>
    <w:p>
      <w:pPr>
        <w:spacing w:after="40"/>
      </w:pPr>
    </w:p>
    <w:p>
      <w:pPr>
        <w:pStyle w:val="Heading4"/>
      </w:pPr>
      <w:r>
        <w:t>Speaking activities</w:t>
      </w:r>
    </w:p>
    <w:p>
      <w:pPr>
        <w:spacing w:after="80"/>
      </w:pPr>
      <w:r>
        <w:rPr>
          <w:b/>
          <w:i w:val="0"/>
          <w:color w:val="1F3B63"/>
          <w:sz w:val="21"/>
        </w:rPr>
        <w:t xml:space="preserve">U6.5-S1  Prepare your comparison </w:t>
      </w:r>
      <w:r>
        <w:rPr>
          <w:b w:val="0"/>
          <w:i/>
          <w:color w:val="595959"/>
          <w:sz w:val="17"/>
        </w:rPr>
        <w:t>[★★☆ Medium · speaking]</w:t>
      </w:r>
    </w:p>
    <w:p>
      <w:pPr>
        <w:spacing w:after="80"/>
        <w:ind w:left="170"/>
      </w:pPr>
      <w:r>
        <w:rPr>
          <w:b w:val="0"/>
          <w:i/>
          <w:sz w:val="19"/>
        </w:rPr>
        <w:t>Make notes comparing YOUR school with ONE of the schools in the text.</w:t>
      </w:r>
    </w:p>
    <w:p>
      <w:pPr>
        <w:spacing w:after="20"/>
        <w:ind w:left="340"/>
      </w:pPr>
      <w:r>
        <w:rPr>
          <w:b w:val="0"/>
          <w:i w:val="0"/>
          <w:sz w:val="19"/>
        </w:rPr>
        <w:t>1. Which school? ______</w:t>
      </w:r>
    </w:p>
    <w:p>
      <w:pPr>
        <w:spacing w:after="20"/>
        <w:ind w:left="340"/>
      </w:pPr>
      <w:r>
        <w:rPr>
          <w:b w:val="0"/>
          <w:i w:val="0"/>
          <w:sz w:val="19"/>
        </w:rPr>
        <w:t>2. Two similarities (Both…) ______</w:t>
      </w:r>
    </w:p>
    <w:p>
      <w:pPr>
        <w:spacing w:after="20"/>
        <w:ind w:left="340"/>
      </w:pPr>
      <w:r>
        <w:rPr>
          <w:b w:val="0"/>
          <w:i w:val="0"/>
          <w:sz w:val="19"/>
        </w:rPr>
        <w:t>3. Three differences (…-er than / while) ______</w:t>
      </w:r>
    </w:p>
    <w:p>
      <w:pPr>
        <w:spacing w:after="20"/>
        <w:ind w:left="340"/>
      </w:pPr>
      <w:r>
        <w:rPr>
          <w:b w:val="0"/>
          <w:i w:val="0"/>
          <w:sz w:val="19"/>
        </w:rPr>
        <w:t>4. Which would you prefer and why?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w:t>
            </w:r>
          </w:p>
        </w:tc>
      </w:tr>
    </w:tbl>
    <w:p>
      <w:pPr>
        <w:spacing w:after="40"/>
      </w:pPr>
    </w:p>
    <w:p>
      <w:pPr>
        <w:spacing w:after="80"/>
      </w:pPr>
      <w:r>
        <w:rPr>
          <w:b/>
          <w:i w:val="0"/>
          <w:color w:val="1F3B63"/>
          <w:sz w:val="21"/>
        </w:rPr>
        <w:t xml:space="preserve">U6.5-S2  Give your comparison </w:t>
      </w:r>
      <w:r>
        <w:rPr>
          <w:b w:val="0"/>
          <w:i/>
          <w:color w:val="595959"/>
          <w:sz w:val="17"/>
        </w:rPr>
        <w:t>[★★★ Difficult · speaking]</w:t>
      </w:r>
    </w:p>
    <w:p>
      <w:pPr>
        <w:spacing w:after="80"/>
        <w:ind w:left="170"/>
      </w:pPr>
      <w:r>
        <w:rPr>
          <w:b w:val="0"/>
          <w:i/>
          <w:sz w:val="19"/>
        </w:rPr>
        <w:t>Speak for 90 seconds in a group of four. Listeners ask one question each.</w:t>
      </w:r>
    </w:p>
    <w:p>
      <w:pPr>
        <w:spacing w:after="20"/>
        <w:ind w:left="340"/>
      </w:pPr>
      <w:r>
        <w:rPr>
          <w:b w:val="0"/>
          <w:i w:val="0"/>
          <w:sz w:val="19"/>
        </w:rPr>
        <w:t>Useful language: 'Both schools…', '…is much bigger than…', 'We have 42 students in a class, while they have nine.', 'Compared with…', 'I would prefer…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comparatives 3, delivery 2, questions 2.</w:t>
            </w:r>
          </w:p>
        </w:tc>
      </w:tr>
    </w:tbl>
    <w:p>
      <w:pPr>
        <w:spacing w:after="40"/>
      </w:pPr>
    </w:p>
    <w:p>
      <w:pPr>
        <w:pStyle w:val="Heading4"/>
      </w:pPr>
      <w:r>
        <w:t>Writing activities</w:t>
      </w:r>
    </w:p>
    <w:p>
      <w:pPr>
        <w:spacing w:after="80"/>
      </w:pPr>
      <w:r>
        <w:rPr>
          <w:b/>
          <w:i w:val="0"/>
          <w:color w:val="1F3B63"/>
          <w:sz w:val="21"/>
        </w:rPr>
        <w:t xml:space="preserve">U6.5-W1  Notes to sentences </w:t>
      </w:r>
      <w:r>
        <w:rPr>
          <w:b w:val="0"/>
          <w:i/>
          <w:color w:val="595959"/>
          <w:sz w:val="17"/>
        </w:rPr>
        <w:t>[★★☆ Medium · writing]</w:t>
      </w:r>
    </w:p>
    <w:p>
      <w:pPr>
        <w:spacing w:after="80"/>
        <w:ind w:left="170"/>
      </w:pPr>
      <w:r>
        <w:rPr>
          <w:b w:val="0"/>
          <w:i/>
          <w:sz w:val="19"/>
        </w:rPr>
        <w:t>Turn your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 floating school in Bangladesh is very different from mine. Both schools have computers and a small library, and both have lessons of about 45 minutes. However, their classroom moves along a river, while ours stands still! Their classes are much smaller than ours — about 30 pupils compared with 42 in my class. They also have far less equipment. I would prefer my school, because I get seasick easily!</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Reacting to surprising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Really?</w:t>
            </w:r>
          </w:p>
          <w:p>
            <w:pPr>
              <w:spacing w:after="20"/>
            </w:pPr>
            <w:r>
              <w:rPr>
                <w:sz w:val="20"/>
              </w:rPr>
              <w:t xml:space="preserve"> • That's amazing!</w:t>
            </w:r>
          </w:p>
          <w:p>
            <w:pPr>
              <w:spacing w:after="20"/>
            </w:pPr>
            <w:r>
              <w:rPr>
                <w:sz w:val="20"/>
              </w:rPr>
              <w:t xml:space="preserve"> • I can't imagine that.</w:t>
            </w:r>
          </w:p>
          <w:p>
            <w:pPr>
              <w:spacing w:after="20"/>
            </w:pPr>
            <w:r>
              <w:rPr>
                <w:sz w:val="20"/>
              </w:rPr>
              <w:t xml:space="preserve"> • How do they manage?</w:t>
            </w:r>
          </w:p>
          <w:p>
            <w:pPr>
              <w:spacing w:after="20"/>
            </w:pPr>
            <w:r>
              <w:rPr>
                <w:sz w:val="20"/>
              </w:rPr>
              <w:t xml:space="preserve"> • That must be difficult.</w:t>
            </w:r>
          </w:p>
          <w:p>
            <w:pPr>
              <w:spacing w:after="20"/>
            </w:pPr>
            <w:r>
              <w:rPr>
                <w:sz w:val="20"/>
              </w:rPr>
              <w:t xml:space="preserve"> • We're lucky, aren't we?</w:t>
            </w:r>
          </w:p>
        </w:tc>
      </w:tr>
    </w:tbl>
    <w:p>
      <w:pPr>
        <w:spacing w:after="40"/>
      </w:pPr>
    </w:p>
    <w:p>
      <w:pPr>
        <w:spacing w:after="80"/>
      </w:pPr>
      <w:r>
        <w:rPr>
          <w:b/>
          <w:i w:val="0"/>
          <w:color w:val="0E7C66"/>
          <w:sz w:val="21"/>
        </w:rPr>
        <w:t xml:space="preserve">Role play: </w:t>
      </w:r>
      <w:r>
        <w:rPr>
          <w:b w:val="0"/>
          <w:i w:val="0"/>
          <w:sz w:val="21"/>
        </w:rPr>
        <w:t>After each talk, listeners must react with one expression and ask one question.</w:t>
      </w:r>
    </w:p>
    <w:p>
      <w:pPr>
        <w:spacing w:after="80"/>
      </w:pPr>
      <w:r>
        <w:rPr>
          <w:b/>
          <w:i w:val="0"/>
          <w:color w:val="0E7C66"/>
          <w:sz w:val="21"/>
        </w:rPr>
        <w:t xml:space="preserve">Real-life use: </w:t>
      </w:r>
      <w:r>
        <w:rPr>
          <w:b w:val="0"/>
          <w:i w:val="0"/>
          <w:sz w:val="21"/>
        </w:rPr>
        <w:t>Reacting naturally when someone tells you something surprising.</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the comparison notes half-completed.</w:t>
            </w:r>
          </w:p>
          <w:p>
            <w:pPr>
              <w:spacing w:after="20"/>
            </w:pPr>
            <w:r>
              <w:rPr>
                <w:sz w:val="19"/>
              </w:rPr>
              <w:t>• Let weaker students talk to one partner only.</w:t>
            </w:r>
          </w:p>
        </w:tc>
        <w:tc>
          <w:tcPr>
            <w:tcW w:type="dxa" w:w="4819"/>
            <w:shd w:val="clear" w:color="auto" w:fill="DCE9F7"/>
          </w:tcPr>
          <w:p>
            <w:r/>
            <w:r>
              <w:rPr>
                <w:b/>
                <w:sz w:val="20"/>
              </w:rPr>
              <w:t>Challenge — stronger students</w:t>
            </w:r>
          </w:p>
          <w:p>
            <w:pPr>
              <w:spacing w:after="20"/>
            </w:pPr>
            <w:r>
              <w:rPr>
                <w:sz w:val="19"/>
              </w:rPr>
              <w:t>• Ask for 'Compared with…' and 'On the other hand…'.</w:t>
            </w:r>
          </w:p>
          <w:p>
            <w:pPr>
              <w:spacing w:after="20"/>
            </w:pPr>
            <w:r>
              <w:rPr>
                <w:sz w:val="19"/>
              </w:rPr>
              <w:t>• Ask them to summarise the article in three sentences.</w:t>
            </w:r>
          </w:p>
          <w:p>
            <w:pPr>
              <w:spacing w:after="20"/>
            </w:pPr>
            <w:r>
              <w:rPr>
                <w:sz w:val="19"/>
              </w:rPr>
              <w:t>• Ask them to argue which school gives the best education.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Comparing with both / than / while / compared with</w:t>
            </w:r>
          </w:p>
          <w:p>
            <w:pPr>
              <w:spacing w:after="20"/>
            </w:pPr>
            <w:r>
              <w:rPr>
                <w:sz w:val="20"/>
              </w:rPr>
              <w:t xml:space="preserve"> • Stress in long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Table task 6 of 9 cells</w:t>
            </w:r>
          </w:p>
          <w:p>
            <w:pPr>
              <w:spacing w:after="20"/>
            </w:pPr>
            <w:r>
              <w:rPr>
                <w:sz w:val="20"/>
              </w:rPr>
              <w:t xml:space="preserve"> • Uses three comparatives in the talk</w:t>
            </w:r>
          </w:p>
          <w:p>
            <w:pPr>
              <w:spacing w:after="20"/>
            </w:pPr>
            <w:r>
              <w:rPr>
                <w:sz w:val="20"/>
              </w:rPr>
              <w:t xml:space="preserve"> • Talk lasts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U6.5-H2</w:t>
            </w:r>
          </w:p>
        </w:tc>
        <w:tc>
          <w:tcPr>
            <w:tcW w:type="dxa" w:w="5443"/>
            <w:shd w:val="clear" w:color="auto" w:fill="F7F9FB"/>
          </w:tcPr>
          <w:p>
            <w:pPr>
              <w:spacing w:after="20"/>
            </w:pPr>
            <w:r/>
            <w:r>
              <w:rPr>
                <w:sz w:val="18"/>
              </w:rPr>
              <w:t>Vocabulary — Complete with boarding school, distance learning, pupil, remote, equipment, opportunity.</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U6.5-H3</w:t>
            </w:r>
          </w:p>
        </w:tc>
        <w:tc>
          <w:tcPr>
            <w:tcW w:type="dxa" w:w="5443"/>
          </w:tcPr>
          <w:p>
            <w:pPr>
              <w:spacing w:after="20"/>
            </w:pPr>
            <w:r/>
            <w:r>
              <w:rPr>
                <w:sz w:val="18"/>
              </w:rPr>
              <w:t>Writing — Write your comparison as a paragraph (90–100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U6.5-H4</w:t>
            </w:r>
          </w:p>
        </w:tc>
        <w:tc>
          <w:tcPr>
            <w:tcW w:type="dxa" w:w="5443"/>
            <w:shd w:val="clear" w:color="auto" w:fill="F7F9FB"/>
          </w:tcPr>
          <w:p>
            <w:pPr>
              <w:spacing w:after="20"/>
            </w:pPr>
            <w:r/>
            <w:r>
              <w:rPr>
                <w:sz w:val="18"/>
              </w:rPr>
              <w:t>Speaking — Practise your 90-second comparison three times.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U6L5</w:t>
      </w:r>
      <w:r>
        <w:rPr>
          <w:b w:val="0"/>
          <w:i/>
          <w:sz w:val="18"/>
        </w:rPr>
        <w:t>.</w:t>
      </w:r>
    </w:p>
    <w:p>
      <w:r>
        <w:br w:type="page"/>
      </w:r>
    </w:p>
    <w:p>
      <w:pPr>
        <w:pStyle w:val="Heading2"/>
      </w:pPr>
      <w:r>
        <w:t>Unit 6 – Lesson 6: Skills 2 – Listening: A school announcement + Writing: An email about my school</w:t>
      </w:r>
    </w:p>
    <w:p>
      <w:pPr>
        <w:spacing w:after="80"/>
      </w:pPr>
      <w:r>
        <w:rPr>
          <w:b w:val="0"/>
          <w:i/>
          <w:color w:val="595959"/>
          <w:sz w:val="18"/>
        </w:rPr>
        <w:t>Period 45  ·  45 minutes  ·  Code U6L6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an announcement and complete a schedule</w:t>
            </w:r>
          </w:p>
          <w:p>
            <w:pPr>
              <w:spacing w:after="20"/>
            </w:pPr>
            <w:r>
              <w:rPr>
                <w:sz w:val="20"/>
              </w:rPr>
              <w:t>• organise an informal email describing a school</w:t>
            </w:r>
          </w:p>
          <w:p>
            <w:pPr>
              <w:spacing w:after="20"/>
            </w:pPr>
            <w:r>
              <w:rPr>
                <w:sz w:val="20"/>
              </w:rPr>
              <w:t>• write an email of 90–110 words to a pen friend</w:t>
            </w:r>
          </w:p>
          <w:p>
            <w:pPr>
              <w:spacing w:after="20"/>
            </w:pPr>
            <w:r>
              <w:rPr>
                <w:sz w:val="20"/>
              </w:rPr>
              <w:t>• check writing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U6L1–L5: school vocabulary, both present tenses, prepositions of time, comparatives; Unit 2 email layout</w:t>
            </w:r>
          </w:p>
        </w:tc>
      </w:tr>
    </w:tbl>
    <w:p>
      <w:pPr>
        <w:spacing w:after="40"/>
      </w:pPr>
    </w:p>
    <w:p>
      <w:pPr>
        <w:spacing w:after="80"/>
      </w:pPr>
      <w:r>
        <w:rPr>
          <w:b/>
          <w:i w:val="0"/>
          <w:sz w:val="21"/>
        </w:rPr>
        <w:t xml:space="preserve">Materials: </w:t>
      </w:r>
      <w:r>
        <w:rPr>
          <w:b w:val="0"/>
          <w:i w:val="0"/>
          <w:sz w:val="21"/>
        </w:rPr>
        <w:t>Recording: When do you start and finish your day? — ELLLO — One Minute English (1:20); Model email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announcement</w:t>
            </w:r>
          </w:p>
        </w:tc>
        <w:tc>
          <w:tcPr>
            <w:tcW w:type="dxa" w:w="794"/>
          </w:tcPr>
          <w:p>
            <w:pPr>
              <w:spacing w:after="20"/>
            </w:pPr>
            <w:r/>
            <w:r>
              <w:rPr>
                <w:sz w:val="18"/>
              </w:rPr>
              <w:t>n</w:t>
            </w:r>
          </w:p>
        </w:tc>
        <w:tc>
          <w:tcPr>
            <w:tcW w:type="dxa" w:w="1814"/>
          </w:tcPr>
          <w:p>
            <w:pPr>
              <w:spacing w:after="20"/>
            </w:pPr>
            <w:r/>
            <w:r>
              <w:rPr>
                <w:sz w:val="18"/>
              </w:rPr>
              <w:t>/əˈnaʊnsmənt/</w:t>
            </w:r>
          </w:p>
        </w:tc>
        <w:tc>
          <w:tcPr>
            <w:tcW w:type="dxa" w:w="1701"/>
          </w:tcPr>
          <w:p>
            <w:pPr>
              <w:spacing w:after="20"/>
            </w:pPr>
            <w:r/>
            <w:r>
              <w:rPr>
                <w:sz w:val="18"/>
              </w:rPr>
              <w:t>thông báo</w:t>
            </w:r>
          </w:p>
        </w:tc>
        <w:tc>
          <w:tcPr>
            <w:tcW w:type="dxa" w:w="3402"/>
          </w:tcPr>
          <w:p>
            <w:pPr>
              <w:spacing w:after="20"/>
            </w:pPr>
            <w:r/>
            <w:r>
              <w:rPr>
                <w:sz w:val="18"/>
              </w:rPr>
              <w:t>Listen to the morning announcement.</w:t>
            </w:r>
          </w:p>
        </w:tc>
      </w:tr>
      <w:tr>
        <w:tc>
          <w:tcPr>
            <w:tcW w:type="dxa" w:w="1928"/>
            <w:shd w:val="clear" w:color="auto" w:fill="F7F9FB"/>
          </w:tcPr>
          <w:p>
            <w:pPr>
              <w:spacing w:after="20"/>
            </w:pPr>
            <w:r/>
            <w:r>
              <w:rPr>
                <w:sz w:val="18"/>
              </w:rPr>
              <w:t>schedule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/ˈʃedjuːl/</w:t>
            </w:r>
          </w:p>
        </w:tc>
        <w:tc>
          <w:tcPr>
            <w:tcW w:type="dxa" w:w="1701"/>
            <w:shd w:val="clear" w:color="auto" w:fill="F7F9FB"/>
          </w:tcPr>
          <w:p>
            <w:pPr>
              <w:spacing w:after="20"/>
            </w:pPr>
            <w:r/>
            <w:r>
              <w:rPr>
                <w:sz w:val="18"/>
              </w:rPr>
              <w:t>lịch trình</w:t>
            </w:r>
          </w:p>
        </w:tc>
        <w:tc>
          <w:tcPr>
            <w:tcW w:type="dxa" w:w="3402"/>
            <w:shd w:val="clear" w:color="auto" w:fill="F7F9FB"/>
          </w:tcPr>
          <w:p>
            <w:pPr>
              <w:spacing w:after="20"/>
            </w:pPr>
            <w:r/>
            <w:r>
              <w:rPr>
                <w:sz w:val="18"/>
              </w:rPr>
              <w:t>Here is the schedule for Friday.</w:t>
            </w:r>
          </w:p>
        </w:tc>
      </w:tr>
      <w:tr>
        <w:tc>
          <w:tcPr>
            <w:tcW w:type="dxa" w:w="1928"/>
          </w:tcPr>
          <w:p>
            <w:pPr>
              <w:spacing w:after="20"/>
            </w:pPr>
            <w:r/>
            <w:r>
              <w:rPr>
                <w:sz w:val="18"/>
              </w:rPr>
              <w:t>assembly</w:t>
            </w:r>
          </w:p>
        </w:tc>
        <w:tc>
          <w:tcPr>
            <w:tcW w:type="dxa" w:w="794"/>
          </w:tcPr>
          <w:p>
            <w:pPr>
              <w:spacing w:after="20"/>
            </w:pPr>
            <w:r/>
            <w:r>
              <w:rPr>
                <w:sz w:val="18"/>
              </w:rPr>
              <w:t>n</w:t>
            </w:r>
          </w:p>
        </w:tc>
        <w:tc>
          <w:tcPr>
            <w:tcW w:type="dxa" w:w="1814"/>
          </w:tcPr>
          <w:p>
            <w:pPr>
              <w:spacing w:after="20"/>
            </w:pPr>
            <w:r/>
            <w:r>
              <w:rPr>
                <w:sz w:val="18"/>
              </w:rPr>
              <w:t>/əˈsembli/</w:t>
            </w:r>
          </w:p>
        </w:tc>
        <w:tc>
          <w:tcPr>
            <w:tcW w:type="dxa" w:w="1701"/>
          </w:tcPr>
          <w:p>
            <w:pPr>
              <w:spacing w:after="20"/>
            </w:pPr>
            <w:r/>
            <w:r>
              <w:rPr>
                <w:sz w:val="18"/>
              </w:rPr>
              <w:t>buổi chào cờ, tập trung</w:t>
            </w:r>
          </w:p>
        </w:tc>
        <w:tc>
          <w:tcPr>
            <w:tcW w:type="dxa" w:w="3402"/>
          </w:tcPr>
          <w:p>
            <w:pPr>
              <w:spacing w:after="20"/>
            </w:pPr>
            <w:r/>
            <w:r>
              <w:rPr>
                <w:sz w:val="18"/>
              </w:rPr>
              <w:t>Assembly is at 6.45 on Monday.</w:t>
            </w:r>
          </w:p>
        </w:tc>
      </w:tr>
      <w:tr>
        <w:tc>
          <w:tcPr>
            <w:tcW w:type="dxa" w:w="1928"/>
            <w:shd w:val="clear" w:color="auto" w:fill="F7F9FB"/>
          </w:tcPr>
          <w:p>
            <w:pPr>
              <w:spacing w:after="20"/>
            </w:pPr>
            <w:r/>
            <w:r>
              <w:rPr>
                <w:sz w:val="18"/>
              </w:rPr>
              <w:t>cancel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/ˈkænsl/</w:t>
            </w:r>
          </w:p>
        </w:tc>
        <w:tc>
          <w:tcPr>
            <w:tcW w:type="dxa" w:w="1701"/>
            <w:shd w:val="clear" w:color="auto" w:fill="F7F9FB"/>
          </w:tcPr>
          <w:p>
            <w:pPr>
              <w:spacing w:after="20"/>
            </w:pPr>
            <w:r/>
            <w:r>
              <w:rPr>
                <w:sz w:val="18"/>
              </w:rPr>
              <w:t>hủy</w:t>
            </w:r>
          </w:p>
        </w:tc>
        <w:tc>
          <w:tcPr>
            <w:tcW w:type="dxa" w:w="3402"/>
            <w:shd w:val="clear" w:color="auto" w:fill="F7F9FB"/>
          </w:tcPr>
          <w:p>
            <w:pPr>
              <w:spacing w:after="20"/>
            </w:pPr>
            <w:r/>
            <w:r>
              <w:rPr>
                <w:sz w:val="18"/>
              </w:rPr>
              <w:t>The trip is cancelled because of the rain.</w:t>
            </w:r>
          </w:p>
        </w:tc>
      </w:tr>
      <w:tr>
        <w:tc>
          <w:tcPr>
            <w:tcW w:type="dxa" w:w="1928"/>
          </w:tcPr>
          <w:p>
            <w:pPr>
              <w:spacing w:after="20"/>
            </w:pPr>
            <w:r/>
            <w:r>
              <w:rPr>
                <w:sz w:val="18"/>
              </w:rPr>
              <w:t>attend</w:t>
            </w:r>
          </w:p>
        </w:tc>
        <w:tc>
          <w:tcPr>
            <w:tcW w:type="dxa" w:w="794"/>
          </w:tcPr>
          <w:p>
            <w:pPr>
              <w:spacing w:after="20"/>
            </w:pPr>
            <w:r/>
            <w:r>
              <w:rPr>
                <w:sz w:val="18"/>
              </w:rPr>
              <w:t>v</w:t>
            </w:r>
          </w:p>
        </w:tc>
        <w:tc>
          <w:tcPr>
            <w:tcW w:type="dxa" w:w="1814"/>
          </w:tcPr>
          <w:p>
            <w:pPr>
              <w:spacing w:after="20"/>
            </w:pPr>
            <w:r/>
            <w:r>
              <w:rPr>
                <w:sz w:val="18"/>
              </w:rPr>
              <w:t>/əˈtend/</w:t>
            </w:r>
          </w:p>
        </w:tc>
        <w:tc>
          <w:tcPr>
            <w:tcW w:type="dxa" w:w="1701"/>
          </w:tcPr>
          <w:p>
            <w:pPr>
              <w:spacing w:after="20"/>
            </w:pPr>
            <w:r/>
            <w:r>
              <w:rPr>
                <w:sz w:val="18"/>
              </w:rPr>
              <w:t>tham dự</w:t>
            </w:r>
          </w:p>
        </w:tc>
        <w:tc>
          <w:tcPr>
            <w:tcW w:type="dxa" w:w="3402"/>
          </w:tcPr>
          <w:p>
            <w:pPr>
              <w:spacing w:after="20"/>
            </w:pPr>
            <w:r/>
            <w:r>
              <w:rPr>
                <w:sz w:val="18"/>
              </w:rPr>
              <w:t>All students must attend the meeting.</w:t>
            </w:r>
          </w:p>
        </w:tc>
      </w:tr>
      <w:tr>
        <w:tc>
          <w:tcPr>
            <w:tcW w:type="dxa" w:w="1928"/>
            <w:shd w:val="clear" w:color="auto" w:fill="F7F9FB"/>
          </w:tcPr>
          <w:p>
            <w:pPr>
              <w:spacing w:after="20"/>
            </w:pPr>
            <w:r/>
            <w:r>
              <w:rPr>
                <w:sz w:val="18"/>
              </w:rPr>
              <w:t>facilities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/fəˈsɪlətiz/</w:t>
            </w:r>
          </w:p>
        </w:tc>
        <w:tc>
          <w:tcPr>
            <w:tcW w:type="dxa" w:w="1701"/>
            <w:shd w:val="clear" w:color="auto" w:fill="F7F9FB"/>
          </w:tcPr>
          <w:p>
            <w:pPr>
              <w:spacing w:after="20"/>
            </w:pPr>
            <w:r/>
            <w:r>
              <w:rPr>
                <w:sz w:val="18"/>
              </w:rPr>
              <w:t>cơ sở vật chất</w:t>
            </w:r>
          </w:p>
        </w:tc>
        <w:tc>
          <w:tcPr>
            <w:tcW w:type="dxa" w:w="3402"/>
            <w:shd w:val="clear" w:color="auto" w:fill="F7F9FB"/>
          </w:tcPr>
          <w:p>
            <w:pPr>
              <w:spacing w:after="20"/>
            </w:pPr>
            <w:r/>
            <w:r>
              <w:rPr>
                <w:sz w:val="18"/>
              </w:rPr>
              <w:t>Our school has good sports facilities.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Attention, please!</w:t>
            </w:r>
          </w:p>
          <w:p>
            <w:pPr>
              <w:spacing w:after="20"/>
            </w:pPr>
            <w:r>
              <w:rPr>
                <w:sz w:val="20"/>
              </w:rPr>
              <w:t xml:space="preserve"> • There will be…</w:t>
            </w:r>
          </w:p>
          <w:p>
            <w:pPr>
              <w:spacing w:after="20"/>
            </w:pPr>
            <w:r>
              <w:rPr>
                <w:sz w:val="20"/>
              </w:rPr>
              <w:t xml:space="preserve"> • All students must…</w:t>
            </w:r>
          </w:p>
          <w:p>
            <w:pPr>
              <w:spacing w:after="20"/>
            </w:pPr>
            <w:r>
              <w:rPr>
                <w:sz w:val="20"/>
              </w:rPr>
              <w:t xml:space="preserve"> • …is cancelled / postponed</w:t>
            </w:r>
          </w:p>
          <w:p>
            <w:pPr>
              <w:spacing w:after="20"/>
            </w:pPr>
            <w:r>
              <w:rPr>
                <w:sz w:val="20"/>
              </w:rPr>
              <w:t xml:space="preserve"> • Please bring…</w:t>
            </w:r>
          </w:p>
        </w:tc>
      </w:tr>
    </w:tbl>
    <w:p>
      <w:pPr>
        <w:spacing w:after="40"/>
      </w:pPr>
    </w:p>
    <w:p>
      <w:pPr>
        <w:pStyle w:val="Heading4"/>
      </w:pPr>
      <w:r>
        <w:t>Grammar — Informal email describing a place (writing focus)</w:t>
      </w:r>
    </w:p>
    <w:p>
      <w:pPr>
        <w:pStyle w:val="ListBullet"/>
        <w:spacing w:after="40"/>
        <w:ind w:left="397"/>
      </w:pPr>
      <w:r>
        <w:rPr>
          <w:sz w:val="21"/>
        </w:rPr>
        <w:t>Greeting + thank you for the last message.</w:t>
      </w:r>
    </w:p>
    <w:p>
      <w:pPr>
        <w:pStyle w:val="ListBullet"/>
        <w:spacing w:after="40"/>
        <w:ind w:left="397"/>
      </w:pPr>
      <w:r>
        <w:rPr>
          <w:sz w:val="21"/>
        </w:rPr>
        <w:t>Paragraph 1: the basic facts (where, how big, when it starts).</w:t>
      </w:r>
    </w:p>
    <w:p>
      <w:pPr>
        <w:pStyle w:val="ListBullet"/>
        <w:spacing w:after="40"/>
        <w:ind w:left="397"/>
      </w:pPr>
      <w:r>
        <w:rPr>
          <w:sz w:val="21"/>
        </w:rPr>
        <w:t>Paragraph 2: what it looks like and what facilities it has.</w:t>
      </w:r>
    </w:p>
    <w:p>
      <w:pPr>
        <w:pStyle w:val="ListBullet"/>
        <w:spacing w:after="40"/>
        <w:ind w:left="397"/>
      </w:pPr>
      <w:r>
        <w:rPr>
          <w:sz w:val="21"/>
        </w:rPr>
        <w:t>Paragraph 3: what you do there (present simple) and something happening now or next week (present continuous).</w:t>
      </w:r>
    </w:p>
    <w:p>
      <w:pPr>
        <w:pStyle w:val="ListBullet"/>
        <w:spacing w:after="40"/>
        <w:ind w:left="397"/>
      </w:pPr>
      <w:r>
        <w:rPr>
          <w:sz w:val="21"/>
        </w:rPr>
        <w:t>Closing: a question for your friend + goodbye.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Greeting</w:t>
            </w:r>
          </w:p>
        </w:tc>
        <w:tc>
          <w:tcPr>
            <w:tcW w:type="dxa" w:w="4819"/>
          </w:tcPr>
          <w:p>
            <w:pPr>
              <w:spacing w:after="20"/>
            </w:pPr>
            <w:r/>
            <w:r>
              <w:rPr>
                <w:sz w:val="18"/>
              </w:rPr>
              <w:t>Hi Kevin,</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Thanks for your email. You asked about my school, so here it is.</w:t>
            </w:r>
          </w:p>
        </w:tc>
      </w:tr>
      <w:tr>
        <w:tc>
          <w:tcPr>
            <w:tcW w:type="dxa" w:w="4819"/>
          </w:tcPr>
          <w:p>
            <w:pPr>
              <w:spacing w:after="20"/>
            </w:pPr>
            <w:r/>
            <w:r>
              <w:rPr>
                <w:sz w:val="18"/>
              </w:rPr>
              <w:t>Facts</w:t>
            </w:r>
          </w:p>
        </w:tc>
        <w:tc>
          <w:tcPr>
            <w:tcW w:type="dxa" w:w="4819"/>
          </w:tcPr>
          <w:p>
            <w:pPr>
              <w:spacing w:after="20"/>
            </w:pPr>
            <w:r/>
            <w:r>
              <w:rPr>
                <w:sz w:val="18"/>
              </w:rPr>
              <w:t>My school is called Le Loi Secondary School. It has about 900 students.</w:t>
            </w:r>
          </w:p>
        </w:tc>
      </w:tr>
      <w:tr>
        <w:tc>
          <w:tcPr>
            <w:tcW w:type="dxa" w:w="4819"/>
            <w:shd w:val="clear" w:color="auto" w:fill="F7F9FB"/>
          </w:tcPr>
          <w:p>
            <w:pPr>
              <w:spacing w:after="20"/>
            </w:pPr>
            <w:r/>
            <w:r>
              <w:rPr>
                <w:sz w:val="18"/>
              </w:rPr>
              <w:t>Description</w:t>
            </w:r>
          </w:p>
        </w:tc>
        <w:tc>
          <w:tcPr>
            <w:tcW w:type="dxa" w:w="4819"/>
            <w:shd w:val="clear" w:color="auto" w:fill="F7F9FB"/>
          </w:tcPr>
          <w:p>
            <w:pPr>
              <w:spacing w:after="20"/>
            </w:pPr>
            <w:r/>
            <w:r>
              <w:rPr>
                <w:sz w:val="18"/>
              </w:rPr>
              <w:t>There is a big playground, a library and a science lab.</w:t>
            </w:r>
          </w:p>
        </w:tc>
      </w:tr>
      <w:tr>
        <w:tc>
          <w:tcPr>
            <w:tcW w:type="dxa" w:w="4819"/>
          </w:tcPr>
          <w:p>
            <w:pPr>
              <w:spacing w:after="20"/>
            </w:pPr>
            <w:r/>
            <w:r>
              <w:rPr>
                <w:sz w:val="18"/>
              </w:rPr>
              <w:t>Routine + now</w:t>
            </w:r>
          </w:p>
        </w:tc>
        <w:tc>
          <w:tcPr>
            <w:tcW w:type="dxa" w:w="4819"/>
          </w:tcPr>
          <w:p>
            <w:pPr>
              <w:spacing w:after="20"/>
            </w:pPr>
            <w:r/>
            <w:r>
              <w:rPr>
                <w:sz w:val="18"/>
              </w:rPr>
              <w:t>We start at seven. This week we are practising for the sports day.</w:t>
            </w:r>
          </w:p>
        </w:tc>
      </w:tr>
      <w:tr>
        <w:tc>
          <w:tcPr>
            <w:tcW w:type="dxa" w:w="4819"/>
            <w:shd w:val="clear" w:color="auto" w:fill="F7F9FB"/>
          </w:tcPr>
          <w:p>
            <w:pPr>
              <w:spacing w:after="20"/>
            </w:pPr>
            <w:r/>
            <w:r>
              <w:rPr>
                <w:sz w:val="18"/>
              </w:rPr>
              <w:t>Closing</w:t>
            </w:r>
          </w:p>
        </w:tc>
        <w:tc>
          <w:tcPr>
            <w:tcW w:type="dxa" w:w="4819"/>
            <w:shd w:val="clear" w:color="auto" w:fill="F7F9FB"/>
          </w:tcPr>
          <w:p>
            <w:pPr>
              <w:spacing w:after="20"/>
            </w:pPr>
            <w:r/>
            <w:r>
              <w:rPr>
                <w:sz w:val="18"/>
              </w:rPr>
              <w:t>What's your school like? Write soon.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My school isn't very modern, but the teachers are friendly.</w:t>
            </w:r>
          </w:p>
          <w:p>
            <w:pPr>
              <w:spacing w:after="20"/>
            </w:pPr>
            <w:r>
              <w:rPr>
                <w:sz w:val="20"/>
              </w:rPr>
              <w:t xml:space="preserve"> • Next Friday we are having a school festival — I wish you could come!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a list of facts with no paragraphs and no question at the end. An email is a conversation: always ask something back.</w:t>
            </w:r>
          </w:p>
        </w:tc>
      </w:tr>
    </w:tbl>
    <w:p>
      <w:pPr>
        <w:spacing w:after="40"/>
      </w:pPr>
    </w:p>
    <w:p>
      <w:pPr>
        <w:spacing w:after="80"/>
      </w:pPr>
      <w:r>
        <w:rPr>
          <w:b/>
          <w:i w:val="0"/>
          <w:color w:val="C05A11"/>
          <w:sz w:val="21"/>
        </w:rPr>
        <w:t xml:space="preserve">Teacher note: </w:t>
      </w:r>
      <w:r>
        <w:rPr>
          <w:b w:val="0"/>
          <w:i/>
          <w:sz w:val="21"/>
        </w:rPr>
        <w:t>Use 'There is / There are' for facilities and 'We have' for what the school owns.</w:t>
      </w:r>
    </w:p>
    <w:p>
      <w:pPr>
        <w:pStyle w:val="Heading4"/>
      </w:pPr>
      <w:r>
        <w:t>Pronunciation — Reading an announcement clearly</w:t>
      </w:r>
    </w:p>
    <w:p>
      <w:pPr>
        <w:spacing w:after="80"/>
      </w:pPr>
      <w:r>
        <w:rPr>
          <w:b w:val="0"/>
          <w:i w:val="0"/>
          <w:sz w:val="21"/>
        </w:rPr>
        <w:t>Announcements need a strong, slow voice, clear final consonants and a pause after each piece of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Attention, please! /əˈtenʃn pliːz/</w:t>
            </w:r>
          </w:p>
          <w:p>
            <w:pPr>
              <w:spacing w:after="20"/>
            </w:pPr>
            <w:r>
              <w:rPr>
                <w:sz w:val="20"/>
              </w:rPr>
              <w:t xml:space="preserve"> • All students / must attend /</w:t>
            </w:r>
          </w:p>
          <w:p>
            <w:pPr>
              <w:spacing w:after="20"/>
            </w:pPr>
            <w:r>
              <w:rPr>
                <w:sz w:val="20"/>
              </w:rPr>
              <w:t xml:space="preserve"> • The trip / is cancelled.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Attention, please! / There will be an assembly / at half past six / on Monday.</w:t>
            </w:r>
          </w:p>
        </w:tc>
      </w:tr>
    </w:tbl>
    <w:p>
      <w:pPr>
        <w:spacing w:after="40"/>
      </w:pPr>
    </w:p>
    <w:p>
      <w:pPr>
        <w:spacing w:after="80"/>
      </w:pPr>
      <w:r>
        <w:rPr>
          <w:b/>
          <w:i w:val="0"/>
          <w:color w:val="B31B1B"/>
          <w:sz w:val="21"/>
        </w:rPr>
        <w:t xml:space="preserve">Why this is hard for Vietnamese students: </w:t>
      </w:r>
      <w:r>
        <w:rPr>
          <w:b w:val="0"/>
          <w:i/>
          <w:sz w:val="21"/>
        </w:rPr>
        <w:t>Final consonants disappear most when students speak fast. Announcements are a great exercise: slow, loud and every ending clear.</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Announcement dictation</w:t>
              <w:br/>
              <w:t>(5')</w:t>
            </w:r>
          </w:p>
        </w:tc>
        <w:tc>
          <w:tcPr>
            <w:tcW w:type="dxa" w:w="4252"/>
          </w:tcPr>
          <w:p>
            <w:pPr>
              <w:spacing w:after="20"/>
            </w:pPr>
            <w:r/>
            <w:r>
              <w:rPr>
                <w:sz w:val="18"/>
              </w:rPr>
              <w:t>• Read a three-line announcement at normal speed; students note the key information; compare in pairs.</w:t>
            </w:r>
          </w:p>
        </w:tc>
        <w:tc>
          <w:tcPr>
            <w:tcW w:type="dxa" w:w="2268"/>
          </w:tcPr>
          <w:p>
            <w:pPr>
              <w:spacing w:after="20"/>
            </w:pPr>
            <w:r/>
            <w:r>
              <w:rPr>
                <w:sz w:val="18"/>
              </w:rPr>
              <w:t>Listen and note.</w:t>
            </w:r>
          </w:p>
        </w:tc>
        <w:tc>
          <w:tcPr>
            <w:tcW w:type="dxa" w:w="1417"/>
          </w:tcPr>
          <w:p>
            <w:pPr>
              <w:spacing w:after="20"/>
            </w:pPr>
            <w:r/>
            <w:r>
              <w:rPr>
                <w:sz w:val="18"/>
              </w:rPr>
              <w:t>Individual → pairs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schedule table. Pre-teach: assembly, cancel, deadline, receive.</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“When do you start and finish your day?” twice (three times if the class asks); students do the listening tasks; students do the listening tasks.</w:t>
            </w:r>
          </w:p>
        </w:tc>
        <w:tc>
          <w:tcPr>
            <w:tcW w:type="dxa" w:w="2268"/>
          </w:tcPr>
          <w:p>
            <w:pPr>
              <w:spacing w:after="20"/>
            </w:pPr>
            <w:r/>
            <w:r>
              <w:rPr>
                <w:sz w:val="18"/>
              </w:rPr>
              <w:t>Listen and complete the schedule.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email</w:t>
              <w:br/>
              <w:t>(8')</w:t>
            </w:r>
          </w:p>
        </w:tc>
        <w:tc>
          <w:tcPr>
            <w:tcW w:type="dxa" w:w="4252"/>
            <w:shd w:val="clear" w:color="auto" w:fill="F7F9FB"/>
          </w:tcPr>
          <w:p>
            <w:pPr>
              <w:spacing w:after="20"/>
            </w:pPr>
            <w:r/>
            <w:r>
              <w:rPr>
                <w:sz w:val="18"/>
              </w:rPr>
              <w:t>• Model email on the slide; colour the parts; elicit why the continuous is used.</w:t>
              <w:br/>
              <w:t>• Do U6.6-G1 and G2.</w:t>
            </w:r>
          </w:p>
        </w:tc>
        <w:tc>
          <w:tcPr>
            <w:tcW w:type="dxa" w:w="2268"/>
            <w:shd w:val="clear" w:color="auto" w:fill="F7F9FB"/>
          </w:tcPr>
          <w:p>
            <w:pPr>
              <w:spacing w:after="20"/>
            </w:pPr>
            <w:r/>
            <w:r>
              <w:rPr>
                <w:sz w:val="18"/>
              </w:rPr>
              <w:t>Identify the parts; practise the structures.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say four facts to a partner; write 90–110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email.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Why an email needs a question at the 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“An email is not a report. It is a conversation on paper.”</w:t>
            </w:r>
          </w:p>
          <w:p>
            <w:pPr>
              <w:spacing w:after="20"/>
            </w:pPr>
            <w:r>
              <w:rPr>
                <w:sz w:val="19"/>
              </w:rPr>
              <w:t>“If you only give information and then stop, your friend has nothing to answer.”</w:t>
            </w:r>
          </w:p>
          <w:p>
            <w:pPr>
              <w:spacing w:after="20"/>
            </w:pPr>
            <w:r>
              <w:rPr>
                <w:sz w:val="19"/>
              </w:rPr>
              <w:t>“So always finish with TWO questions: 'What's your school like? Do you wear a uniform?'”</w:t>
            </w:r>
          </w:p>
          <w:p>
            <w:pPr>
              <w:spacing w:after="20"/>
            </w:pPr>
            <w:r>
              <w:rPr>
                <w:sz w:val="19"/>
              </w:rPr>
              <w:t>“That is how a pen-friendship survives past the second letter.”</w:t>
            </w:r>
          </w:p>
        </w:tc>
      </w:tr>
    </w:tbl>
    <w:p>
      <w:pPr>
        <w:spacing w:after="40"/>
      </w:pPr>
    </w:p>
    <w:p>
      <w:pPr>
        <w:spacing w:after="80"/>
      </w:pPr>
      <w:r>
        <w:rPr>
          <w:b/>
          <w:i w:val="0"/>
          <w:color w:val="1E6FB8"/>
          <w:sz w:val="21"/>
        </w:rPr>
        <w:t>Using both tenses in one email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the model. 'We start at seven' — that is every day, present simple.”</w:t>
            </w:r>
          </w:p>
          <w:p>
            <w:pPr>
              <w:spacing w:after="20"/>
            </w:pPr>
            <w:r>
              <w:rPr>
                <w:sz w:val="19"/>
              </w:rPr>
              <w:t>“'This week we are practising for the sports day' — temporary, only this week, present continuous.”</w:t>
            </w:r>
          </w:p>
          <w:p>
            <w:pPr>
              <w:spacing w:after="20"/>
            </w:pPr>
            <w:r>
              <w:rPr>
                <w:sz w:val="19"/>
              </w:rPr>
              <w:t>“In your email I want at least four simple and two continuous. Mark them with two colours when you check your 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schedule table</w:t>
            </w:r>
          </w:p>
          <w:p>
            <w:pPr>
              <w:spacing w:after="20"/>
            </w:pPr>
            <w:r>
              <w:rPr>
                <w:sz w:val="20"/>
              </w:rPr>
              <w:t xml:space="preserve"> • CENTRE: email plan (facts / facilities / this week / questions)</w:t>
            </w:r>
          </w:p>
          <w:p>
            <w:pPr>
              <w:spacing w:after="20"/>
            </w:pPr>
            <w:r>
              <w:rPr>
                <w:sz w:val="20"/>
              </w:rPr>
              <w:t xml:space="preserve"> • RIGHT: There is–are; Homework H1–H4</w:t>
            </w:r>
          </w:p>
        </w:tc>
      </w:tr>
    </w:tbl>
    <w:p>
      <w:pPr>
        <w:spacing w:after="40"/>
      </w:pPr>
    </w:p>
    <w:p>
      <w:pPr>
        <w:pStyle w:val="Heading3"/>
      </w:pPr>
      <w:r>
        <w:t>4. Skills material and answers</w:t>
      </w:r>
    </w:p>
    <w:p>
      <w:pPr>
        <w:pStyle w:val="Heading4"/>
      </w:pPr>
      <w:r>
        <w:t>Listening — When do you start and finish your day?</w:t>
      </w:r>
    </w:p>
    <w:p>
      <w:pPr>
        <w:spacing w:after="80"/>
      </w:pPr>
      <w:r>
        <w:rPr>
          <w:b/>
          <w:i w:val="0"/>
          <w:sz w:val="21"/>
        </w:rPr>
        <w:t xml:space="preserve">Set the scene: </w:t>
      </w:r>
      <w:r>
        <w:rPr>
          <w:b w:val="0"/>
          <w:i/>
          <w:sz w:val="21"/>
        </w:rPr>
        <w:t>You will hear a real recording: when one person starts and finishes the day. Single speaker — Nerissa / The Philippines. It lasts 1:20.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Nerissa / The Philippines</w:t>
            </w:r>
          </w:p>
          <w:p>
            <w:pPr>
              <w:spacing w:after="20"/>
            </w:pPr>
            <w:r>
              <w:rPr>
                <w:sz w:val="17"/>
              </w:rPr>
              <w:t>Level: ELLLO A2</w:t>
            </w:r>
          </w:p>
          <w:p>
            <w:pPr>
              <w:spacing w:after="20"/>
            </w:pPr>
            <w:r>
              <w:rPr>
                <w:sz w:val="17"/>
              </w:rPr>
              <w:t>Length: 1:20</w:t>
            </w:r>
          </w:p>
          <w:p>
            <w:pPr>
              <w:spacing w:after="20"/>
            </w:pPr>
            <w:r>
              <w:rPr>
                <w:sz w:val="17"/>
              </w:rPr>
              <w:t>Speed: 105 words per minute as heard</w:t>
            </w:r>
          </w:p>
          <w:p>
            <w:pPr>
              <w:spacing w:after="20"/>
            </w:pPr>
            <w:r>
              <w:rPr>
                <w:sz w:val="17"/>
              </w:rPr>
              <w:t>Lesson page: https://elllo.org/video/A2BEG/A2-036-NERISSA-WHEN-START-AND-FINISH-DAY.htm</w:t>
            </w:r>
          </w:p>
          <w:p>
            <w:pPr>
              <w:spacing w:after="20"/>
            </w:pPr>
            <w:r>
              <w:rPr>
                <w:sz w:val="17"/>
              </w:rPr>
              <w:t>Audio file: https://elllo.org/Audio/1ME-A2BEG/A2-036-NERISSA-WHEN-START-AND-FINISH-DAY.mp3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5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my name's Nerrisa, and I'm from the Philippines. My question is, when do you start and finish your day?</w:t>
            </w:r>
          </w:p>
          <w:p>
            <w:pPr>
              <w:spacing w:after="20"/>
            </w:pPr>
            <w:r>
              <w:rPr>
                <w:sz w:val="19"/>
              </w:rPr>
              <w:t>My day starts at seven o'clock in the morning. I work from home, so I don't need to rush in the morning. My work starts at eight o'clock, so I have an hour to prepare. I wash my face, I make coffee, and then I check my schedule on the computer. During my free time, I do my hobbies, like coloring and playing online games. I also cook and clean my home. In the afternoon, I take a nap and a shower before working again at 5:00 PM. I finish work at 9:00 PM, and then I do my routine afterwards, my night routine. My day usually finishes at around 11 in the evening.</w:t>
            </w:r>
          </w:p>
          <w:p>
            <w:pPr>
              <w:spacing w:after="20"/>
            </w:pPr>
            <w:r>
              <w:rPr>
                <w:sz w:val="19"/>
              </w:rPr>
              <w:t>What about you? When do you start and finish your day?</w:t>
            </w:r>
          </w:p>
        </w:tc>
      </w:tr>
    </w:tbl>
    <w:p>
      <w:pPr>
        <w:spacing w:after="40"/>
      </w:pPr>
    </w:p>
    <w:p>
      <w:pPr>
        <w:spacing w:after="80"/>
      </w:pPr>
      <w:r>
        <w:rPr>
          <w:b/>
          <w:i w:val="0"/>
          <w:color w:val="1F3B63"/>
          <w:sz w:val="21"/>
        </w:rPr>
        <w:t xml:space="preserve">U6.6-L1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did last night and last weekend   B. asking for everyday objects   C. when one person starts and finishes the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when one person starts and finishes the 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U6.6-L2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My work starts at six o'clock, so I have an hour to prepare.</w:t>
      </w:r>
    </w:p>
    <w:p>
      <w:pPr>
        <w:spacing w:after="20"/>
        <w:ind w:left="340"/>
      </w:pPr>
      <w:r>
        <w:rPr>
          <w:b w:val="0"/>
          <w:i w:val="0"/>
          <w:sz w:val="19"/>
        </w:rPr>
        <w:t>2. I wash my face, I make coffee, and then I check my schedule on the computer.</w:t>
      </w:r>
    </w:p>
    <w:p>
      <w:pPr>
        <w:spacing w:after="20"/>
        <w:ind w:left="340"/>
      </w:pPr>
      <w:r>
        <w:rPr>
          <w:b w:val="0"/>
          <w:i w:val="0"/>
          <w:sz w:val="19"/>
        </w:rPr>
        <w:t>3. In the afternoon, I take a nap and a shower before working again at 8:00 PM.</w:t>
      </w:r>
    </w:p>
    <w:p>
      <w:pPr>
        <w:spacing w:after="20"/>
        <w:ind w:left="340"/>
      </w:pPr>
      <w:r>
        <w:rPr>
          <w:b w:val="0"/>
          <w:i w:val="0"/>
          <w:sz w:val="19"/>
        </w:rPr>
        <w:t>4. Hi, my name's Nerrisa, and I'm from the Philippines.</w:t>
      </w:r>
    </w:p>
    <w:p>
      <w:pPr>
        <w:spacing w:after="20"/>
        <w:ind w:left="340"/>
      </w:pPr>
      <w:r>
        <w:rPr>
          <w:b w:val="0"/>
          <w:i w:val="0"/>
          <w:sz w:val="19"/>
        </w:rPr>
        <w:t>5. When do you start and finish your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“eight”.</w:t>
            </w:r>
          </w:p>
          <w:p>
            <w:pPr>
              <w:spacing w:after="20"/>
            </w:pPr>
            <w:r>
              <w:rPr>
                <w:sz w:val="19"/>
              </w:rPr>
              <w:t xml:space="preserve"> 2. T</w:t>
            </w:r>
          </w:p>
          <w:p>
            <w:pPr>
              <w:spacing w:after="20"/>
            </w:pPr>
            <w:r>
              <w:rPr>
                <w:sz w:val="19"/>
              </w:rPr>
              <w:t xml:space="preserve"> 3. F — the recording says “5”.</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U6.6-L3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when do you _____ and finish your day?</w:t>
      </w:r>
    </w:p>
    <w:p>
      <w:pPr>
        <w:spacing w:after="20"/>
        <w:ind w:left="340"/>
      </w:pPr>
      <w:r>
        <w:rPr>
          <w:b w:val="0"/>
          <w:i w:val="0"/>
          <w:sz w:val="19"/>
        </w:rPr>
        <w:t>2. My _____ starts at seven o'clock in the morning.</w:t>
      </w:r>
    </w:p>
    <w:p>
      <w:pPr>
        <w:spacing w:after="20"/>
        <w:ind w:left="340"/>
      </w:pPr>
      <w:r>
        <w:rPr>
          <w:b w:val="0"/>
          <w:i w:val="0"/>
          <w:sz w:val="19"/>
        </w:rPr>
        <w:t>3. I work from home, so I don't need to rush in the _____.</w:t>
      </w:r>
    </w:p>
    <w:p>
      <w:pPr>
        <w:spacing w:after="20"/>
        <w:ind w:left="340"/>
      </w:pPr>
      <w:r>
        <w:rPr>
          <w:b w:val="0"/>
          <w:i w:val="0"/>
          <w:sz w:val="19"/>
        </w:rPr>
        <w:t>4. I _____ work at 9:00 PM, and then I do my routine afterwards, my night routine.</w:t>
      </w:r>
    </w:p>
    <w:p>
      <w:pPr>
        <w:spacing w:after="20"/>
        <w:ind w:left="340"/>
      </w:pPr>
      <w:r>
        <w:rPr>
          <w:b w:val="0"/>
          <w:i w:val="0"/>
          <w:sz w:val="19"/>
        </w:rPr>
        <w:t>5. My _____ usually finishes at around 11 in the evening.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start</w:t>
            </w:r>
          </w:p>
          <w:p>
            <w:pPr>
              <w:spacing w:after="20"/>
            </w:pPr>
            <w:r>
              <w:rPr>
                <w:sz w:val="19"/>
              </w:rPr>
              <w:t xml:space="preserve"> 2. day</w:t>
            </w:r>
          </w:p>
          <w:p>
            <w:pPr>
              <w:spacing w:after="20"/>
            </w:pPr>
            <w:r>
              <w:rPr>
                <w:sz w:val="19"/>
              </w:rPr>
              <w:t xml:space="preserve"> 3. morning</w:t>
            </w:r>
          </w:p>
          <w:p>
            <w:pPr>
              <w:spacing w:after="20"/>
            </w:pPr>
            <w:r>
              <w:rPr>
                <w:sz w:val="19"/>
              </w:rPr>
              <w:t xml:space="preserve"> 4. finish</w:t>
            </w:r>
          </w:p>
          <w:p>
            <w:pPr>
              <w:spacing w:after="20"/>
            </w:pPr>
            <w:r>
              <w:rPr>
                <w:sz w:val="19"/>
              </w:rPr>
              <w:t xml:space="preserve"> 5. day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email</w:t>
      </w:r>
    </w:p>
    <w:p>
      <w:pPr>
        <w:spacing w:after="80"/>
        <w:ind w:left="170"/>
        <w:jc w:val="both"/>
      </w:pPr>
      <w:r>
        <w:rPr>
          <w:b w:val="0"/>
          <w:i w:val="0"/>
          <w:sz w:val="21"/>
        </w:rPr>
        <w:t>Hi Kevin,</w:t>
      </w:r>
    </w:p>
    <w:p>
      <w:pPr>
        <w:spacing w:after="80"/>
        <w:ind w:left="170"/>
        <w:jc w:val="both"/>
      </w:pPr>
      <w:r>
        <w:rPr>
          <w:b w:val="0"/>
          <w:i w:val="0"/>
          <w:sz w:val="21"/>
        </w:rPr>
        <w:t>Thanks for your email! You asked about my school, so here it is.</w:t>
      </w:r>
    </w:p>
    <w:p>
      <w:pPr>
        <w:spacing w:after="80"/>
        <w:ind w:left="170"/>
        <w:jc w:val="both"/>
      </w:pPr>
      <w:r>
        <w:rPr>
          <w:b w:val="0"/>
          <w:i w:val="0"/>
          <w:sz w:val="21"/>
        </w:rPr>
        <w:t>My school is called Le Loi Secondary School and it is in the centre of our town. There are about 900 students and 46 teachers. We start at seven o'clock — I know that sounds very early to you! — and we finish at half past eleven.</w:t>
      </w:r>
    </w:p>
    <w:p>
      <w:pPr>
        <w:spacing w:after="80"/>
        <w:ind w:left="170"/>
        <w:jc w:val="both"/>
      </w:pPr>
      <w:r>
        <w:rPr>
          <w:b w:val="0"/>
          <w:i w:val="0"/>
          <w:sz w:val="21"/>
        </w:rPr>
        <w:t>The school isn't very modern, but it has everything we need: 24 classrooms, a library with 4,000 books, a science laboratory, a gym and a big playground. My favourite place is the library, because it is the only quiet place in the school.</w:t>
      </w:r>
    </w:p>
    <w:p>
      <w:pPr>
        <w:spacing w:after="80"/>
        <w:ind w:left="170"/>
        <w:jc w:val="both"/>
      </w:pPr>
      <w:r>
        <w:rPr>
          <w:b w:val="0"/>
          <w:i w:val="0"/>
          <w:sz w:val="21"/>
        </w:rPr>
        <w:t>We have five lessons a day and we wear a white uniform. This week we aren't having normal lessons in the afternoon, because we are practising for the sports day on Friday. My class is doing the relay race and we are practising every day after school.</w:t>
      </w:r>
    </w:p>
    <w:p>
      <w:pPr>
        <w:spacing w:after="80"/>
        <w:ind w:left="170"/>
        <w:jc w:val="both"/>
      </w:pPr>
      <w:r>
        <w:rPr>
          <w:b w:val="0"/>
          <w:i w:val="0"/>
          <w:sz w:val="21"/>
        </w:rPr>
        <w:t>What's your school like? Do you have to wear a uniform? Write soon!</w:t>
      </w:r>
    </w:p>
    <w:p>
      <w:pPr>
        <w:spacing w:after="80"/>
        <w:ind w:left="170"/>
        <w:jc w:val="both"/>
      </w:pPr>
      <w:r>
        <w:rPr>
          <w:b w:val="0"/>
          <w:i w:val="0"/>
          <w:sz w:val="21"/>
        </w:rPr>
        <w:t>Nam</w:t>
      </w:r>
    </w:p>
    <w:p>
      <w:pPr>
        <w:spacing w:after="80"/>
      </w:pPr>
      <w:r>
        <w:rPr>
          <w:b/>
          <w:i w:val="0"/>
          <w:color w:val="1F3B63"/>
          <w:sz w:val="21"/>
        </w:rPr>
        <w:t xml:space="preserve">U6.6-R1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many paragraphs are there (not counting the greeting)?</w:t>
      </w:r>
    </w:p>
    <w:p>
      <w:pPr>
        <w:spacing w:after="20"/>
        <w:ind w:left="340"/>
      </w:pPr>
      <w:r>
        <w:rPr>
          <w:b w:val="0"/>
          <w:i w:val="0"/>
          <w:sz w:val="19"/>
        </w:rPr>
        <w:t>2. What information is in paragraph 1?</w:t>
      </w:r>
    </w:p>
    <w:p>
      <w:pPr>
        <w:spacing w:after="20"/>
        <w:ind w:left="340"/>
      </w:pPr>
      <w:r>
        <w:rPr>
          <w:b w:val="0"/>
          <w:i w:val="0"/>
          <w:sz w:val="19"/>
        </w:rPr>
        <w:t>3. Find two sentences with 'There is / There are'.</w:t>
      </w:r>
    </w:p>
    <w:p>
      <w:pPr>
        <w:spacing w:after="20"/>
        <w:ind w:left="340"/>
      </w:pPr>
      <w:r>
        <w:rPr>
          <w:b w:val="0"/>
          <w:i w:val="0"/>
          <w:sz w:val="19"/>
        </w:rPr>
        <w:t>4. Find two present continuous sentences and say why they are used.</w:t>
      </w:r>
    </w:p>
    <w:p>
      <w:pPr>
        <w:spacing w:after="20"/>
        <w:ind w:left="340"/>
      </w:pPr>
      <w:r>
        <w:rPr>
          <w:b w:val="0"/>
          <w:i w:val="0"/>
          <w:sz w:val="19"/>
        </w:rPr>
        <w:t>5. How does Nam finish the email?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Four (opening, facts, facilities, this week + closing questions).</w:t>
            </w:r>
          </w:p>
          <w:p>
            <w:pPr>
              <w:spacing w:after="20"/>
            </w:pPr>
            <w:r>
              <w:rPr>
                <w:sz w:val="19"/>
              </w:rPr>
              <w:t xml:space="preserve"> 2. The name, the place, the number of students and teachers, the times.</w:t>
            </w:r>
          </w:p>
          <w:p>
            <w:pPr>
              <w:spacing w:after="20"/>
            </w:pPr>
            <w:r>
              <w:rPr>
                <w:sz w:val="19"/>
              </w:rPr>
              <w:t xml:space="preserve"> 3. 'There are about 900 students and 46 teachers.' / 'There are 24 classrooms…' (accept 'it has…').</w:t>
            </w:r>
          </w:p>
          <w:p>
            <w:pPr>
              <w:spacing w:after="20"/>
            </w:pPr>
            <w:r>
              <w:rPr>
                <w:sz w:val="19"/>
              </w:rPr>
              <w:t xml:space="preserve"> 4. 'we are practising for the sports day', 'we are practising every day after school' — a temporary situation this week.</w:t>
            </w:r>
          </w:p>
          <w:p>
            <w:pPr>
              <w:spacing w:after="20"/>
            </w:pPr>
            <w:r>
              <w:rPr>
                <w:sz w:val="19"/>
              </w:rPr>
              <w:t xml:space="preserve"> 5. With two questions and 'Write soon!'</w:t>
            </w:r>
          </w:p>
        </w:tc>
      </w:tr>
    </w:tbl>
    <w:p>
      <w:pPr>
        <w:spacing w:after="40"/>
      </w:pPr>
    </w:p>
    <w:p>
      <w:pPr>
        <w:pStyle w:val="Heading4"/>
      </w:pPr>
      <w:r>
        <w:t>Guided practice</w:t>
      </w:r>
    </w:p>
    <w:p>
      <w:pPr>
        <w:spacing w:after="80"/>
      </w:pPr>
      <w:r>
        <w:rPr>
          <w:b/>
          <w:i w:val="0"/>
          <w:color w:val="1F3B63"/>
          <w:sz w:val="21"/>
        </w:rPr>
        <w:t xml:space="preserve">U6.6-G1  There is / There are / We have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______ 24 classrooms in my school.</w:t>
      </w:r>
    </w:p>
    <w:p>
      <w:pPr>
        <w:spacing w:after="20"/>
        <w:ind w:left="340"/>
      </w:pPr>
      <w:r>
        <w:rPr>
          <w:b w:val="0"/>
          <w:i w:val="0"/>
          <w:sz w:val="19"/>
        </w:rPr>
        <w:t>2. ______ a big library.</w:t>
      </w:r>
    </w:p>
    <w:p>
      <w:pPr>
        <w:spacing w:after="20"/>
        <w:ind w:left="340"/>
      </w:pPr>
      <w:r>
        <w:rPr>
          <w:b w:val="0"/>
          <w:i w:val="0"/>
          <w:sz w:val="19"/>
        </w:rPr>
        <w:t>3. ______ five lessons a day.</w:t>
      </w:r>
    </w:p>
    <w:p>
      <w:pPr>
        <w:spacing w:after="20"/>
        <w:ind w:left="340"/>
      </w:pPr>
      <w:r>
        <w:rPr>
          <w:b w:val="0"/>
          <w:i w:val="0"/>
          <w:sz w:val="19"/>
        </w:rPr>
        <w:t>4. ______ two science laboratories.</w:t>
      </w:r>
    </w:p>
    <w:p>
      <w:pPr>
        <w:spacing w:after="20"/>
        <w:ind w:left="340"/>
      </w:pPr>
      <w:r>
        <w:rPr>
          <w:b w:val="0"/>
          <w:i w:val="0"/>
          <w:sz w:val="19"/>
        </w:rPr>
        <w:t>5. ______ a new computer room.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There are</w:t>
            </w:r>
          </w:p>
          <w:p>
            <w:pPr>
              <w:spacing w:after="20"/>
            </w:pPr>
            <w:r>
              <w:rPr>
                <w:sz w:val="19"/>
              </w:rPr>
              <w:t xml:space="preserve"> 2. There is</w:t>
            </w:r>
          </w:p>
          <w:p>
            <w:pPr>
              <w:spacing w:after="20"/>
            </w:pPr>
            <w:r>
              <w:rPr>
                <w:sz w:val="19"/>
              </w:rPr>
              <w:t xml:space="preserve"> 3. We have</w:t>
            </w:r>
          </w:p>
          <w:p>
            <w:pPr>
              <w:spacing w:after="20"/>
            </w:pPr>
            <w:r>
              <w:rPr>
                <w:sz w:val="19"/>
              </w:rPr>
              <w:t xml:space="preserve"> 4. There are</w:t>
            </w:r>
          </w:p>
          <w:p>
            <w:pPr>
              <w:spacing w:after="20"/>
            </w:pPr>
            <w:r>
              <w:rPr>
                <w:sz w:val="19"/>
              </w:rPr>
              <w:t xml:space="preserve"> 5. There is</w:t>
            </w:r>
          </w:p>
        </w:tc>
      </w:tr>
    </w:tbl>
    <w:p>
      <w:pPr>
        <w:spacing w:after="40"/>
      </w:pPr>
    </w:p>
    <w:p>
      <w:pPr>
        <w:spacing w:after="80"/>
      </w:pPr>
      <w:r>
        <w:rPr>
          <w:b/>
          <w:i w:val="0"/>
          <w:color w:val="1F3B63"/>
          <w:sz w:val="21"/>
        </w:rPr>
        <w:t xml:space="preserve">U6.6-G2  Which tense? </w:t>
      </w:r>
      <w:r>
        <w:rPr>
          <w:b w:val="0"/>
          <w:i/>
          <w:color w:val="595959"/>
          <w:sz w:val="17"/>
        </w:rPr>
        <w:t>[★★☆ Medium · grammar]</w:t>
      </w:r>
    </w:p>
    <w:p>
      <w:pPr>
        <w:spacing w:after="80"/>
        <w:ind w:left="170"/>
      </w:pPr>
      <w:r>
        <w:rPr>
          <w:b w:val="0"/>
          <w:i/>
          <w:sz w:val="19"/>
        </w:rPr>
        <w:t>Complete the email extract.</w:t>
      </w:r>
    </w:p>
    <w:p>
      <w:pPr>
        <w:spacing w:after="20"/>
        <w:ind w:left="340"/>
      </w:pPr>
      <w:r>
        <w:rPr>
          <w:b w:val="0"/>
          <w:i w:val="0"/>
          <w:sz w:val="19"/>
        </w:rPr>
        <w:t>1. We usually (start) ______ at seven.</w:t>
      </w:r>
    </w:p>
    <w:p>
      <w:pPr>
        <w:spacing w:after="20"/>
        <w:ind w:left="340"/>
      </w:pPr>
      <w:r>
        <w:rPr>
          <w:b w:val="0"/>
          <w:i w:val="0"/>
          <w:sz w:val="19"/>
        </w:rPr>
        <w:t>2. This week we (practise) ______ for the sports day.</w:t>
      </w:r>
    </w:p>
    <w:p>
      <w:pPr>
        <w:spacing w:after="20"/>
        <w:ind w:left="340"/>
      </w:pPr>
      <w:r>
        <w:rPr>
          <w:b w:val="0"/>
          <w:i w:val="0"/>
          <w:sz w:val="19"/>
        </w:rPr>
        <w:t>3. My school (have) ______ 900 students.</w:t>
      </w:r>
    </w:p>
    <w:p>
      <w:pPr>
        <w:spacing w:after="20"/>
        <w:ind w:left="340"/>
      </w:pPr>
      <w:r>
        <w:rPr>
          <w:b w:val="0"/>
          <w:i w:val="0"/>
          <w:sz w:val="19"/>
        </w:rPr>
        <w:t>4. Right now I (write) ______ in the library.</w:t>
      </w:r>
    </w:p>
    <w:p>
      <w:pPr>
        <w:spacing w:after="20"/>
        <w:ind w:left="340"/>
      </w:pPr>
      <w:r>
        <w:rPr>
          <w:b w:val="0"/>
          <w:i w:val="0"/>
          <w:sz w:val="19"/>
        </w:rPr>
        <w:t>5. We (wear) ______ a white uniform every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start</w:t>
            </w:r>
          </w:p>
          <w:p>
            <w:pPr>
              <w:spacing w:after="20"/>
            </w:pPr>
            <w:r>
              <w:rPr>
                <w:sz w:val="19"/>
              </w:rPr>
              <w:t xml:space="preserve"> 2. are practising</w:t>
            </w:r>
          </w:p>
          <w:p>
            <w:pPr>
              <w:spacing w:after="20"/>
            </w:pPr>
            <w:r>
              <w:rPr>
                <w:sz w:val="19"/>
              </w:rPr>
              <w:t xml:space="preserve"> 3. has</w:t>
            </w:r>
          </w:p>
          <w:p>
            <w:pPr>
              <w:spacing w:after="20"/>
            </w:pPr>
            <w:r>
              <w:rPr>
                <w:sz w:val="19"/>
              </w:rPr>
              <w:t xml:space="preserve"> 4. am writing</w:t>
            </w:r>
          </w:p>
          <w:p>
            <w:pPr>
              <w:spacing w:after="20"/>
            </w:pPr>
            <w:r>
              <w:rPr>
                <w:sz w:val="19"/>
              </w:rPr>
              <w:t xml:space="preserve"> 5. wear</w:t>
            </w:r>
          </w:p>
        </w:tc>
      </w:tr>
    </w:tbl>
    <w:p>
      <w:pPr>
        <w:spacing w:after="40"/>
      </w:pPr>
    </w:p>
    <w:p>
      <w:pPr>
        <w:pStyle w:val="Heading4"/>
      </w:pPr>
      <w:r>
        <w:t>Independent practice</w:t>
      </w:r>
    </w:p>
    <w:p>
      <w:pPr>
        <w:spacing w:after="80"/>
      </w:pPr>
      <w:r>
        <w:rPr>
          <w:b/>
          <w:i w:val="0"/>
          <w:color w:val="1F3B63"/>
          <w:sz w:val="21"/>
        </w:rPr>
        <w:t xml:space="preserve">U6.6-I1  Write your email </w:t>
      </w:r>
      <w:r>
        <w:rPr>
          <w:b w:val="0"/>
          <w:i/>
          <w:color w:val="595959"/>
          <w:sz w:val="17"/>
        </w:rPr>
        <w:t>[★★★ Difficult · writing]</w:t>
      </w:r>
    </w:p>
    <w:p>
      <w:pPr>
        <w:spacing w:after="80"/>
        <w:ind w:left="170"/>
      </w:pPr>
      <w:r>
        <w:rPr>
          <w:b w:val="0"/>
          <w:i/>
          <w:sz w:val="19"/>
        </w:rPr>
        <w:t>Do U6.6-W1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email.</w:t>
            </w:r>
          </w:p>
        </w:tc>
      </w:tr>
    </w:tbl>
    <w:p>
      <w:pPr>
        <w:spacing w:after="40"/>
      </w:pPr>
    </w:p>
    <w:p>
      <w:pPr>
        <w:spacing w:after="80"/>
      </w:pPr>
      <w:r>
        <w:rPr>
          <w:b/>
          <w:i w:val="0"/>
          <w:color w:val="1F3B63"/>
          <w:sz w:val="21"/>
        </w:rPr>
        <w:t xml:space="preserve">U6.6-I2  Announcement practice </w:t>
      </w:r>
      <w:r>
        <w:rPr>
          <w:b w:val="0"/>
          <w:i/>
          <w:color w:val="595959"/>
          <w:sz w:val="17"/>
        </w:rPr>
        <w:t>[★★☆ Medium · speaking]</w:t>
      </w:r>
    </w:p>
    <w:p>
      <w:pPr>
        <w:spacing w:after="80"/>
        <w:ind w:left="170"/>
      </w:pPr>
      <w:r>
        <w:rPr>
          <w:b w:val="0"/>
          <w:i/>
          <w:sz w:val="19"/>
        </w:rPr>
        <w:t>Write and read a 40-second announcement.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U6.6-S1  Say it before you write </w:t>
      </w:r>
      <w:r>
        <w:rPr>
          <w:b w:val="0"/>
          <w:i/>
          <w:color w:val="595959"/>
          <w:sz w:val="17"/>
        </w:rPr>
        <w:t>[★★☆ Medium · speaking]</w:t>
      </w:r>
    </w:p>
    <w:p>
      <w:pPr>
        <w:spacing w:after="80"/>
        <w:ind w:left="170"/>
      </w:pPr>
      <w:r>
        <w:rPr>
          <w:b w:val="0"/>
          <w:i/>
          <w:sz w:val="19"/>
        </w:rPr>
        <w:t>Tell your partner four facts about your school before you write them.</w:t>
      </w:r>
    </w:p>
    <w:p>
      <w:pPr>
        <w:spacing w:after="20"/>
        <w:ind w:left="340"/>
      </w:pPr>
      <w:r>
        <w:rPr>
          <w:b w:val="0"/>
          <w:i w:val="0"/>
          <w:sz w:val="19"/>
        </w:rPr>
        <w:t>Name and place / size / facilities / what is happening this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U6.6-W1  Plan your email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Greeting: ______</w:t>
      </w:r>
    </w:p>
    <w:p>
      <w:pPr>
        <w:spacing w:after="20"/>
        <w:ind w:left="340"/>
      </w:pPr>
      <w:r>
        <w:rPr>
          <w:b w:val="0"/>
          <w:i w:val="0"/>
          <w:sz w:val="19"/>
        </w:rPr>
        <w:t>Opening line: ______</w:t>
      </w:r>
    </w:p>
    <w:p>
      <w:pPr>
        <w:spacing w:after="20"/>
        <w:ind w:left="340"/>
      </w:pPr>
      <w:r>
        <w:rPr>
          <w:b w:val="0"/>
          <w:i w:val="0"/>
          <w:sz w:val="19"/>
        </w:rPr>
        <w:t>Paragraph 1 – facts (name, place, size, times): ______</w:t>
      </w:r>
    </w:p>
    <w:p>
      <w:pPr>
        <w:spacing w:after="20"/>
        <w:ind w:left="340"/>
      </w:pPr>
      <w:r>
        <w:rPr>
          <w:b w:val="0"/>
          <w:i w:val="0"/>
          <w:sz w:val="19"/>
        </w:rPr>
        <w:t>Paragraph 2 – facilities + favourite place and why: ______</w:t>
      </w:r>
    </w:p>
    <w:p>
      <w:pPr>
        <w:spacing w:after="20"/>
        <w:ind w:left="340"/>
      </w:pPr>
      <w:r>
        <w:rPr>
          <w:b w:val="0"/>
          <w:i w:val="0"/>
          <w:sz w:val="19"/>
        </w:rPr>
        <w:t>Paragraph 3 – routine + something happening this week: ______</w:t>
      </w:r>
    </w:p>
    <w:p>
      <w:pPr>
        <w:spacing w:after="20"/>
        <w:ind w:left="340"/>
      </w:pPr>
      <w:r>
        <w:rPr>
          <w:b w:val="0"/>
          <w:i w:val="0"/>
          <w:sz w:val="19"/>
        </w:rPr>
        <w:t>Closing – two questions + goodbye: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U6.6-W2  Write your email </w:t>
      </w:r>
      <w:r>
        <w:rPr>
          <w:b w:val="0"/>
          <w:i/>
          <w:color w:val="595959"/>
          <w:sz w:val="17"/>
        </w:rPr>
        <w:t>[★★★ Difficult · writing]</w:t>
      </w:r>
    </w:p>
    <w:p>
      <w:pPr>
        <w:spacing w:after="80"/>
        <w:ind w:left="170"/>
      </w:pPr>
      <w:r>
        <w:rPr>
          <w:b w:val="0"/>
          <w:i/>
          <w:sz w:val="19"/>
        </w:rPr>
        <w:t>Write 90–110 words to a foreign pen friend describing your school.</w:t>
      </w:r>
    </w:p>
    <w:p>
      <w:pPr>
        <w:spacing w:after="20"/>
        <w:ind w:left="340"/>
      </w:pPr>
      <w:r>
        <w:rPr>
          <w:b w:val="0"/>
          <w:i w:val="0"/>
          <w:sz w:val="19"/>
        </w:rPr>
        <w:t>Use: There is/are, at least four present simple sentences and two present continuous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email in the reading. Marking: content 3, organisation 2, tenses 3, vocabulary 1, length 1.</w:t>
            </w:r>
          </w:p>
        </w:tc>
      </w:tr>
    </w:tbl>
    <w:p>
      <w:pPr>
        <w:spacing w:after="40"/>
      </w:pPr>
    </w:p>
    <w:p>
      <w:pPr>
        <w:spacing w:after="80"/>
      </w:pPr>
      <w:r>
        <w:rPr>
          <w:b/>
          <w:i w:val="0"/>
          <w:color w:val="1F3B63"/>
          <w:sz w:val="21"/>
        </w:rPr>
        <w:t xml:space="preserve">U6.6-W3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greeting and closing</w:t>
      </w:r>
    </w:p>
    <w:p>
      <w:pPr>
        <w:spacing w:after="20"/>
        <w:ind w:left="340"/>
      </w:pPr>
      <w:r>
        <w:rPr>
          <w:b w:val="0"/>
          <w:i w:val="0"/>
          <w:sz w:val="19"/>
        </w:rPr>
        <w:t>□ three paragraphs</w:t>
      </w:r>
    </w:p>
    <w:p>
      <w:pPr>
        <w:spacing w:after="20"/>
        <w:ind w:left="340"/>
      </w:pPr>
      <w:r>
        <w:rPr>
          <w:b w:val="0"/>
          <w:i w:val="0"/>
          <w:sz w:val="19"/>
        </w:rPr>
        <w:t>□ 'There is / There are' used correctly</w:t>
      </w:r>
    </w:p>
    <w:p>
      <w:pPr>
        <w:spacing w:after="20"/>
        <w:ind w:left="340"/>
      </w:pPr>
      <w:r>
        <w:rPr>
          <w:b w:val="0"/>
          <w:i w:val="0"/>
          <w:sz w:val="19"/>
        </w:rPr>
        <w:t>□ present simple for routines</w:t>
      </w:r>
    </w:p>
    <w:p>
      <w:pPr>
        <w:spacing w:after="20"/>
        <w:ind w:left="340"/>
      </w:pPr>
      <w:r>
        <w:rPr>
          <w:b w:val="0"/>
          <w:i w:val="0"/>
          <w:sz w:val="19"/>
        </w:rPr>
        <w:t>□ present continuous for this week</w:t>
      </w:r>
    </w:p>
    <w:p>
      <w:pPr>
        <w:spacing w:after="20"/>
        <w:ind w:left="340"/>
      </w:pPr>
      <w:r>
        <w:rPr>
          <w:b w:val="0"/>
          <w:i w:val="0"/>
          <w:sz w:val="19"/>
        </w:rPr>
        <w:t>□ two questions at the end</w:t>
      </w:r>
    </w:p>
    <w:p>
      <w:pPr>
        <w:spacing w:after="20"/>
        <w:ind w:left="340"/>
      </w:pPr>
      <w:r>
        <w:rPr>
          <w:b w:val="0"/>
          <w:i w:val="0"/>
          <w:sz w:val="19"/>
        </w:rPr>
        <w:t>□ 90–110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Making and understanding announcements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Attention, please!</w:t>
            </w:r>
          </w:p>
          <w:p>
            <w:pPr>
              <w:spacing w:after="20"/>
            </w:pPr>
            <w:r>
              <w:rPr>
                <w:sz w:val="20"/>
              </w:rPr>
              <w:t xml:space="preserve"> • There will be…</w:t>
            </w:r>
          </w:p>
          <w:p>
            <w:pPr>
              <w:spacing w:after="20"/>
            </w:pPr>
            <w:r>
              <w:rPr>
                <w:sz w:val="20"/>
              </w:rPr>
              <w:t xml:space="preserve"> • All students must…</w:t>
            </w:r>
          </w:p>
          <w:p>
            <w:pPr>
              <w:spacing w:after="20"/>
            </w:pPr>
            <w:r>
              <w:rPr>
                <w:sz w:val="20"/>
              </w:rPr>
              <w:t xml:space="preserve"> • …is cancelled.</w:t>
            </w:r>
          </w:p>
          <w:p>
            <w:pPr>
              <w:spacing w:after="20"/>
            </w:pPr>
            <w:r>
              <w:rPr>
                <w:sz w:val="20"/>
              </w:rPr>
              <w:t xml:space="preserve"> • Please bring…</w:t>
            </w:r>
          </w:p>
          <w:p>
            <w:pPr>
              <w:spacing w:after="20"/>
            </w:pPr>
            <w:r>
              <w:rPr>
                <w:sz w:val="20"/>
              </w:rPr>
              <w:t xml:space="preserve"> • Thank you.</w:t>
            </w:r>
          </w:p>
        </w:tc>
      </w:tr>
    </w:tbl>
    <w:p>
      <w:pPr>
        <w:spacing w:after="40"/>
      </w:pPr>
    </w:p>
    <w:p>
      <w:pPr>
        <w:spacing w:after="80"/>
      </w:pPr>
      <w:r>
        <w:rPr>
          <w:b/>
          <w:i w:val="0"/>
          <w:color w:val="0E7C66"/>
          <w:sz w:val="21"/>
        </w:rPr>
        <w:t xml:space="preserve">Role play: </w:t>
      </w:r>
      <w:r>
        <w:rPr>
          <w:b w:val="0"/>
          <w:i w:val="0"/>
          <w:sz w:val="21"/>
        </w:rPr>
        <w:t>In pairs, write and read a 40-second school announcement with three pieces of information. The class listens and notes them.</w:t>
      </w:r>
    </w:p>
    <w:p>
      <w:pPr>
        <w:spacing w:after="80"/>
      </w:pPr>
      <w:r>
        <w:rPr>
          <w:b/>
          <w:i w:val="0"/>
          <w:color w:val="0E7C66"/>
          <w:sz w:val="21"/>
        </w:rPr>
        <w:t xml:space="preserve">Real-life use: </w:t>
      </w:r>
      <w:r>
        <w:rPr>
          <w:b w:val="0"/>
          <w:i w:val="0"/>
          <w:sz w:val="21"/>
        </w:rPr>
        <w:t>Understanding announcements at school, at a station or at an airport.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schedule table with three answers filled in.</w:t>
            </w:r>
          </w:p>
          <w:p>
            <w:pPr>
              <w:spacing w:after="20"/>
            </w:pPr>
            <w:r>
              <w:rPr>
                <w:sz w:val="19"/>
              </w:rPr>
              <w:t>• Provide an email frame with sentence starters.</w:t>
            </w:r>
          </w:p>
          <w:p>
            <w:pPr>
              <w:spacing w:after="20"/>
            </w:pPr>
            <w:r>
              <w:rPr>
                <w:sz w:val="19"/>
              </w:rPr>
              <w:t>• Allow 70–80 words.</w:t>
            </w:r>
          </w:p>
        </w:tc>
        <w:tc>
          <w:tcPr>
            <w:tcW w:type="dxa" w:w="4819"/>
            <w:shd w:val="clear" w:color="auto" w:fill="DCE9F7"/>
          </w:tcPr>
          <w:p>
            <w:r/>
            <w:r>
              <w:rPr>
                <w:b/>
                <w:sz w:val="20"/>
              </w:rPr>
              <w:t>Challenge — stronger students</w:t>
            </w:r>
          </w:p>
          <w:p>
            <w:pPr>
              <w:spacing w:after="20"/>
            </w:pPr>
            <w:r>
              <w:rPr>
                <w:sz w:val="19"/>
              </w:rPr>
              <w:t>• Ask for 120–130 words with a comparison of two schools.</w:t>
            </w:r>
          </w:p>
          <w:p>
            <w:pPr>
              <w:spacing w:after="20"/>
            </w:pPr>
            <w:r>
              <w:rPr>
                <w:sz w:val="19"/>
              </w:rPr>
              <w:t>• Ask them to write and perform a 60-second announcement.</w:t>
            </w:r>
          </w:p>
          <w:p>
            <w:pPr>
              <w:spacing w:after="20"/>
            </w:pPr>
            <w:r>
              <w:rPr>
                <w:sz w:val="19"/>
              </w:rPr>
              <w:t>• Ask them to write the reply from the pen friend.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Listening for a schedule: times, days, places</w:t>
            </w:r>
          </w:p>
          <w:p>
            <w:pPr>
              <w:spacing w:after="20"/>
            </w:pPr>
            <w:r>
              <w:rPr>
                <w:sz w:val="20"/>
              </w:rPr>
              <w:t xml:space="preserve"> • Email about a place: facts – facilities – this week – questions</w:t>
            </w:r>
          </w:p>
          <w:p>
            <w:pPr>
              <w:spacing w:after="20"/>
            </w:pPr>
            <w:r>
              <w:rPr>
                <w:sz w:val="20"/>
              </w:rPr>
              <w:t xml:space="preserve"> • There is / There are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10 items in the listening schedule</w:t>
            </w:r>
          </w:p>
          <w:p>
            <w:pPr>
              <w:spacing w:after="20"/>
            </w:pPr>
            <w:r>
              <w:rPr>
                <w:sz w:val="20"/>
              </w:rPr>
              <w:t xml:space="preserve"> • Email has three paragraphs and both tenses used correctly</w:t>
            </w:r>
          </w:p>
          <w:p>
            <w:pPr>
              <w:spacing w:after="20"/>
            </w:pPr>
            <w:r>
              <w:rPr>
                <w:sz w:val="20"/>
              </w:rPr>
              <w:t xml:space="preserve"> • Two questions at the end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U6.6-H1</w:t>
            </w:r>
          </w:p>
        </w:tc>
        <w:tc>
          <w:tcPr>
            <w:tcW w:type="dxa" w:w="5443"/>
          </w:tcPr>
          <w:p>
            <w:pPr>
              <w:spacing w:after="20"/>
            </w:pPr>
            <w:r/>
            <w:r>
              <w:rPr>
                <w:sz w:val="18"/>
              </w:rPr>
              <w:t>Listening / vocabulary — Complete from the announcement.</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U6.6-H2</w:t>
            </w:r>
          </w:p>
        </w:tc>
        <w:tc>
          <w:tcPr>
            <w:tcW w:type="dxa" w:w="5443"/>
            <w:shd w:val="clear" w:color="auto" w:fill="F7F9FB"/>
          </w:tcPr>
          <w:p>
            <w:pPr>
              <w:spacing w:after="20"/>
            </w:pPr>
            <w:r/>
            <w:r>
              <w:rPr>
                <w:sz w:val="18"/>
              </w:rPr>
              <w:t>Vocabulary — Complete with announcement, schedule, assembly, cancel, attend, facilities.</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U6.6-H3</w:t>
            </w:r>
          </w:p>
        </w:tc>
        <w:tc>
          <w:tcPr>
            <w:tcW w:type="dxa" w:w="5443"/>
          </w:tcPr>
          <w:p>
            <w:pPr>
              <w:spacing w:after="20"/>
            </w:pPr>
            <w:r/>
            <w:r>
              <w:rPr>
                <w:sz w:val="18"/>
              </w:rPr>
              <w:t>Writing — Rewrite your email neatly after correction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U6.6-H4</w:t>
            </w:r>
          </w:p>
        </w:tc>
        <w:tc>
          <w:tcPr>
            <w:tcW w:type="dxa" w:w="5443"/>
            <w:shd w:val="clear" w:color="auto" w:fill="F7F9FB"/>
          </w:tcPr>
          <w:p>
            <w:pPr>
              <w:spacing w:after="20"/>
            </w:pPr>
            <w:r/>
            <w:r>
              <w:rPr>
                <w:sz w:val="18"/>
              </w:rPr>
              <w:t>Speaking — Read your email aloud twice with clear final consonants.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U6L6</w:t>
      </w:r>
      <w:r>
        <w:rPr>
          <w:b w:val="0"/>
          <w:i/>
          <w:sz w:val="18"/>
        </w:rPr>
        <w:t>.</w:t>
      </w:r>
    </w:p>
    <w:p>
      <w:r>
        <w:br w:type="page"/>
      </w:r>
    </w:p>
    <w:p>
      <w:pPr>
        <w:pStyle w:val="Heading2"/>
      </w:pPr>
      <w:r>
        <w:t>Unit 6 – Lesson 7: Looking Back &amp; Project – Unit 6 review and Our Dream School</w:t>
      </w:r>
    </w:p>
    <w:p>
      <w:pPr>
        <w:spacing w:after="80"/>
      </w:pPr>
      <w:r>
        <w:rPr>
          <w:b w:val="0"/>
          <w:i/>
          <w:color w:val="595959"/>
          <w:sz w:val="18"/>
        </w:rPr>
        <w:t>Period 46  ·  45 minutes  ·  Code U6L7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school vocabulary of Unit 6</w:t>
            </w:r>
          </w:p>
          <w:p>
            <w:pPr>
              <w:spacing w:after="20"/>
            </w:pPr>
            <w:r>
              <w:rPr>
                <w:sz w:val="20"/>
              </w:rPr>
              <w:t>• choose correctly between the present simple and the present continuous</w:t>
            </w:r>
          </w:p>
          <w:p>
            <w:pPr>
              <w:spacing w:after="20"/>
            </w:pPr>
            <w:r>
              <w:rPr>
                <w:sz w:val="20"/>
              </w:rPr>
              <w:t>• correct the six typical mistakes of the unit</w:t>
            </w:r>
          </w:p>
          <w:p>
            <w:pPr>
              <w:spacing w:after="20"/>
            </w:pPr>
            <w:r>
              <w:rPr>
                <w:sz w:val="20"/>
              </w:rPr>
              <w:t>• design and present a dream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6 + Units 1–5</w:t>
            </w:r>
          </w:p>
        </w:tc>
      </w:tr>
    </w:tbl>
    <w:p>
      <w:pPr>
        <w:spacing w:after="40"/>
      </w:pPr>
    </w:p>
    <w:p>
      <w:pPr>
        <w:spacing w:after="80"/>
      </w:pPr>
      <w:r>
        <w:rPr>
          <w:b/>
          <w:i w:val="0"/>
          <w:sz w:val="21"/>
        </w:rPr>
        <w:t xml:space="preserve">Materials: </w:t>
      </w:r>
      <w:r>
        <w:rPr>
          <w:b w:val="0"/>
          <w:i w:val="0"/>
          <w:sz w:val="21"/>
        </w:rPr>
        <w:t>Poster paper and pens;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design</w:t>
            </w:r>
          </w:p>
        </w:tc>
        <w:tc>
          <w:tcPr>
            <w:tcW w:type="dxa" w:w="794"/>
          </w:tcPr>
          <w:p>
            <w:pPr>
              <w:spacing w:after="20"/>
            </w:pPr>
            <w:r/>
            <w:r>
              <w:rPr>
                <w:sz w:val="18"/>
              </w:rPr>
              <w:t>v/n</w:t>
            </w:r>
          </w:p>
        </w:tc>
        <w:tc>
          <w:tcPr>
            <w:tcW w:type="dxa" w:w="1814"/>
          </w:tcPr>
          <w:p>
            <w:pPr>
              <w:spacing w:after="20"/>
            </w:pPr>
            <w:r/>
            <w:r>
              <w:rPr>
                <w:sz w:val="18"/>
              </w:rPr>
              <w:t>/dɪˈzaɪn/</w:t>
            </w:r>
          </w:p>
        </w:tc>
        <w:tc>
          <w:tcPr>
            <w:tcW w:type="dxa" w:w="1701"/>
          </w:tcPr>
          <w:p>
            <w:pPr>
              <w:spacing w:after="20"/>
            </w:pPr>
            <w:r/>
            <w:r>
              <w:rPr>
                <w:sz w:val="18"/>
              </w:rPr>
              <w:t>thiết kế</w:t>
            </w:r>
          </w:p>
        </w:tc>
        <w:tc>
          <w:tcPr>
            <w:tcW w:type="dxa" w:w="3402"/>
          </w:tcPr>
          <w:p>
            <w:pPr>
              <w:spacing w:after="20"/>
            </w:pPr>
            <w:r/>
            <w:r>
              <w:rPr>
                <w:sz w:val="18"/>
              </w:rPr>
              <w:t>We designed our dream school.</w:t>
            </w:r>
          </w:p>
        </w:tc>
      </w:tr>
      <w:tr>
        <w:tc>
          <w:tcPr>
            <w:tcW w:type="dxa" w:w="1928"/>
            <w:shd w:val="clear" w:color="auto" w:fill="F7F9FB"/>
          </w:tcPr>
          <w:p>
            <w:pPr>
              <w:spacing w:after="20"/>
            </w:pPr>
            <w:r/>
            <w:r>
              <w:rPr>
                <w:sz w:val="18"/>
              </w:rPr>
              <w:t>ideal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/aɪˈdɪəl/</w:t>
            </w:r>
          </w:p>
        </w:tc>
        <w:tc>
          <w:tcPr>
            <w:tcW w:type="dxa" w:w="1701"/>
            <w:shd w:val="clear" w:color="auto" w:fill="F7F9FB"/>
          </w:tcPr>
          <w:p>
            <w:pPr>
              <w:spacing w:after="20"/>
            </w:pPr>
            <w:r/>
            <w:r>
              <w:rPr>
                <w:sz w:val="18"/>
              </w:rPr>
              <w:t>lý tưởng</w:t>
            </w:r>
          </w:p>
        </w:tc>
        <w:tc>
          <w:tcPr>
            <w:tcW w:type="dxa" w:w="3402"/>
            <w:shd w:val="clear" w:color="auto" w:fill="F7F9FB"/>
          </w:tcPr>
          <w:p>
            <w:pPr>
              <w:spacing w:after="20"/>
            </w:pPr>
            <w:r/>
            <w:r>
              <w:rPr>
                <w:sz w:val="18"/>
              </w:rPr>
              <w:t>This is our ideal classroom.</w:t>
            </w:r>
          </w:p>
        </w:tc>
      </w:tr>
      <w:tr>
        <w:tc>
          <w:tcPr>
            <w:tcW w:type="dxa" w:w="1928"/>
          </w:tcPr>
          <w:p>
            <w:pPr>
              <w:spacing w:after="20"/>
            </w:pPr>
            <w:r/>
            <w:r>
              <w:rPr>
                <w:sz w:val="18"/>
              </w:rPr>
              <w:t>suggest</w:t>
            </w:r>
          </w:p>
        </w:tc>
        <w:tc>
          <w:tcPr>
            <w:tcW w:type="dxa" w:w="794"/>
          </w:tcPr>
          <w:p>
            <w:pPr>
              <w:spacing w:after="20"/>
            </w:pPr>
            <w:r/>
            <w:r>
              <w:rPr>
                <w:sz w:val="18"/>
              </w:rPr>
              <w:t>v</w:t>
            </w:r>
          </w:p>
        </w:tc>
        <w:tc>
          <w:tcPr>
            <w:tcW w:type="dxa" w:w="1814"/>
          </w:tcPr>
          <w:p>
            <w:pPr>
              <w:spacing w:after="20"/>
            </w:pPr>
            <w:r/>
            <w:r>
              <w:rPr>
                <w:sz w:val="18"/>
              </w:rPr>
              <w:t>/səˈdʒest/</w:t>
            </w:r>
          </w:p>
        </w:tc>
        <w:tc>
          <w:tcPr>
            <w:tcW w:type="dxa" w:w="1701"/>
          </w:tcPr>
          <w:p>
            <w:pPr>
              <w:spacing w:after="20"/>
            </w:pPr>
            <w:r/>
            <w:r>
              <w:rPr>
                <w:sz w:val="18"/>
              </w:rPr>
              <w:t>đề xuất</w:t>
            </w:r>
          </w:p>
        </w:tc>
        <w:tc>
          <w:tcPr>
            <w:tcW w:type="dxa" w:w="3402"/>
          </w:tcPr>
          <w:p>
            <w:pPr>
              <w:spacing w:after="20"/>
            </w:pPr>
            <w:r/>
            <w:r>
              <w:rPr>
                <w:sz w:val="18"/>
              </w:rPr>
              <w:t>We suggest a garden on the roof.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Our dream school has…</w:t>
            </w:r>
          </w:p>
          <w:p>
            <w:pPr>
              <w:spacing w:after="20"/>
            </w:pPr>
            <w:r>
              <w:rPr>
                <w:sz w:val="20"/>
              </w:rPr>
              <w:t xml:space="preserve"> • In our school, students…</w:t>
            </w:r>
          </w:p>
          <w:p>
            <w:pPr>
              <w:spacing w:after="20"/>
            </w:pPr>
            <w:r>
              <w:rPr>
                <w:sz w:val="20"/>
              </w:rPr>
              <w:t xml:space="preserve"> • We suggest…</w:t>
            </w:r>
          </w:p>
          <w:p>
            <w:pPr>
              <w:spacing w:after="20"/>
            </w:pPr>
            <w:r>
              <w:rPr>
                <w:sz w:val="20"/>
              </w:rPr>
              <w:t xml:space="preserve"> • Next year we are opening…</w:t>
            </w:r>
          </w:p>
        </w:tc>
      </w:tr>
    </w:tbl>
    <w:p>
      <w:pPr>
        <w:spacing w:after="40"/>
      </w:pPr>
    </w:p>
    <w:p>
      <w:pPr>
        <w:pStyle w:val="Heading4"/>
      </w:pPr>
      <w:r>
        <w:t>Grammar — Unit 6 grammar in one page</w:t>
      </w:r>
    </w:p>
    <w:p>
      <w:pPr>
        <w:pStyle w:val="ListBullet"/>
        <w:spacing w:after="40"/>
        <w:ind w:left="397"/>
      </w:pPr>
      <w:r>
        <w:rPr>
          <w:sz w:val="21"/>
        </w:rPr>
        <w:t>Present simple: habits, routines, facts, timetables</w:t>
      </w:r>
    </w:p>
    <w:p>
      <w:pPr>
        <w:pStyle w:val="ListBullet"/>
        <w:spacing w:after="40"/>
        <w:ind w:left="397"/>
      </w:pPr>
      <w:r>
        <w:rPr>
          <w:sz w:val="21"/>
        </w:rPr>
        <w:t>Present continuous: now, these days, fixed future arrangements</w:t>
      </w:r>
    </w:p>
    <w:p>
      <w:pPr>
        <w:pStyle w:val="ListBullet"/>
        <w:spacing w:after="40"/>
        <w:ind w:left="397"/>
      </w:pPr>
      <w:r>
        <w:rPr>
          <w:sz w:val="21"/>
        </w:rPr>
        <w:t>State verbs are not used in the continuous</w:t>
      </w:r>
    </w:p>
    <w:p>
      <w:pPr>
        <w:pStyle w:val="ListBullet"/>
        <w:spacing w:after="40"/>
        <w:ind w:left="397"/>
      </w:pPr>
      <w:r>
        <w:rPr>
          <w:sz w:val="21"/>
        </w:rPr>
        <w:t>Prepositions of time: on days, at times, in longer periods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simple for habits</w:t>
            </w:r>
          </w:p>
        </w:tc>
        <w:tc>
          <w:tcPr>
            <w:tcW w:type="dxa" w:w="3213"/>
          </w:tcPr>
          <w:p>
            <w:pPr>
              <w:spacing w:after="20"/>
            </w:pPr>
            <w:r/>
            <w:r>
              <w:rPr>
                <w:sz w:val="18"/>
              </w:rPr>
              <w:t>We start at seven every day.</w:t>
            </w:r>
          </w:p>
        </w:tc>
        <w:tc>
          <w:tcPr>
            <w:tcW w:type="dxa" w:w="3213"/>
          </w:tcPr>
          <w:p>
            <w:pPr>
              <w:spacing w:after="20"/>
            </w:pPr>
            <w:r/>
            <w:r>
              <w:rPr>
                <w:sz w:val="18"/>
              </w:rPr>
              <w:t>*We are starting every day.</w:t>
            </w:r>
          </w:p>
        </w:tc>
      </w:tr>
      <w:tr>
        <w:tc>
          <w:tcPr>
            <w:tcW w:type="dxa" w:w="3213"/>
            <w:shd w:val="clear" w:color="auto" w:fill="F7F9FB"/>
          </w:tcPr>
          <w:p>
            <w:pPr>
              <w:spacing w:after="20"/>
            </w:pPr>
            <w:r/>
            <w:r>
              <w:rPr>
                <w:sz w:val="18"/>
              </w:rPr>
              <w:t>continuous for now</w:t>
            </w:r>
          </w:p>
        </w:tc>
        <w:tc>
          <w:tcPr>
            <w:tcW w:type="dxa" w:w="3213"/>
            <w:shd w:val="clear" w:color="auto" w:fill="F7F9FB"/>
          </w:tcPr>
          <w:p>
            <w:pPr>
              <w:spacing w:after="20"/>
            </w:pPr>
            <w:r/>
            <w:r>
              <w:rPr>
                <w:sz w:val="18"/>
              </w:rPr>
              <w:t>Look! He is running.</w:t>
            </w:r>
          </w:p>
        </w:tc>
        <w:tc>
          <w:tcPr>
            <w:tcW w:type="dxa" w:w="3213"/>
            <w:shd w:val="clear" w:color="auto" w:fill="F7F9FB"/>
          </w:tcPr>
          <w:p>
            <w:pPr>
              <w:spacing w:after="20"/>
            </w:pPr>
            <w:r/>
            <w:r>
              <w:rPr>
                <w:sz w:val="18"/>
              </w:rPr>
              <w:t>*Look! He runs.</w:t>
            </w:r>
          </w:p>
        </w:tc>
      </w:tr>
      <w:tr>
        <w:tc>
          <w:tcPr>
            <w:tcW w:type="dxa" w:w="3213"/>
          </w:tcPr>
          <w:p>
            <w:pPr>
              <w:spacing w:after="20"/>
            </w:pPr>
            <w:r/>
            <w:r>
              <w:rPr>
                <w:sz w:val="18"/>
              </w:rPr>
              <w:t>continuous for plans</w:t>
            </w:r>
          </w:p>
        </w:tc>
        <w:tc>
          <w:tcPr>
            <w:tcW w:type="dxa" w:w="3213"/>
          </w:tcPr>
          <w:p>
            <w:pPr>
              <w:spacing w:after="20"/>
            </w:pPr>
            <w:r/>
            <w:r>
              <w:rPr>
                <w:sz w:val="18"/>
              </w:rPr>
              <w:t>We are visiting Hue next Friday.</w:t>
            </w:r>
          </w:p>
        </w:tc>
        <w:tc>
          <w:tcPr>
            <w:tcW w:type="dxa" w:w="3213"/>
          </w:tcPr>
          <w:p>
            <w:pPr>
              <w:spacing w:after="20"/>
            </w:pPr>
            <w:r/>
            <w:r>
              <w:rPr>
                <w:sz w:val="18"/>
              </w:rPr>
              <w:t>*We visit Hue next Friday.</w:t>
            </w:r>
          </w:p>
        </w:tc>
      </w:tr>
      <w:tr>
        <w:tc>
          <w:tcPr>
            <w:tcW w:type="dxa" w:w="3213"/>
            <w:shd w:val="clear" w:color="auto" w:fill="F7F9FB"/>
          </w:tcPr>
          <w:p>
            <w:pPr>
              <w:spacing w:after="20"/>
            </w:pPr>
            <w:r/>
            <w:r>
              <w:rPr>
                <w:sz w:val="18"/>
              </w:rPr>
              <w:t>state verbs</w:t>
            </w:r>
          </w:p>
        </w:tc>
        <w:tc>
          <w:tcPr>
            <w:tcW w:type="dxa" w:w="3213"/>
            <w:shd w:val="clear" w:color="auto" w:fill="F7F9FB"/>
          </w:tcPr>
          <w:p>
            <w:pPr>
              <w:spacing w:after="20"/>
            </w:pPr>
            <w:r/>
            <w:r>
              <w:rPr>
                <w:sz w:val="18"/>
              </w:rPr>
              <w:t>I know the answer.</w:t>
            </w:r>
          </w:p>
        </w:tc>
        <w:tc>
          <w:tcPr>
            <w:tcW w:type="dxa" w:w="3213"/>
            <w:shd w:val="clear" w:color="auto" w:fill="F7F9FB"/>
          </w:tcPr>
          <w:p>
            <w:pPr>
              <w:spacing w:after="20"/>
            </w:pPr>
            <w:r/>
            <w:r>
              <w:rPr>
                <w:sz w:val="18"/>
              </w:rPr>
              <w:t>*I am knowing the answer.</w:t>
            </w:r>
          </w:p>
        </w:tc>
      </w:tr>
      <w:tr>
        <w:tc>
          <w:tcPr>
            <w:tcW w:type="dxa" w:w="3213"/>
          </w:tcPr>
          <w:p>
            <w:pPr>
              <w:spacing w:after="20"/>
            </w:pPr>
            <w:r/>
            <w:r>
              <w:rPr>
                <w:sz w:val="18"/>
              </w:rPr>
              <w:t>be + -ing (both parts)</w:t>
            </w:r>
          </w:p>
        </w:tc>
        <w:tc>
          <w:tcPr>
            <w:tcW w:type="dxa" w:w="3213"/>
          </w:tcPr>
          <w:p>
            <w:pPr>
              <w:spacing w:after="20"/>
            </w:pPr>
            <w:r/>
            <w:r>
              <w:rPr>
                <w:sz w:val="18"/>
              </w:rPr>
              <w:t>She is reading.</w:t>
            </w:r>
          </w:p>
        </w:tc>
        <w:tc>
          <w:tcPr>
            <w:tcW w:type="dxa" w:w="3213"/>
          </w:tcPr>
          <w:p>
            <w:pPr>
              <w:spacing w:after="20"/>
            </w:pPr>
            <w:r/>
            <w:r>
              <w:rPr>
                <w:sz w:val="18"/>
              </w:rPr>
              <w:t>*She reading.</w:t>
            </w:r>
          </w:p>
        </w:tc>
      </w:tr>
      <w:tr>
        <w:tc>
          <w:tcPr>
            <w:tcW w:type="dxa" w:w="3213"/>
            <w:shd w:val="clear" w:color="auto" w:fill="F7F9FB"/>
          </w:tcPr>
          <w:p>
            <w:pPr>
              <w:spacing w:after="20"/>
            </w:pPr>
            <w:r/>
            <w:r>
              <w:rPr>
                <w:sz w:val="18"/>
              </w:rPr>
              <w:t>on / at / in</w:t>
            </w:r>
          </w:p>
        </w:tc>
        <w:tc>
          <w:tcPr>
            <w:tcW w:type="dxa" w:w="3213"/>
            <w:shd w:val="clear" w:color="auto" w:fill="F7F9FB"/>
          </w:tcPr>
          <w:p>
            <w:pPr>
              <w:spacing w:after="20"/>
            </w:pPr>
            <w:r/>
            <w:r>
              <w:rPr>
                <w:sz w:val="18"/>
              </w:rPr>
              <w:t>on Monday, at seven, in July</w:t>
            </w:r>
          </w:p>
        </w:tc>
        <w:tc>
          <w:tcPr>
            <w:tcW w:type="dxa" w:w="3213"/>
            <w:shd w:val="clear" w:color="auto" w:fill="F7F9FB"/>
          </w:tcPr>
          <w:p>
            <w:pPr>
              <w:spacing w:after="20"/>
            </w:pPr>
            <w:r/>
            <w:r>
              <w:rPr>
                <w:sz w:val="18"/>
              </w:rPr>
              <w:t>*in Monday, at July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We usually have PE on Friday, but this week we are having it on Wednesday because the gym is closed.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6 sounds review: -tion/-sion, contractions, question intonation</w:t>
      </w:r>
    </w:p>
    <w:p>
      <w:pPr>
        <w:spacing w:after="80"/>
      </w:pPr>
      <w:r>
        <w:rPr>
          <w:b w:val="0"/>
          <w:i w:val="0"/>
          <w:sz w:val="21"/>
        </w:rPr>
        <w:t>Three checks: is the stress before -tion? are contractions used? does the yes/no question rise?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edu'CA-tion, re'VI-sion</w:t>
            </w:r>
          </w:p>
          <w:p>
            <w:pPr>
              <w:spacing w:after="20"/>
            </w:pPr>
            <w:r>
              <w:rPr>
                <w:sz w:val="20"/>
              </w:rPr>
              <w:t xml:space="preserve"> • I'm, he's, they're, isn't</w:t>
            </w:r>
          </w:p>
          <w:p>
            <w:pPr>
              <w:spacing w:after="20"/>
            </w:pPr>
            <w:r>
              <w:rPr>
                <w:sz w:val="20"/>
              </w:rPr>
              <w:t xml:space="preserve"> • Do you…? ↗ / What…?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I'm having a revision lesson before the competition. Do you have one too?</w:t>
            </w:r>
          </w:p>
        </w:tc>
      </w:tr>
    </w:tbl>
    <w:p>
      <w:pPr>
        <w:spacing w:after="40"/>
      </w:pPr>
    </w:p>
    <w:p>
      <w:pPr>
        <w:spacing w:after="80"/>
      </w:pPr>
      <w:r>
        <w:rPr>
          <w:b/>
          <w:i w:val="0"/>
          <w:color w:val="B31B1B"/>
          <w:sz w:val="21"/>
        </w:rPr>
        <w:t xml:space="preserve">Why this is hard for Vietnamese students: </w:t>
      </w:r>
      <w:r>
        <w:rPr>
          <w:b w:val="0"/>
          <w:i/>
          <w:sz w:val="21"/>
        </w:rPr>
        <w:t>Check all three in the Review 2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Tense tennis</w:t>
              <w:br/>
              <w:t>(6')</w:t>
            </w:r>
          </w:p>
        </w:tc>
        <w:tc>
          <w:tcPr>
            <w:tcW w:type="dxa" w:w="4252"/>
          </w:tcPr>
          <w:p>
            <w:pPr>
              <w:spacing w:after="20"/>
            </w:pPr>
            <w:r/>
            <w:r>
              <w:rPr>
                <w:sz w:val="18"/>
              </w:rPr>
              <w:t>• Teacher says a time expression; students shout the tense and a sentence. Fast, 12 rounds.</w:t>
            </w:r>
          </w:p>
        </w:tc>
        <w:tc>
          <w:tcPr>
            <w:tcW w:type="dxa" w:w="2268"/>
          </w:tcPr>
          <w:p>
            <w:pPr>
              <w:spacing w:after="20"/>
            </w:pPr>
            <w:r/>
            <w:r>
              <w:rPr>
                <w:sz w:val="18"/>
              </w:rPr>
              <w:t>Produce the correct tense.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U6.7-G1 race; then the listening quiz U6.7-L1.</w:t>
            </w:r>
          </w:p>
        </w:tc>
        <w:tc>
          <w:tcPr>
            <w:tcW w:type="dxa" w:w="2268"/>
            <w:shd w:val="clear" w:color="auto" w:fill="F7F9FB"/>
          </w:tcPr>
          <w:p>
            <w:pPr>
              <w:spacing w:after="20"/>
            </w:pPr>
            <w:r/>
            <w:r>
              <w:rPr>
                <w:sz w:val="18"/>
              </w:rPr>
              <w:t>Write words; write verb forms from dictation.</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U6.7-G2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U6.7-I1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U6L7</w:t>
            </w:r>
          </w:p>
        </w:tc>
      </w:tr>
      <w:tr>
        <w:tc>
          <w:tcPr>
            <w:tcW w:type="dxa" w:w="1701"/>
          </w:tcPr>
          <w:p>
            <w:pPr>
              <w:spacing w:after="20"/>
            </w:pPr>
            <w:r/>
            <w:r>
              <w:rPr>
                <w:sz w:val="18"/>
              </w:rPr>
              <w:t>Project: Our Dream School</w:t>
              <w:br/>
              <w:t>(12')</w:t>
            </w:r>
          </w:p>
        </w:tc>
        <w:tc>
          <w:tcPr>
            <w:tcW w:type="dxa" w:w="4252"/>
          </w:tcPr>
          <w:p>
            <w:pPr>
              <w:spacing w:after="20"/>
            </w:pPr>
            <w:r/>
            <w:r>
              <w:rPr>
                <w:sz w:val="18"/>
              </w:rPr>
              <w:t>• Groups draw the plan and write the nine sentences. Check the tenses.</w:t>
              <w:br/>
              <w:t>• Three groups present; the class asks questions and votes.</w:t>
            </w:r>
          </w:p>
        </w:tc>
        <w:tc>
          <w:tcPr>
            <w:tcW w:type="dxa" w:w="2268"/>
          </w:tcPr>
          <w:p>
            <w:pPr>
              <w:spacing w:after="20"/>
            </w:pPr>
            <w:r/>
            <w:r>
              <w:rPr>
                <w:sz w:val="18"/>
              </w:rPr>
              <w:t>Design, write, present.</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Announce the winning design; display the plans.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one-question tense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“Before you write any sentence in the test, ask yourself ONE question: is this every day, or is it now / arranged?”</w:t>
            </w:r>
          </w:p>
          <w:p>
            <w:pPr>
              <w:spacing w:after="20"/>
            </w:pPr>
            <w:r>
              <w:rPr>
                <w:sz w:val="19"/>
              </w:rPr>
              <w:t>“Every day, usually, always → present simple.”</w:t>
            </w:r>
          </w:p>
          <w:p>
            <w:pPr>
              <w:spacing w:after="20"/>
            </w:pPr>
            <w:r>
              <w:rPr>
                <w:sz w:val="19"/>
              </w:rPr>
              <w:t>“Now, at the moment, this week, next Friday (arranged) → am/is/are + -ing.”</w:t>
            </w:r>
          </w:p>
          <w:p>
            <w:pPr>
              <w:spacing w:after="20"/>
            </w:pPr>
            <w:r>
              <w:rPr>
                <w:sz w:val="19"/>
              </w:rPr>
              <w:t>“One question, three seconds, and you get the mark.”</w:t>
            </w:r>
          </w:p>
        </w:tc>
      </w:tr>
    </w:tbl>
    <w:p>
      <w:pPr>
        <w:spacing w:after="40"/>
      </w:pPr>
    </w:p>
    <w:p>
      <w:pPr>
        <w:spacing w:after="80"/>
      </w:pPr>
      <w:r>
        <w:rPr>
          <w:b/>
          <w:i w:val="0"/>
          <w:color w:val="1E6FB8"/>
          <w:sz w:val="21"/>
        </w:rPr>
        <w:t>Encouraging imagination in the project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“Your dream school can be anything — a school on a boat, a school with a garden on the roof, a school that starts at ten o'clock.”</w:t>
            </w:r>
          </w:p>
          <w:p>
            <w:pPr>
              <w:spacing w:after="20"/>
            </w:pPr>
            <w:r>
              <w:rPr>
                <w:sz w:val="19"/>
              </w:rPr>
              <w:t>“But every idea needs a REASON. 'We start at ten because teenagers need more sleep.' That is a good idea. 'We start at ten because I like sleeping' — true, but weaker!”</w:t>
            </w:r>
          </w:p>
          <w:p>
            <w:pPr>
              <w:spacing w:after="20"/>
            </w:pPr>
            <w:r>
              <w:rPr>
                <w:sz w:val="19"/>
              </w:rPr>
              <w:t>“Three facts, three habits, two 'now' sentences and one future plan. 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school vocabulary</w:t>
            </w:r>
          </w:p>
          <w:p>
            <w:pPr>
              <w:spacing w:after="20"/>
            </w:pPr>
            <w:r>
              <w:rPr>
                <w:sz w:val="20"/>
              </w:rPr>
              <w:t xml:space="preserve"> • CENTRE: three-column tense table + state verbs</w:t>
            </w:r>
          </w:p>
          <w:p>
            <w:pPr>
              <w:spacing w:after="20"/>
            </w:pPr>
            <w:r>
              <w:rPr>
                <w:sz w:val="20"/>
              </w:rPr>
              <w:t xml:space="preserve"> • RIGHT: project requirements;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The present continuous for future arrangements · The present continuous.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U6L2, U6L3</w:t>
            </w:r>
          </w:p>
          <w:p>
            <w:pPr>
              <w:spacing w:after="20"/>
            </w:pPr>
            <w:r>
              <w:rPr>
                <w:sz w:val="17"/>
              </w:rPr>
              <w:t>Lesson page: https://elllo.org/book/A2/A2-14-Present-Continuous-Future.html</w:t>
            </w:r>
          </w:p>
          <w:p>
            <w:pPr>
              <w:spacing w:after="20"/>
            </w:pPr>
            <w:r>
              <w:rPr>
                <w:sz w:val="17"/>
              </w:rPr>
              <w:t>Audio file 1: https://elllo.org/Audio/SoundGrammar/A2-Audio/A2-14-Present-Continuous-Future.mp3</w:t>
            </w:r>
          </w:p>
          <w:p>
            <w:pPr>
              <w:spacing w:after="20"/>
            </w:pPr>
            <w:r>
              <w:rPr>
                <w:sz w:val="17"/>
              </w:rPr>
              <w:t>Audio file 2: https://elllo.org/Audio/SoundGrammar/A2-Audio/A2-03-Present-Continuous.mp3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47">
              <w:r>
                <w:rPr>
                  <w:color w:val="1E6FB8"/>
                  <w:u w:val="single"/>
                  <w:b/>
                  <w:sz w:val="18"/>
                </w:rPr>
                <w:t xml:space="preserve">▶ Play audio — U6L2</w:t>
              </w:r>
            </w:hyperlink>
            <w:r>
              <w:rPr>
                <w:sz w:val="18"/>
              </w:rPr>
              <w:t xml:space="preserve">   </w:t>
            </w:r>
            <w:hyperlink r:id="rId48">
              <w:r>
                <w:rPr>
                  <w:color w:val="1E6FB8"/>
                  <w:u w:val="single"/>
                  <w:b/>
                  <w:sz w:val="18"/>
                </w:rPr>
                <w:t xml:space="preserve">▶ Play audio — U6L3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The present continuous for future arrangements  —  https://elllo.org/book/A2/A2-14-Present-Continuous-Future.html</w:t>
            </w:r>
          </w:p>
          <w:p>
            <w:pPr>
              <w:spacing w:after="20"/>
            </w:pPr>
            <w:r>
              <w:rPr>
                <w:sz w:val="19"/>
              </w:rPr>
              <w:t>Replay: The present continuous  —  https://elllo.org/book/A2/A2-03-Present-Continuous.html</w:t>
            </w:r>
          </w:p>
        </w:tc>
      </w:tr>
    </w:tbl>
    <w:p>
      <w:pPr>
        <w:spacing w:after="40"/>
      </w:pPr>
    </w:p>
    <w:p>
      <w:pPr>
        <w:spacing w:after="80"/>
      </w:pPr>
      <w:r>
        <w:rPr>
          <w:b/>
          <w:i w:val="0"/>
          <w:color w:val="1F3B63"/>
          <w:sz w:val="21"/>
        </w:rPr>
        <w:t xml:space="preserve">U6.7-L1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Why are you leaving early?</w:t>
            </w:r>
          </w:p>
          <w:p>
            <w:pPr>
              <w:spacing w:after="20"/>
            </w:pPr>
            <w:r>
              <w:rPr>
                <w:sz w:val="19"/>
              </w:rPr>
              <w:t xml:space="preserve"> 2. Why? Do you have a</w:t>
            </w:r>
          </w:p>
          <w:p>
            <w:pPr>
              <w:spacing w:after="20"/>
            </w:pPr>
            <w:r>
              <w:rPr>
                <w:sz w:val="19"/>
              </w:rPr>
              <w:t xml:space="preserve"> 3. No, I’m getting my teeth</w:t>
            </w:r>
          </w:p>
          <w:p>
            <w:pPr>
              <w:spacing w:after="20"/>
            </w:pPr>
            <w:r>
              <w:rPr>
                <w:sz w:val="19"/>
              </w:rPr>
              <w:t xml:space="preserve"> 4. Well, if you are leaving early, I’m leaving early too.</w:t>
            </w:r>
          </w:p>
          <w:p>
            <w:pPr>
              <w:spacing w:after="20"/>
            </w:pPr>
            <w:r>
              <w:rPr>
                <w:sz w:val="19"/>
              </w:rPr>
              <w:t xml:space="preserve"> 5. What are you doing tonight?</w:t>
            </w:r>
          </w:p>
          <w:p>
            <w:pPr>
              <w:spacing w:after="20"/>
            </w:pPr>
            <w:r>
              <w:rPr>
                <w:sz w:val="19"/>
              </w:rPr>
              <w:t xml:space="preserve"> 6. I’m meeting my mom for</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school that students designed</w:t>
      </w:r>
    </w:p>
    <w:p>
      <w:pPr>
        <w:spacing w:after="80"/>
        <w:ind w:left="170"/>
        <w:jc w:val="both"/>
      </w:pPr>
      <w:r>
        <w:rPr>
          <w:b w:val="0"/>
          <w:i w:val="0"/>
          <w:sz w:val="21"/>
        </w:rPr>
        <w:t>Three years ago, a secondary school in Da Nang did something unusual: it asked the students to design the new building.</w:t>
      </w:r>
    </w:p>
    <w:p>
      <w:pPr>
        <w:spacing w:after="80"/>
        <w:ind w:left="170"/>
        <w:jc w:val="both"/>
      </w:pPr>
      <w:r>
        <w:rPr>
          <w:b w:val="0"/>
          <w:i w:val="0"/>
          <w:sz w:val="21"/>
        </w:rPr>
        <w:t>More than 200 students sent in ideas. Some were impossible (a swimming pool on the roof, a lift for students only). But three ideas became real.</w:t>
      </w:r>
    </w:p>
    <w:p>
      <w:pPr>
        <w:spacing w:after="80"/>
        <w:ind w:left="170"/>
        <w:jc w:val="both"/>
      </w:pPr>
      <w:r>
        <w:rPr>
          <w:b w:val="0"/>
          <w:i w:val="0"/>
          <w:sz w:val="21"/>
        </w:rPr>
        <w:t>First, the corridors are wider, because students said the old ones were dangerous at break time. Second, every classroom has a small green wall of plants, which keeps the room cooler. Third — and this was the most popular idea — the library is open until six in the evening, because many students have nowhere quiet to study at home.</w:t>
      </w:r>
    </w:p>
    <w:p>
      <w:pPr>
        <w:spacing w:after="80"/>
        <w:ind w:left="170"/>
        <w:jc w:val="both"/>
      </w:pPr>
      <w:r>
        <w:rPr>
          <w:b w:val="0"/>
          <w:i w:val="0"/>
          <w:sz w:val="21"/>
        </w:rPr>
        <w:t>'The students knew things we didn't,' said the head teacher. 'We are teachers, but we are not thirteen years old.'</w:t>
      </w:r>
    </w:p>
    <w:p>
      <w:pPr>
        <w:spacing w:after="80"/>
      </w:pPr>
      <w:r>
        <w:rPr>
          <w:b/>
          <w:i w:val="0"/>
          <w:color w:val="1F3B63"/>
          <w:sz w:val="21"/>
        </w:rPr>
        <w:t xml:space="preserve">U6.7-R1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did the school ask the students to do?</w:t>
      </w:r>
    </w:p>
    <w:p>
      <w:pPr>
        <w:spacing w:after="20"/>
        <w:ind w:left="340"/>
      </w:pPr>
      <w:r>
        <w:rPr>
          <w:b w:val="0"/>
          <w:i w:val="0"/>
          <w:sz w:val="19"/>
        </w:rPr>
        <w:t>2. How many students sent ideas?</w:t>
      </w:r>
    </w:p>
    <w:p>
      <w:pPr>
        <w:spacing w:after="20"/>
        <w:ind w:left="340"/>
      </w:pPr>
      <w:r>
        <w:rPr>
          <w:b w:val="0"/>
          <w:i w:val="0"/>
          <w:sz w:val="19"/>
        </w:rPr>
        <w:t>3. Give two impossible ideas.</w:t>
      </w:r>
    </w:p>
    <w:p>
      <w:pPr>
        <w:spacing w:after="20"/>
        <w:ind w:left="340"/>
      </w:pPr>
      <w:r>
        <w:rPr>
          <w:b w:val="0"/>
          <w:i w:val="0"/>
          <w:sz w:val="19"/>
        </w:rPr>
        <w:t>4. Why are the corridors wider now?</w:t>
      </w:r>
    </w:p>
    <w:p>
      <w:pPr>
        <w:spacing w:after="20"/>
        <w:ind w:left="340"/>
      </w:pPr>
      <w:r>
        <w:rPr>
          <w:b w:val="0"/>
          <w:i w:val="0"/>
          <w:sz w:val="19"/>
        </w:rPr>
        <w:t>5. Why is the late library opening the most popular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 design the new building.</w:t>
            </w:r>
          </w:p>
          <w:p>
            <w:pPr>
              <w:spacing w:after="20"/>
            </w:pPr>
            <w:r>
              <w:rPr>
                <w:sz w:val="19"/>
              </w:rPr>
              <w:t xml:space="preserve"> 2. More than 200.</w:t>
            </w:r>
          </w:p>
          <w:p>
            <w:pPr>
              <w:spacing w:after="20"/>
            </w:pPr>
            <w:r>
              <w:rPr>
                <w:sz w:val="19"/>
              </w:rPr>
              <w:t xml:space="preserve"> 3. A swimming pool on the roof; a lift for students only.</w:t>
            </w:r>
          </w:p>
          <w:p>
            <w:pPr>
              <w:spacing w:after="20"/>
            </w:pPr>
            <w:r>
              <w:rPr>
                <w:sz w:val="19"/>
              </w:rPr>
              <w:t xml:space="preserve"> 4. Because students said the old ones were dangerous at break time.</w:t>
            </w:r>
          </w:p>
          <w:p>
            <w:pPr>
              <w:spacing w:after="20"/>
            </w:pPr>
            <w:r>
              <w:rPr>
                <w:sz w:val="19"/>
              </w:rPr>
              <w:t xml:space="preserve"> 5. Because many students have nowhere quiet to study at home.</w:t>
            </w:r>
          </w:p>
        </w:tc>
      </w:tr>
    </w:tbl>
    <w:p>
      <w:pPr>
        <w:spacing w:after="40"/>
      </w:pPr>
    </w:p>
    <w:p>
      <w:pPr>
        <w:pStyle w:val="Heading4"/>
      </w:pPr>
      <w:r>
        <w:t>Guided practice</w:t>
      </w:r>
    </w:p>
    <w:p>
      <w:pPr>
        <w:spacing w:after="80"/>
      </w:pPr>
      <w:r>
        <w:rPr>
          <w:b/>
          <w:i w:val="0"/>
          <w:color w:val="1F3B63"/>
          <w:sz w:val="21"/>
        </w:rPr>
        <w:t xml:space="preserve">U6.7-G1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where you do experiments: ______</w:t>
      </w:r>
    </w:p>
    <w:p>
      <w:pPr>
        <w:spacing w:after="20"/>
        <w:ind w:left="340"/>
      </w:pPr>
      <w:r>
        <w:rPr>
          <w:b w:val="0"/>
          <w:i w:val="0"/>
          <w:sz w:val="19"/>
        </w:rPr>
        <w:t>2. where teachers rest: ______</w:t>
      </w:r>
    </w:p>
    <w:p>
      <w:pPr>
        <w:spacing w:after="20"/>
        <w:ind w:left="340"/>
      </w:pPr>
      <w:r>
        <w:rPr>
          <w:b w:val="0"/>
          <w:i w:val="0"/>
          <w:sz w:val="19"/>
        </w:rPr>
        <w:t>3. the plan of your lessons: ______</w:t>
      </w:r>
    </w:p>
    <w:p>
      <w:pPr>
        <w:spacing w:after="20"/>
        <w:ind w:left="340"/>
      </w:pPr>
      <w:r>
        <w:rPr>
          <w:b w:val="0"/>
          <w:i w:val="0"/>
          <w:sz w:val="19"/>
        </w:rPr>
        <w:t>4. what you wear to school: ______</w:t>
      </w:r>
    </w:p>
    <w:p>
      <w:pPr>
        <w:spacing w:after="20"/>
        <w:ind w:left="340"/>
      </w:pPr>
      <w:r>
        <w:rPr>
          <w:b w:val="0"/>
          <w:i w:val="0"/>
          <w:sz w:val="19"/>
        </w:rPr>
        <w:t>5. a school where students live: ______</w:t>
      </w:r>
    </w:p>
    <w:p>
      <w:pPr>
        <w:spacing w:after="20"/>
        <w:ind w:left="340"/>
      </w:pPr>
      <w:r>
        <w:rPr>
          <w:b w:val="0"/>
          <w:i w:val="0"/>
          <w:sz w:val="19"/>
        </w:rPr>
        <w:t>6. a subject about the past: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laboratory</w:t>
            </w:r>
          </w:p>
          <w:p>
            <w:pPr>
              <w:spacing w:after="20"/>
            </w:pPr>
            <w:r>
              <w:rPr>
                <w:sz w:val="19"/>
              </w:rPr>
              <w:t xml:space="preserve"> 2. the staff room</w:t>
            </w:r>
          </w:p>
          <w:p>
            <w:pPr>
              <w:spacing w:after="20"/>
            </w:pPr>
            <w:r>
              <w:rPr>
                <w:sz w:val="19"/>
              </w:rPr>
              <w:t xml:space="preserve"> 3. the timetable</w:t>
            </w:r>
          </w:p>
          <w:p>
            <w:pPr>
              <w:spacing w:after="20"/>
            </w:pPr>
            <w:r>
              <w:rPr>
                <w:sz w:val="19"/>
              </w:rPr>
              <w:t xml:space="preserve"> 4. a uniform</w:t>
            </w:r>
          </w:p>
          <w:p>
            <w:pPr>
              <w:spacing w:after="20"/>
            </w:pPr>
            <w:r>
              <w:rPr>
                <w:sz w:val="19"/>
              </w:rPr>
              <w:t xml:space="preserve"> 5. a boarding school</w:t>
            </w:r>
          </w:p>
          <w:p>
            <w:pPr>
              <w:spacing w:after="20"/>
            </w:pPr>
            <w:r>
              <w:rPr>
                <w:sz w:val="19"/>
              </w:rPr>
              <w:t xml:space="preserve"> 6. history</w:t>
            </w:r>
          </w:p>
        </w:tc>
      </w:tr>
    </w:tbl>
    <w:p>
      <w:pPr>
        <w:spacing w:after="40"/>
      </w:pPr>
    </w:p>
    <w:p>
      <w:pPr>
        <w:spacing w:after="80"/>
      </w:pPr>
      <w:r>
        <w:rPr>
          <w:b/>
          <w:i w:val="0"/>
          <w:color w:val="1F3B63"/>
          <w:sz w:val="21"/>
        </w:rPr>
        <w:t xml:space="preserve">U6.7-G2  Error clinic – the six Unit 6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Look! The bus comes.</w:t>
      </w:r>
    </w:p>
    <w:p>
      <w:pPr>
        <w:spacing w:after="20"/>
        <w:ind w:left="340"/>
      </w:pPr>
      <w:r>
        <w:rPr>
          <w:b w:val="0"/>
          <w:i w:val="0"/>
          <w:sz w:val="19"/>
        </w:rPr>
        <w:t>2. Every day I am going to school by bike.</w:t>
      </w:r>
    </w:p>
    <w:p>
      <w:pPr>
        <w:spacing w:after="20"/>
        <w:ind w:left="340"/>
      </w:pPr>
      <w:r>
        <w:rPr>
          <w:b w:val="0"/>
          <w:i w:val="0"/>
          <w:sz w:val="19"/>
        </w:rPr>
        <w:t>3. He playing football now.</w:t>
      </w:r>
    </w:p>
    <w:p>
      <w:pPr>
        <w:spacing w:after="20"/>
        <w:ind w:left="340"/>
      </w:pPr>
      <w:r>
        <w:rPr>
          <w:b w:val="0"/>
          <w:i w:val="0"/>
          <w:sz w:val="19"/>
        </w:rPr>
        <w:t>4. I am knowing the answer.</w:t>
      </w:r>
    </w:p>
    <w:p>
      <w:pPr>
        <w:spacing w:after="20"/>
        <w:ind w:left="340"/>
      </w:pPr>
      <w:r>
        <w:rPr>
          <w:b w:val="0"/>
          <w:i w:val="0"/>
          <w:sz w:val="19"/>
        </w:rPr>
        <w:t>5. We visit the museum next Friday. (already arranged)</w:t>
      </w:r>
    </w:p>
    <w:p>
      <w:pPr>
        <w:spacing w:after="20"/>
        <w:ind w:left="340"/>
      </w:pPr>
      <w:r>
        <w:rPr>
          <w:b w:val="0"/>
          <w:i w:val="0"/>
          <w:sz w:val="19"/>
        </w:rPr>
        <w:t>6. We have English in Monday.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Look! The bus is coming.</w:t>
            </w:r>
          </w:p>
          <w:p>
            <w:pPr>
              <w:spacing w:after="20"/>
            </w:pPr>
            <w:r>
              <w:rPr>
                <w:sz w:val="19"/>
              </w:rPr>
              <w:t xml:space="preserve"> 2. Every day I go to school by bike.</w:t>
            </w:r>
          </w:p>
          <w:p>
            <w:pPr>
              <w:spacing w:after="20"/>
            </w:pPr>
            <w:r>
              <w:rPr>
                <w:sz w:val="19"/>
              </w:rPr>
              <w:t xml:space="preserve"> 3. He is playing football now.</w:t>
            </w:r>
          </w:p>
          <w:p>
            <w:pPr>
              <w:spacing w:after="20"/>
            </w:pPr>
            <w:r>
              <w:rPr>
                <w:sz w:val="19"/>
              </w:rPr>
              <w:t xml:space="preserve"> 4. I know the answer.</w:t>
            </w:r>
          </w:p>
          <w:p>
            <w:pPr>
              <w:spacing w:after="20"/>
            </w:pPr>
            <w:r>
              <w:rPr>
                <w:sz w:val="19"/>
              </w:rPr>
              <w:t xml:space="preserve"> 5. We are visiting the museum next Friday.</w:t>
            </w:r>
          </w:p>
          <w:p>
            <w:pPr>
              <w:spacing w:after="20"/>
            </w:pPr>
            <w:r>
              <w:rPr>
                <w:sz w:val="19"/>
              </w:rPr>
              <w:t xml:space="preserve"> 6. We have English on Monday.</w:t>
            </w:r>
          </w:p>
        </w:tc>
      </w:tr>
    </w:tbl>
    <w:p>
      <w:pPr>
        <w:spacing w:after="40"/>
      </w:pPr>
    </w:p>
    <w:p>
      <w:pPr>
        <w:pStyle w:val="Heading4"/>
      </w:pPr>
      <w:r>
        <w:t>Independent practice</w:t>
      </w:r>
    </w:p>
    <w:p>
      <w:pPr>
        <w:spacing w:after="80"/>
      </w:pPr>
      <w:r>
        <w:rPr>
          <w:b/>
          <w:i w:val="0"/>
          <w:color w:val="1F3B63"/>
          <w:sz w:val="21"/>
        </w:rPr>
        <w:t xml:space="preserve">U6.7-I1  Mixed review </w:t>
      </w:r>
      <w:r>
        <w:rPr>
          <w:b w:val="0"/>
          <w:i/>
          <w:color w:val="595959"/>
          <w:sz w:val="17"/>
        </w:rPr>
        <w:t>[★★★ Difficult · grammar]</w:t>
      </w:r>
    </w:p>
    <w:p>
      <w:pPr>
        <w:spacing w:after="80"/>
        <w:ind w:left="170"/>
      </w:pPr>
      <w:r>
        <w:rPr>
          <w:b w:val="0"/>
          <w:i/>
          <w:sz w:val="19"/>
        </w:rPr>
        <w:t>Complete the text with the correct tense.</w:t>
      </w:r>
    </w:p>
    <w:p>
      <w:pPr>
        <w:spacing w:after="80"/>
        <w:ind w:left="283"/>
        <w:jc w:val="both"/>
      </w:pPr>
      <w:r>
        <w:rPr>
          <w:b w:val="0"/>
          <w:i w:val="0"/>
          <w:sz w:val="19"/>
        </w:rPr>
        <w:t>My name is Khanh and I (1. study) ______ at Le Loi School. Normally we (2. have) ______ five lessons a day, but this week we only (3. have) ______ three, because the teachers (4. prepare) ______ for the exams. Right now I (5. sit) ______ in the library with my friend. She (6. read) ______ a book about Australia, because next month she (7. visit) ______ her aunt in Sydney. I (8. not want) ______ to go — it is too far!</w:t>
      </w:r>
    </w:p>
    <w:p>
      <w:pPr>
        <w:spacing w:after="20"/>
        <w:ind w:left="340"/>
      </w:pPr>
      <w:r>
        <w:rPr>
          <w:b w:val="0"/>
          <w:i w:val="0"/>
          <w:sz w:val="19"/>
        </w:rPr>
        <w:t>Write the eight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study</w:t>
            </w:r>
          </w:p>
          <w:p>
            <w:pPr>
              <w:spacing w:after="20"/>
            </w:pPr>
            <w:r>
              <w:rPr>
                <w:sz w:val="19"/>
              </w:rPr>
              <w:t xml:space="preserve"> 2. have</w:t>
            </w:r>
          </w:p>
          <w:p>
            <w:pPr>
              <w:spacing w:after="20"/>
            </w:pPr>
            <w:r>
              <w:rPr>
                <w:sz w:val="19"/>
              </w:rPr>
              <w:t xml:space="preserve"> 3. are having</w:t>
            </w:r>
          </w:p>
          <w:p>
            <w:pPr>
              <w:spacing w:after="20"/>
            </w:pPr>
            <w:r>
              <w:rPr>
                <w:sz w:val="19"/>
              </w:rPr>
              <w:t xml:space="preserve"> 4. are preparing</w:t>
            </w:r>
          </w:p>
          <w:p>
            <w:pPr>
              <w:spacing w:after="20"/>
            </w:pPr>
            <w:r>
              <w:rPr>
                <w:sz w:val="19"/>
              </w:rPr>
              <w:t xml:space="preserve"> 5. am sitting</w:t>
            </w:r>
          </w:p>
          <w:p>
            <w:pPr>
              <w:spacing w:after="20"/>
            </w:pPr>
            <w:r>
              <w:rPr>
                <w:sz w:val="19"/>
              </w:rPr>
              <w:t xml:space="preserve"> 6. is reading</w:t>
            </w:r>
          </w:p>
          <w:p>
            <w:pPr>
              <w:spacing w:after="20"/>
            </w:pPr>
            <w:r>
              <w:rPr>
                <w:sz w:val="19"/>
              </w:rPr>
              <w:t xml:space="preserve"> 7. is visiting</w:t>
            </w:r>
          </w:p>
          <w:p>
            <w:pPr>
              <w:spacing w:after="20"/>
            </w:pPr>
            <w:r>
              <w:rPr>
                <w:sz w:val="19"/>
              </w:rPr>
              <w:t xml:space="preserve"> 8. don't want</w:t>
            </w:r>
          </w:p>
        </w:tc>
      </w:tr>
    </w:tbl>
    <w:p>
      <w:pPr>
        <w:spacing w:after="40"/>
      </w:pPr>
    </w:p>
    <w:p>
      <w:pPr>
        <w:spacing w:after="80"/>
      </w:pPr>
      <w:r>
        <w:rPr>
          <w:b/>
          <w:i w:val="0"/>
          <w:color w:val="1F3B63"/>
          <w:sz w:val="21"/>
        </w:rPr>
        <w:t xml:space="preserve">U6.7-I2  Project work </w:t>
      </w:r>
      <w:r>
        <w:rPr>
          <w:b w:val="0"/>
          <w:i/>
          <w:color w:val="595959"/>
          <w:sz w:val="17"/>
        </w:rPr>
        <w:t>[★★★ Difficult · mixed]</w:t>
      </w:r>
    </w:p>
    <w:p>
      <w:pPr>
        <w:spacing w:after="80"/>
        <w:ind w:left="170"/>
      </w:pPr>
      <w:r>
        <w:rPr>
          <w:b w:val="0"/>
          <w:i/>
          <w:sz w:val="19"/>
        </w:rPr>
        <w:t>Design your dream school and prepare the presentation.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tenses before the poster is finished.</w:t>
            </w:r>
          </w:p>
        </w:tc>
      </w:tr>
    </w:tbl>
    <w:p>
      <w:pPr>
        <w:spacing w:after="40"/>
      </w:pPr>
    </w:p>
    <w:p>
      <w:pPr>
        <w:pStyle w:val="Heading4"/>
      </w:pPr>
      <w:r>
        <w:t>Speaking activities</w:t>
      </w:r>
    </w:p>
    <w:p>
      <w:pPr>
        <w:spacing w:after="80"/>
      </w:pPr>
      <w:r>
        <w:rPr>
          <w:b/>
          <w:i w:val="0"/>
          <w:color w:val="1F3B63"/>
          <w:sz w:val="21"/>
        </w:rPr>
        <w:t xml:space="preserve">U6.7-S1  Present your dream school </w:t>
      </w:r>
      <w:r>
        <w:rPr>
          <w:b w:val="0"/>
          <w:i/>
          <w:color w:val="595959"/>
          <w:sz w:val="17"/>
        </w:rPr>
        <w:t>[★★★ Difficult · speaking]</w:t>
      </w:r>
    </w:p>
    <w:p>
      <w:pPr>
        <w:spacing w:after="80"/>
        <w:ind w:left="170"/>
      </w:pPr>
      <w:r>
        <w:rPr>
          <w:b w:val="0"/>
          <w:i/>
          <w:sz w:val="19"/>
        </w:rPr>
        <w:t>Present your design for two minutes. Everyone speaks.</w:t>
      </w:r>
    </w:p>
    <w:p>
      <w:pPr>
        <w:spacing w:after="20"/>
        <w:ind w:left="340"/>
      </w:pPr>
      <w:r>
        <w:rPr>
          <w:b w:val="0"/>
          <w:i w:val="0"/>
          <w:sz w:val="19"/>
        </w:rPr>
        <w:t>Frame: 'Welcome to our dream school. It has… In our school, students… In this picture, students are… Next year we are opening… Any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design 2, presentation 2.</w:t>
            </w:r>
          </w:p>
        </w:tc>
      </w:tr>
    </w:tbl>
    <w:p>
      <w:pPr>
        <w:spacing w:after="40"/>
      </w:pPr>
    </w:p>
    <w:p>
      <w:pPr>
        <w:pStyle w:val="Heading4"/>
      </w:pPr>
      <w:r>
        <w:t>Writing activities</w:t>
      </w:r>
    </w:p>
    <w:p>
      <w:pPr>
        <w:spacing w:after="80"/>
      </w:pPr>
      <w:r>
        <w:rPr>
          <w:b/>
          <w:i w:val="0"/>
          <w:color w:val="1F3B63"/>
          <w:sz w:val="21"/>
        </w:rPr>
        <w:t xml:space="preserve">U6.7-W1  Dream school text </w:t>
      </w:r>
      <w:r>
        <w:rPr>
          <w:b w:val="0"/>
          <w:i/>
          <w:color w:val="595959"/>
          <w:sz w:val="17"/>
        </w:rPr>
        <w:t>[★★☆ Medium · writing]</w:t>
      </w:r>
    </w:p>
    <w:p>
      <w:pPr>
        <w:spacing w:after="80"/>
        <w:ind w:left="170"/>
      </w:pPr>
      <w:r>
        <w:rPr>
          <w:b w:val="0"/>
          <w:i/>
          <w:sz w:val="19"/>
        </w:rPr>
        <w:t>Write the sentences for your poster.</w:t>
      </w:r>
    </w:p>
    <w:p>
      <w:pPr>
        <w:spacing w:after="20"/>
        <w:ind w:left="340"/>
      </w:pPr>
      <w:r>
        <w:rPr>
          <w:b w:val="0"/>
          <w:i w:val="0"/>
          <w:sz w:val="19"/>
        </w:rPr>
        <w:t>3 × 'Our school has…' (present simple)</w:t>
      </w:r>
    </w:p>
    <w:p>
      <w:pPr>
        <w:spacing w:after="20"/>
        <w:ind w:left="340"/>
      </w:pPr>
      <w:r>
        <w:rPr>
          <w:b w:val="0"/>
          <w:i w:val="0"/>
          <w:sz w:val="19"/>
        </w:rPr>
        <w:t>3 × 'Students…' (present simple habits)</w:t>
      </w:r>
    </w:p>
    <w:p>
      <w:pPr>
        <w:spacing w:after="20"/>
        <w:ind w:left="340"/>
      </w:pPr>
      <w:r>
        <w:rPr>
          <w:b w:val="0"/>
          <w:i w:val="0"/>
          <w:sz w:val="19"/>
        </w:rPr>
        <w:t>2 × 'In this picture, students are…' (present continuous)</w:t>
      </w:r>
    </w:p>
    <w:p>
      <w:pPr>
        <w:spacing w:after="20"/>
        <w:ind w:left="340"/>
      </w:pPr>
      <w:r>
        <w:rPr>
          <w:b w:val="0"/>
          <w:i w:val="0"/>
          <w:sz w:val="19"/>
        </w:rPr>
        <w:t>1 × 'Next year we are opening…' (future arrangement)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Our school has a garden on the roof and a room for sleeping. Students study only four lessons a day. In this picture, students are growing vegetables. Next year we are opening a music studio.</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 design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Welcome to…</w:t>
            </w:r>
          </w:p>
          <w:p>
            <w:pPr>
              <w:spacing w:after="20"/>
            </w:pPr>
            <w:r>
              <w:rPr>
                <w:sz w:val="20"/>
              </w:rPr>
              <w:t xml:space="preserve"> • As you can see…</w:t>
            </w:r>
          </w:p>
          <w:p>
            <w:pPr>
              <w:spacing w:after="20"/>
            </w:pPr>
            <w:r>
              <w:rPr>
                <w:sz w:val="20"/>
              </w:rPr>
              <w:t xml:space="preserve"> • We suggest…</w:t>
            </w:r>
          </w:p>
          <w:p>
            <w:pPr>
              <w:spacing w:after="20"/>
            </w:pPr>
            <w:r>
              <w:rPr>
                <w:sz w:val="20"/>
              </w:rPr>
              <w:t xml:space="preserve"> • Our best idea is…</w:t>
            </w:r>
          </w:p>
          <w:p>
            <w:pPr>
              <w:spacing w:after="20"/>
            </w:pPr>
            <w:r>
              <w:rPr>
                <w:sz w:val="20"/>
              </w:rPr>
              <w:t xml:space="preserve"> • Any questions?</w:t>
            </w:r>
          </w:p>
          <w:p>
            <w:pPr>
              <w:spacing w:after="20"/>
            </w:pPr>
            <w:r>
              <w:rPr>
                <w:sz w:val="20"/>
              </w:rPr>
              <w:t xml:space="preserve"> • That's a good question.</w:t>
            </w:r>
          </w:p>
        </w:tc>
      </w:tr>
    </w:tbl>
    <w:p>
      <w:pPr>
        <w:spacing w:after="40"/>
      </w:pPr>
    </w:p>
    <w:p>
      <w:pPr>
        <w:spacing w:after="80"/>
      </w:pPr>
      <w:r>
        <w:rPr>
          <w:b/>
          <w:i w:val="0"/>
          <w:color w:val="0E7C66"/>
          <w:sz w:val="21"/>
        </w:rPr>
        <w:t xml:space="preserve">Role play: </w:t>
      </w:r>
      <w:r>
        <w:rPr>
          <w:b w:val="0"/>
          <w:i w:val="0"/>
          <w:sz w:val="21"/>
        </w:rPr>
        <w:t>Design fair: groups present; the class asks two questions each and votes for the best idea.</w:t>
      </w:r>
    </w:p>
    <w:p>
      <w:pPr>
        <w:spacing w:after="80"/>
      </w:pPr>
      <w:r>
        <w:rPr>
          <w:b/>
          <w:i w:val="0"/>
          <w:color w:val="0E7C66"/>
          <w:sz w:val="21"/>
        </w:rPr>
        <w:t xml:space="preserve">Real-life use: </w:t>
      </w:r>
      <w:r>
        <w:rPr>
          <w:b w:val="0"/>
          <w:i w:val="0"/>
          <w:sz w:val="21"/>
        </w:rPr>
        <w:t>Presenting an idea and defending it with reasons.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the mistakes underlined.</w:t>
            </w:r>
          </w:p>
          <w:p>
            <w:pPr>
              <w:spacing w:after="20"/>
            </w:pPr>
            <w:r>
              <w:rPr>
                <w:sz w:val="19"/>
              </w:rPr>
              <w:t>• Provide the nine project sentences as a frame.</w:t>
            </w:r>
          </w:p>
          <w:p>
            <w:pPr>
              <w:spacing w:after="20"/>
            </w:pPr>
            <w:r>
              <w:rPr>
                <w:sz w:val="19"/>
              </w:rPr>
              <w:t>• Assign the drawing role plus two sentences.</w:t>
            </w:r>
          </w:p>
        </w:tc>
        <w:tc>
          <w:tcPr>
            <w:tcW w:type="dxa" w:w="4819"/>
            <w:shd w:val="clear" w:color="auto" w:fill="DCE9F7"/>
          </w:tcPr>
          <w:p>
            <w:r/>
            <w:r>
              <w:rPr>
                <w:b/>
                <w:sz w:val="20"/>
              </w:rPr>
              <w:t>Challenge — stronger students</w:t>
            </w:r>
          </w:p>
          <w:p>
            <w:pPr>
              <w:spacing w:after="20"/>
            </w:pPr>
            <w:r>
              <w:rPr>
                <w:sz w:val="19"/>
              </w:rPr>
              <w:t>• Ask them to add a comparison with a real school.</w:t>
            </w:r>
          </w:p>
          <w:p>
            <w:pPr>
              <w:spacing w:after="20"/>
            </w:pPr>
            <w:r>
              <w:rPr>
                <w:sz w:val="19"/>
              </w:rPr>
              <w:t>• Ask them to answer three questions without notes.</w:t>
            </w:r>
          </w:p>
          <w:p>
            <w:pPr>
              <w:spacing w:after="20"/>
            </w:pPr>
            <w:r>
              <w:rPr>
                <w:sz w:val="19"/>
              </w:rPr>
              <w:t>• Ask for 120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School vocabulary (26 items)</w:t>
            </w:r>
          </w:p>
          <w:p>
            <w:pPr>
              <w:spacing w:after="20"/>
            </w:pPr>
            <w:r>
              <w:rPr>
                <w:sz w:val="20"/>
              </w:rPr>
              <w:t xml:space="preserve"> • Present simple vs present continuous (three uses)</w:t>
            </w:r>
          </w:p>
          <w:p>
            <w:pPr>
              <w:spacing w:after="20"/>
            </w:pPr>
            <w:r>
              <w:rPr>
                <w:sz w:val="20"/>
              </w:rPr>
              <w:t xml:space="preserve"> • State verbs</w:t>
            </w:r>
          </w:p>
          <w:p>
            <w:pPr>
              <w:spacing w:after="20"/>
            </w:pPr>
            <w:r>
              <w:rPr>
                <w:sz w:val="20"/>
              </w:rPr>
              <w:t xml:space="preserve"> • on / at / in</w:t>
            </w:r>
          </w:p>
          <w:p>
            <w:pPr>
              <w:spacing w:after="20"/>
            </w:pPr>
            <w:r>
              <w:rPr>
                <w:sz w:val="20"/>
              </w:rPr>
              <w:t xml:space="preserve"> • Question forms</w:t>
            </w:r>
          </w:p>
          <w:p>
            <w:pPr>
              <w:spacing w:after="20"/>
            </w:pPr>
            <w:r>
              <w:rPr>
                <w:sz w:val="20"/>
              </w:rPr>
              <w:t xml:space="preserve"> • Email about a place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6 checklist: 5 of 6 'I can' statements</w:t>
            </w:r>
          </w:p>
          <w:p>
            <w:pPr>
              <w:spacing w:after="20"/>
            </w:pPr>
            <w:r>
              <w:rPr>
                <w:sz w:val="20"/>
              </w:rPr>
              <w:t xml:space="preserve"> • Error clinic 5 of 6</w:t>
            </w:r>
          </w:p>
          <w:p>
            <w:pPr>
              <w:spacing w:after="20"/>
            </w:pPr>
            <w:r>
              <w:rPr>
                <w:sz w:val="20"/>
              </w:rPr>
              <w:t xml:space="preserve"> • Uses both tenses correctly in the presentation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U6.7-H1</w:t>
            </w:r>
          </w:p>
        </w:tc>
        <w:tc>
          <w:tcPr>
            <w:tcW w:type="dxa" w:w="5443"/>
          </w:tcPr>
          <w:p>
            <w:pPr>
              <w:spacing w:after="20"/>
            </w:pPr>
            <w:r/>
            <w:r>
              <w:rPr>
                <w:sz w:val="18"/>
              </w:rPr>
              <w:t>Vocabulary — Write 10 words from Unit 6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U6.7-H2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U6.7-H3</w:t>
            </w:r>
          </w:p>
        </w:tc>
        <w:tc>
          <w:tcPr>
            <w:tcW w:type="dxa" w:w="5443"/>
          </w:tcPr>
          <w:p>
            <w:pPr>
              <w:spacing w:after="20"/>
            </w:pPr>
            <w:r/>
            <w:r>
              <w:rPr>
                <w:sz w:val="18"/>
              </w:rPr>
              <w:t>Writing — Write an email (100–110 words) describing your dream school to a friend.</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U6.7-H4</w:t>
            </w:r>
          </w:p>
        </w:tc>
        <w:tc>
          <w:tcPr>
            <w:tcW w:type="dxa" w:w="5443"/>
            <w:shd w:val="clear" w:color="auto" w:fill="F7F9FB"/>
          </w:tcPr>
          <w:p>
            <w:pPr>
              <w:spacing w:after="20"/>
            </w:pPr>
            <w:r/>
            <w:r>
              <w:rPr>
                <w:sz w:val="18"/>
              </w:rPr>
              <w:t>Prepare for Unit 7 — Write five kinds of transport and three traffic signs you know,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U6L7</w:t>
      </w:r>
      <w:r>
        <w:rPr>
          <w:b w:val="0"/>
          <w:i/>
          <w:sz w:val="18"/>
        </w:rPr>
        <w:t>.</w:t>
      </w:r>
    </w:p>
    <w:p>
      <w:r>
        <w:br w:type="page"/>
      </w:r>
    </w:p>
    <w:p>
      <w:pPr>
        <w:pStyle w:val="Heading1"/>
      </w:pPr>
      <w:r>
        <w:t>REVIEW &amp; TEST 2 (Units 4–6)</w:t>
      </w:r>
    </w:p>
    <w:p>
      <w:pPr>
        <w:pStyle w:val="Heading2"/>
      </w:pPr>
      <w:r>
        <w:t>Unit 6 – Lesson 1: Review &amp; Practice – Review 2 (Units 4–6): language consolidation</w:t>
      </w:r>
    </w:p>
    <w:p>
      <w:pPr>
        <w:spacing w:after="80"/>
      </w:pPr>
      <w:r>
        <w:rPr>
          <w:b w:val="0"/>
          <w:i/>
          <w:color w:val="595959"/>
          <w:sz w:val="18"/>
        </w:rPr>
        <w:t>Period 47  ·  45 minutes  ·  Code REV2L1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revise the key vocabulary of Units 4–6 (about 80 items)</w:t>
            </w:r>
          </w:p>
          <w:p>
            <w:pPr>
              <w:spacing w:after="20"/>
            </w:pPr>
            <w:r>
              <w:rPr>
                <w:sz w:val="20"/>
              </w:rPr>
              <w:t>• use comparatives, superlatives, quantifiers and both present tenses correctly</w:t>
            </w:r>
          </w:p>
          <w:p>
            <w:pPr>
              <w:spacing w:after="20"/>
            </w:pPr>
            <w:r>
              <w:rPr>
                <w:sz w:val="20"/>
              </w:rPr>
              <w:t>• correct the 18 typical errors of Units 4–6</w:t>
            </w:r>
          </w:p>
          <w:p>
            <w:pPr>
              <w:spacing w:after="20"/>
            </w:pPr>
            <w:r>
              <w:rPr>
                <w:sz w:val="20"/>
              </w:rPr>
              <w:t>• prepare for the second progress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Units 4–6: music and arts, food and drink, school life. Also Units 1–3 (present simple, past simple, should)</w:t>
            </w:r>
          </w:p>
        </w:tc>
      </w:tr>
    </w:tbl>
    <w:p>
      <w:pPr>
        <w:spacing w:after="40"/>
      </w:pPr>
    </w:p>
    <w:p>
      <w:pPr>
        <w:spacing w:after="80"/>
      </w:pPr>
      <w:r>
        <w:rPr>
          <w:b/>
          <w:i w:val="0"/>
          <w:sz w:val="21"/>
        </w:rPr>
        <w:t xml:space="preserve">Materials: </w:t>
      </w:r>
      <w:r>
        <w:rPr>
          <w:b w:val="0"/>
          <w:i w:val="0"/>
          <w:sz w:val="21"/>
        </w:rPr>
        <w:t>Review exercises; Wall list; Speaking cards A/B/C</w:t>
      </w:r>
    </w:p>
    <w:p>
      <w:pPr>
        <w:pStyle w:val="Heading3"/>
      </w:pPr>
      <w:r>
        <w:t>1. Language content</w:t>
      </w:r>
    </w:p>
    <w:p>
      <w:pPr>
        <w:pStyle w:val="Heading4"/>
      </w:pPr>
      <w:r>
        <w:t>Grammar — Units 4–6 grammar in one map</w:t>
      </w:r>
    </w:p>
    <w:p>
      <w:pPr>
        <w:pStyle w:val="ListBullet"/>
        <w:spacing w:after="40"/>
        <w:ind w:left="397"/>
      </w:pPr>
      <w:r>
        <w:rPr>
          <w:sz w:val="21"/>
        </w:rPr>
        <w:t>COMPARE two things: short adj + -er / long adj + more … than.</w:t>
      </w:r>
    </w:p>
    <w:p>
      <w:pPr>
        <w:pStyle w:val="ListBullet"/>
        <w:spacing w:after="40"/>
        <w:ind w:left="397"/>
      </w:pPr>
      <w:r>
        <w:rPr>
          <w:sz w:val="21"/>
        </w:rPr>
        <w:t>SAY WHICH IS NUMBER ONE: the + -est / the most …</w:t>
      </w:r>
    </w:p>
    <w:p>
      <w:pPr>
        <w:pStyle w:val="ListBullet"/>
        <w:spacing w:after="40"/>
        <w:ind w:left="397"/>
      </w:pPr>
      <w:r>
        <w:rPr>
          <w:sz w:val="21"/>
        </w:rPr>
        <w:t>COUNT OR NOT: countable → many / a few / are; uncountable → much / a little / is.</w:t>
      </w:r>
    </w:p>
    <w:p>
      <w:pPr>
        <w:pStyle w:val="ListBullet"/>
        <w:spacing w:after="40"/>
        <w:ind w:left="397"/>
      </w:pPr>
      <w:r>
        <w:rPr>
          <w:sz w:val="21"/>
        </w:rPr>
        <w:t>SOME in positives; ANY in negatives and questions.</w:t>
      </w:r>
    </w:p>
    <w:p>
      <w:pPr>
        <w:pStyle w:val="ListBullet"/>
        <w:spacing w:after="40"/>
        <w:ind w:left="397"/>
      </w:pPr>
      <w:r>
        <w:rPr>
          <w:sz w:val="21"/>
        </w:rPr>
        <w:t>HABIT → present simple. NOW / THIS WEEK / FIXED PLAN → present continuous.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compare 2</w:t>
            </w:r>
          </w:p>
        </w:tc>
        <w:tc>
          <w:tcPr>
            <w:tcW w:type="dxa" w:w="3213"/>
          </w:tcPr>
          <w:p>
            <w:pPr>
              <w:spacing w:after="20"/>
            </w:pPr>
            <w:r/>
            <w:r>
              <w:rPr>
                <w:sz w:val="18"/>
              </w:rPr>
              <w:t>-er / more … than</w:t>
            </w:r>
          </w:p>
        </w:tc>
        <w:tc>
          <w:tcPr>
            <w:tcW w:type="dxa" w:w="3213"/>
          </w:tcPr>
          <w:p>
            <w:pPr>
              <w:spacing w:after="20"/>
            </w:pPr>
            <w:r/>
            <w:r>
              <w:rPr>
                <w:sz w:val="18"/>
              </w:rPr>
              <w:t>Rock is louder than folk music.</w:t>
            </w:r>
          </w:p>
        </w:tc>
      </w:tr>
      <w:tr>
        <w:tc>
          <w:tcPr>
            <w:tcW w:type="dxa" w:w="3213"/>
            <w:shd w:val="clear" w:color="auto" w:fill="F7F9FB"/>
          </w:tcPr>
          <w:p>
            <w:pPr>
              <w:spacing w:after="20"/>
            </w:pPr>
            <w:r/>
            <w:r>
              <w:rPr>
                <w:sz w:val="18"/>
              </w:rPr>
              <w:t>number one</w:t>
            </w:r>
          </w:p>
        </w:tc>
        <w:tc>
          <w:tcPr>
            <w:tcW w:type="dxa" w:w="3213"/>
            <w:shd w:val="clear" w:color="auto" w:fill="F7F9FB"/>
          </w:tcPr>
          <w:p>
            <w:pPr>
              <w:spacing w:after="20"/>
            </w:pPr>
            <w:r/>
            <w:r>
              <w:rPr>
                <w:sz w:val="18"/>
              </w:rPr>
              <w:t>the -est / the most</w:t>
            </w:r>
          </w:p>
        </w:tc>
        <w:tc>
          <w:tcPr>
            <w:tcW w:type="dxa" w:w="3213"/>
            <w:shd w:val="clear" w:color="auto" w:fill="F7F9FB"/>
          </w:tcPr>
          <w:p>
            <w:pPr>
              <w:spacing w:after="20"/>
            </w:pPr>
            <w:r/>
            <w:r>
              <w:rPr>
                <w:sz w:val="18"/>
              </w:rPr>
              <w:t>She is the most talented singer.</w:t>
            </w:r>
          </w:p>
        </w:tc>
      </w:tr>
      <w:tr>
        <w:tc>
          <w:tcPr>
            <w:tcW w:type="dxa" w:w="3213"/>
          </w:tcPr>
          <w:p>
            <w:pPr>
              <w:spacing w:after="20"/>
            </w:pPr>
            <w:r/>
            <w:r>
              <w:rPr>
                <w:sz w:val="18"/>
              </w:rPr>
              <w:t>equal</w:t>
            </w:r>
          </w:p>
        </w:tc>
        <w:tc>
          <w:tcPr>
            <w:tcW w:type="dxa" w:w="3213"/>
          </w:tcPr>
          <w:p>
            <w:pPr>
              <w:spacing w:after="20"/>
            </w:pPr>
            <w:r/>
            <w:r>
              <w:rPr>
                <w:sz w:val="18"/>
              </w:rPr>
              <w:t>as … as</w:t>
            </w:r>
          </w:p>
        </w:tc>
        <w:tc>
          <w:tcPr>
            <w:tcW w:type="dxa" w:w="3213"/>
          </w:tcPr>
          <w:p>
            <w:pPr>
              <w:spacing w:after="20"/>
            </w:pPr>
            <w:r/>
            <w:r>
              <w:rPr>
                <w:sz w:val="18"/>
              </w:rPr>
              <w:t>My drawing is as good as yours.</w:t>
            </w:r>
          </w:p>
        </w:tc>
      </w:tr>
      <w:tr>
        <w:tc>
          <w:tcPr>
            <w:tcW w:type="dxa" w:w="3213"/>
            <w:shd w:val="clear" w:color="auto" w:fill="F7F9FB"/>
          </w:tcPr>
          <w:p>
            <w:pPr>
              <w:spacing w:after="20"/>
            </w:pPr>
            <w:r/>
            <w:r>
              <w:rPr>
                <w:sz w:val="18"/>
              </w:rPr>
              <w:t>quantity (C)</w:t>
            </w:r>
          </w:p>
        </w:tc>
        <w:tc>
          <w:tcPr>
            <w:tcW w:type="dxa" w:w="3213"/>
            <w:shd w:val="clear" w:color="auto" w:fill="F7F9FB"/>
          </w:tcPr>
          <w:p>
            <w:pPr>
              <w:spacing w:after="20"/>
            </w:pPr>
            <w:r/>
            <w:r>
              <w:rPr>
                <w:sz w:val="18"/>
              </w:rPr>
              <w:t>many / a few / How many</w:t>
            </w:r>
          </w:p>
        </w:tc>
        <w:tc>
          <w:tcPr>
            <w:tcW w:type="dxa" w:w="3213"/>
            <w:shd w:val="clear" w:color="auto" w:fill="F7F9FB"/>
          </w:tcPr>
          <w:p>
            <w:pPr>
              <w:spacing w:after="20"/>
            </w:pPr>
            <w:r/>
            <w:r>
              <w:rPr>
                <w:sz w:val="18"/>
              </w:rPr>
              <w:t>How many eggs are there?</w:t>
            </w:r>
          </w:p>
        </w:tc>
      </w:tr>
      <w:tr>
        <w:tc>
          <w:tcPr>
            <w:tcW w:type="dxa" w:w="3213"/>
          </w:tcPr>
          <w:p>
            <w:pPr>
              <w:spacing w:after="20"/>
            </w:pPr>
            <w:r/>
            <w:r>
              <w:rPr>
                <w:sz w:val="18"/>
              </w:rPr>
              <w:t>quantity (U)</w:t>
            </w:r>
          </w:p>
        </w:tc>
        <w:tc>
          <w:tcPr>
            <w:tcW w:type="dxa" w:w="3213"/>
          </w:tcPr>
          <w:p>
            <w:pPr>
              <w:spacing w:after="20"/>
            </w:pPr>
            <w:r/>
            <w:r>
              <w:rPr>
                <w:sz w:val="18"/>
              </w:rPr>
              <w:t>much / a little / How much</w:t>
            </w:r>
          </w:p>
        </w:tc>
        <w:tc>
          <w:tcPr>
            <w:tcW w:type="dxa" w:w="3213"/>
          </w:tcPr>
          <w:p>
            <w:pPr>
              <w:spacing w:after="20"/>
            </w:pPr>
            <w:r/>
            <w:r>
              <w:rPr>
                <w:sz w:val="18"/>
              </w:rPr>
              <w:t>How much sugar do we need?</w:t>
            </w:r>
          </w:p>
        </w:tc>
      </w:tr>
      <w:tr>
        <w:tc>
          <w:tcPr>
            <w:tcW w:type="dxa" w:w="3213"/>
            <w:shd w:val="clear" w:color="auto" w:fill="F7F9FB"/>
          </w:tcPr>
          <w:p>
            <w:pPr>
              <w:spacing w:after="20"/>
            </w:pPr>
            <w:r/>
            <w:r>
              <w:rPr>
                <w:sz w:val="18"/>
              </w:rPr>
              <w:t>habit</w:t>
            </w:r>
          </w:p>
        </w:tc>
        <w:tc>
          <w:tcPr>
            <w:tcW w:type="dxa" w:w="3213"/>
            <w:shd w:val="clear" w:color="auto" w:fill="F7F9FB"/>
          </w:tcPr>
          <w:p>
            <w:pPr>
              <w:spacing w:after="20"/>
            </w:pPr>
            <w:r/>
            <w:r>
              <w:rPr>
                <w:sz w:val="18"/>
              </w:rPr>
              <w:t>present simple</w:t>
            </w:r>
          </w:p>
        </w:tc>
        <w:tc>
          <w:tcPr>
            <w:tcW w:type="dxa" w:w="3213"/>
            <w:shd w:val="clear" w:color="auto" w:fill="F7F9FB"/>
          </w:tcPr>
          <w:p>
            <w:pPr>
              <w:spacing w:after="20"/>
            </w:pPr>
            <w:r/>
            <w:r>
              <w:rPr>
                <w:sz w:val="18"/>
              </w:rPr>
              <w:t>We start at seven every day.</w:t>
            </w:r>
          </w:p>
        </w:tc>
      </w:tr>
      <w:tr>
        <w:tc>
          <w:tcPr>
            <w:tcW w:type="dxa" w:w="3213"/>
          </w:tcPr>
          <w:p>
            <w:pPr>
              <w:spacing w:after="20"/>
            </w:pPr>
            <w:r/>
            <w:r>
              <w:rPr>
                <w:sz w:val="18"/>
              </w:rPr>
              <w:t>now / plan</w:t>
            </w:r>
          </w:p>
        </w:tc>
        <w:tc>
          <w:tcPr>
            <w:tcW w:type="dxa" w:w="3213"/>
          </w:tcPr>
          <w:p>
            <w:pPr>
              <w:spacing w:after="20"/>
            </w:pPr>
            <w:r/>
            <w:r>
              <w:rPr>
                <w:sz w:val="18"/>
              </w:rPr>
              <w:t>am/is/are + V-ing</w:t>
            </w:r>
          </w:p>
        </w:tc>
        <w:tc>
          <w:tcPr>
            <w:tcW w:type="dxa" w:w="3213"/>
          </w:tcPr>
          <w:p>
            <w:pPr>
              <w:spacing w:after="20"/>
            </w:pPr>
            <w:r/>
            <w:r>
              <w:rPr>
                <w:sz w:val="18"/>
              </w:rPr>
              <w:t>We are visiting Hue next Friday.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Our new canteen is bigger than the old one and it sells more fruit, but there isn't much space at break time. This week we are eating in the classroom because they are painting the canteen.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three most expensive errors in the test: *more louder*, *How many money*, and using the present simple for a fixed future plan.</w:t>
            </w:r>
          </w:p>
        </w:tc>
      </w:tr>
    </w:tbl>
    <w:p>
      <w:pPr>
        <w:spacing w:after="40"/>
      </w:pPr>
    </w:p>
    <w:p>
      <w:pPr>
        <w:spacing w:after="80"/>
      </w:pPr>
      <w:r>
        <w:rPr>
          <w:b/>
          <w:i w:val="0"/>
          <w:color w:val="C05A11"/>
          <w:sz w:val="21"/>
        </w:rPr>
        <w:t xml:space="preserve">Teacher note: </w:t>
      </w:r>
      <w:r>
        <w:rPr>
          <w:b w:val="0"/>
          <w:i/>
          <w:sz w:val="21"/>
        </w:rPr>
        <w:t>Keep the grammar map on the board for the whole review block.</w:t>
      </w:r>
    </w:p>
    <w:p>
      <w:pPr>
        <w:pStyle w:val="Heading4"/>
      </w:pPr>
      <w:r>
        <w:t>Pronunciation — Sounds of Units 4–6</w:t>
      </w:r>
    </w:p>
    <w:p>
      <w:pPr>
        <w:spacing w:after="80"/>
      </w:pPr>
      <w:r>
        <w:rPr>
          <w:b w:val="0"/>
          <w:i w:val="0"/>
          <w:sz w:val="21"/>
        </w:rPr>
        <w:t>Four checks that will be tested: /ʊ/ vs /uː/, /ɒ/ vs /ɔː/, /ʃ/ and /ʒ/, and stress before -tion / -sion.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/ʊ/ good, book – /uː/ school, music</w:t>
            </w:r>
          </w:p>
          <w:p>
            <w:pPr>
              <w:spacing w:after="20"/>
            </w:pPr>
            <w:r>
              <w:rPr>
                <w:sz w:val="20"/>
              </w:rPr>
              <w:t xml:space="preserve"> • /ɒ/ hot, coffee – /ɔː/ water, salty</w:t>
            </w:r>
          </w:p>
          <w:p>
            <w:pPr>
              <w:spacing w:after="20"/>
            </w:pPr>
            <w:r>
              <w:rPr>
                <w:sz w:val="20"/>
              </w:rPr>
              <w:t xml:space="preserve"> • /ʃ/ sugar, she – /ʒ/ revision, television</w:t>
            </w:r>
          </w:p>
          <w:p>
            <w:pPr>
              <w:spacing w:after="20"/>
            </w:pPr>
            <w:r>
              <w:rPr>
                <w:sz w:val="20"/>
              </w:rPr>
              <w:t xml:space="preserve"> • edu'CA-tion, compe'TI-tion, re'VI-sion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She wants a good book about the competition.</w:t>
            </w:r>
          </w:p>
          <w:p>
            <w:pPr>
              <w:spacing w:after="20"/>
            </w:pPr>
            <w:r>
              <w:rPr>
                <w:sz w:val="20"/>
              </w:rPr>
              <w:t xml:space="preserve"> • The hot water in the canteen is not too salty.</w:t>
            </w:r>
          </w:p>
        </w:tc>
      </w:tr>
    </w:tbl>
    <w:p>
      <w:pPr>
        <w:spacing w:after="40"/>
      </w:pPr>
    </w:p>
    <w:p>
      <w:pPr>
        <w:spacing w:after="80"/>
      </w:pPr>
      <w:r>
        <w:rPr>
          <w:b/>
          <w:i w:val="0"/>
          <w:color w:val="B31B1B"/>
          <w:sz w:val="21"/>
        </w:rPr>
        <w:t xml:space="preserve">Why this is hard for Vietnamese students: </w:t>
      </w:r>
      <w:r>
        <w:rPr>
          <w:b w:val="0"/>
          <w:i/>
          <w:sz w:val="21"/>
        </w:rPr>
        <w:t>Ten minutes on these four points is worth more than an hour of new vocabulary before a test.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Three-column word storm</w:t>
              <w:br/>
              <w:t>(5')</w:t>
            </w:r>
          </w:p>
        </w:tc>
        <w:tc>
          <w:tcPr>
            <w:tcW w:type="dxa" w:w="4252"/>
          </w:tcPr>
          <w:p>
            <w:pPr>
              <w:spacing w:after="20"/>
            </w:pPr>
            <w:r/>
            <w:r>
              <w:rPr>
                <w:sz w:val="18"/>
              </w:rPr>
              <w:t>• MUSIC &amp; ART / FOOD / SCHOOL. Teams write as many words as they can in 60 seconds.</w:t>
            </w:r>
          </w:p>
        </w:tc>
        <w:tc>
          <w:tcPr>
            <w:tcW w:type="dxa" w:w="2268"/>
          </w:tcPr>
          <w:p>
            <w:pPr>
              <w:spacing w:after="20"/>
            </w:pPr>
            <w:r/>
            <w:r>
              <w:rPr>
                <w:sz w:val="18"/>
              </w:rPr>
              <w:t>Write words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Grammar map</w:t>
              <w:br/>
              <w:t>(8')</w:t>
            </w:r>
          </w:p>
        </w:tc>
        <w:tc>
          <w:tcPr>
            <w:tcW w:type="dxa" w:w="4252"/>
            <w:shd w:val="clear" w:color="auto" w:fill="F7F9FB"/>
          </w:tcPr>
          <w:p>
            <w:pPr>
              <w:spacing w:after="20"/>
            </w:pPr>
            <w:r/>
            <w:r>
              <w:rPr>
                <w:sz w:val="18"/>
              </w:rPr>
              <w:t>• Build the seven-row grammar map with the class. Ask 'Which structure do I need for…?' for each row.</w:t>
            </w:r>
          </w:p>
        </w:tc>
        <w:tc>
          <w:tcPr>
            <w:tcW w:type="dxa" w:w="2268"/>
            <w:shd w:val="clear" w:color="auto" w:fill="F7F9FB"/>
          </w:tcPr>
          <w:p>
            <w:pPr>
              <w:spacing w:after="20"/>
            </w:pPr>
            <w:r/>
            <w:r>
              <w:rPr>
                <w:sz w:val="18"/>
              </w:rPr>
              <w:t>Complete the map in their notebooks.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The wall list</w:t>
              <w:br/>
              <w:t>(12')</w:t>
            </w:r>
          </w:p>
        </w:tc>
        <w:tc>
          <w:tcPr>
            <w:tcW w:type="dxa" w:w="4252"/>
          </w:tcPr>
          <w:p>
            <w:pPr>
              <w:spacing w:after="20"/>
            </w:pPr>
            <w:r/>
            <w:r>
              <w:rPr>
                <w:sz w:val="18"/>
              </w:rPr>
              <w:t>• Pairs correct the 18 sentences (7 minutes), then explain the rules.</w:t>
              <w:br/>
              <w:t>• Pairs score themselves out of 18.</w:t>
            </w:r>
          </w:p>
        </w:tc>
        <w:tc>
          <w:tcPr>
            <w:tcW w:type="dxa" w:w="2268"/>
          </w:tcPr>
          <w:p>
            <w:pPr>
              <w:spacing w:after="20"/>
            </w:pPr>
            <w:r/>
            <w:r>
              <w:rPr>
                <w:sz w:val="18"/>
              </w:rPr>
              <w:t>Correct and explain.</w:t>
            </w:r>
          </w:p>
        </w:tc>
        <w:tc>
          <w:tcPr>
            <w:tcW w:type="dxa" w:w="1417"/>
          </w:tcPr>
          <w:p>
            <w:pPr>
              <w:spacing w:after="20"/>
            </w:pPr>
            <w:r/>
            <w:r>
              <w:rPr>
                <w:sz w:val="18"/>
              </w:rPr>
              <w:t>Pairs</w:t>
              <w:br/>
              <w:t>Slides 6–8</w:t>
            </w:r>
          </w:p>
        </w:tc>
      </w:tr>
      <w:tr>
        <w:tc>
          <w:tcPr>
            <w:tcW w:type="dxa" w:w="1701"/>
            <w:shd w:val="clear" w:color="auto" w:fill="F7F9FB"/>
          </w:tcPr>
          <w:p>
            <w:pPr>
              <w:spacing w:after="20"/>
            </w:pPr>
            <w:r/>
            <w:r>
              <w:rPr>
                <w:sz w:val="18"/>
              </w:rPr>
              <w:t>Listening and reading practice</w:t>
              <w:br/>
              <w:t>(12')</w:t>
            </w:r>
          </w:p>
        </w:tc>
        <w:tc>
          <w:tcPr>
            <w:tcW w:type="dxa" w:w="4252"/>
            <w:shd w:val="clear" w:color="auto" w:fill="F7F9FB"/>
          </w:tcPr>
          <w:p>
            <w:pPr>
              <w:spacing w:after="20"/>
            </w:pPr>
            <w:r/>
            <w:r>
              <w:rPr>
                <w:sz w:val="18"/>
              </w:rPr>
              <w:t>• Play the three review texts; then the pen-friend letter with REV2-R1 and R2 under test conditions.</w:t>
            </w:r>
          </w:p>
        </w:tc>
        <w:tc>
          <w:tcPr>
            <w:tcW w:type="dxa" w:w="2268"/>
            <w:shd w:val="clear" w:color="auto" w:fill="F7F9FB"/>
          </w:tcPr>
          <w:p>
            <w:pPr>
              <w:spacing w:after="20"/>
            </w:pPr>
            <w:r/>
            <w:r>
              <w:rPr>
                <w:sz w:val="18"/>
              </w:rPr>
              <w:t>Complete the tasks.</w:t>
            </w:r>
          </w:p>
        </w:tc>
        <w:tc>
          <w:tcPr>
            <w:tcW w:type="dxa" w:w="1417"/>
            <w:shd w:val="clear" w:color="auto" w:fill="F7F9FB"/>
          </w:tcPr>
          <w:p>
            <w:pPr>
              <w:spacing w:after="20"/>
            </w:pPr>
            <w:r/>
            <w:r>
              <w:rPr>
                <w:sz w:val="18"/>
              </w:rPr>
              <w:t>Individual</w:t>
              <w:br/>
              <w:t>Slides 9–10</w:t>
            </w:r>
          </w:p>
        </w:tc>
      </w:tr>
      <w:tr>
        <w:tc>
          <w:tcPr>
            <w:tcW w:type="dxa" w:w="1701"/>
          </w:tcPr>
          <w:p>
            <w:pPr>
              <w:spacing w:after="20"/>
            </w:pPr>
            <w:r/>
            <w:r>
              <w:rPr>
                <w:sz w:val="18"/>
              </w:rPr>
              <w:t>Speaking practice + wrap-up</w:t>
              <w:br/>
              <w:t>(8')</w:t>
            </w:r>
          </w:p>
        </w:tc>
        <w:tc>
          <w:tcPr>
            <w:tcW w:type="dxa" w:w="4252"/>
          </w:tcPr>
          <w:p>
            <w:pPr>
              <w:spacing w:after="20"/>
            </w:pPr>
            <w:r/>
            <w:r>
              <w:rPr>
                <w:sz w:val="18"/>
              </w:rPr>
              <w:t>• Cards A/B/C: one minute to think, two minutes to speak, two questions.</w:t>
              <w:br/>
              <w:t>• Swap partners once. Explain the test format and set H1–H4.</w:t>
            </w:r>
          </w:p>
        </w:tc>
        <w:tc>
          <w:tcPr>
            <w:tcW w:type="dxa" w:w="2268"/>
          </w:tcPr>
          <w:p>
            <w:pPr>
              <w:spacing w:after="20"/>
            </w:pPr>
            <w:r/>
            <w:r>
              <w:rPr>
                <w:sz w:val="18"/>
              </w:rPr>
              <w:t>Practise the speaking test twice.</w:t>
            </w:r>
          </w:p>
        </w:tc>
        <w:tc>
          <w:tcPr>
            <w:tcW w:type="dxa" w:w="1417"/>
          </w:tcPr>
          <w:p>
            <w:pPr>
              <w:spacing w:after="20"/>
            </w:pPr>
            <w:r/>
            <w:r>
              <w:rPr>
                <w:sz w:val="18"/>
              </w:rPr>
              <w:t>Pairs</w:t>
              <w:br/>
              <w:t>Slides 11–12</w:t>
            </w:r>
          </w:p>
        </w:tc>
      </w:tr>
    </w:tbl>
    <w:p>
      <w:pPr>
        <w:spacing w:after="40"/>
      </w:pPr>
    </w:p>
    <w:p>
      <w:pPr>
        <w:pStyle w:val="Heading3"/>
      </w:pPr>
      <w:r>
        <w:t>3. Suggested teacher explanations (say it like this)</w:t>
      </w:r>
    </w:p>
    <w:p>
      <w:pPr>
        <w:spacing w:after="80"/>
      </w:pPr>
      <w:r>
        <w:rPr>
          <w:b/>
          <w:i w:val="0"/>
          <w:color w:val="1E6FB8"/>
          <w:sz w:val="21"/>
        </w:rPr>
        <w:t>Focusing the revision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 have three units and only two lessons. So we are not revising everything.”</w:t>
            </w:r>
          </w:p>
          <w:p>
            <w:pPr>
              <w:spacing w:after="20"/>
            </w:pPr>
            <w:r>
              <w:rPr>
                <w:sz w:val="19"/>
              </w:rPr>
              <w:t>“We are revising the things that COST MARKS: comparatives, much/many, and the two present tenses.”</w:t>
            </w:r>
          </w:p>
          <w:p>
            <w:pPr>
              <w:spacing w:after="20"/>
            </w:pPr>
            <w:r>
              <w:rPr>
                <w:sz w:val="19"/>
              </w:rPr>
              <w:t>“Look at the wall list. Eighteen sentences. If you can correct all eighteen and explain why, you are ready.”</w:t>
            </w:r>
          </w:p>
        </w:tc>
      </w:tr>
    </w:tbl>
    <w:p>
      <w:pPr>
        <w:spacing w:after="40"/>
      </w:pPr>
    </w:p>
    <w:p>
      <w:pPr>
        <w:spacing w:after="80"/>
      </w:pPr>
      <w:r>
        <w:rPr>
          <w:b/>
          <w:i w:val="0"/>
          <w:color w:val="1E6FB8"/>
          <w:sz w:val="21"/>
        </w:rPr>
        <w:t>Reminding students of the speaking criteria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“Four things: task, fluency, pronunciation, accuracy.”</w:t>
            </w:r>
          </w:p>
          <w:p>
            <w:pPr>
              <w:spacing w:after="20"/>
            </w:pPr>
            <w:r>
              <w:rPr>
                <w:sz w:val="19"/>
              </w:rPr>
              <w:t>“The easiest marks are FLUENCY — just keep talking — and PRONUNCIATION: finish your words, and get the stress right on the long words.”</w:t>
            </w:r>
          </w:p>
          <w:p>
            <w:pPr>
              <w:spacing w:after="20"/>
            </w:pPr>
            <w:r>
              <w:rPr>
                <w:sz w:val="19"/>
              </w:rPr>
              <w:t>“Two minutes feels long. Prepare four sentences for each card and you will never run out.”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three-column word storm</w:t>
            </w:r>
          </w:p>
          <w:p>
            <w:pPr>
              <w:spacing w:after="20"/>
            </w:pPr>
            <w:r>
              <w:rPr>
                <w:sz w:val="20"/>
              </w:rPr>
              <w:t xml:space="preserve"> • CENTRE: seven-row grammar map</w:t>
            </w:r>
          </w:p>
          <w:p>
            <w:pPr>
              <w:spacing w:after="20"/>
            </w:pPr>
            <w:r>
              <w:rPr>
                <w:sz w:val="20"/>
              </w:rPr>
              <w:t xml:space="preserve"> • RIGHT: wall list score; Homework H1–H4</w:t>
            </w:r>
          </w:p>
        </w:tc>
      </w:tr>
    </w:tbl>
    <w:p>
      <w:pPr>
        <w:spacing w:after="40"/>
      </w:pPr>
    </w:p>
    <w:p>
      <w:pPr>
        <w:pStyle w:val="Heading3"/>
      </w:pPr>
      <w:r>
        <w:t>4. Skills material and answers</w:t>
      </w:r>
    </w:p>
    <w:p>
      <w:pPr>
        <w:pStyle w:val="Heading4"/>
      </w:pPr>
      <w:r>
        <w:t>Listening — Lesson 14: How About This?</w:t>
      </w:r>
    </w:p>
    <w:p>
      <w:pPr>
        <w:spacing w:after="80"/>
      </w:pPr>
      <w:r>
        <w:rPr>
          <w:b/>
          <w:i w:val="0"/>
          <w:sz w:val="21"/>
        </w:rPr>
        <w:t xml:space="preserve">Set the scene: </w:t>
      </w:r>
      <w:r>
        <w:rPr>
          <w:b w:val="0"/>
          <w:i/>
          <w:sz w:val="21"/>
        </w:rPr>
        <w:t>You will hear a real recording: choosing what to wear for an evening at the theatre. American English — VOA’s professional actors (Anna, Pete, Marsha, Ms. Weaver…), slowed learner delivery. It lasts 3:28.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3:28</w:t>
            </w:r>
          </w:p>
          <w:p>
            <w:pPr>
              <w:spacing w:after="20"/>
            </w:pPr>
            <w:r>
              <w:rPr>
                <w:sz w:val="17"/>
              </w:rPr>
              <w:t>Speed: 95 words per minute as heard</w:t>
            </w:r>
          </w:p>
          <w:p>
            <w:pPr>
              <w:spacing w:after="20"/>
            </w:pPr>
            <w:r>
              <w:rPr>
                <w:sz w:val="17"/>
              </w:rPr>
              <w:t>Lesson page: https://learningenglish.voanews.com/a/lets-learn-english-lesson-14-how-about-this/3323771.html</w:t>
            </w:r>
          </w:p>
          <w:p>
            <w:pPr>
              <w:spacing w:after="20"/>
            </w:pPr>
            <w:r>
              <w:rPr>
                <w:sz w:val="17"/>
              </w:rPr>
              <w:t>Audio file: https://voa-audio.voanews.eu/vle/2016/05/11/f3b56fb5-23f9-4668-bae1-d98ab8967e50_hq.mp3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5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In Washington, D.C. people do many things in the evening. They go listen to music. They eat at a restaurant. They go to the theater.</w:t>
            </w:r>
          </w:p>
          <w:p>
            <w:pPr>
              <w:spacing w:after="20"/>
            </w:pPr>
            <w:r>
              <w:rPr>
                <w:sz w:val="19"/>
              </w:rPr>
              <w:t>Anna: Tonight I am going to the theater with my friends. But I don’t know what clothes to wear. Maybe this magazine can help.</w:t>
            </w:r>
          </w:p>
          <w:p>
            <w:pPr>
              <w:spacing w:after="20"/>
            </w:pPr>
            <w:r>
              <w:rPr>
                <w:sz w:val="19"/>
              </w:rPr>
              <w:t>Anna: Her clothes are beautiful! I really want a friend like her to help me.</w:t>
            </w:r>
          </w:p>
          <w:p>
            <w:pPr>
              <w:spacing w:after="20"/>
            </w:pPr>
            <w:r>
              <w:rPr>
                <w:sz w:val="19"/>
              </w:rPr>
              <w:t>Anna: Who are you?</w:t>
            </w:r>
          </w:p>
          <w:p>
            <w:pPr>
              <w:spacing w:after="20"/>
            </w:pPr>
            <w:r>
              <w:rPr>
                <w:sz w:val="19"/>
              </w:rPr>
              <w:t>Genie: I am Genie! You want help. I am here to help you find the right clothes!</w:t>
            </w:r>
          </w:p>
          <w:p>
            <w:pPr>
              <w:spacing w:after="20"/>
            </w:pPr>
            <w:r>
              <w:rPr>
                <w:sz w:val="19"/>
              </w:rPr>
              <w:t>Anna: Awesome! How about jeans and a t-shirt?</w:t>
            </w:r>
          </w:p>
          <w:p>
            <w:pPr>
              <w:spacing w:after="20"/>
            </w:pPr>
            <w:r>
              <w:rPr>
                <w:sz w:val="19"/>
              </w:rPr>
              <w:t>Genie: No! Jeans and a t-shirt are too casual. How about something more formal?</w:t>
            </w:r>
          </w:p>
          <w:p>
            <w:pPr>
              <w:spacing w:after="20"/>
            </w:pPr>
            <w:r>
              <w:rPr>
                <w:sz w:val="19"/>
              </w:rPr>
              <w:t>Anna: Sure!</w:t>
            </w:r>
          </w:p>
          <w:p>
            <w:pPr>
              <w:spacing w:after="20"/>
            </w:pPr>
            <w:r>
              <w:rPr>
                <w:sz w:val="19"/>
              </w:rPr>
              <w:t>Anna: Wow! Genie, this dress is beautiful. But it’s not the right size. It’s too small.</w:t>
            </w:r>
          </w:p>
          <w:p>
            <w:pPr>
              <w:spacing w:after="20"/>
            </w:pPr>
            <w:r>
              <w:rPr>
                <w:sz w:val="19"/>
              </w:rPr>
              <w:t>Genie: Yes, it is too small. But green looks great on you.</w:t>
            </w:r>
          </w:p>
          <w:p>
            <w:pPr>
              <w:spacing w:after="20"/>
            </w:pPr>
            <w:r>
              <w:rPr>
                <w:sz w:val="19"/>
              </w:rPr>
              <w:t>Anna: Thanks.</w:t>
            </w:r>
          </w:p>
          <w:p>
            <w:pPr>
              <w:spacing w:after="20"/>
            </w:pPr>
            <w:r>
              <w:rPr>
                <w:sz w:val="19"/>
              </w:rPr>
              <w:t>Genie: Take off the green dress. Let’s try a green shirt and a skirt.</w:t>
            </w:r>
          </w:p>
          <w:p>
            <w:pPr>
              <w:spacing w:after="20"/>
            </w:pPr>
            <w:r>
              <w:rPr>
                <w:sz w:val="19"/>
              </w:rPr>
              <w:t>Anna: Oh, Genie! This green shirt is too large and this orange skirt is too orange.</w:t>
            </w:r>
          </w:p>
          <w:p>
            <w:pPr>
              <w:spacing w:after="20"/>
            </w:pPr>
            <w:r>
              <w:rPr>
                <w:sz w:val="19"/>
              </w:rPr>
              <w:t>Genie: Yes, the right size for you is medium. Let’s try again.</w:t>
            </w:r>
          </w:p>
          <w:p>
            <w:pPr>
              <w:spacing w:after="20"/>
            </w:pPr>
            <w:r>
              <w:rPr>
                <w:sz w:val="19"/>
              </w:rPr>
              <w:t>Anna: Oh, I don’t like this outfit.</w:t>
            </w:r>
          </w:p>
          <w:p>
            <w:pPr>
              <w:spacing w:after="20"/>
            </w:pPr>
            <w:r>
              <w:rPr>
                <w:sz w:val="19"/>
              </w:rPr>
              <w:t>Genie: No. That does not match.</w:t>
            </w:r>
          </w:p>
          <w:p>
            <w:pPr>
              <w:spacing w:after="20"/>
            </w:pPr>
            <w:r>
              <w:rPr>
                <w:sz w:val="19"/>
              </w:rPr>
              <w:t>Anna: Nothing.</w:t>
            </w:r>
          </w:p>
          <w:p>
            <w:pPr>
              <w:spacing w:after="20"/>
            </w:pPr>
            <w:r>
              <w:rPr>
                <w:sz w:val="19"/>
              </w:rPr>
              <w:t>Anna: These clothes are formal: a suit jacket, a dress shirt and a tie! They look great!</w:t>
            </w:r>
          </w:p>
          <w:p>
            <w:pPr>
              <w:spacing w:after="20"/>
            </w:pPr>
            <w:r>
              <w:rPr>
                <w:sz w:val="19"/>
              </w:rPr>
              <w:t>Genie: Those clothes look great … for a man! Something is wrong.</w:t>
            </w:r>
          </w:p>
          <w:p>
            <w:pPr>
              <w:spacing w:after="20"/>
            </w:pPr>
            <w:r>
              <w:rPr>
                <w:sz w:val="19"/>
              </w:rPr>
              <w:t>Anna: Let me see.</w:t>
            </w:r>
          </w:p>
          <w:p>
            <w:pPr>
              <w:spacing w:after="20"/>
            </w:pPr>
            <w:r>
              <w:rPr>
                <w:sz w:val="19"/>
              </w:rPr>
              <w:t>Anna: There. Now try.</w:t>
            </w:r>
          </w:p>
          <w:p>
            <w:pPr>
              <w:spacing w:after="20"/>
            </w:pPr>
            <w:r>
              <w:rPr>
                <w:sz w:val="19"/>
              </w:rPr>
              <w:t>Genie: Oh. Thanks! Now these clothes look great on you!</w:t>
            </w:r>
          </w:p>
          <w:p>
            <w:pPr>
              <w:spacing w:after="20"/>
            </w:pPr>
            <w:r>
              <w:rPr>
                <w:sz w:val="19"/>
              </w:rPr>
              <w:t>Anna: They do! Um, Genie, can you put on a gold belt?</w:t>
            </w:r>
          </w:p>
          <w:p>
            <w:pPr>
              <w:spacing w:after="20"/>
            </w:pPr>
            <w:r>
              <w:rPr>
                <w:sz w:val="19"/>
              </w:rPr>
              <w:t>Genie: Sure!</w:t>
            </w:r>
          </w:p>
          <w:p>
            <w:pPr>
              <w:spacing w:after="20"/>
            </w:pPr>
            <w:r>
              <w:rPr>
                <w:sz w:val="19"/>
              </w:rPr>
              <w:t>Genie: That looks great.</w:t>
            </w:r>
          </w:p>
          <w:p>
            <w:pPr>
              <w:spacing w:after="20"/>
            </w:pPr>
            <w:r>
              <w:rPr>
                <w:sz w:val="19"/>
              </w:rPr>
              <w:t>Anna: Can you put on a jacket?</w:t>
            </w:r>
          </w:p>
          <w:p>
            <w:pPr>
              <w:spacing w:after="20"/>
            </w:pPr>
            <w:r>
              <w:rPr>
                <w:sz w:val="19"/>
              </w:rPr>
              <w:t>Genie: Why not?</w:t>
            </w:r>
          </w:p>
          <w:p>
            <w:pPr>
              <w:spacing w:after="20"/>
            </w:pPr>
            <w:r>
              <w:rPr>
                <w:sz w:val="19"/>
              </w:rPr>
              <w:t>Anna: I love the jacket! How about a hat?</w:t>
            </w:r>
          </w:p>
          <w:p>
            <w:pPr>
              <w:spacing w:after="20"/>
            </w:pPr>
            <w:r>
              <w:rPr>
                <w:sz w:val="19"/>
              </w:rPr>
              <w:t>Genie: Why not?</w:t>
            </w:r>
          </w:p>
          <w:p>
            <w:pPr>
              <w:spacing w:after="20"/>
            </w:pPr>
            <w:r>
              <w:rPr>
                <w:sz w:val="19"/>
              </w:rPr>
              <w:t>Genie: Mm, take off the hat. That’s better.</w:t>
            </w:r>
          </w:p>
          <w:p>
            <w:pPr>
              <w:spacing w:after="20"/>
            </w:pPr>
            <w:r>
              <w:rPr>
                <w:sz w:val="19"/>
              </w:rPr>
              <w:t>Anna: Genie, these clothes look and feel great! Let’s go to the theater!</w:t>
            </w:r>
          </w:p>
          <w:p>
            <w:pPr>
              <w:spacing w:after="20"/>
            </w:pPr>
            <w:r>
              <w:rPr>
                <w:sz w:val="19"/>
              </w:rPr>
              <w:t>Genie: Sorry, Anna. I have to help other friends. Go to the magazine if you want me to help again.</w:t>
            </w:r>
          </w:p>
          <w:p>
            <w:pPr>
              <w:spacing w:after="20"/>
            </w:pPr>
            <w:r>
              <w:rPr>
                <w:sz w:val="19"/>
              </w:rPr>
              <w:t>Anna: Thanks, Genie. Sure thing. Goodbye!</w:t>
            </w:r>
          </w:p>
          <w:p>
            <w:pPr>
              <w:spacing w:after="20"/>
            </w:pPr>
            <w:r>
              <w:rPr>
                <w:sz w:val="19"/>
              </w:rPr>
              <w:t>Genie: Goodbye!</w:t>
            </w:r>
          </w:p>
          <w:p>
            <w:pPr>
              <w:spacing w:after="20"/>
            </w:pPr>
            <w:r>
              <w:rPr>
                <w:sz w:val="19"/>
              </w:rPr>
              <w:t>Anna: There are many places in DC to go for a great evening out! And it’s nice to have a friend to help me look my best. Until next time! Bye!</w:t>
            </w:r>
          </w:p>
        </w:tc>
      </w:tr>
    </w:tbl>
    <w:p>
      <w:pPr>
        <w:spacing w:after="40"/>
      </w:pPr>
    </w:p>
    <w:p>
      <w:pPr>
        <w:spacing w:after="80"/>
      </w:pPr>
      <w:r>
        <w:rPr>
          <w:b/>
          <w:i w:val="0"/>
          <w:color w:val="1F3B63"/>
          <w:sz w:val="21"/>
        </w:rPr>
        <w:t xml:space="preserve">REV2L1-L1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how often people do things in their free time   B. choosing what to wear for an evening at the theatre   C. things that are possible but not certain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choosing what to wear for an evening at the theatre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REV2L1-L2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Those clothes look great … for a man!</w:t>
      </w:r>
    </w:p>
    <w:p>
      <w:pPr>
        <w:spacing w:after="20"/>
        <w:ind w:left="340"/>
      </w:pPr>
      <w:r>
        <w:rPr>
          <w:b w:val="0"/>
          <w:i w:val="0"/>
          <w:sz w:val="19"/>
        </w:rPr>
        <w:t>b. Yes, the right size for you is medium.</w:t>
      </w:r>
    </w:p>
    <w:p>
      <w:pPr>
        <w:spacing w:after="20"/>
        <w:ind w:left="340"/>
      </w:pPr>
      <w:r>
        <w:rPr>
          <w:b w:val="0"/>
          <w:i w:val="0"/>
          <w:sz w:val="19"/>
        </w:rPr>
        <w:t>c. Oh, I don’t like this outfit.</w:t>
      </w:r>
    </w:p>
    <w:p>
      <w:pPr>
        <w:spacing w:after="20"/>
        <w:ind w:left="340"/>
      </w:pPr>
      <w:r>
        <w:rPr>
          <w:b w:val="0"/>
          <w:i w:val="0"/>
          <w:sz w:val="19"/>
        </w:rPr>
        <w:t>d. These clothes are formal: a suit jacket, a dress shirt and a tie!</w:t>
      </w:r>
    </w:p>
    <w:p>
      <w:pPr>
        <w:spacing w:after="20"/>
        <w:ind w:left="340"/>
      </w:pPr>
      <w:r>
        <w:rPr>
          <w:b w:val="0"/>
          <w:i w:val="0"/>
          <w:sz w:val="19"/>
        </w:rPr>
        <w:t>e. This green shirt is too large and this orange skirt is too orange.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e, b, c, d, a</w:t>
            </w:r>
          </w:p>
          <w:p>
            <w:pPr>
              <w:spacing w:after="20"/>
            </w:pPr>
            <w:r>
              <w:rPr>
                <w:sz w:val="19"/>
              </w:rPr>
              <w:t xml:space="preserve"> a = 5</w:t>
            </w:r>
          </w:p>
          <w:p>
            <w:pPr>
              <w:spacing w:after="20"/>
            </w:pPr>
            <w:r>
              <w:rPr>
                <w:sz w:val="19"/>
              </w:rPr>
              <w:t xml:space="preserve"> b = 2</w:t>
            </w:r>
          </w:p>
          <w:p>
            <w:pPr>
              <w:spacing w:after="20"/>
            </w:pPr>
            <w:r>
              <w:rPr>
                <w:sz w:val="19"/>
              </w:rPr>
              <w:t xml:space="preserve"> c = 3</w:t>
            </w:r>
          </w:p>
          <w:p>
            <w:pPr>
              <w:spacing w:after="20"/>
            </w:pPr>
            <w:r>
              <w:rPr>
                <w:sz w:val="19"/>
              </w:rPr>
              <w:t xml:space="preserve"> d = 4</w:t>
            </w:r>
          </w:p>
          <w:p>
            <w:pPr>
              <w:spacing w:after="20"/>
            </w:pPr>
            <w:r>
              <w:rPr>
                <w:sz w:val="19"/>
              </w:rPr>
              <w:t xml:space="preserve"> e = 1</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REV2L1-L3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Maybe _____ magazine can help.</w:t>
      </w:r>
    </w:p>
    <w:p>
      <w:pPr>
        <w:spacing w:after="20"/>
        <w:ind w:left="340"/>
      </w:pPr>
      <w:r>
        <w:rPr>
          <w:b w:val="0"/>
          <w:i w:val="0"/>
          <w:sz w:val="19"/>
        </w:rPr>
        <w:t>2. Anna: I really want a friend _____ her to help me.</w:t>
      </w:r>
    </w:p>
    <w:p>
      <w:pPr>
        <w:spacing w:after="20"/>
        <w:ind w:left="340"/>
      </w:pPr>
      <w:r>
        <w:rPr>
          <w:b w:val="0"/>
          <w:i w:val="0"/>
          <w:sz w:val="19"/>
        </w:rPr>
        <w:t>3. Anna: _____ about jeans and a t-shirt?</w:t>
      </w:r>
    </w:p>
    <w:p>
      <w:pPr>
        <w:spacing w:after="20"/>
        <w:ind w:left="340"/>
      </w:pPr>
      <w:r>
        <w:rPr>
          <w:b w:val="0"/>
          <w:i w:val="0"/>
          <w:sz w:val="19"/>
        </w:rPr>
        <w:t>4. Genie: _____ about something more formal?</w:t>
      </w:r>
    </w:p>
    <w:p>
      <w:pPr>
        <w:spacing w:after="20"/>
        <w:ind w:left="340"/>
      </w:pPr>
      <w:r>
        <w:rPr>
          <w:b w:val="0"/>
          <w:i w:val="0"/>
          <w:sz w:val="19"/>
        </w:rPr>
        <w:t>5. Anna: Genie, _____ dress is beautiful.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this</w:t>
            </w:r>
          </w:p>
          <w:p>
            <w:pPr>
              <w:spacing w:after="20"/>
            </w:pPr>
            <w:r>
              <w:rPr>
                <w:sz w:val="19"/>
              </w:rPr>
              <w:t xml:space="preserve"> 2. like</w:t>
            </w:r>
          </w:p>
          <w:p>
            <w:pPr>
              <w:spacing w:after="20"/>
            </w:pPr>
            <w:r>
              <w:rPr>
                <w:sz w:val="19"/>
              </w:rPr>
              <w:t xml:space="preserve"> 3. How</w:t>
            </w:r>
          </w:p>
          <w:p>
            <w:pPr>
              <w:spacing w:after="20"/>
            </w:pPr>
            <w:r>
              <w:rPr>
                <w:sz w:val="19"/>
              </w:rPr>
              <w:t xml:space="preserve"> 4. How</w:t>
            </w:r>
          </w:p>
          <w:p>
            <w:pPr>
              <w:spacing w:after="20"/>
            </w:pPr>
            <w:r>
              <w:rPr>
                <w:sz w:val="19"/>
              </w:rPr>
              <w:t xml:space="preserve"> 5. this</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Review reading: A letter from a pen friend</w:t>
      </w:r>
    </w:p>
    <w:p>
      <w:pPr>
        <w:spacing w:after="80"/>
        <w:ind w:left="170"/>
        <w:jc w:val="both"/>
      </w:pPr>
      <w:r>
        <w:rPr>
          <w:b w:val="0"/>
          <w:i w:val="0"/>
          <w:sz w:val="21"/>
        </w:rPr>
        <w:t>Hi Mai,</w:t>
      </w:r>
    </w:p>
    <w:p>
      <w:pPr>
        <w:spacing w:after="80"/>
        <w:ind w:left="170"/>
        <w:jc w:val="both"/>
      </w:pPr>
      <w:r>
        <w:rPr>
          <w:b w:val="0"/>
          <w:i w:val="0"/>
          <w:sz w:val="21"/>
        </w:rPr>
        <w:t>Thanks for your email about Vietnamese food — I'm hungry now!</w:t>
      </w:r>
    </w:p>
    <w:p>
      <w:pPr>
        <w:spacing w:after="80"/>
        <w:ind w:left="170"/>
        <w:jc w:val="both"/>
      </w:pPr>
      <w:r>
        <w:rPr>
          <w:b w:val="0"/>
          <w:i w:val="0"/>
          <w:sz w:val="21"/>
        </w:rPr>
        <w:t>You asked about my school. It's called Riverside School and it's in a small town in the north of England. It's much smaller than yours: only 420 students. We start at half past eight and finish at a quarter past three, so our day is longer than yours, but we have a whole hour for lunch.</w:t>
      </w:r>
    </w:p>
    <w:p>
      <w:pPr>
        <w:spacing w:after="80"/>
        <w:ind w:left="170"/>
        <w:jc w:val="both"/>
      </w:pPr>
      <w:r>
        <w:rPr>
          <w:b w:val="0"/>
          <w:i w:val="0"/>
          <w:sz w:val="21"/>
        </w:rPr>
        <w:t>The best thing about my school is the music room. I play the guitar and I'm in the school band. We're the loudest club in the school! Our music teacher says we are the worst band she has ever heard, but she still comes to every practice.</w:t>
      </w:r>
    </w:p>
    <w:p>
      <w:pPr>
        <w:spacing w:after="80"/>
        <w:ind w:left="170"/>
        <w:jc w:val="both"/>
      </w:pPr>
      <w:r>
        <w:rPr>
          <w:b w:val="0"/>
          <w:i w:val="0"/>
          <w:sz w:val="21"/>
        </w:rPr>
        <w:t>This week we aren't having normal lessons on Thursday, because we're preparing for the summer concert. My class is making 200 sandwiches to sell — I hope people are hungry.</w:t>
      </w:r>
    </w:p>
    <w:p>
      <w:pPr>
        <w:spacing w:after="80"/>
        <w:ind w:left="170"/>
        <w:jc w:val="both"/>
      </w:pPr>
      <w:r>
        <w:rPr>
          <w:b w:val="0"/>
          <w:i w:val="0"/>
          <w:sz w:val="21"/>
        </w:rPr>
        <w:t>One question: is it true that Vietnamese students clean their own classroom? Here we have cleaners, and my mother says that's why nobody looks after anything.</w:t>
      </w:r>
    </w:p>
    <w:p>
      <w:pPr>
        <w:spacing w:after="80"/>
        <w:ind w:left="170"/>
        <w:jc w:val="both"/>
      </w:pPr>
      <w:r>
        <w:rPr>
          <w:b w:val="0"/>
          <w:i w:val="0"/>
          <w:sz w:val="21"/>
        </w:rPr>
        <w:t>Write soon!</w:t>
      </w:r>
    </w:p>
    <w:p>
      <w:pPr>
        <w:spacing w:after="80"/>
        <w:ind w:left="170"/>
        <w:jc w:val="both"/>
      </w:pPr>
      <w:r>
        <w:rPr>
          <w:b w:val="0"/>
          <w:i w:val="0"/>
          <w:sz w:val="21"/>
        </w:rPr>
        <w:t>Kevin</w:t>
      </w:r>
    </w:p>
    <w:p>
      <w:pPr>
        <w:spacing w:after="80"/>
      </w:pPr>
      <w:r>
        <w:rPr>
          <w:b/>
          <w:i w:val="0"/>
          <w:color w:val="1F3B63"/>
          <w:sz w:val="21"/>
        </w:rPr>
        <w:t xml:space="preserve">REV2-R1  Read and answer </w:t>
      </w:r>
      <w:r>
        <w:rPr>
          <w:b w:val="0"/>
          <w:i/>
          <w:color w:val="595959"/>
          <w:sz w:val="17"/>
        </w:rPr>
        <w:t>[★★☆ Medium · reading]</w:t>
      </w:r>
    </w:p>
    <w:p>
      <w:pPr>
        <w:spacing w:after="80"/>
        <w:ind w:left="170"/>
      </w:pPr>
      <w:r>
        <w:rPr>
          <w:b w:val="0"/>
          <w:i/>
          <w:sz w:val="19"/>
        </w:rPr>
        <w:t>Answer in full sentences.</w:t>
      </w:r>
    </w:p>
    <w:p>
      <w:pPr>
        <w:spacing w:after="20"/>
        <w:ind w:left="340"/>
      </w:pPr>
      <w:r>
        <w:rPr>
          <w:b w:val="0"/>
          <w:i w:val="0"/>
          <w:sz w:val="19"/>
        </w:rPr>
        <w:t>1. Where is Kevin's school and how big is it?</w:t>
      </w:r>
    </w:p>
    <w:p>
      <w:pPr>
        <w:spacing w:after="20"/>
        <w:ind w:left="340"/>
      </w:pPr>
      <w:r>
        <w:rPr>
          <w:b w:val="0"/>
          <w:i w:val="0"/>
          <w:sz w:val="19"/>
        </w:rPr>
        <w:t>2. Compare the two school days (start, finish, length).</w:t>
      </w:r>
    </w:p>
    <w:p>
      <w:pPr>
        <w:spacing w:after="20"/>
        <w:ind w:left="340"/>
      </w:pPr>
      <w:r>
        <w:rPr>
          <w:b w:val="0"/>
          <w:i w:val="0"/>
          <w:sz w:val="19"/>
        </w:rPr>
        <w:t>3. What does Kevin do in his free time at school?</w:t>
      </w:r>
    </w:p>
    <w:p>
      <w:pPr>
        <w:spacing w:after="20"/>
        <w:ind w:left="340"/>
      </w:pPr>
      <w:r>
        <w:rPr>
          <w:b w:val="0"/>
          <w:i w:val="0"/>
          <w:sz w:val="19"/>
        </w:rPr>
        <w:t>4. What is his music teacher's opinion of the band?</w:t>
      </w:r>
    </w:p>
    <w:p>
      <w:pPr>
        <w:spacing w:after="20"/>
        <w:ind w:left="340"/>
      </w:pPr>
      <w:r>
        <w:rPr>
          <w:b w:val="0"/>
          <w:i w:val="0"/>
          <w:sz w:val="19"/>
        </w:rPr>
        <w:t>5. Why aren't they having normal lessons on Thursday?</w:t>
      </w:r>
    </w:p>
    <w:p>
      <w:pPr>
        <w:spacing w:after="20"/>
        <w:ind w:left="340"/>
      </w:pPr>
      <w:r>
        <w:rPr>
          <w:b w:val="0"/>
          <w:i w:val="0"/>
          <w:sz w:val="19"/>
        </w:rPr>
        <w:t>6. What question does Kevin ask, and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a small town in the north of England; it has 420 students.</w:t>
            </w:r>
          </w:p>
          <w:p>
            <w:pPr>
              <w:spacing w:after="20"/>
            </w:pPr>
            <w:r>
              <w:rPr>
                <w:sz w:val="19"/>
              </w:rPr>
              <w:t xml:space="preserve"> 2. Kevin's school starts at 8.30 and finishes at 3.15, so his day is longer than Mai's, but he has an hour for lunch.</w:t>
            </w:r>
          </w:p>
          <w:p>
            <w:pPr>
              <w:spacing w:after="20"/>
            </w:pPr>
            <w:r>
              <w:rPr>
                <w:sz w:val="19"/>
              </w:rPr>
              <w:t xml:space="preserve"> 3. He plays the guitar in the school band.</w:t>
            </w:r>
          </w:p>
          <w:p>
            <w:pPr>
              <w:spacing w:after="20"/>
            </w:pPr>
            <w:r>
              <w:rPr>
                <w:sz w:val="19"/>
              </w:rPr>
              <w:t xml:space="preserve"> 4. She says they are the worst band she has ever heard (but she still comes to every practice).</w:t>
            </w:r>
          </w:p>
          <w:p>
            <w:pPr>
              <w:spacing w:after="20"/>
            </w:pPr>
            <w:r>
              <w:rPr>
                <w:sz w:val="19"/>
              </w:rPr>
              <w:t xml:space="preserve"> 5. Because they are preparing for the summer concert.</w:t>
            </w:r>
          </w:p>
          <w:p>
            <w:pPr>
              <w:spacing w:after="20"/>
            </w:pPr>
            <w:r>
              <w:rPr>
                <w:sz w:val="19"/>
              </w:rPr>
              <w:t xml:space="preserve"> 6. Whether Vietnamese students clean their own classroom; because in his school there are cleaners and his mother thinks that is why nobody looks after anything.</w:t>
            </w:r>
          </w:p>
        </w:tc>
      </w:tr>
    </w:tbl>
    <w:p>
      <w:pPr>
        <w:spacing w:after="40"/>
      </w:pPr>
    </w:p>
    <w:p>
      <w:pPr>
        <w:spacing w:after="80"/>
      </w:pPr>
      <w:r>
        <w:rPr>
          <w:b/>
          <w:i w:val="0"/>
          <w:color w:val="1F3B63"/>
          <w:sz w:val="21"/>
        </w:rPr>
        <w:t xml:space="preserve">REV2-R2  Find the language </w:t>
      </w:r>
      <w:r>
        <w:rPr>
          <w:b w:val="0"/>
          <w:i/>
          <w:color w:val="595959"/>
          <w:sz w:val="17"/>
        </w:rPr>
        <w:t>[★★★ Difficult · reading]</w:t>
      </w:r>
    </w:p>
    <w:p>
      <w:pPr>
        <w:spacing w:after="80"/>
        <w:ind w:left="170"/>
      </w:pPr>
      <w:r>
        <w:rPr>
          <w:b w:val="0"/>
          <w:i/>
          <w:sz w:val="19"/>
        </w:rPr>
        <w:t>Find in the letter:</w:t>
      </w:r>
    </w:p>
    <w:p>
      <w:pPr>
        <w:spacing w:after="20"/>
        <w:ind w:left="340"/>
      </w:pPr>
      <w:r>
        <w:rPr>
          <w:b w:val="0"/>
          <w:i w:val="0"/>
          <w:sz w:val="19"/>
        </w:rPr>
        <w:t>1. two comparatives</w:t>
      </w:r>
    </w:p>
    <w:p>
      <w:pPr>
        <w:spacing w:after="20"/>
        <w:ind w:left="340"/>
      </w:pPr>
      <w:r>
        <w:rPr>
          <w:b w:val="0"/>
          <w:i w:val="0"/>
          <w:sz w:val="19"/>
        </w:rPr>
        <w:t>2. two superlatives</w:t>
      </w:r>
    </w:p>
    <w:p>
      <w:pPr>
        <w:spacing w:after="20"/>
        <w:ind w:left="340"/>
      </w:pPr>
      <w:r>
        <w:rPr>
          <w:b w:val="0"/>
          <w:i w:val="0"/>
          <w:sz w:val="19"/>
        </w:rPr>
        <w:t>3. one present continuous for this week</w:t>
      </w:r>
    </w:p>
    <w:p>
      <w:pPr>
        <w:spacing w:after="20"/>
        <w:ind w:left="340"/>
      </w:pPr>
      <w:r>
        <w:rPr>
          <w:b w:val="0"/>
          <w:i w:val="0"/>
          <w:sz w:val="19"/>
        </w:rPr>
        <w:t>4. one present simple habit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'much smaller than yours', 'longer than yours'</w:t>
            </w:r>
          </w:p>
          <w:p>
            <w:pPr>
              <w:spacing w:after="20"/>
            </w:pPr>
            <w:r>
              <w:rPr>
                <w:sz w:val="19"/>
              </w:rPr>
              <w:t xml:space="preserve"> 2. 'the loudest club', 'the worst band'</w:t>
            </w:r>
          </w:p>
          <w:p>
            <w:pPr>
              <w:spacing w:after="20"/>
            </w:pPr>
            <w:r>
              <w:rPr>
                <w:sz w:val="19"/>
              </w:rPr>
              <w:t xml:space="preserve"> 3. 'we're preparing for the summer concert' / 'My class is making 200 sandwiches'</w:t>
            </w:r>
          </w:p>
          <w:p>
            <w:pPr>
              <w:spacing w:after="20"/>
            </w:pPr>
            <w:r>
              <w:rPr>
                <w:sz w:val="19"/>
              </w:rPr>
              <w:t xml:space="preserve"> 4. 'We start at half past eight' / 'I play the guitar'</w:t>
            </w:r>
          </w:p>
        </w:tc>
      </w:tr>
    </w:tbl>
    <w:p>
      <w:pPr>
        <w:spacing w:after="40"/>
      </w:pPr>
    </w:p>
    <w:p>
      <w:pPr>
        <w:pStyle w:val="Heading4"/>
      </w:pPr>
      <w:r>
        <w:t>Guided practice</w:t>
      </w:r>
    </w:p>
    <w:p>
      <w:pPr>
        <w:spacing w:after="80"/>
      </w:pPr>
      <w:r>
        <w:rPr>
          <w:b/>
          <w:i w:val="0"/>
          <w:color w:val="1F3B63"/>
          <w:sz w:val="21"/>
        </w:rPr>
        <w:t xml:space="preserve">REV2-G1  Vocabulary review </w:t>
      </w:r>
      <w:r>
        <w:rPr>
          <w:b w:val="0"/>
          <w:i/>
          <w:color w:val="595959"/>
          <w:sz w:val="17"/>
        </w:rPr>
        <w:t>[★☆☆ Easy · vocab]</w:t>
      </w:r>
    </w:p>
    <w:p>
      <w:pPr>
        <w:spacing w:after="80"/>
        <w:ind w:left="170"/>
      </w:pPr>
      <w:r>
        <w:rPr>
          <w:b w:val="0"/>
          <w:i/>
          <w:sz w:val="19"/>
        </w:rPr>
        <w:t>Write the word from Units 4–6.</w:t>
      </w:r>
    </w:p>
    <w:p>
      <w:pPr>
        <w:spacing w:after="20"/>
        <w:ind w:left="340"/>
      </w:pPr>
      <w:r>
        <w:rPr>
          <w:b w:val="0"/>
          <w:i w:val="0"/>
          <w:sz w:val="19"/>
        </w:rPr>
        <w:t>1. people who watch a show: a______</w:t>
      </w:r>
    </w:p>
    <w:p>
      <w:pPr>
        <w:spacing w:after="20"/>
        <w:ind w:left="340"/>
      </w:pPr>
      <w:r>
        <w:rPr>
          <w:b w:val="0"/>
          <w:i w:val="0"/>
          <w:sz w:val="19"/>
        </w:rPr>
        <w:t>2. a public show of art: e______</w:t>
      </w:r>
    </w:p>
    <w:p>
      <w:pPr>
        <w:spacing w:after="20"/>
        <w:ind w:left="340"/>
      </w:pPr>
      <w:r>
        <w:rPr>
          <w:b w:val="0"/>
          <w:i w:val="0"/>
          <w:sz w:val="19"/>
        </w:rPr>
        <w:t>3. a hot dish with liquid: s______</w:t>
      </w:r>
    </w:p>
    <w:p>
      <w:pPr>
        <w:spacing w:after="20"/>
        <w:ind w:left="340"/>
      </w:pPr>
      <w:r>
        <w:rPr>
          <w:b w:val="0"/>
          <w:i w:val="0"/>
          <w:sz w:val="19"/>
        </w:rPr>
        <w:t>4. a list of dishes: m______</w:t>
      </w:r>
    </w:p>
    <w:p>
      <w:pPr>
        <w:spacing w:after="20"/>
        <w:ind w:left="340"/>
      </w:pPr>
      <w:r>
        <w:rPr>
          <w:b w:val="0"/>
          <w:i w:val="0"/>
          <w:sz w:val="19"/>
        </w:rPr>
        <w:t>5. where you do experiments: l______</w:t>
      </w:r>
    </w:p>
    <w:p>
      <w:pPr>
        <w:spacing w:after="20"/>
        <w:ind w:left="340"/>
      </w:pPr>
      <w:r>
        <w:rPr>
          <w:b w:val="0"/>
          <w:i w:val="0"/>
          <w:sz w:val="19"/>
        </w:rPr>
        <w:t>6. what you wear to school: u______</w:t>
      </w:r>
    </w:p>
    <w:p>
      <w:pPr>
        <w:spacing w:after="20"/>
        <w:ind w:left="340"/>
      </w:pPr>
      <w:r>
        <w:rPr>
          <w:b w:val="0"/>
          <w:i w:val="0"/>
          <w:sz w:val="19"/>
        </w:rPr>
        <w:t>7. the plan of your lessons: t______</w:t>
      </w:r>
    </w:p>
    <w:p>
      <w:pPr>
        <w:spacing w:after="20"/>
        <w:ind w:left="340"/>
      </w:pPr>
      <w:r>
        <w:rPr>
          <w:b w:val="0"/>
          <w:i w:val="0"/>
          <w:sz w:val="19"/>
        </w:rPr>
        <w:t>8. things you need to cook: i______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audience</w:t>
            </w:r>
          </w:p>
          <w:p>
            <w:pPr>
              <w:spacing w:after="20"/>
            </w:pPr>
            <w:r>
              <w:rPr>
                <w:sz w:val="19"/>
              </w:rPr>
              <w:t xml:space="preserve"> 2. exhibition</w:t>
            </w:r>
          </w:p>
          <w:p>
            <w:pPr>
              <w:spacing w:after="20"/>
            </w:pPr>
            <w:r>
              <w:rPr>
                <w:sz w:val="19"/>
              </w:rPr>
              <w:t xml:space="preserve"> 3. soup</w:t>
            </w:r>
          </w:p>
          <w:p>
            <w:pPr>
              <w:spacing w:after="20"/>
            </w:pPr>
            <w:r>
              <w:rPr>
                <w:sz w:val="19"/>
              </w:rPr>
              <w:t xml:space="preserve"> 4. menu</w:t>
            </w:r>
          </w:p>
          <w:p>
            <w:pPr>
              <w:spacing w:after="20"/>
            </w:pPr>
            <w:r>
              <w:rPr>
                <w:sz w:val="19"/>
              </w:rPr>
              <w:t xml:space="preserve"> 5. laboratory</w:t>
            </w:r>
          </w:p>
          <w:p>
            <w:pPr>
              <w:spacing w:after="20"/>
            </w:pPr>
            <w:r>
              <w:rPr>
                <w:sz w:val="19"/>
              </w:rPr>
              <w:t xml:space="preserve"> 6. uniform</w:t>
            </w:r>
          </w:p>
          <w:p>
            <w:pPr>
              <w:spacing w:after="20"/>
            </w:pPr>
            <w:r>
              <w:rPr>
                <w:sz w:val="19"/>
              </w:rPr>
              <w:t xml:space="preserve"> 7. timetable</w:t>
            </w:r>
          </w:p>
          <w:p>
            <w:pPr>
              <w:spacing w:after="20"/>
            </w:pPr>
            <w:r>
              <w:rPr>
                <w:sz w:val="19"/>
              </w:rPr>
              <w:t xml:space="preserve"> 8. ingredients</w:t>
            </w:r>
          </w:p>
        </w:tc>
      </w:tr>
    </w:tbl>
    <w:p>
      <w:pPr>
        <w:spacing w:after="40"/>
      </w:pPr>
    </w:p>
    <w:p>
      <w:pPr>
        <w:spacing w:after="80"/>
      </w:pPr>
      <w:r>
        <w:rPr>
          <w:b/>
          <w:i w:val="0"/>
          <w:color w:val="1F3B63"/>
          <w:sz w:val="21"/>
        </w:rPr>
        <w:t xml:space="preserve">REV2-G2  Grammar: choose the right form </w:t>
      </w:r>
      <w:r>
        <w:rPr>
          <w:b w:val="0"/>
          <w:i/>
          <w:color w:val="595959"/>
          <w:sz w:val="17"/>
        </w:rPr>
        <w:t>[★★☆ Medium · grammar]</w:t>
      </w:r>
    </w:p>
    <w:p>
      <w:pPr>
        <w:spacing w:after="80"/>
        <w:ind w:left="170"/>
      </w:pPr>
      <w:r>
        <w:rPr>
          <w:b w:val="0"/>
          <w:i/>
          <w:sz w:val="19"/>
        </w:rPr>
        <w:t>Circle the correct answer.</w:t>
      </w:r>
    </w:p>
    <w:p>
      <w:pPr>
        <w:spacing w:after="20"/>
        <w:ind w:left="340"/>
      </w:pPr>
      <w:r>
        <w:rPr>
          <w:b w:val="0"/>
          <w:i w:val="0"/>
          <w:sz w:val="19"/>
        </w:rPr>
        <w:t>1. Rock is (louder / more louder) than folk music.</w:t>
      </w:r>
    </w:p>
    <w:p>
      <w:pPr>
        <w:spacing w:after="20"/>
        <w:ind w:left="340"/>
      </w:pPr>
      <w:r>
        <w:rPr>
          <w:b w:val="0"/>
          <w:i w:val="0"/>
          <w:sz w:val="19"/>
        </w:rPr>
        <w:t>2. She is (the most / most) talented singer in the school.</w:t>
      </w:r>
    </w:p>
    <w:p>
      <w:pPr>
        <w:spacing w:after="20"/>
        <w:ind w:left="340"/>
      </w:pPr>
      <w:r>
        <w:rPr>
          <w:b w:val="0"/>
          <w:i w:val="0"/>
          <w:sz w:val="19"/>
        </w:rPr>
        <w:t>3. This song is (better / more good) than that one.</w:t>
      </w:r>
    </w:p>
    <w:p>
      <w:pPr>
        <w:spacing w:after="20"/>
        <w:ind w:left="340"/>
      </w:pPr>
      <w:r>
        <w:rPr>
          <w:b w:val="0"/>
          <w:i w:val="0"/>
          <w:sz w:val="19"/>
        </w:rPr>
        <w:t>4. How (much / many) sugar do we need?</w:t>
      </w:r>
    </w:p>
    <w:p>
      <w:pPr>
        <w:spacing w:after="20"/>
        <w:ind w:left="340"/>
      </w:pPr>
      <w:r>
        <w:rPr>
          <w:b w:val="0"/>
          <w:i w:val="0"/>
          <w:sz w:val="19"/>
        </w:rPr>
        <w:t>5. There (is / are) some rice in the pot.</w:t>
      </w:r>
    </w:p>
    <w:p>
      <w:pPr>
        <w:spacing w:after="20"/>
        <w:ind w:left="340"/>
      </w:pPr>
      <w:r>
        <w:rPr>
          <w:b w:val="0"/>
          <w:i w:val="0"/>
          <w:sz w:val="19"/>
        </w:rPr>
        <w:t>6. There isn't (some / any) milk.</w:t>
      </w:r>
    </w:p>
    <w:p>
      <w:pPr>
        <w:spacing w:after="20"/>
        <w:ind w:left="340"/>
      </w:pPr>
      <w:r>
        <w:rPr>
          <w:b w:val="0"/>
          <w:i w:val="0"/>
          <w:sz w:val="19"/>
        </w:rPr>
        <w:t>7. Look! The teacher (comes / is coming).</w:t>
      </w:r>
    </w:p>
    <w:p>
      <w:pPr>
        <w:spacing w:after="20"/>
        <w:ind w:left="340"/>
      </w:pPr>
      <w:r>
        <w:rPr>
          <w:b w:val="0"/>
          <w:i w:val="0"/>
          <w:sz w:val="19"/>
        </w:rPr>
        <w:t>8. We (have / are having) English every Tuesday.</w:t>
      </w:r>
    </w:p>
    <w:p>
      <w:pPr>
        <w:spacing w:after="20"/>
        <w:ind w:left="340"/>
      </w:pPr>
      <w:r>
        <w:rPr>
          <w:b w:val="0"/>
          <w:i w:val="0"/>
          <w:sz w:val="19"/>
        </w:rPr>
        <w:t>9. Next Friday we (visit / are visiting) the museum. (arranged)</w:t>
      </w:r>
    </w:p>
    <w:p>
      <w:pPr>
        <w:spacing w:after="20"/>
        <w:ind w:left="340"/>
      </w:pPr>
      <w:r>
        <w:rPr>
          <w:b w:val="0"/>
          <w:i w:val="0"/>
          <w:sz w:val="19"/>
        </w:rPr>
        <w:t>10. I (don't like / am not liking) durian.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louder</w:t>
            </w:r>
          </w:p>
          <w:p>
            <w:pPr>
              <w:spacing w:after="20"/>
            </w:pPr>
            <w:r>
              <w:rPr>
                <w:sz w:val="19"/>
              </w:rPr>
              <w:t xml:space="preserve"> 2. the most</w:t>
            </w:r>
          </w:p>
          <w:p>
            <w:pPr>
              <w:spacing w:after="20"/>
            </w:pPr>
            <w:r>
              <w:rPr>
                <w:sz w:val="19"/>
              </w:rPr>
              <w:t xml:space="preserve"> 3. better</w:t>
            </w:r>
          </w:p>
          <w:p>
            <w:pPr>
              <w:spacing w:after="20"/>
            </w:pPr>
            <w:r>
              <w:rPr>
                <w:sz w:val="19"/>
              </w:rPr>
              <w:t xml:space="preserve"> 4. much</w:t>
            </w:r>
          </w:p>
          <w:p>
            <w:pPr>
              <w:spacing w:after="20"/>
            </w:pPr>
            <w:r>
              <w:rPr>
                <w:sz w:val="19"/>
              </w:rPr>
              <w:t xml:space="preserve"> 5. is</w:t>
            </w:r>
          </w:p>
          <w:p>
            <w:pPr>
              <w:spacing w:after="20"/>
            </w:pPr>
            <w:r>
              <w:rPr>
                <w:sz w:val="19"/>
              </w:rPr>
              <w:t xml:space="preserve"> 6. any</w:t>
            </w:r>
          </w:p>
          <w:p>
            <w:pPr>
              <w:spacing w:after="20"/>
            </w:pPr>
            <w:r>
              <w:rPr>
                <w:sz w:val="19"/>
              </w:rPr>
              <w:t xml:space="preserve"> 7. is coming</w:t>
            </w:r>
          </w:p>
          <w:p>
            <w:pPr>
              <w:spacing w:after="20"/>
            </w:pPr>
            <w:r>
              <w:rPr>
                <w:sz w:val="19"/>
              </w:rPr>
              <w:t xml:space="preserve"> 8. have</w:t>
            </w:r>
          </w:p>
          <w:p>
            <w:pPr>
              <w:spacing w:after="20"/>
            </w:pPr>
            <w:r>
              <w:rPr>
                <w:sz w:val="19"/>
              </w:rPr>
              <w:t xml:space="preserve"> 9. are visiting</w:t>
            </w:r>
          </w:p>
          <w:p>
            <w:pPr>
              <w:spacing w:after="20"/>
            </w:pPr>
            <w:r>
              <w:rPr>
                <w:sz w:val="19"/>
              </w:rPr>
              <w:t xml:space="preserve"> 10. don't like</w:t>
            </w:r>
          </w:p>
        </w:tc>
      </w:tr>
    </w:tbl>
    <w:p>
      <w:pPr>
        <w:spacing w:after="40"/>
      </w:pPr>
    </w:p>
    <w:p>
      <w:pPr>
        <w:pStyle w:val="Heading4"/>
      </w:pPr>
      <w:r>
        <w:t>Independent practice</w:t>
      </w:r>
    </w:p>
    <w:p>
      <w:pPr>
        <w:spacing w:after="80"/>
      </w:pPr>
      <w:r>
        <w:rPr>
          <w:b/>
          <w:i w:val="0"/>
          <w:color w:val="1F3B63"/>
          <w:sz w:val="21"/>
        </w:rPr>
        <w:t xml:space="preserve">REV2-I1  The wall list: 18 typical errors of Units 4–6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Rock is more louder than folk.</w:t>
      </w:r>
    </w:p>
    <w:p>
      <w:pPr>
        <w:spacing w:after="20"/>
        <w:ind w:left="340"/>
      </w:pPr>
      <w:r>
        <w:rPr>
          <w:b w:val="0"/>
          <w:i w:val="0"/>
          <w:sz w:val="19"/>
        </w:rPr>
        <w:t>2. She is most famous singer.</w:t>
      </w:r>
    </w:p>
    <w:p>
      <w:pPr>
        <w:spacing w:after="20"/>
        <w:ind w:left="340"/>
      </w:pPr>
      <w:r>
        <w:rPr>
          <w:b w:val="0"/>
          <w:i w:val="0"/>
          <w:sz w:val="19"/>
        </w:rPr>
        <w:t>3. This is more good than that.</w:t>
      </w:r>
    </w:p>
    <w:p>
      <w:pPr>
        <w:spacing w:after="20"/>
        <w:ind w:left="340"/>
      </w:pPr>
      <w:r>
        <w:rPr>
          <w:b w:val="0"/>
          <w:i w:val="0"/>
          <w:sz w:val="19"/>
        </w:rPr>
        <w:t>4. My drawing is as good than yours.</w:t>
      </w:r>
    </w:p>
    <w:p>
      <w:pPr>
        <w:spacing w:after="20"/>
        <w:ind w:left="340"/>
      </w:pPr>
      <w:r>
        <w:rPr>
          <w:b w:val="0"/>
          <w:i w:val="0"/>
          <w:sz w:val="19"/>
        </w:rPr>
        <w:t>5. It looks like beautiful.</w:t>
      </w:r>
    </w:p>
    <w:p>
      <w:pPr>
        <w:spacing w:after="20"/>
        <w:ind w:left="340"/>
      </w:pPr>
      <w:r>
        <w:rPr>
          <w:b w:val="0"/>
          <w:i w:val="0"/>
          <w:sz w:val="19"/>
        </w:rPr>
        <w:t>6. I like the music traditional.</w:t>
      </w:r>
    </w:p>
    <w:p>
      <w:pPr>
        <w:spacing w:after="20"/>
        <w:ind w:left="340"/>
      </w:pPr>
      <w:r>
        <w:rPr>
          <w:b w:val="0"/>
          <w:i w:val="0"/>
          <w:sz w:val="19"/>
        </w:rPr>
        <w:t>7. There are some rice in the pot.</w:t>
      </w:r>
    </w:p>
    <w:p>
      <w:pPr>
        <w:spacing w:after="20"/>
        <w:ind w:left="340"/>
      </w:pPr>
      <w:r>
        <w:rPr>
          <w:b w:val="0"/>
          <w:i w:val="0"/>
          <w:sz w:val="19"/>
        </w:rPr>
        <w:t>8. How many money do you have?</w:t>
      </w:r>
    </w:p>
    <w:p>
      <w:pPr>
        <w:spacing w:after="20"/>
        <w:ind w:left="340"/>
      </w:pPr>
      <w:r>
        <w:rPr>
          <w:b w:val="0"/>
          <w:i w:val="0"/>
          <w:sz w:val="19"/>
        </w:rPr>
        <w:t>9. I don't want some sugar.</w:t>
      </w:r>
    </w:p>
    <w:p>
      <w:pPr>
        <w:spacing w:after="20"/>
        <w:ind w:left="340"/>
      </w:pPr>
      <w:r>
        <w:rPr>
          <w:b w:val="0"/>
          <w:i w:val="0"/>
          <w:sz w:val="19"/>
        </w:rPr>
        <w:t>10. She bought two bowl of soups.</w:t>
      </w:r>
    </w:p>
    <w:p>
      <w:pPr>
        <w:spacing w:after="20"/>
        <w:ind w:left="340"/>
      </w:pPr>
      <w:r>
        <w:rPr>
          <w:b w:val="0"/>
          <w:i w:val="0"/>
          <w:sz w:val="19"/>
        </w:rPr>
        <w:t>11. I want a pho, please.</w:t>
      </w:r>
    </w:p>
    <w:p>
      <w:pPr>
        <w:spacing w:after="20"/>
        <w:ind w:left="340"/>
      </w:pPr>
      <w:r>
        <w:rPr>
          <w:b w:val="0"/>
          <w:i w:val="0"/>
          <w:sz w:val="19"/>
        </w:rPr>
        <w:t>12. You heat the oil first.</w:t>
      </w:r>
    </w:p>
    <w:p>
      <w:pPr>
        <w:spacing w:after="20"/>
        <w:ind w:left="340"/>
      </w:pPr>
      <w:r>
        <w:rPr>
          <w:b w:val="0"/>
          <w:i w:val="0"/>
          <w:sz w:val="19"/>
        </w:rPr>
        <w:t>13. Look! The bus comes.</w:t>
      </w:r>
    </w:p>
    <w:p>
      <w:pPr>
        <w:spacing w:after="20"/>
        <w:ind w:left="340"/>
      </w:pPr>
      <w:r>
        <w:rPr>
          <w:b w:val="0"/>
          <w:i w:val="0"/>
          <w:sz w:val="19"/>
        </w:rPr>
        <w:t>14. Every day I am going to school by bike.</w:t>
      </w:r>
    </w:p>
    <w:p>
      <w:pPr>
        <w:spacing w:after="20"/>
        <w:ind w:left="340"/>
      </w:pPr>
      <w:r>
        <w:rPr>
          <w:b w:val="0"/>
          <w:i w:val="0"/>
          <w:sz w:val="19"/>
        </w:rPr>
        <w:t>15. He playing football now.</w:t>
      </w:r>
    </w:p>
    <w:p>
      <w:pPr>
        <w:spacing w:after="20"/>
        <w:ind w:left="340"/>
      </w:pPr>
      <w:r>
        <w:rPr>
          <w:b w:val="0"/>
          <w:i w:val="0"/>
          <w:sz w:val="19"/>
        </w:rPr>
        <w:t>16. I am knowing the answer.</w:t>
      </w:r>
    </w:p>
    <w:p>
      <w:pPr>
        <w:spacing w:after="20"/>
        <w:ind w:left="340"/>
      </w:pPr>
      <w:r>
        <w:rPr>
          <w:b w:val="0"/>
          <w:i w:val="0"/>
          <w:sz w:val="19"/>
        </w:rPr>
        <w:t>17. We visit the museum next Friday. (arranged)</w:t>
      </w:r>
    </w:p>
    <w:p>
      <w:pPr>
        <w:spacing w:after="20"/>
        <w:ind w:left="340"/>
      </w:pPr>
      <w:r>
        <w:rPr>
          <w:b w:val="0"/>
          <w:i w:val="0"/>
          <w:sz w:val="19"/>
        </w:rPr>
        <w:t>18. We have English in Monday.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Rock is louder than folk.</w:t>
            </w:r>
          </w:p>
          <w:p>
            <w:pPr>
              <w:spacing w:after="20"/>
            </w:pPr>
            <w:r>
              <w:rPr>
                <w:sz w:val="19"/>
              </w:rPr>
              <w:t xml:space="preserve"> 2. She is the most famous singer.</w:t>
            </w:r>
          </w:p>
          <w:p>
            <w:pPr>
              <w:spacing w:after="20"/>
            </w:pPr>
            <w:r>
              <w:rPr>
                <w:sz w:val="19"/>
              </w:rPr>
              <w:t xml:space="preserve"> 3. This is better than that.</w:t>
            </w:r>
          </w:p>
          <w:p>
            <w:pPr>
              <w:spacing w:after="20"/>
            </w:pPr>
            <w:r>
              <w:rPr>
                <w:sz w:val="19"/>
              </w:rPr>
              <w:t xml:space="preserve"> 4. My drawing is as good as yours.</w:t>
            </w:r>
          </w:p>
          <w:p>
            <w:pPr>
              <w:spacing w:after="20"/>
            </w:pPr>
            <w:r>
              <w:rPr>
                <w:sz w:val="19"/>
              </w:rPr>
              <w:t xml:space="preserve"> 5. It looks beautiful.</w:t>
            </w:r>
          </w:p>
          <w:p>
            <w:pPr>
              <w:spacing w:after="20"/>
            </w:pPr>
            <w:r>
              <w:rPr>
                <w:sz w:val="19"/>
              </w:rPr>
              <w:t xml:space="preserve"> 6. I like traditional music.</w:t>
            </w:r>
          </w:p>
          <w:p>
            <w:pPr>
              <w:spacing w:after="20"/>
            </w:pPr>
            <w:r>
              <w:rPr>
                <w:sz w:val="19"/>
              </w:rPr>
              <w:t xml:space="preserve"> 7. There is some rice in the pot.</w:t>
            </w:r>
          </w:p>
          <w:p>
            <w:pPr>
              <w:spacing w:after="20"/>
            </w:pPr>
            <w:r>
              <w:rPr>
                <w:sz w:val="19"/>
              </w:rPr>
              <w:t xml:space="preserve"> 8. How much money do you have?</w:t>
            </w:r>
          </w:p>
          <w:p>
            <w:pPr>
              <w:spacing w:after="20"/>
            </w:pPr>
            <w:r>
              <w:rPr>
                <w:sz w:val="19"/>
              </w:rPr>
              <w:t xml:space="preserve"> 9. I don't want any sugar.</w:t>
            </w:r>
          </w:p>
          <w:p>
            <w:pPr>
              <w:spacing w:after="20"/>
            </w:pPr>
            <w:r>
              <w:rPr>
                <w:sz w:val="19"/>
              </w:rPr>
              <w:t xml:space="preserve"> 10. She bought two bowls of soup.</w:t>
            </w:r>
          </w:p>
          <w:p>
            <w:pPr>
              <w:spacing w:after="20"/>
            </w:pPr>
            <w:r>
              <w:rPr>
                <w:sz w:val="19"/>
              </w:rPr>
              <w:t xml:space="preserve"> 11. I'd like a bowl of pho, please.</w:t>
            </w:r>
          </w:p>
          <w:p>
            <w:pPr>
              <w:spacing w:after="20"/>
            </w:pPr>
            <w:r>
              <w:rPr>
                <w:sz w:val="19"/>
              </w:rPr>
              <w:t xml:space="preserve"> 12. First, heat the oil.</w:t>
            </w:r>
          </w:p>
          <w:p>
            <w:pPr>
              <w:spacing w:after="20"/>
            </w:pPr>
            <w:r>
              <w:rPr>
                <w:sz w:val="19"/>
              </w:rPr>
              <w:t xml:space="preserve"> 13. Look! The bus is coming.</w:t>
            </w:r>
          </w:p>
          <w:p>
            <w:pPr>
              <w:spacing w:after="20"/>
            </w:pPr>
            <w:r>
              <w:rPr>
                <w:sz w:val="19"/>
              </w:rPr>
              <w:t xml:space="preserve"> 14. Every day I go to school by bike.</w:t>
            </w:r>
          </w:p>
          <w:p>
            <w:pPr>
              <w:spacing w:after="20"/>
            </w:pPr>
            <w:r>
              <w:rPr>
                <w:sz w:val="19"/>
              </w:rPr>
              <w:t xml:space="preserve"> 15. He is playing football now.</w:t>
            </w:r>
          </w:p>
          <w:p>
            <w:pPr>
              <w:spacing w:after="20"/>
            </w:pPr>
            <w:r>
              <w:rPr>
                <w:sz w:val="19"/>
              </w:rPr>
              <w:t xml:space="preserve"> 16. I know the answer.</w:t>
            </w:r>
          </w:p>
          <w:p>
            <w:pPr>
              <w:spacing w:after="20"/>
            </w:pPr>
            <w:r>
              <w:rPr>
                <w:sz w:val="19"/>
              </w:rPr>
              <w:t xml:space="preserve"> 17. We are visiting the museum next Friday.</w:t>
            </w:r>
          </w:p>
          <w:p>
            <w:pPr>
              <w:spacing w:after="20"/>
            </w:pPr>
            <w:r>
              <w:rPr>
                <w:sz w:val="19"/>
              </w:rPr>
              <w:t xml:space="preserve"> 18. We have English on Monday.</w:t>
            </w:r>
          </w:p>
        </w:tc>
      </w:tr>
    </w:tbl>
    <w:p>
      <w:pPr>
        <w:spacing w:after="40"/>
      </w:pPr>
    </w:p>
    <w:p>
      <w:pPr>
        <w:spacing w:after="80"/>
      </w:pPr>
      <w:r>
        <w:rPr>
          <w:b/>
          <w:i w:val="0"/>
          <w:color w:val="C05A11"/>
          <w:sz w:val="18"/>
        </w:rPr>
        <w:t xml:space="preserve">Note: </w:t>
      </w:r>
      <w:r>
        <w:rPr>
          <w:b w:val="0"/>
          <w:i/>
          <w:sz w:val="18"/>
        </w:rPr>
        <w:t>Students must be able to explain the RULE for each correction.</w:t>
      </w:r>
    </w:p>
    <w:p>
      <w:pPr>
        <w:spacing w:after="80"/>
      </w:pPr>
      <w:r>
        <w:rPr>
          <w:b/>
          <w:i w:val="0"/>
          <w:color w:val="1F3B63"/>
          <w:sz w:val="21"/>
        </w:rPr>
        <w:t xml:space="preserve">REV2-I2  Speaking practice </w:t>
      </w:r>
      <w:r>
        <w:rPr>
          <w:b w:val="0"/>
          <w:i/>
          <w:color w:val="595959"/>
          <w:sz w:val="17"/>
        </w:rPr>
        <w:t>[★★★ Difficult · speaking]</w:t>
      </w:r>
    </w:p>
    <w:p>
      <w:pPr>
        <w:spacing w:after="80"/>
        <w:ind w:left="170"/>
      </w:pPr>
      <w:r>
        <w:rPr>
          <w:b w:val="0"/>
          <w:i/>
          <w:sz w:val="19"/>
        </w:rPr>
        <w:t>Do REV2-S1 with two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REV2-S1.</w:t>
            </w:r>
          </w:p>
        </w:tc>
      </w:tr>
    </w:tbl>
    <w:p>
      <w:pPr>
        <w:spacing w:after="40"/>
      </w:pPr>
    </w:p>
    <w:p>
      <w:pPr>
        <w:pStyle w:val="Heading4"/>
      </w:pPr>
      <w:r>
        <w:t>Speaking activities</w:t>
      </w:r>
    </w:p>
    <w:p>
      <w:pPr>
        <w:spacing w:after="80"/>
      </w:pPr>
      <w:r>
        <w:rPr>
          <w:b/>
          <w:i w:val="0"/>
          <w:color w:val="1F3B63"/>
          <w:sz w:val="21"/>
        </w:rPr>
        <w:t xml:space="preserve">REV2-S1  Speaking test practice </w:t>
      </w:r>
      <w:r>
        <w:rPr>
          <w:b w:val="0"/>
          <w:i/>
          <w:color w:val="595959"/>
          <w:sz w:val="17"/>
        </w:rPr>
        <w:t>[★★★ Difficult · speaking]</w:t>
      </w:r>
    </w:p>
    <w:p>
      <w:pPr>
        <w:spacing w:after="80"/>
        <w:ind w:left="170"/>
      </w:pPr>
      <w:r>
        <w:rPr>
          <w:b w:val="0"/>
          <w:i/>
          <w:sz w:val="19"/>
        </w:rPr>
        <w:t>Work in pairs. Talk for two minutes on ONE topic card. Your partner asks two questions.</w:t>
      </w:r>
    </w:p>
    <w:p>
      <w:pPr>
        <w:spacing w:after="20"/>
        <w:ind w:left="340"/>
      </w:pPr>
      <w:r>
        <w:rPr>
          <w:b w:val="0"/>
          <w:i w:val="0"/>
          <w:sz w:val="19"/>
        </w:rPr>
        <w:t>Card A: My favourite kind of music or art (with two comparisons)</w:t>
      </w:r>
    </w:p>
    <w:p>
      <w:pPr>
        <w:spacing w:after="20"/>
        <w:ind w:left="340"/>
      </w:pPr>
      <w:r>
        <w:rPr>
          <w:b w:val="0"/>
          <w:i w:val="0"/>
          <w:sz w:val="19"/>
        </w:rPr>
        <w:t>Card B: My favourite dish (what it is made with, how it is served)</w:t>
      </w:r>
    </w:p>
    <w:p>
      <w:pPr>
        <w:spacing w:after="20"/>
        <w:ind w:left="340"/>
      </w:pPr>
      <w:r>
        <w:rPr>
          <w:b w:val="0"/>
          <w:i w:val="0"/>
          <w:sz w:val="19"/>
        </w:rPr>
        <w:t>Card C: My school (facts, facilities, and what is happening this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3, fluency 2.5, pronunciation 2.5, accuracy 2.</w:t>
            </w:r>
          </w:p>
        </w:tc>
      </w:tr>
    </w:tbl>
    <w:p>
      <w:pPr>
        <w:spacing w:after="40"/>
      </w:pPr>
    </w:p>
    <w:p>
      <w:pPr>
        <w:pStyle w:val="Heading4"/>
      </w:pPr>
      <w:r>
        <w:t>Writing activities</w:t>
      </w:r>
    </w:p>
    <w:p>
      <w:pPr>
        <w:spacing w:after="80"/>
      </w:pPr>
      <w:r>
        <w:rPr>
          <w:b/>
          <w:i w:val="0"/>
          <w:color w:val="1F3B63"/>
          <w:sz w:val="21"/>
        </w:rPr>
        <w:t xml:space="preserve">REV2-W1  Review writing </w:t>
      </w:r>
      <w:r>
        <w:rPr>
          <w:b w:val="0"/>
          <w:i/>
          <w:color w:val="595959"/>
          <w:sz w:val="17"/>
        </w:rPr>
        <w:t>[★★★ Difficult · writing]</w:t>
      </w:r>
    </w:p>
    <w:p>
      <w:pPr>
        <w:spacing w:after="80"/>
        <w:ind w:left="170"/>
      </w:pPr>
      <w:r>
        <w:rPr>
          <w:b w:val="0"/>
          <w:i/>
          <w:sz w:val="19"/>
        </w:rPr>
        <w:t>Choose ONE and write 90–110 words.</w:t>
      </w:r>
    </w:p>
    <w:p>
      <w:pPr>
        <w:spacing w:after="20"/>
        <w:ind w:left="340"/>
      </w:pPr>
      <w:r>
        <w:rPr>
          <w:b w:val="0"/>
          <w:i w:val="0"/>
          <w:sz w:val="19"/>
        </w:rPr>
        <w:t>A. A comparison of two kinds of music or two art forms.</w:t>
      </w:r>
    </w:p>
    <w:p>
      <w:pPr>
        <w:spacing w:after="20"/>
        <w:ind w:left="340"/>
      </w:pPr>
      <w:r>
        <w:rPr>
          <w:b w:val="0"/>
          <w:i w:val="0"/>
          <w:sz w:val="19"/>
        </w:rPr>
        <w:t>B. A recipe (ingredients + 5–6 steps).</w:t>
      </w:r>
    </w:p>
    <w:p>
      <w:pPr>
        <w:spacing w:after="20"/>
        <w:ind w:left="340"/>
      </w:pPr>
      <w:r>
        <w:rPr>
          <w:b w:val="0"/>
          <w:i w:val="0"/>
          <w:sz w:val="19"/>
        </w:rPr>
        <w:t>C. An email describing your school to a pen friend.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answers for U4.6-W2, U5.6-W2 and U6.6-W2.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Coping strategies in a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Sorry, could you say that again?</w:t>
            </w:r>
          </w:p>
          <w:p>
            <w:pPr>
              <w:spacing w:after="20"/>
            </w:pPr>
            <w:r>
              <w:rPr>
                <w:sz w:val="20"/>
              </w:rPr>
              <w:t xml:space="preserve"> • Let me think for a second.</w:t>
            </w:r>
          </w:p>
          <w:p>
            <w:pPr>
              <w:spacing w:after="20"/>
            </w:pPr>
            <w:r>
              <w:rPr>
                <w:sz w:val="20"/>
              </w:rPr>
              <w:t xml:space="preserve"> • I mean…</w:t>
            </w:r>
          </w:p>
          <w:p>
            <w:pPr>
              <w:spacing w:after="20"/>
            </w:pPr>
            <w:r>
              <w:rPr>
                <w:sz w:val="20"/>
              </w:rPr>
              <w:t xml:space="preserve"> • How do you say … in English?</w:t>
            </w:r>
          </w:p>
          <w:p>
            <w:pPr>
              <w:spacing w:after="20"/>
            </w:pPr>
            <w:r>
              <w:rPr>
                <w:sz w:val="20"/>
              </w:rPr>
              <w:t xml:space="preserve"> • It's a kind of…</w:t>
            </w:r>
          </w:p>
        </w:tc>
      </w:tr>
    </w:tbl>
    <w:p>
      <w:pPr>
        <w:spacing w:after="40"/>
      </w:pPr>
    </w:p>
    <w:p>
      <w:pPr>
        <w:spacing w:after="80"/>
      </w:pPr>
      <w:r>
        <w:rPr>
          <w:b/>
          <w:i w:val="0"/>
          <w:color w:val="0E7C66"/>
          <w:sz w:val="21"/>
        </w:rPr>
        <w:t xml:space="preserve">Role play: </w:t>
      </w:r>
      <w:r>
        <w:rPr>
          <w:b w:val="0"/>
          <w:i w:val="0"/>
          <w:sz w:val="21"/>
        </w:rPr>
        <w:t>Paired speaking practice with the three topic cards.</w:t>
      </w:r>
    </w:p>
    <w:p>
      <w:pPr>
        <w:spacing w:after="80"/>
      </w:pPr>
      <w:r>
        <w:rPr>
          <w:b/>
          <w:i w:val="0"/>
          <w:color w:val="0E7C66"/>
          <w:sz w:val="21"/>
        </w:rPr>
        <w:t xml:space="preserve">Real-life use: </w:t>
      </w:r>
      <w:r>
        <w:rPr>
          <w:b w:val="0"/>
          <w:i w:val="0"/>
          <w:sz w:val="21"/>
        </w:rPr>
        <w:t>Keeping a conversation going when you do not know a word.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wall list with the mistakes underlined.</w:t>
            </w:r>
          </w:p>
          <w:p>
            <w:pPr>
              <w:spacing w:after="20"/>
            </w:pPr>
            <w:r>
              <w:rPr>
                <w:sz w:val="19"/>
              </w:rPr>
              <w:t>• Allow weaker students to prepare only two speaking cards.</w:t>
            </w:r>
          </w:p>
          <w:p>
            <w:pPr>
              <w:spacing w:after="20"/>
            </w:pPr>
            <w:r>
              <w:rPr>
                <w:sz w:val="19"/>
              </w:rPr>
              <w:t>• Provide the grammar map half-completed.</w:t>
            </w:r>
          </w:p>
        </w:tc>
        <w:tc>
          <w:tcPr>
            <w:tcW w:type="dxa" w:w="4819"/>
            <w:shd w:val="clear" w:color="auto" w:fill="DCE9F7"/>
          </w:tcPr>
          <w:p>
            <w:r/>
            <w:r>
              <w:rPr>
                <w:b/>
                <w:sz w:val="20"/>
              </w:rPr>
              <w:t>Challenge — stronger students</w:t>
            </w:r>
          </w:p>
          <w:p>
            <w:pPr>
              <w:spacing w:after="20"/>
            </w:pPr>
            <w:r>
              <w:rPr>
                <w:sz w:val="19"/>
              </w:rPr>
              <w:t>• Ask them to write three new error sentences for the class.</w:t>
            </w:r>
          </w:p>
          <w:p>
            <w:pPr>
              <w:spacing w:after="20"/>
            </w:pPr>
            <w:r>
              <w:rPr>
                <w:sz w:val="19"/>
              </w:rPr>
              <w:t>• Ask them to act as the examiner.</w:t>
            </w:r>
          </w:p>
          <w:p>
            <w:pPr>
              <w:spacing w:after="20"/>
            </w:pPr>
            <w:r>
              <w:rPr>
                <w:sz w:val="19"/>
              </w:rPr>
              <w:t>• Ask for 120 words in the writing task.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Comparatives and superlatives</w:t>
            </w:r>
          </w:p>
          <w:p>
            <w:pPr>
              <w:spacing w:after="20"/>
            </w:pPr>
            <w:r>
              <w:rPr>
                <w:sz w:val="20"/>
              </w:rPr>
              <w:t xml:space="preserve"> • Countable/uncountable and quantifiers</w:t>
            </w:r>
          </w:p>
          <w:p>
            <w:pPr>
              <w:spacing w:after="20"/>
            </w:pPr>
            <w:r>
              <w:rPr>
                <w:sz w:val="20"/>
              </w:rPr>
              <w:t xml:space="preserve"> • Present simple vs present continuous (three uses)</w:t>
            </w:r>
          </w:p>
          <w:p>
            <w:pPr>
              <w:spacing w:after="20"/>
            </w:pPr>
            <w:r>
              <w:rPr>
                <w:sz w:val="20"/>
              </w:rPr>
              <w:t xml:space="preserve"> • The four pronunciation checks of Units 4–6</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Scores 14/18 or more on the wall list</w:t>
            </w:r>
          </w:p>
          <w:p>
            <w:pPr>
              <w:spacing w:after="20"/>
            </w:pPr>
            <w:r>
              <w:rPr>
                <w:sz w:val="20"/>
              </w:rPr>
              <w:t xml:space="preserve"> • Speaks for two minutes on any card</w:t>
            </w:r>
          </w:p>
          <w:p>
            <w:pPr>
              <w:spacing w:after="20"/>
            </w:pPr>
            <w:r>
              <w:rPr>
                <w:sz w:val="20"/>
              </w:rPr>
              <w:t xml:space="preserve"> • Self-corrects at least one typical error</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REV2-H1</w:t>
            </w:r>
          </w:p>
        </w:tc>
        <w:tc>
          <w:tcPr>
            <w:tcW w:type="dxa" w:w="5443"/>
          </w:tcPr>
          <w:p>
            <w:pPr>
              <w:spacing w:after="20"/>
            </w:pPr>
            <w:r/>
            <w:r>
              <w:rPr>
                <w:sz w:val="18"/>
              </w:rPr>
              <w:t>Revision — Learn the 18 wall-list corrections. Write each correct sentence twice.</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REV2-H2</w:t>
            </w:r>
          </w:p>
        </w:tc>
        <w:tc>
          <w:tcPr>
            <w:tcW w:type="dxa" w:w="5443"/>
            <w:shd w:val="clear" w:color="auto" w:fill="F7F9FB"/>
          </w:tcPr>
          <w:p>
            <w:pPr>
              <w:spacing w:after="20"/>
            </w:pPr>
            <w:r/>
            <w:r>
              <w:rPr>
                <w:sz w:val="18"/>
              </w:rPr>
              <w:t>Vocabulary — Write 24 words from Units 4–6 with Vietnamese meanings: 8 about music/art, 8 about food, 8 about school.</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Medium</w:t>
            </w:r>
          </w:p>
        </w:tc>
      </w:tr>
      <w:tr>
        <w:tc>
          <w:tcPr>
            <w:tcW w:type="dxa" w:w="1361"/>
          </w:tcPr>
          <w:p>
            <w:pPr>
              <w:spacing w:after="20"/>
            </w:pPr>
            <w:r/>
            <w:r>
              <w:rPr>
                <w:sz w:val="18"/>
              </w:rPr>
              <w:t>REV2-H3</w:t>
            </w:r>
          </w:p>
        </w:tc>
        <w:tc>
          <w:tcPr>
            <w:tcW w:type="dxa" w:w="5443"/>
          </w:tcPr>
          <w:p>
            <w:pPr>
              <w:spacing w:after="20"/>
            </w:pPr>
            <w:r/>
            <w:r>
              <w:rPr>
                <w:sz w:val="18"/>
              </w:rPr>
              <w:t>Writing — Write your chosen text from REV2-W1 (90–110 words)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REV2-H4</w:t>
            </w:r>
          </w:p>
        </w:tc>
        <w:tc>
          <w:tcPr>
            <w:tcW w:type="dxa" w:w="5443"/>
            <w:shd w:val="clear" w:color="auto" w:fill="F7F9FB"/>
          </w:tcPr>
          <w:p>
            <w:pPr>
              <w:spacing w:after="20"/>
            </w:pPr>
            <w:r/>
            <w:r>
              <w:rPr>
                <w:sz w:val="18"/>
              </w:rPr>
              <w:t>Speaking — Prepare all three speaking cards. Practise each for two minutes.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REV2L1</w:t>
      </w:r>
      <w:r>
        <w:rPr>
          <w:b w:val="0"/>
          <w:i/>
          <w:sz w:val="18"/>
        </w:rPr>
        <w:t>.</w:t>
      </w:r>
    </w:p>
    <w:p>
      <w:r>
        <w:br w:type="page"/>
      </w:r>
    </w:p>
    <w:p>
      <w:pPr>
        <w:pStyle w:val="Heading2"/>
      </w:pPr>
      <w:r>
        <w:t>Unit 6 – Lesson 2: Progress Test 2 – Progress Test 2 (Units 4–6) — 45 minutes</w:t>
      </w:r>
    </w:p>
    <w:p>
      <w:pPr>
        <w:spacing w:after="80"/>
      </w:pPr>
      <w:r>
        <w:rPr>
          <w:b w:val="0"/>
          <w:i/>
          <w:color w:val="595959"/>
          <w:sz w:val="18"/>
        </w:rPr>
        <w:t>Period 48  ·  45 minutes  ·  Code REV2L2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compare this result with Test 1 and set a goal for Units 7–9</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Units 4–6, plus recycled language from Units 1–3</w:t>
            </w:r>
          </w:p>
        </w:tc>
      </w:tr>
    </w:tbl>
    <w:p>
      <w:pPr>
        <w:spacing w:after="40"/>
      </w:pPr>
    </w:p>
    <w:p>
      <w:pPr>
        <w:spacing w:after="80"/>
      </w:pPr>
      <w:r>
        <w:rPr>
          <w:b/>
          <w:i w:val="0"/>
          <w:sz w:val="21"/>
        </w:rPr>
        <w:t xml:space="preserve">Materials: </w:t>
      </w:r>
      <w:r>
        <w:rPr>
          <w:b w:val="0"/>
          <w:i w:val="0"/>
          <w:sz w:val="21"/>
        </w:rPr>
        <w:t>Test papers; Recording: Lesson 7: What Are You Doing? — VOA Learning English — Let’s Learn English, Level 1 (2:30); Speaking cards; Timer</w:t>
      </w:r>
    </w:p>
    <w:p>
      <w:pPr>
        <w:pStyle w:val="Heading3"/>
      </w:pPr>
      <w:r>
        <w:t>1. Language content</w:t>
      </w:r>
    </w:p>
    <w:p>
      <w:pPr>
        <w:pStyle w:val="Heading4"/>
      </w:pPr>
      <w:r>
        <w:t>Grammar — Test format (the same as Test 1)</w:t>
      </w:r>
    </w:p>
    <w:p>
      <w:pPr>
        <w:pStyle w:val="ListBullet"/>
        <w:spacing w:after="40"/>
        <w:ind w:left="397"/>
      </w:pPr>
      <w:r>
        <w:rPr>
          <w:sz w:val="21"/>
        </w:rPr>
        <w:t>Part 1 Listening (2 marks) – 5 questions, played twice.</w:t>
      </w:r>
    </w:p>
    <w:p>
      <w:pPr>
        <w:pStyle w:val="ListBullet"/>
        <w:spacing w:after="40"/>
        <w:ind w:left="397"/>
      </w:pPr>
      <w:r>
        <w:rPr>
          <w:sz w:val="21"/>
        </w:rPr>
        <w:t>Part 2 Language focus (3 marks) – vocabulary, grammar, pronunciation.</w:t>
      </w:r>
    </w:p>
    <w:p>
      <w:pPr>
        <w:pStyle w:val="ListBullet"/>
        <w:spacing w:after="40"/>
        <w:ind w:left="397"/>
      </w:pPr>
      <w:r>
        <w:rPr>
          <w:sz w:val="21"/>
        </w:rPr>
        <w:t>Part 3 Reading (2.5 marks) – one text, 5 questions.</w:t>
      </w:r>
    </w:p>
    <w:p>
      <w:pPr>
        <w:pStyle w:val="ListBullet"/>
        <w:spacing w:after="40"/>
        <w:ind w:left="397"/>
      </w:pPr>
      <w:r>
        <w:rPr>
          <w:sz w:val="21"/>
        </w:rPr>
        <w:t>Part 4 Writing (2.5 marks) – one text, 90–110 words.</w:t>
      </w:r>
    </w:p>
    <w:p>
      <w:pPr>
        <w:pStyle w:val="ListBullet"/>
        <w:spacing w:after="40"/>
        <w:ind w:left="397"/>
      </w:pPr>
      <w:r>
        <w:rPr>
          <w:sz w:val="21"/>
        </w:rPr>
        <w:t>Speaking (10 marks, separate) – 3 minutes in pairs.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Keep 10 minutes for the writing. Do not lose 2.5 marks by running out of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In Test 1 the most common lost marks were in Part 4. Plan for 2 minutes, write for 9, check for 2.</w:t>
            </w:r>
          </w:p>
        </w:tc>
      </w:tr>
    </w:tbl>
    <w:p>
      <w:pPr>
        <w:spacing w:after="40"/>
      </w:pPr>
    </w:p>
    <w:p>
      <w:pPr>
        <w:pStyle w:val="Heading4"/>
      </w:pPr>
      <w:r>
        <w:t>Pronunciation — Speaking assessment criteria (unchanged)</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comparative and one 'because'.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favourite dish is… It is made with… It is better than… because…</w:t>
            </w:r>
          </w:p>
        </w:tc>
      </w:tr>
    </w:tbl>
    <w:p>
      <w:pPr>
        <w:spacing w:after="40"/>
      </w:pPr>
    </w:p>
    <w:p>
      <w:pPr>
        <w:spacing w:after="80"/>
      </w:pPr>
      <w:r>
        <w:rPr>
          <w:b/>
          <w:i w:val="0"/>
          <w:color w:val="B31B1B"/>
          <w:sz w:val="21"/>
        </w:rPr>
        <w:t xml:space="preserve">Why this is hard for Vietnamese students: </w:t>
      </w:r>
      <w:r>
        <w:rPr>
          <w:b w:val="0"/>
          <w:i/>
          <w:sz w:val="21"/>
        </w:rPr>
        <w:t>Tell students the criteria again before they start.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Setting up</w:t>
              <w:br/>
              <w:t>(3')</w:t>
            </w:r>
          </w:p>
        </w:tc>
        <w:tc>
          <w:tcPr>
            <w:tcW w:type="dxa" w:w="4252"/>
          </w:tcPr>
          <w:p>
            <w:pPr>
              <w:spacing w:after="20"/>
            </w:pPr>
            <w:r/>
            <w:r>
              <w:rPr>
                <w:sz w:val="18"/>
              </w:rPr>
              <w:t>• Desks apart. Write the four parts and the timing on the board.</w:t>
              <w:br/>
              <w:t>• Remind: keep 10 minutes for Part 4.</w:t>
            </w:r>
          </w:p>
        </w:tc>
        <w:tc>
          <w:tcPr>
            <w:tcW w:type="dxa" w:w="2268"/>
          </w:tcPr>
          <w:p>
            <w:pPr>
              <w:spacing w:after="20"/>
            </w:pPr>
            <w:r/>
            <w:r>
              <w:rPr>
                <w:sz w:val="18"/>
              </w:rPr>
              <w:t>Prepare and read the instructions.</w:t>
            </w:r>
          </w:p>
        </w:tc>
        <w:tc>
          <w:tcPr>
            <w:tcW w:type="dxa" w:w="1417"/>
          </w:tcPr>
          <w:p>
            <w:pPr>
              <w:spacing w:after="20"/>
            </w:pPr>
            <w:r/>
            <w:r>
              <w:rPr>
                <w:sz w:val="18"/>
              </w:rPr>
              <w:t>Individual</w:t>
              <w:br/>
              <w:t>Slide 2</w:t>
            </w:r>
          </w:p>
        </w:tc>
      </w:tr>
      <w:tr>
        <w:tc>
          <w:tcPr>
            <w:tcW w:type="dxa" w:w="1701"/>
            <w:shd w:val="clear" w:color="auto" w:fill="F7F9FB"/>
          </w:tcPr>
          <w:p>
            <w:pPr>
              <w:spacing w:after="20"/>
            </w:pPr>
            <w:r/>
            <w:r>
              <w:rPr>
                <w:sz w:val="18"/>
              </w:rPr>
              <w:t>Part 1 Listening</w:t>
              <w:br/>
              <w:t>(8')</w:t>
            </w:r>
          </w:p>
        </w:tc>
        <w:tc>
          <w:tcPr>
            <w:tcW w:type="dxa" w:w="4252"/>
            <w:shd w:val="clear" w:color="auto" w:fill="F7F9FB"/>
          </w:tcPr>
          <w:p>
            <w:pPr>
              <w:spacing w:after="20"/>
            </w:pPr>
            <w:r/>
            <w:r>
              <w:rPr>
                <w:sz w:val="18"/>
              </w:rPr>
              <w:t>• 1 minute to read the questions; play twice.</w:t>
            </w:r>
          </w:p>
        </w:tc>
        <w:tc>
          <w:tcPr>
            <w:tcW w:type="dxa" w:w="2268"/>
            <w:shd w:val="clear" w:color="auto" w:fill="F7F9FB"/>
          </w:tcPr>
          <w:p>
            <w:pPr>
              <w:spacing w:after="20"/>
            </w:pPr>
            <w:r/>
            <w:r>
              <w:rPr>
                <w:sz w:val="18"/>
              </w:rPr>
              <w:t>Read, listen twice, answer.</w:t>
            </w:r>
          </w:p>
        </w:tc>
        <w:tc>
          <w:tcPr>
            <w:tcW w:type="dxa" w:w="1417"/>
            <w:shd w:val="clear" w:color="auto" w:fill="F7F9FB"/>
          </w:tcPr>
          <w:p>
            <w:pPr>
              <w:spacing w:after="20"/>
            </w:pPr>
            <w:r/>
            <w:r>
              <w:rPr>
                <w:sz w:val="18"/>
              </w:rPr>
              <w:t>Individual</w:t>
              <w:br/>
              <w:t>Slide 3</w:t>
            </w:r>
          </w:p>
        </w:tc>
      </w:tr>
      <w:tr>
        <w:tc>
          <w:tcPr>
            <w:tcW w:type="dxa" w:w="1701"/>
          </w:tcPr>
          <w:p>
            <w:pPr>
              <w:spacing w:after="20"/>
            </w:pPr>
            <w:r/>
            <w:r>
              <w:rPr>
                <w:sz w:val="18"/>
              </w:rPr>
              <w:t>Part 2 Language focus</w:t>
              <w:br/>
              <w:t>(12')</w:t>
            </w:r>
          </w:p>
        </w:tc>
        <w:tc>
          <w:tcPr>
            <w:tcW w:type="dxa" w:w="4252"/>
          </w:tcPr>
          <w:p>
            <w:pPr>
              <w:spacing w:after="20"/>
            </w:pPr>
            <w:r/>
            <w:r>
              <w:rPr>
                <w:sz w:val="18"/>
              </w:rPr>
              <w:t>• Announce the time at 6 minutes.</w:t>
            </w:r>
          </w:p>
        </w:tc>
        <w:tc>
          <w:tcPr>
            <w:tcW w:type="dxa" w:w="2268"/>
          </w:tcPr>
          <w:p>
            <w:pPr>
              <w:spacing w:after="20"/>
            </w:pPr>
            <w:r/>
            <w:r>
              <w:rPr>
                <w:sz w:val="18"/>
              </w:rPr>
              <w:t>Complete the three sections.</w:t>
            </w:r>
          </w:p>
        </w:tc>
        <w:tc>
          <w:tcPr>
            <w:tcW w:type="dxa" w:w="1417"/>
          </w:tcPr>
          <w:p>
            <w:pPr>
              <w:spacing w:after="20"/>
            </w:pPr>
            <w:r/>
            <w:r>
              <w:rPr>
                <w:sz w:val="18"/>
              </w:rPr>
              <w:t>Individual</w:t>
              <w:br/>
              <w:t>Slide 4</w:t>
            </w:r>
          </w:p>
        </w:tc>
      </w:tr>
      <w:tr>
        <w:tc>
          <w:tcPr>
            <w:tcW w:type="dxa" w:w="1701"/>
            <w:shd w:val="clear" w:color="auto" w:fill="F7F9FB"/>
          </w:tcPr>
          <w:p>
            <w:pPr>
              <w:spacing w:after="20"/>
            </w:pPr>
            <w:r/>
            <w:r>
              <w:rPr>
                <w:sz w:val="18"/>
              </w:rPr>
              <w:t>Part 3 Reading</w:t>
              <w:br/>
              <w:t>(12')</w:t>
            </w:r>
          </w:p>
        </w:tc>
        <w:tc>
          <w:tcPr>
            <w:tcW w:type="dxa" w:w="4252"/>
            <w:shd w:val="clear" w:color="auto" w:fill="F7F9FB"/>
          </w:tcPr>
          <w:p>
            <w:pPr>
              <w:spacing w:after="20"/>
            </w:pPr>
            <w:r/>
            <w:r>
              <w:rPr>
                <w:sz w:val="18"/>
              </w:rPr>
              <w:t>• Announce 'six minutes left' halfway.</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w:t>
              <w:br/>
              <w:t>Slide 5</w:t>
            </w:r>
          </w:p>
        </w:tc>
      </w:tr>
      <w:tr>
        <w:tc>
          <w:tcPr>
            <w:tcW w:type="dxa" w:w="1701"/>
          </w:tcPr>
          <w:p>
            <w:pPr>
              <w:spacing w:after="20"/>
            </w:pPr>
            <w:r/>
            <w:r>
              <w:rPr>
                <w:sz w:val="18"/>
              </w:rPr>
              <w:t>Part 4 Writing</w:t>
              <w:br/>
              <w:t>(10')</w:t>
            </w:r>
          </w:p>
        </w:tc>
        <w:tc>
          <w:tcPr>
            <w:tcW w:type="dxa" w:w="4252"/>
          </w:tcPr>
          <w:p>
            <w:pPr>
              <w:spacing w:after="20"/>
            </w:pPr>
            <w:r/>
            <w:r>
              <w:rPr>
                <w:sz w:val="18"/>
              </w:rPr>
              <w:t>• Remind: plan 2, write 8, count the words.</w:t>
            </w:r>
          </w:p>
        </w:tc>
        <w:tc>
          <w:tcPr>
            <w:tcW w:type="dxa" w:w="2268"/>
          </w:tcPr>
          <w:p>
            <w:pPr>
              <w:spacing w:after="20"/>
            </w:pPr>
            <w:r/>
            <w:r>
              <w:rPr>
                <w:sz w:val="18"/>
              </w:rPr>
              <w:t>Plan and write.</w:t>
            </w:r>
          </w:p>
        </w:tc>
        <w:tc>
          <w:tcPr>
            <w:tcW w:type="dxa" w:w="1417"/>
          </w:tcPr>
          <w:p>
            <w:pPr>
              <w:spacing w:after="20"/>
            </w:pPr>
            <w:r/>
            <w:r>
              <w:rPr>
                <w:sz w:val="18"/>
              </w:rPr>
              <w:t>Individual</w:t>
              <w:br/>
              <w:t>Slide 6</w:t>
            </w:r>
          </w:p>
        </w:tc>
      </w:tr>
      <w:tr>
        <w:tc>
          <w:tcPr>
            <w:tcW w:type="dxa" w:w="1701"/>
            <w:shd w:val="clear" w:color="auto" w:fill="F7F9FB"/>
          </w:tcPr>
          <w:p>
            <w:pPr>
              <w:spacing w:after="20"/>
            </w:pPr>
            <w:r/>
            <w:r>
              <w:rPr>
                <w:sz w:val="18"/>
              </w:rPr>
              <w:t>Collect and preview speaking</w:t>
              <w:br/>
              <w:t>(0')</w:t>
            </w:r>
          </w:p>
        </w:tc>
        <w:tc>
          <w:tcPr>
            <w:tcW w:type="dxa" w:w="4252"/>
            <w:shd w:val="clear" w:color="auto" w:fill="F7F9FB"/>
          </w:tcPr>
          <w:p>
            <w:pPr>
              <w:spacing w:after="20"/>
            </w:pPr>
            <w:r/>
            <w:r>
              <w:rPr>
                <w:sz w:val="18"/>
              </w:rPr>
              <w:t>• Collect the papers; explain when the paired speaking assessment will happen.</w:t>
            </w:r>
          </w:p>
        </w:tc>
        <w:tc>
          <w:tcPr>
            <w:tcW w:type="dxa" w:w="2268"/>
            <w:shd w:val="clear" w:color="auto" w:fill="F7F9FB"/>
          </w:tcPr>
          <w:p>
            <w:pPr>
              <w:spacing w:after="20"/>
            </w:pPr>
            <w:r/>
            <w:r>
              <w:rPr>
                <w:sz w:val="18"/>
              </w:rPr>
              <w:t>Hand in the paper.</w:t>
            </w:r>
          </w:p>
        </w:tc>
        <w:tc>
          <w:tcPr>
            <w:tcW w:type="dxa" w:w="1417"/>
            <w:shd w:val="clear" w:color="auto" w:fill="F7F9FB"/>
          </w:tcPr>
          <w:p>
            <w:pPr>
              <w:spacing w:after="20"/>
            </w:pPr>
            <w:r/>
            <w:r>
              <w:rPr>
                <w:sz w:val="18"/>
              </w:rPr>
              <w:t>Whole class</w:t>
              <w:br/>
              <w:t>Slide 7</w:t>
            </w:r>
          </w:p>
        </w:tc>
      </w:tr>
    </w:tbl>
    <w:p>
      <w:pPr>
        <w:spacing w:after="40"/>
      </w:pPr>
    </w:p>
    <w:p>
      <w:pPr>
        <w:pStyle w:val="Heading3"/>
      </w:pPr>
      <w:r>
        <w:t>3. Suggested teacher explanations (say it like this)</w:t>
      </w:r>
    </w:p>
    <w:p>
      <w:pPr>
        <w:spacing w:after="80"/>
      </w:pPr>
      <w:r>
        <w:rPr>
          <w:b/>
          <w:i w:val="0"/>
          <w:color w:val="1E6FB8"/>
          <w:sz w:val="21"/>
        </w:rPr>
        <w:t>Before the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“Same format as Test 1, so no surprises. Four parts, forty-five minutes.”</w:t>
            </w:r>
          </w:p>
          <w:p>
            <w:pPr>
              <w:spacing w:after="20"/>
            </w:pPr>
            <w:r>
              <w:rPr>
                <w:sz w:val="19"/>
              </w:rPr>
              <w:t>“Two reminders. One: in Test 1 many of you lost marks because you did not finish the writing. Keep ten minutes.”</w:t>
            </w:r>
          </w:p>
          <w:p>
            <w:pPr>
              <w:spacing w:after="20"/>
            </w:pPr>
            <w:r>
              <w:rPr>
                <w:sz w:val="19"/>
              </w:rPr>
              <w:t>“Two: if a question has two parts, answer both. Half an answer gets half a mark.”</w:t>
            </w:r>
          </w:p>
          <w:p>
            <w:pPr>
              <w:spacing w:after="20"/>
            </w:pPr>
            <w:r>
              <w:rPr>
                <w:sz w:val="19"/>
              </w:rPr>
              <w:t>“Good luck. Begin.”</w:t>
            </w:r>
          </w:p>
        </w:tc>
      </w:tr>
    </w:tbl>
    <w:p>
      <w:pPr>
        <w:spacing w:after="40"/>
      </w:pPr>
    </w:p>
    <w:p>
      <w:pPr>
        <w:spacing w:after="80"/>
      </w:pPr>
      <w:r>
        <w:rPr>
          <w:b/>
          <w:i w:val="0"/>
          <w:color w:val="1E6FB8"/>
          <w:sz w:val="21"/>
        </w:rPr>
        <w:t>After the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you get your paper back, do not look only at the number.”</w:t>
            </w:r>
          </w:p>
          <w:p>
            <w:pPr>
              <w:spacing w:after="20"/>
            </w:pPr>
            <w:r>
              <w:rPr>
                <w:sz w:val="19"/>
              </w:rPr>
              <w:t>“Look at WHICH part lost the marks. Listening? Grammar? Writing?”</w:t>
            </w:r>
          </w:p>
          <w:p>
            <w:pPr>
              <w:spacing w:after="20"/>
            </w:pPr>
            <w:r>
              <w:rPr>
                <w:sz w:val="19"/>
              </w:rPr>
              <w:t>“That is your goal for the next three units. One goal, written on the first page of your notebook.”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Part 1 Listening 2.0 (8') | Part 2 Language 3.0 (12') | Part 3 Reading 2.5 (12') | Part 4 Writing 2.5 (10')</w:t>
            </w:r>
          </w:p>
        </w:tc>
      </w:tr>
    </w:tbl>
    <w:p>
      <w:pPr>
        <w:spacing w:after="40"/>
      </w:pPr>
    </w:p>
    <w:p>
      <w:pPr>
        <w:pStyle w:val="Heading3"/>
      </w:pPr>
      <w:r>
        <w:t>4. Skills material and answers</w:t>
      </w:r>
    </w:p>
    <w:p>
      <w:pPr>
        <w:pStyle w:val="Heading4"/>
      </w:pPr>
      <w:r>
        <w:t>Listening — Lesson 7: What Are You Doing?</w:t>
      </w:r>
    </w:p>
    <w:p>
      <w:pPr>
        <w:spacing w:after="80"/>
      </w:pPr>
      <w:r>
        <w:rPr>
          <w:b/>
          <w:i w:val="0"/>
          <w:sz w:val="21"/>
        </w:rPr>
        <w:t xml:space="preserve">Set the scene: </w:t>
      </w:r>
      <w:r>
        <w:rPr>
          <w:b w:val="0"/>
          <w:i/>
          <w:sz w:val="21"/>
        </w:rPr>
        <w:t>You will hear a real recording: what people are doing at the moment. American English — VOA’s professional actors (Anna, Pete, Marsha, Ms. Weaver…), slowed learner delivery. It lasts 2:30.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2:30</w:t>
            </w:r>
          </w:p>
          <w:p>
            <w:pPr>
              <w:spacing w:after="20"/>
            </w:pPr>
            <w:r>
              <w:rPr>
                <w:sz w:val="17"/>
              </w:rPr>
              <w:t>Speed: 96 words per minute as heard</w:t>
            </w:r>
          </w:p>
          <w:p>
            <w:pPr>
              <w:spacing w:after="20"/>
            </w:pPr>
            <w:r>
              <w:rPr>
                <w:sz w:val="17"/>
              </w:rPr>
              <w:t>Lesson page: https://learningenglish.voanews.com/a/lets-learn-english-lesson-7-what-are-you-doing/3240468.html</w:t>
            </w:r>
          </w:p>
          <w:p>
            <w:pPr>
              <w:spacing w:after="20"/>
            </w:pPr>
            <w:r>
              <w:rPr>
                <w:sz w:val="17"/>
              </w:rPr>
              <w:t>Audio file: https://voa-audio.voanews.eu/vle/2016/03/16/5d724fbc-a907-4a48-9221-c1813d248168_hq.mp3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5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Caty: Come in.</w:t>
            </w:r>
          </w:p>
          <w:p>
            <w:pPr>
              <w:spacing w:after="20"/>
            </w:pPr>
            <w:r>
              <w:rPr>
                <w:sz w:val="19"/>
              </w:rPr>
              <w:t>Caty: Well, Anna, welcome.</w:t>
            </w:r>
          </w:p>
          <w:p>
            <w:pPr>
              <w:spacing w:after="20"/>
            </w:pPr>
            <w:r>
              <w:rPr>
                <w:sz w:val="19"/>
              </w:rPr>
              <w:t>Anna: Thank you.</w:t>
            </w:r>
          </w:p>
          <w:p>
            <w:pPr>
              <w:spacing w:after="20"/>
            </w:pPr>
            <w:r>
              <w:rPr>
                <w:sz w:val="19"/>
              </w:rPr>
              <w:t>Caty: I am your boss, Caty Weaver. But, please call me Caty.</w:t>
            </w:r>
          </w:p>
          <w:p>
            <w:pPr>
              <w:spacing w:after="20"/>
            </w:pPr>
            <w:r>
              <w:rPr>
                <w:sz w:val="19"/>
              </w:rPr>
              <w:t>Anna: Thank you, Ms. Weaver.</w:t>
            </w:r>
          </w:p>
          <w:p>
            <w:pPr>
              <w:spacing w:after="20"/>
            </w:pPr>
            <w:r>
              <w:rPr>
                <w:sz w:val="19"/>
              </w:rPr>
              <w:t>Caty: Just Caty.</w:t>
            </w:r>
          </w:p>
          <w:p>
            <w:pPr>
              <w:spacing w:after="20"/>
            </w:pPr>
            <w:r>
              <w:rPr>
                <w:sz w:val="19"/>
              </w:rPr>
              <w:t>Anna: Sure thing, Ms. Weaver.</w:t>
            </w:r>
          </w:p>
          <w:p>
            <w:pPr>
              <w:spacing w:after="20"/>
            </w:pPr>
            <w:r>
              <w:rPr>
                <w:sz w:val="19"/>
              </w:rPr>
              <w:t>Caty: Okay then. Are you excited?</w:t>
            </w:r>
          </w:p>
          <w:p>
            <w:pPr>
              <w:spacing w:after="20"/>
            </w:pPr>
            <w:r>
              <w:rPr>
                <w:sz w:val="19"/>
              </w:rPr>
              <w:t>Anna: Yes, I am excited!</w:t>
            </w:r>
          </w:p>
          <w:p>
            <w:pPr>
              <w:spacing w:after="20"/>
            </w:pPr>
            <w:r>
              <w:rPr>
                <w:sz w:val="19"/>
              </w:rPr>
              <w:t>Caty: So sorry, but I am busy. Please meet your co-workers. But remember, they are busy working.</w:t>
            </w:r>
          </w:p>
          <w:p>
            <w:pPr>
              <w:spacing w:after="20"/>
            </w:pPr>
            <w:r>
              <w:rPr>
                <w:sz w:val="19"/>
              </w:rPr>
              <w:t>Anna: Sure. Thanks, Ms. Weaver.</w:t>
            </w:r>
          </w:p>
          <w:p>
            <w:pPr>
              <w:spacing w:after="20"/>
            </w:pPr>
            <w:r>
              <w:rPr>
                <w:sz w:val="19"/>
              </w:rPr>
              <w:t>Anna: Hi there! I’m Anna.</w:t>
            </w:r>
          </w:p>
          <w:p>
            <w:pPr>
              <w:spacing w:after="20"/>
            </w:pPr>
            <w:r>
              <w:rPr>
                <w:sz w:val="19"/>
              </w:rPr>
              <w:t>Anne: Hi, Anna. I’m Anne.</w:t>
            </w:r>
          </w:p>
          <w:p>
            <w:pPr>
              <w:spacing w:after="20"/>
            </w:pPr>
            <w:r>
              <w:rPr>
                <w:sz w:val="19"/>
              </w:rPr>
              <w:t>Anna: Nice to meet you. What are you doing?</w:t>
            </w:r>
          </w:p>
          <w:p>
            <w:pPr>
              <w:spacing w:after="20"/>
            </w:pPr>
            <w:r>
              <w:rPr>
                <w:sz w:val="19"/>
              </w:rPr>
              <w:t>Anne: Um, I’m writing.</w:t>
            </w:r>
          </w:p>
          <w:p>
            <w:pPr>
              <w:spacing w:after="20"/>
            </w:pPr>
            <w:r>
              <w:rPr>
                <w:sz w:val="19"/>
              </w:rPr>
              <w:t>Anna: You are writing! You are writing a lot!</w:t>
            </w:r>
          </w:p>
          <w:p>
            <w:pPr>
              <w:spacing w:after="20"/>
            </w:pPr>
            <w:r>
              <w:rPr>
                <w:sz w:val="19"/>
              </w:rPr>
              <w:t>Anna: (Spills papers) Oh! Oh dear.</w:t>
            </w:r>
          </w:p>
          <w:p>
            <w:pPr>
              <w:spacing w:after="20"/>
            </w:pPr>
            <w:r>
              <w:rPr>
                <w:sz w:val="19"/>
              </w:rPr>
              <w:t>Anne: No! No! That's okay.</w:t>
            </w:r>
          </w:p>
          <w:p>
            <w:pPr>
              <w:spacing w:after="20"/>
            </w:pPr>
            <w:r>
              <w:rPr>
                <w:sz w:val="19"/>
              </w:rPr>
              <w:t>Anna: I am sorry!</w:t>
            </w:r>
          </w:p>
          <w:p>
            <w:pPr>
              <w:spacing w:after="20"/>
            </w:pPr>
            <w:r>
              <w:rPr>
                <w:sz w:val="19"/>
              </w:rPr>
              <w:t>Anne: That’s okay. Really.</w:t>
            </w:r>
          </w:p>
          <w:p>
            <w:pPr>
              <w:spacing w:after="20"/>
            </w:pPr>
            <w:r>
              <w:rPr>
                <w:sz w:val="19"/>
              </w:rPr>
              <w:t>Anna: I am sorry!</w:t>
            </w:r>
          </w:p>
          <w:p>
            <w:pPr>
              <w:spacing w:after="20"/>
            </w:pPr>
            <w:r>
              <w:rPr>
                <w:sz w:val="19"/>
              </w:rPr>
              <w:t>Anne: Please. Please. Please stop. Please.</w:t>
            </w:r>
          </w:p>
          <w:p>
            <w:pPr>
              <w:spacing w:after="20"/>
            </w:pPr>
            <w:r>
              <w:rPr>
                <w:sz w:val="19"/>
              </w:rPr>
              <w:t>Anna: Sorry. Sorry.</w:t>
            </w:r>
          </w:p>
          <w:p>
            <w:pPr>
              <w:spacing w:after="20"/>
            </w:pPr>
            <w:r>
              <w:rPr>
                <w:sz w:val="19"/>
              </w:rPr>
              <w:t>Jonathan: (in the studio) “and people all around the world are waiting to hear news about the next president…”</w:t>
            </w:r>
          </w:p>
          <w:p>
            <w:pPr>
              <w:spacing w:after="20"/>
            </w:pPr>
            <w:r>
              <w:rPr>
                <w:sz w:val="19"/>
              </w:rPr>
              <w:t>Anna: Jonathan, hi! Remember me? I live in your building.</w:t>
            </w:r>
          </w:p>
          <w:p>
            <w:pPr>
              <w:spacing w:after="20"/>
            </w:pPr>
            <w:r>
              <w:rPr>
                <w:sz w:val="19"/>
              </w:rPr>
              <w:t>Jonathan: Oh. Uh. Hi, Anna.</w:t>
            </w:r>
          </w:p>
          <w:p>
            <w:pPr>
              <w:spacing w:after="20"/>
            </w:pPr>
            <w:r>
              <w:rPr>
                <w:sz w:val="19"/>
              </w:rPr>
              <w:t>Anna: What are you doing?</w:t>
            </w:r>
          </w:p>
          <w:p>
            <w:pPr>
              <w:spacing w:after="20"/>
            </w:pPr>
            <w:r>
              <w:rPr>
                <w:sz w:val="19"/>
              </w:rPr>
              <w:t>Jonathan: I am doing my show!</w:t>
            </w:r>
          </w:p>
          <w:p>
            <w:pPr>
              <w:spacing w:after="20"/>
            </w:pPr>
            <w:r>
              <w:rPr>
                <w:sz w:val="19"/>
              </w:rPr>
              <w:t>Anna: Oh, sorry. Are you recording?</w:t>
            </w:r>
          </w:p>
          <w:p>
            <w:pPr>
              <w:spacing w:after="20"/>
            </w:pPr>
            <w:r>
              <w:rPr>
                <w:sz w:val="19"/>
              </w:rPr>
              <w:t>Jonathan: Yes! And, now I have to record again!</w:t>
            </w:r>
          </w:p>
          <w:p>
            <w:pPr>
              <w:spacing w:after="20"/>
            </w:pPr>
            <w:r>
              <w:rPr>
                <w:sz w:val="19"/>
              </w:rPr>
              <w:t>Anna: Sorry. Have a good show.</w:t>
            </w:r>
          </w:p>
          <w:p>
            <w:pPr>
              <w:spacing w:after="20"/>
            </w:pPr>
            <w:r>
              <w:rPr>
                <w:sz w:val="19"/>
              </w:rPr>
              <w:t>Jonathan: Thank you.</w:t>
            </w:r>
          </w:p>
          <w:p>
            <w:pPr>
              <w:spacing w:after="20"/>
            </w:pPr>
            <w:r>
              <w:rPr>
                <w:sz w:val="19"/>
              </w:rPr>
              <w:t>Anna: Sorry.</w:t>
            </w:r>
          </w:p>
          <w:p>
            <w:pPr>
              <w:spacing w:after="20"/>
            </w:pPr>
            <w:r>
              <w:rPr>
                <w:sz w:val="19"/>
              </w:rPr>
              <w:t>Amelia: The word of the day is social. Social -</w:t>
            </w:r>
          </w:p>
          <w:p>
            <w:pPr>
              <w:spacing w:after="20"/>
            </w:pPr>
            <w:r>
              <w:rPr>
                <w:sz w:val="19"/>
              </w:rPr>
              <w:t>Anna: Oh! Hi!</w:t>
            </w:r>
          </w:p>
          <w:p>
            <w:pPr>
              <w:spacing w:after="20"/>
            </w:pPr>
            <w:r>
              <w:rPr>
                <w:sz w:val="19"/>
              </w:rPr>
              <w:t>Amelia: - is an adjective.</w:t>
            </w:r>
          </w:p>
          <w:p>
            <w:pPr>
              <w:spacing w:after="20"/>
            </w:pPr>
            <w:r>
              <w:rPr>
                <w:sz w:val="19"/>
              </w:rPr>
              <w:t>Anna: Hi! I’m Anna!</w:t>
            </w:r>
          </w:p>
          <w:p>
            <w:pPr>
              <w:spacing w:after="20"/>
            </w:pPr>
            <w:r>
              <w:rPr>
                <w:sz w:val="19"/>
              </w:rPr>
              <w:t>Amelia: Hi. I’m Amelia.</w:t>
            </w:r>
          </w:p>
          <w:p>
            <w:pPr>
              <w:spacing w:after="20"/>
            </w:pPr>
            <w:r>
              <w:rPr>
                <w:sz w:val="19"/>
              </w:rPr>
              <w:t>Anna: Nice to meet you!</w:t>
            </w:r>
          </w:p>
          <w:p>
            <w:pPr>
              <w:spacing w:after="20"/>
            </w:pPr>
            <w:r>
              <w:rPr>
                <w:sz w:val="19"/>
              </w:rPr>
              <w:t>Anna: What are you doing?</w:t>
            </w:r>
          </w:p>
          <w:p>
            <w:pPr>
              <w:spacing w:after="20"/>
            </w:pPr>
            <w:r>
              <w:rPr>
                <w:sz w:val="19"/>
              </w:rPr>
              <w:t>Amelia: I’m reading.</w:t>
            </w:r>
          </w:p>
          <w:p>
            <w:pPr>
              <w:spacing w:after="20"/>
            </w:pPr>
            <w:r>
              <w:rPr>
                <w:sz w:val="19"/>
              </w:rPr>
              <w:t>Anna: Are you reading the news? Hi!</w:t>
            </w:r>
          </w:p>
          <w:p>
            <w:pPr>
              <w:spacing w:after="20"/>
            </w:pPr>
            <w:r>
              <w:rPr>
                <w:sz w:val="19"/>
              </w:rPr>
              <w:t>Amelia: No, I’m reading for my show.</w:t>
            </w:r>
          </w:p>
          <w:p>
            <w:pPr>
              <w:spacing w:after="20"/>
            </w:pPr>
            <w:r>
              <w:rPr>
                <w:sz w:val="19"/>
              </w:rPr>
              <w:t>Amelia: (to camera person) Can I read again?</w:t>
            </w:r>
          </w:p>
          <w:p>
            <w:pPr>
              <w:spacing w:after="20"/>
            </w:pPr>
            <w:r>
              <w:rPr>
                <w:sz w:val="19"/>
              </w:rPr>
              <w:t>Anna: Sorry.</w:t>
            </w:r>
          </w:p>
          <w:p>
            <w:pPr>
              <w:spacing w:after="20"/>
            </w:pPr>
            <w:r>
              <w:rPr>
                <w:sz w:val="19"/>
              </w:rPr>
              <w:t>Anna: This day is not going well.</w:t>
            </w:r>
          </w:p>
          <w:p>
            <w:pPr>
              <w:spacing w:after="20"/>
            </w:pPr>
            <w:r>
              <w:rPr>
                <w:sz w:val="19"/>
              </w:rPr>
              <w:t>Caty: Anna! Hi! What’re you doing?</w:t>
            </w:r>
          </w:p>
          <w:p>
            <w:pPr>
              <w:spacing w:after="20"/>
            </w:pPr>
            <w:r>
              <w:rPr>
                <w:sz w:val="19"/>
              </w:rPr>
              <w:t>Anna: I am bothering people, Ms. Weaver.</w:t>
            </w:r>
          </w:p>
          <w:p>
            <w:pPr>
              <w:spacing w:after="20"/>
            </w:pPr>
            <w:r>
              <w:rPr>
                <w:sz w:val="19"/>
              </w:rPr>
              <w:t>Caty: Let’s go to my office and talk.</w:t>
            </w:r>
          </w:p>
          <w:p>
            <w:pPr>
              <w:spacing w:after="20"/>
            </w:pPr>
            <w:r>
              <w:rPr>
                <w:sz w:val="19"/>
              </w:rPr>
              <w:t>Anna: I like to talk with you, Ms. Weaver.</w:t>
            </w:r>
          </w:p>
          <w:p>
            <w:pPr>
              <w:spacing w:after="20"/>
            </w:pPr>
            <w:r>
              <w:rPr>
                <w:sz w:val="19"/>
              </w:rPr>
              <w:t>Caty: It’s Caty.</w:t>
            </w:r>
          </w:p>
          <w:p>
            <w:pPr>
              <w:spacing w:after="20"/>
            </w:pPr>
            <w:r>
              <w:rPr>
                <w:sz w:val="19"/>
              </w:rPr>
              <w:t>Anna: Right. Thanks ... Ms. Weaver</w:t>
            </w:r>
          </w:p>
        </w:tc>
      </w:tr>
    </w:tbl>
    <w:p>
      <w:pPr>
        <w:spacing w:after="40"/>
      </w:pPr>
    </w:p>
    <w:p>
      <w:pPr>
        <w:spacing w:after="80"/>
      </w:pPr>
      <w:r>
        <w:rPr>
          <w:b/>
          <w:i w:val="0"/>
          <w:color w:val="1F3B63"/>
          <w:sz w:val="21"/>
        </w:rPr>
        <w:t xml:space="preserve">REV2L2-L1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are doing at the moment   B. asking to borrow things   C. asking for everyday objects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people are doing at the moment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REV2L2-L2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Are you reading the news?</w:t>
      </w:r>
    </w:p>
    <w:p>
      <w:pPr>
        <w:spacing w:after="20"/>
        <w:ind w:left="340"/>
      </w:pPr>
      <w:r>
        <w:rPr>
          <w:b w:val="0"/>
          <w:i w:val="0"/>
          <w:sz w:val="19"/>
        </w:rPr>
        <w:t>b. The word of the day is social.</w:t>
      </w:r>
    </w:p>
    <w:p>
      <w:pPr>
        <w:spacing w:after="20"/>
        <w:ind w:left="340"/>
      </w:pPr>
      <w:r>
        <w:rPr>
          <w:b w:val="0"/>
          <w:i w:val="0"/>
          <w:sz w:val="19"/>
        </w:rPr>
        <w:t>c. I live in your building.</w:t>
      </w:r>
    </w:p>
    <w:p>
      <w:pPr>
        <w:spacing w:after="20"/>
        <w:ind w:left="340"/>
      </w:pPr>
      <w:r>
        <w:rPr>
          <w:b w:val="0"/>
          <w:i w:val="0"/>
          <w:sz w:val="19"/>
        </w:rPr>
        <w:t>d. (in the studio) “and people all around the world are waiting to hear news about the next president…”</w:t>
      </w:r>
    </w:p>
    <w:p>
      <w:pPr>
        <w:spacing w:after="20"/>
        <w:ind w:left="340"/>
      </w:pPr>
      <w:r>
        <w:rPr>
          <w:b w:val="0"/>
          <w:i w:val="0"/>
          <w:sz w:val="19"/>
        </w:rPr>
        <w:t>e. You are writing a lot!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e, d, c, b, a</w:t>
            </w:r>
          </w:p>
          <w:p>
            <w:pPr>
              <w:spacing w:after="20"/>
            </w:pPr>
            <w:r>
              <w:rPr>
                <w:sz w:val="19"/>
              </w:rPr>
              <w:t xml:space="preserve"> a = 5</w:t>
            </w:r>
          </w:p>
          <w:p>
            <w:pPr>
              <w:spacing w:after="20"/>
            </w:pPr>
            <w:r>
              <w:rPr>
                <w:sz w:val="19"/>
              </w:rPr>
              <w:t xml:space="preserve"> b = 4</w:t>
            </w:r>
          </w:p>
          <w:p>
            <w:pPr>
              <w:spacing w:after="20"/>
            </w:pPr>
            <w:r>
              <w:rPr>
                <w:sz w:val="19"/>
              </w:rPr>
              <w:t xml:space="preserve"> c = 3</w:t>
            </w:r>
          </w:p>
          <w:p>
            <w:pPr>
              <w:spacing w:after="20"/>
            </w:pPr>
            <w:r>
              <w:rPr>
                <w:sz w:val="19"/>
              </w:rPr>
              <w:t xml:space="preserve"> d = 2</w:t>
            </w:r>
          </w:p>
          <w:p>
            <w:pPr>
              <w:spacing w:after="20"/>
            </w:pPr>
            <w:r>
              <w:rPr>
                <w:sz w:val="19"/>
              </w:rPr>
              <w:t xml:space="preserve"> e = 1</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REV2L2-L3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Caty: I _____ your boss, Caty Weaver.</w:t>
      </w:r>
    </w:p>
    <w:p>
      <w:pPr>
        <w:spacing w:after="20"/>
        <w:ind w:left="340"/>
      </w:pPr>
      <w:r>
        <w:rPr>
          <w:b w:val="0"/>
          <w:i w:val="0"/>
          <w:sz w:val="19"/>
        </w:rPr>
        <w:t>2. Caty: So sorry, but I _____ busy.</w:t>
      </w:r>
    </w:p>
    <w:p>
      <w:pPr>
        <w:spacing w:after="20"/>
        <w:ind w:left="340"/>
      </w:pPr>
      <w:r>
        <w:rPr>
          <w:b w:val="0"/>
          <w:i w:val="0"/>
          <w:sz w:val="19"/>
        </w:rPr>
        <w:t>3. Caty: But remember, they are busy _____.</w:t>
      </w:r>
    </w:p>
    <w:p>
      <w:pPr>
        <w:spacing w:after="20"/>
        <w:ind w:left="340"/>
      </w:pPr>
      <w:r>
        <w:rPr>
          <w:b w:val="0"/>
          <w:i w:val="0"/>
          <w:sz w:val="19"/>
        </w:rPr>
        <w:t>4. Jonathan: I am _____ my show!</w:t>
      </w:r>
    </w:p>
    <w:p>
      <w:pPr>
        <w:spacing w:after="20"/>
        <w:ind w:left="340"/>
      </w:pPr>
      <w:r>
        <w:rPr>
          <w:b w:val="0"/>
          <w:i w:val="0"/>
          <w:sz w:val="19"/>
        </w:rPr>
        <w:t>5. Jonathan: And, _____ I have to record again!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am</w:t>
            </w:r>
          </w:p>
          <w:p>
            <w:pPr>
              <w:spacing w:after="20"/>
            </w:pPr>
            <w:r>
              <w:rPr>
                <w:sz w:val="19"/>
              </w:rPr>
              <w:t xml:space="preserve"> 2. am</w:t>
            </w:r>
          </w:p>
          <w:p>
            <w:pPr>
              <w:spacing w:after="20"/>
            </w:pPr>
            <w:r>
              <w:rPr>
                <w:sz w:val="19"/>
              </w:rPr>
              <w:t xml:space="preserve"> 3. working</w:t>
            </w:r>
          </w:p>
          <w:p>
            <w:pPr>
              <w:spacing w:after="20"/>
            </w:pPr>
            <w:r>
              <w:rPr>
                <w:sz w:val="19"/>
              </w:rPr>
              <w:t xml:space="preserve"> 4. doing</w:t>
            </w:r>
          </w:p>
          <w:p>
            <w:pPr>
              <w:spacing w:after="20"/>
            </w:pPr>
            <w:r>
              <w:rPr>
                <w:sz w:val="19"/>
              </w:rPr>
              <w:t xml:space="preserve"> 5. now</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Progress Test 2 – Reading</w:t>
      </w:r>
    </w:p>
    <w:p>
      <w:pPr>
        <w:spacing w:after="80"/>
        <w:ind w:left="170"/>
        <w:jc w:val="both"/>
      </w:pPr>
      <w:r>
        <w:rPr>
          <w:b w:val="0"/>
          <w:i w:val="0"/>
          <w:sz w:val="21"/>
        </w:rPr>
        <w:t>THE SCHOOL KITCHEN GARDEN</w:t>
      </w:r>
    </w:p>
    <w:p>
      <w:pPr>
        <w:spacing w:after="80"/>
        <w:ind w:left="170"/>
        <w:jc w:val="both"/>
      </w:pPr>
      <w:r>
        <w:rPr>
          <w:b w:val="0"/>
          <w:i w:val="0"/>
          <w:sz w:val="21"/>
        </w:rPr>
        <w:t>Two years ago, the students of Tran Phu Secondary School turned an empty piece of land behind the gym into a vegetable garden. Today it is 300 square metres and it produces about 40 kilos of vegetables every month.</w:t>
      </w:r>
    </w:p>
    <w:p>
      <w:pPr>
        <w:spacing w:after="80"/>
        <w:ind w:left="170"/>
        <w:jc w:val="both"/>
      </w:pPr>
      <w:r>
        <w:rPr>
          <w:b w:val="0"/>
          <w:i w:val="0"/>
          <w:sz w:val="21"/>
        </w:rPr>
        <w:t>Each class looks after one bed. Grade 6 grows lettuce and herbs, which are the easiest; Grade 9 grows tomatoes and beans, which need more care. The students water the garden before lessons and after lessons, and two teachers help at the weekend.</w:t>
      </w:r>
    </w:p>
    <w:p>
      <w:pPr>
        <w:spacing w:after="80"/>
        <w:ind w:left="170"/>
        <w:jc w:val="both"/>
      </w:pPr>
      <w:r>
        <w:rPr>
          <w:b w:val="0"/>
          <w:i w:val="0"/>
          <w:sz w:val="21"/>
        </w:rPr>
        <w:t>All the vegetables go to the school canteen, so the food is fresher and cheaper than before. The canteen manager says she now spends 30% less money on vegetables.</w:t>
      </w:r>
    </w:p>
    <w:p>
      <w:pPr>
        <w:spacing w:after="80"/>
        <w:ind w:left="170"/>
        <w:jc w:val="both"/>
      </w:pPr>
      <w:r>
        <w:rPr>
          <w:b w:val="0"/>
          <w:i w:val="0"/>
          <w:sz w:val="21"/>
        </w:rPr>
        <w:t>The most surprising result was not the food. 'Before the garden, twelve students in Grade 7 said they never ate vegetables,' says the biology teacher. 'This year only two said that. When you grow it yourself, you want to eat it.'</w:t>
      </w:r>
    </w:p>
    <w:p>
      <w:pPr>
        <w:spacing w:after="80"/>
        <w:ind w:left="170"/>
        <w:jc w:val="both"/>
      </w:pPr>
      <w:r>
        <w:rPr>
          <w:b w:val="0"/>
          <w:i w:val="0"/>
          <w:sz w:val="21"/>
        </w:rPr>
        <w:t>This term the school is building a small greenhouse, so the garden can produce vegetables in the rainy season too.</w:t>
      </w:r>
    </w:p>
    <w:p>
      <w:pPr>
        <w:spacing w:after="80"/>
      </w:pPr>
      <w:r>
        <w:rPr>
          <w:b/>
          <w:i w:val="0"/>
          <w:color w:val="1F3B63"/>
          <w:sz w:val="21"/>
        </w:rPr>
        <w:t xml:space="preserve">TEST2-R  Reading (2.5 marks – 0.5 each)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was the land before, and how big is the garden now?</w:t>
      </w:r>
    </w:p>
    <w:p>
      <w:pPr>
        <w:spacing w:after="20"/>
        <w:ind w:left="340"/>
      </w:pPr>
      <w:r>
        <w:rPr>
          <w:b w:val="0"/>
          <w:i w:val="0"/>
          <w:sz w:val="19"/>
        </w:rPr>
        <w:t>2. Which classes grow the easiest vegetables, and which grow the harder ones?</w:t>
      </w:r>
    </w:p>
    <w:p>
      <w:pPr>
        <w:spacing w:after="20"/>
        <w:ind w:left="340"/>
      </w:pPr>
      <w:r>
        <w:rPr>
          <w:b w:val="0"/>
          <w:i w:val="0"/>
          <w:sz w:val="19"/>
        </w:rPr>
        <w:t>3. When do the students water the garden?</w:t>
      </w:r>
    </w:p>
    <w:p>
      <w:pPr>
        <w:spacing w:after="20"/>
        <w:ind w:left="340"/>
      </w:pPr>
      <w:r>
        <w:rPr>
          <w:b w:val="0"/>
          <w:i w:val="0"/>
          <w:sz w:val="19"/>
        </w:rPr>
        <w:t>4. How has the garden helped the canteen?</w:t>
      </w:r>
    </w:p>
    <w:p>
      <w:pPr>
        <w:spacing w:after="20"/>
        <w:ind w:left="340"/>
      </w:pPr>
      <w:r>
        <w:rPr>
          <w:b w:val="0"/>
          <w:i w:val="0"/>
          <w:sz w:val="19"/>
        </w:rPr>
        <w:t>5. What was the most surprising result, according to the biology teacher?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was an empty piece of land behind the gym; now it is 300 square metres.</w:t>
            </w:r>
          </w:p>
          <w:p>
            <w:pPr>
              <w:spacing w:after="20"/>
            </w:pPr>
            <w:r>
              <w:rPr>
                <w:sz w:val="19"/>
              </w:rPr>
              <w:t xml:space="preserve"> 2. Grade 6 grows lettuce and herbs (the easiest); Grade 9 grows tomatoes and beans (which need more care).</w:t>
            </w:r>
          </w:p>
          <w:p>
            <w:pPr>
              <w:spacing w:after="20"/>
            </w:pPr>
            <w:r>
              <w:rPr>
                <w:sz w:val="19"/>
              </w:rPr>
              <w:t xml:space="preserve"> 3. Before lessons and after lessons.</w:t>
            </w:r>
          </w:p>
          <w:p>
            <w:pPr>
              <w:spacing w:after="20"/>
            </w:pPr>
            <w:r>
              <w:rPr>
                <w:sz w:val="19"/>
              </w:rPr>
              <w:t xml:space="preserve"> 4. The food is fresher and cheaper, and the canteen spends 30% less money on vegetables.</w:t>
            </w:r>
          </w:p>
          <w:p>
            <w:pPr>
              <w:spacing w:after="20"/>
            </w:pPr>
            <w:r>
              <w:rPr>
                <w:sz w:val="19"/>
              </w:rPr>
              <w:t xml:space="preserve"> 5. That the number of Grade 7 students who never eat vegetables fell from twelve to two.</w:t>
            </w:r>
          </w:p>
        </w:tc>
      </w:tr>
    </w:tbl>
    <w:p>
      <w:pPr>
        <w:spacing w:after="40"/>
      </w:pPr>
    </w:p>
    <w:p>
      <w:pPr>
        <w:pStyle w:val="Heading4"/>
      </w:pPr>
      <w:r>
        <w:t>Guided practice</w:t>
      </w:r>
    </w:p>
    <w:p>
      <w:pPr>
        <w:spacing w:after="80"/>
      </w:pPr>
      <w:r>
        <w:rPr>
          <w:b/>
          <w:i w:val="0"/>
          <w:color w:val="1F3B63"/>
          <w:sz w:val="21"/>
        </w:rPr>
        <w:t xml:space="preserve">TEST2-P2A  Language focus A: vocabulary (1 mark) </w:t>
      </w:r>
      <w:r>
        <w:rPr>
          <w:b w:val="0"/>
          <w:i/>
          <w:color w:val="595959"/>
          <w:sz w:val="17"/>
        </w:rPr>
        <w:t>[★☆☆ Easy · vocab]</w:t>
      </w:r>
    </w:p>
    <w:p>
      <w:pPr>
        <w:spacing w:after="80"/>
        <w:ind w:left="170"/>
      </w:pPr>
      <w:r>
        <w:rPr>
          <w:b w:val="0"/>
          <w:i/>
          <w:sz w:val="19"/>
        </w:rPr>
        <w:t>Complete with ONE word.</w:t>
      </w:r>
    </w:p>
    <w:p>
      <w:pPr>
        <w:spacing w:after="20"/>
        <w:ind w:left="340"/>
      </w:pPr>
      <w:r>
        <w:rPr>
          <w:b w:val="0"/>
          <w:i w:val="0"/>
          <w:sz w:val="19"/>
        </w:rPr>
        <w:t>1. The people who watch a concert are the a______ .</w:t>
      </w:r>
    </w:p>
    <w:p>
      <w:pPr>
        <w:spacing w:after="20"/>
        <w:ind w:left="340"/>
      </w:pPr>
      <w:r>
        <w:rPr>
          <w:b w:val="0"/>
          <w:i w:val="0"/>
          <w:sz w:val="19"/>
        </w:rPr>
        <w:t>2. Could we have the b______ , please?</w:t>
      </w:r>
    </w:p>
    <w:p>
      <w:pPr>
        <w:spacing w:after="20"/>
        <w:ind w:left="340"/>
      </w:pPr>
      <w:r>
        <w:rPr>
          <w:b w:val="0"/>
          <w:i w:val="0"/>
          <w:sz w:val="19"/>
        </w:rPr>
        <w:t>3. We do experiments in the l______ .</w:t>
      </w:r>
    </w:p>
    <w:p>
      <w:pPr>
        <w:spacing w:after="20"/>
        <w:ind w:left="340"/>
      </w:pPr>
      <w:r>
        <w:rPr>
          <w:b w:val="0"/>
          <w:i w:val="0"/>
          <w:sz w:val="19"/>
        </w:rPr>
        <w:t>4. A public show of paintings is an e______ .</w:t>
      </w:r>
    </w:p>
    <w:p>
      <w:pPr>
        <w:spacing w:after="20"/>
        <w:ind w:left="340"/>
      </w:pPr>
      <w:r>
        <w:rPr>
          <w:b w:val="0"/>
          <w:i w:val="0"/>
          <w:sz w:val="19"/>
        </w:rPr>
        <w:t>5. Look at the t______ to see today's lessons.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audience</w:t>
            </w:r>
          </w:p>
          <w:p>
            <w:pPr>
              <w:spacing w:after="20"/>
            </w:pPr>
            <w:r>
              <w:rPr>
                <w:sz w:val="19"/>
              </w:rPr>
              <w:t xml:space="preserve"> 2. bill</w:t>
            </w:r>
          </w:p>
          <w:p>
            <w:pPr>
              <w:spacing w:after="20"/>
            </w:pPr>
            <w:r>
              <w:rPr>
                <w:sz w:val="19"/>
              </w:rPr>
              <w:t xml:space="preserve"> 3. laboratory</w:t>
            </w:r>
          </w:p>
          <w:p>
            <w:pPr>
              <w:spacing w:after="20"/>
            </w:pPr>
            <w:r>
              <w:rPr>
                <w:sz w:val="19"/>
              </w:rPr>
              <w:t xml:space="preserve"> 4. exhibition</w:t>
            </w:r>
          </w:p>
          <w:p>
            <w:pPr>
              <w:spacing w:after="20"/>
            </w:pPr>
            <w:r>
              <w:rPr>
                <w:sz w:val="19"/>
              </w:rPr>
              <w:t xml:space="preserve"> 5. timetable</w:t>
            </w:r>
          </w:p>
        </w:tc>
      </w:tr>
    </w:tbl>
    <w:p>
      <w:pPr>
        <w:spacing w:after="40"/>
      </w:pPr>
    </w:p>
    <w:p>
      <w:pPr>
        <w:spacing w:after="80"/>
      </w:pPr>
      <w:r>
        <w:rPr>
          <w:b/>
          <w:i w:val="0"/>
          <w:color w:val="1F3B63"/>
          <w:sz w:val="21"/>
        </w:rPr>
        <w:t xml:space="preserve">TEST2-P2B  Language focus B: grammar (1.5 marks) </w:t>
      </w:r>
      <w:r>
        <w:rPr>
          <w:b w:val="0"/>
          <w:i/>
          <w:color w:val="595959"/>
          <w:sz w:val="17"/>
        </w:rPr>
        <w:t>[★★☆ Medium · grammar]</w:t>
      </w:r>
    </w:p>
    <w:p>
      <w:pPr>
        <w:spacing w:after="80"/>
        <w:ind w:left="170"/>
      </w:pPr>
      <w:r>
        <w:rPr>
          <w:b w:val="0"/>
          <w:i/>
          <w:sz w:val="19"/>
        </w:rPr>
        <w:t>Choose the correct answer.</w:t>
      </w:r>
    </w:p>
    <w:p>
      <w:pPr>
        <w:spacing w:after="20"/>
        <w:ind w:left="340"/>
      </w:pPr>
      <w:r>
        <w:rPr>
          <w:b w:val="0"/>
          <w:i w:val="0"/>
          <w:sz w:val="19"/>
        </w:rPr>
        <w:t>1. Rock music is (louder / more louder) than folk music.</w:t>
      </w:r>
    </w:p>
    <w:p>
      <w:pPr>
        <w:spacing w:after="20"/>
        <w:ind w:left="340"/>
      </w:pPr>
      <w:r>
        <w:rPr>
          <w:b w:val="0"/>
          <w:i w:val="0"/>
          <w:sz w:val="19"/>
        </w:rPr>
        <w:t>2. She is (the most / most) talented singer in our school.</w:t>
      </w:r>
    </w:p>
    <w:p>
      <w:pPr>
        <w:spacing w:after="20"/>
        <w:ind w:left="340"/>
      </w:pPr>
      <w:r>
        <w:rPr>
          <w:b w:val="0"/>
          <w:i w:val="0"/>
          <w:sz w:val="19"/>
        </w:rPr>
        <w:t>3. How (much / many) sugar do we need?</w:t>
      </w:r>
    </w:p>
    <w:p>
      <w:pPr>
        <w:spacing w:after="20"/>
        <w:ind w:left="340"/>
      </w:pPr>
      <w:r>
        <w:rPr>
          <w:b w:val="0"/>
          <w:i w:val="0"/>
          <w:sz w:val="19"/>
        </w:rPr>
        <w:t>4. There isn't (some / any) milk in the fridge.</w:t>
      </w:r>
    </w:p>
    <w:p>
      <w:pPr>
        <w:spacing w:after="20"/>
        <w:ind w:left="340"/>
      </w:pPr>
      <w:r>
        <w:rPr>
          <w:b w:val="0"/>
          <w:i w:val="0"/>
          <w:sz w:val="19"/>
        </w:rPr>
        <w:t>5. Look! The teacher (comes / is coming).</w:t>
      </w:r>
    </w:p>
    <w:p>
      <w:pPr>
        <w:spacing w:after="20"/>
        <w:ind w:left="340"/>
      </w:pPr>
      <w:r>
        <w:rPr>
          <w:b w:val="0"/>
          <w:i w:val="0"/>
          <w:sz w:val="19"/>
        </w:rPr>
        <w:t>6. Next Monday we (visit / are visiting) the museum. (arranged)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louder</w:t>
            </w:r>
          </w:p>
          <w:p>
            <w:pPr>
              <w:spacing w:after="20"/>
            </w:pPr>
            <w:r>
              <w:rPr>
                <w:sz w:val="19"/>
              </w:rPr>
              <w:t xml:space="preserve"> 2. the most</w:t>
            </w:r>
          </w:p>
          <w:p>
            <w:pPr>
              <w:spacing w:after="20"/>
            </w:pPr>
            <w:r>
              <w:rPr>
                <w:sz w:val="19"/>
              </w:rPr>
              <w:t xml:space="preserve"> 3. much</w:t>
            </w:r>
          </w:p>
          <w:p>
            <w:pPr>
              <w:spacing w:after="20"/>
            </w:pPr>
            <w:r>
              <w:rPr>
                <w:sz w:val="19"/>
              </w:rPr>
              <w:t xml:space="preserve"> 4. any</w:t>
            </w:r>
          </w:p>
          <w:p>
            <w:pPr>
              <w:spacing w:after="20"/>
            </w:pPr>
            <w:r>
              <w:rPr>
                <w:sz w:val="19"/>
              </w:rPr>
              <w:t xml:space="preserve"> 5. is coming</w:t>
            </w:r>
          </w:p>
          <w:p>
            <w:pPr>
              <w:spacing w:after="20"/>
            </w:pPr>
            <w:r>
              <w:rPr>
                <w:sz w:val="19"/>
              </w:rPr>
              <w:t xml:space="preserve"> 6. are visiting</w:t>
            </w:r>
          </w:p>
        </w:tc>
      </w:tr>
    </w:tbl>
    <w:p>
      <w:pPr>
        <w:spacing w:after="40"/>
      </w:pPr>
    </w:p>
    <w:p>
      <w:pPr>
        <w:pStyle w:val="Heading4"/>
      </w:pPr>
      <w:r>
        <w:t>Independent practice</w:t>
      </w:r>
    </w:p>
    <w:p>
      <w:pPr>
        <w:spacing w:after="80"/>
      </w:pPr>
      <w:r>
        <w:rPr>
          <w:b/>
          <w:i w:val="0"/>
          <w:color w:val="1F3B63"/>
          <w:sz w:val="21"/>
        </w:rPr>
        <w:t xml:space="preserve">TEST2-P2C  Language focus C: pronunciation (0.5 marks) </w:t>
      </w:r>
      <w:r>
        <w:rPr>
          <w:b w:val="0"/>
          <w:i/>
          <w:color w:val="595959"/>
          <w:sz w:val="17"/>
        </w:rPr>
        <w:t>[★★★ Difficult · pron]</w:t>
      </w:r>
    </w:p>
    <w:p>
      <w:pPr>
        <w:spacing w:after="80"/>
        <w:ind w:left="170"/>
      </w:pPr>
      <w:r>
        <w:rPr>
          <w:b w:val="0"/>
          <w:i/>
          <w:sz w:val="19"/>
        </w:rPr>
        <w:t>Circle the word with a DIFFERENT sound.</w:t>
      </w:r>
    </w:p>
    <w:p>
      <w:pPr>
        <w:spacing w:after="20"/>
        <w:ind w:left="340"/>
      </w:pPr>
      <w:r>
        <w:rPr>
          <w:b w:val="0"/>
          <w:i w:val="0"/>
          <w:sz w:val="19"/>
        </w:rPr>
        <w:t>1. book / good / school</w:t>
      </w:r>
    </w:p>
    <w:p>
      <w:pPr>
        <w:spacing w:after="20"/>
        <w:ind w:left="340"/>
      </w:pPr>
      <w:r>
        <w:rPr>
          <w:b w:val="0"/>
          <w:i w:val="0"/>
          <w:sz w:val="19"/>
        </w:rPr>
        <w:t>2. hot / coffee / water</w:t>
      </w:r>
    </w:p>
    <w:p>
      <w:pPr>
        <w:spacing w:after="20"/>
        <w:ind w:left="340"/>
      </w:pPr>
      <w:r>
        <w:rPr>
          <w:b w:val="0"/>
          <w:i w:val="0"/>
          <w:sz w:val="19"/>
        </w:rPr>
        <w:t>3. sugar / she / sister</w:t>
      </w:r>
    </w:p>
    <w:p>
      <w:pPr>
        <w:spacing w:after="20"/>
        <w:ind w:left="340"/>
      </w:pPr>
      <w:r>
        <w:rPr>
          <w:b w:val="0"/>
          <w:i w:val="0"/>
          <w:sz w:val="19"/>
        </w:rPr>
        <w:t>4. revision / television / education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school (/uː/)</w:t>
            </w:r>
          </w:p>
          <w:p>
            <w:pPr>
              <w:spacing w:after="20"/>
            </w:pPr>
            <w:r>
              <w:rPr>
                <w:sz w:val="19"/>
              </w:rPr>
              <w:t xml:space="preserve"> 2. water (/ɔː/)</w:t>
            </w:r>
          </w:p>
          <w:p>
            <w:pPr>
              <w:spacing w:after="20"/>
            </w:pPr>
            <w:r>
              <w:rPr>
                <w:sz w:val="19"/>
              </w:rPr>
              <w:t xml:space="preserve"> 3. sister (/s/)</w:t>
            </w:r>
          </w:p>
          <w:p>
            <w:pPr>
              <w:spacing w:after="20"/>
            </w:pPr>
            <w:r>
              <w:rPr>
                <w:sz w:val="19"/>
              </w:rPr>
              <w:t xml:space="preserve"> 4. education (/ʃn/ — the others are /ʒn/)</w:t>
            </w:r>
          </w:p>
        </w:tc>
      </w:tr>
    </w:tbl>
    <w:p>
      <w:pPr>
        <w:spacing w:after="40"/>
      </w:pPr>
    </w:p>
    <w:p>
      <w:pPr>
        <w:pStyle w:val="Heading4"/>
      </w:pPr>
      <w:r>
        <w:t>Speaking activities</w:t>
      </w:r>
    </w:p>
    <w:p>
      <w:pPr>
        <w:spacing w:after="80"/>
      </w:pPr>
      <w:r>
        <w:rPr>
          <w:b/>
          <w:i w:val="0"/>
          <w:color w:val="1F3B63"/>
          <w:sz w:val="21"/>
        </w:rPr>
        <w:t xml:space="preserve">TEST2-S  Speaking assessment (10 marks) </w:t>
      </w:r>
      <w:r>
        <w:rPr>
          <w:b w:val="0"/>
          <w:i/>
          <w:color w:val="595959"/>
          <w:sz w:val="17"/>
        </w:rPr>
        <w:t>[★★★ Difficult · speaking]</w:t>
      </w:r>
    </w:p>
    <w:p>
      <w:pPr>
        <w:spacing w:after="80"/>
        <w:ind w:left="170"/>
      </w:pPr>
      <w:r>
        <w:rPr>
          <w:b w:val="0"/>
          <w:i/>
          <w:sz w:val="19"/>
        </w:rPr>
        <w:t>In pairs. Choose a card, think for one minute, speak for two minutes. The examiner asks two questions.</w:t>
      </w:r>
    </w:p>
    <w:p>
      <w:pPr>
        <w:spacing w:after="20"/>
        <w:ind w:left="340"/>
      </w:pPr>
      <w:r>
        <w:rPr>
          <w:b w:val="0"/>
          <w:i w:val="0"/>
          <w:sz w:val="19"/>
        </w:rPr>
        <w:t>Card A: My favourite kind of music or art form (with two comparisons)</w:t>
      </w:r>
    </w:p>
    <w:p>
      <w:pPr>
        <w:spacing w:after="20"/>
        <w:ind w:left="340"/>
      </w:pPr>
      <w:r>
        <w:rPr>
          <w:b w:val="0"/>
          <w:i w:val="0"/>
          <w:sz w:val="19"/>
        </w:rPr>
        <w:t>Card B: My favourite dish (ingredients, taste, how it is served)</w:t>
      </w:r>
    </w:p>
    <w:p>
      <w:pPr>
        <w:spacing w:after="20"/>
        <w:ind w:left="340"/>
      </w:pPr>
      <w:r>
        <w:rPr>
          <w:b w:val="0"/>
          <w:i w:val="0"/>
          <w:sz w:val="19"/>
        </w:rPr>
        <w:t>Card C: My school (facts, facilities, and what is happening this week)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completion 3, fluency 2.5, pronunciation 2.5, accuracy 2. Suggested answers: see U4.5-S2, U5.5-S2, U6.6-W2.</w:t>
            </w:r>
          </w:p>
        </w:tc>
      </w:tr>
    </w:tbl>
    <w:p>
      <w:pPr>
        <w:spacing w:after="40"/>
      </w:pPr>
    </w:p>
    <w:p>
      <w:pPr>
        <w:pStyle w:val="Heading4"/>
      </w:pPr>
      <w:r>
        <w:t>Writing activities</w:t>
      </w:r>
    </w:p>
    <w:p>
      <w:pPr>
        <w:spacing w:after="80"/>
      </w:pPr>
      <w:r>
        <w:rPr>
          <w:b/>
          <w:i w:val="0"/>
          <w:color w:val="1F3B63"/>
          <w:sz w:val="21"/>
        </w:rPr>
        <w:t xml:space="preserve">TEST2-W  Writing (2.5 marks) </w:t>
      </w:r>
      <w:r>
        <w:rPr>
          <w:b w:val="0"/>
          <w:i/>
          <w:color w:val="595959"/>
          <w:sz w:val="17"/>
        </w:rPr>
        <w:t>[★★★ Difficult · writing]</w:t>
      </w:r>
    </w:p>
    <w:p>
      <w:pPr>
        <w:spacing w:after="80"/>
        <w:ind w:left="170"/>
      </w:pPr>
      <w:r>
        <w:rPr>
          <w:b w:val="0"/>
          <w:i/>
          <w:sz w:val="19"/>
        </w:rPr>
        <w:t>Choose ONE task and write 90–110 words.</w:t>
      </w:r>
    </w:p>
    <w:p>
      <w:pPr>
        <w:spacing w:after="20"/>
        <w:ind w:left="340"/>
      </w:pPr>
      <w:r>
        <w:rPr>
          <w:b w:val="0"/>
          <w:i w:val="0"/>
          <w:sz w:val="19"/>
        </w:rPr>
        <w:t>A. Compare two kinds of music or two art forms.</w:t>
      </w:r>
    </w:p>
    <w:p>
      <w:pPr>
        <w:spacing w:after="20"/>
        <w:ind w:left="340"/>
      </w:pPr>
      <w:r>
        <w:rPr>
          <w:b w:val="0"/>
          <w:i w:val="0"/>
          <w:sz w:val="19"/>
        </w:rPr>
        <w:t>B. Write a recipe for a dish you can cook (ingredients + 5–6 steps).</w:t>
      </w:r>
    </w:p>
    <w:p>
      <w:pPr>
        <w:spacing w:after="20"/>
        <w:ind w:left="340"/>
      </w:pPr>
      <w:r>
        <w:rPr>
          <w:b w:val="0"/>
          <w:i w:val="0"/>
          <w:sz w:val="19"/>
        </w:rPr>
        <w:t>C. Write an email describing your school to a foreign pen friend.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1.0, organisation 0.5, grammar 0.5, vocabulary/spelling 0.5. Models: U4.6-W2, U5.6-W2, U6.6-W2.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Real-life use: </w:t>
      </w:r>
      <w:r>
        <w:rPr>
          <w:b w:val="0"/>
          <w:i w:val="0"/>
          <w:sz w:val="21"/>
        </w:rPr>
        <w:t>Staying calm and keeping going in an exam.</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Bilingual dictionary allowed in Part 4 only.</w:t>
            </w:r>
          </w:p>
          <w:p>
            <w:pPr>
              <w:spacing w:after="20"/>
            </w:pPr>
            <w:r>
              <w:rPr>
                <w:sz w:val="19"/>
              </w:rPr>
              <w:t>• Third listening play if more than half the class asks.</w:t>
            </w:r>
          </w:p>
          <w:p>
            <w:pPr>
              <w:spacing w:after="20"/>
            </w:pPr>
            <w:r>
              <w:rPr>
                <w:sz w:val="19"/>
              </w:rPr>
              <w:t>• Accept 70–90 words from identified support students.</w:t>
            </w:r>
          </w:p>
        </w:tc>
        <w:tc>
          <w:tcPr>
            <w:tcW w:type="dxa" w:w="4819"/>
            <w:shd w:val="clear" w:color="auto" w:fill="DCE9F7"/>
          </w:tcPr>
          <w:p>
            <w:r/>
            <w:r>
              <w:rPr>
                <w:b/>
                <w:sz w:val="20"/>
              </w:rPr>
              <w:t>Challenge — stronger students</w:t>
            </w:r>
          </w:p>
          <w:p>
            <w:pPr>
              <w:spacing w:after="20"/>
            </w:pPr>
            <w:r>
              <w:rPr>
                <w:sz w:val="19"/>
              </w:rPr>
              <w:t>• Bonus 0.25 for two extra sentences with a comparative in Part 4.</w:t>
            </w:r>
          </w:p>
          <w:p>
            <w:pPr>
              <w:spacing w:after="20"/>
            </w:pPr>
            <w:r>
              <w:rPr>
                <w:sz w:val="19"/>
              </w:rPr>
              <w:t>• Strong students attempt all three speaking cards in practice.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test covers Units 4–6 only.</w:t>
            </w:r>
          </w:p>
          <w:p>
            <w:pPr>
              <w:spacing w:after="20"/>
            </w:pPr>
            <w:r>
              <w:rPr>
                <w:sz w:val="20"/>
              </w:rPr>
              <w:t xml:space="preserve"> • Return the papers next lesson; compare with Test 1 and set one goal.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Total /10 on paper + /10 speaking; compare with Test 1</w:t>
            </w:r>
          </w:p>
          <w:p>
            <w:pPr>
              <w:spacing w:after="20"/>
            </w:pPr>
            <w:r>
              <w:rPr>
                <w:sz w:val="20"/>
              </w:rPr>
              <w:t xml:space="preserve"> • Record the weakest part for each student</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TEST2-H1</w:t>
            </w:r>
          </w:p>
        </w:tc>
        <w:tc>
          <w:tcPr>
            <w:tcW w:type="dxa" w:w="5443"/>
          </w:tcPr>
          <w:p>
            <w:pPr>
              <w:spacing w:after="20"/>
            </w:pPr>
            <w:r/>
            <w:r>
              <w:rPr>
                <w:sz w:val="18"/>
              </w:rPr>
              <w:t>After the test — Compare your Test 1 and Test 2 results. Write one thing that improved and one goal for Units 7–9.</w:t>
            </w:r>
          </w:p>
        </w:tc>
        <w:tc>
          <w:tcPr>
            <w:tcW w:type="dxa" w:w="1417"/>
          </w:tcPr>
          <w:p>
            <w:pPr>
              <w:spacing w:after="20"/>
            </w:pPr>
            <w:r/>
            <w:r>
              <w:rPr>
                <w:sz w:val="18"/>
              </w:rPr>
              <w:t>mixed</w:t>
            </w:r>
          </w:p>
        </w:tc>
        <w:tc>
          <w:tcPr>
            <w:tcW w:type="dxa" w:w="1417"/>
          </w:tcPr>
          <w:p>
            <w:pPr>
              <w:spacing w:after="20"/>
            </w:pPr>
            <w:r/>
            <w:r>
              <w:rPr>
                <w:sz w:val="18"/>
              </w:rPr>
              <w:t>Easy</w:t>
            </w:r>
          </w:p>
        </w:tc>
      </w:tr>
      <w:tr>
        <w:tc>
          <w:tcPr>
            <w:tcW w:type="dxa" w:w="1361"/>
            <w:shd w:val="clear" w:color="auto" w:fill="F7F9FB"/>
          </w:tcPr>
          <w:p>
            <w:pPr>
              <w:spacing w:after="20"/>
            </w:pPr>
            <w:r/>
            <w:r>
              <w:rPr>
                <w:sz w:val="18"/>
              </w:rPr>
              <w:t>TEST2-H2</w:t>
            </w:r>
          </w:p>
        </w:tc>
        <w:tc>
          <w:tcPr>
            <w:tcW w:type="dxa" w:w="5443"/>
            <w:shd w:val="clear" w:color="auto" w:fill="F7F9FB"/>
          </w:tcPr>
          <w:p>
            <w:pPr>
              <w:spacing w:after="20"/>
            </w:pPr>
            <w:r/>
            <w:r>
              <w:rPr>
                <w:sz w:val="18"/>
              </w:rPr>
              <w:t>Correction — Correct all your test mistakes. For each one write the rule.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TEST2-H3</w:t>
            </w:r>
          </w:p>
        </w:tc>
        <w:tc>
          <w:tcPr>
            <w:tcW w:type="dxa" w:w="5443"/>
          </w:tcPr>
          <w:p>
            <w:pPr>
              <w:spacing w:after="20"/>
            </w:pPr>
            <w:r/>
            <w:r>
              <w:rPr>
                <w:sz w:val="18"/>
              </w:rPr>
              <w:t>Prepare for Unit 7 — Write five kinds of transport and three traffic signs, in English or Vietnamese.</w:t>
            </w:r>
          </w:p>
        </w:tc>
        <w:tc>
          <w:tcPr>
            <w:tcW w:type="dxa" w:w="1417"/>
          </w:tcPr>
          <w:p>
            <w:pPr>
              <w:spacing w:after="20"/>
            </w:pPr>
            <w:r/>
            <w:r>
              <w:rPr>
                <w:sz w:val="18"/>
              </w:rPr>
              <w:t>vocab</w:t>
            </w:r>
          </w:p>
        </w:tc>
        <w:tc>
          <w:tcPr>
            <w:tcW w:type="dxa" w:w="1417"/>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REV2L2</w:t>
      </w:r>
      <w:r>
        <w:rPr>
          <w:b w:val="0"/>
          <w:i/>
          <w:sz w:val="18"/>
        </w:rPr>
        <w:t>.</w:t>
      </w:r>
    </w:p>
    <w:p>
      <w:r>
        <w:br w:type="page"/>
      </w:r>
    </w:p>
    <w:p>
      <w:pPr>
        <w:pStyle w:val="Heading1"/>
      </w:pPr>
      <w:r>
        <w:t>UNIT 7: TRAFFIC</w:t>
      </w:r>
    </w:p>
    <w:p>
      <w:pPr>
        <w:spacing w:after="80"/>
      </w:pPr>
      <w:r>
        <w:rPr>
          <w:b w:val="0"/>
          <w:i/>
          <w:color w:val="595959"/>
          <w:sz w:val="21"/>
        </w:rPr>
        <w:t>Getting around, road safety, traffic signs and rules, directions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ten means of transport and say how I get to school</w:t>
            </w:r>
          </w:p>
          <w:p>
            <w:pPr>
              <w:spacing w:after="20"/>
            </w:pPr>
            <w:r>
              <w:rPr>
                <w:sz w:val="20"/>
              </w:rPr>
              <w:t>• read and explain ten traffic signs</w:t>
            </w:r>
          </w:p>
          <w:p>
            <w:pPr>
              <w:spacing w:after="20"/>
            </w:pPr>
            <w:r>
              <w:rPr>
                <w:sz w:val="20"/>
              </w:rPr>
              <w:t>• ask and answer How far…? and How long does it take…?</w:t>
            </w:r>
          </w:p>
          <w:p>
            <w:pPr>
              <w:spacing w:after="20"/>
            </w:pPr>
            <w:r>
              <w:rPr>
                <w:sz w:val="20"/>
              </w:rPr>
              <w:t>• give and follow directions in the street</w:t>
            </w:r>
          </w:p>
          <w:p>
            <w:pPr>
              <w:spacing w:after="20"/>
            </w:pPr>
            <w:r>
              <w:rPr>
                <w:sz w:val="20"/>
              </w:rPr>
              <w:t>• talk about traffic rules with must and mustn't</w:t>
            </w:r>
          </w:p>
          <w:p>
            <w:pPr>
              <w:spacing w:after="20"/>
            </w:pPr>
            <w:r>
              <w:rPr>
                <w:sz w:val="20"/>
              </w:rPr>
              <w:t>• write a set of road safety rules (80–100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It + be/take for distance and time (How far…? How long…?); must / mustn't for rules; Imperatives for directions (recycled)</w:t>
            </w:r>
          </w:p>
        </w:tc>
      </w:tr>
      <w:tr>
        <w:tc>
          <w:tcPr>
            <w:tcW w:type="dxa" w:w="1984"/>
          </w:tcPr>
          <w:p>
            <w:pPr>
              <w:spacing w:after="20"/>
            </w:pPr>
            <w:r/>
            <w:r>
              <w:rPr>
                <w:sz w:val="19"/>
              </w:rPr>
              <w:t>Pronunciation</w:t>
            </w:r>
          </w:p>
        </w:tc>
        <w:tc>
          <w:tcPr>
            <w:tcW w:type="dxa" w:w="7654"/>
          </w:tcPr>
          <w:p>
            <w:pPr>
              <w:spacing w:after="20"/>
            </w:pPr>
            <w:r/>
            <w:r>
              <w:rPr>
                <w:sz w:val="19"/>
              </w:rPr>
              <w:t>/aɪ/ and /eɪ/; the weak 'to' in 'go to school'</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Transport, road and traffic-sign vocabulary; direction phrases</w:t>
            </w:r>
          </w:p>
        </w:tc>
      </w:tr>
      <w:tr>
        <w:tc>
          <w:tcPr>
            <w:tcW w:type="dxa" w:w="1984"/>
          </w:tcPr>
          <w:p>
            <w:pPr>
              <w:spacing w:after="20"/>
            </w:pPr>
            <w:r/>
            <w:r>
              <w:rPr>
                <w:sz w:val="19"/>
              </w:rPr>
              <w:t>Project</w:t>
            </w:r>
          </w:p>
        </w:tc>
        <w:tc>
          <w:tcPr>
            <w:tcW w:type="dxa" w:w="7654"/>
          </w:tcPr>
          <w:p>
            <w:pPr>
              <w:spacing w:after="20"/>
            </w:pPr>
            <w:r/>
            <w:r>
              <w:rPr>
                <w:sz w:val="19"/>
              </w:rPr>
              <w:t>Road Safety Campaign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Road Safety Campaign</w:t>
            </w:r>
          </w:p>
          <w:p>
            <w:pPr>
              <w:spacing w:after="20"/>
            </w:pPr>
            <w:r>
              <w:rPr>
                <w:sz w:val="20"/>
              </w:rPr>
              <w:t>Groups make a road safety poster or short sketch for younger students.</w:t>
            </w:r>
          </w:p>
          <w:p>
            <w:pPr>
              <w:spacing w:after="20"/>
            </w:pPr>
            <w:r>
              <w:rPr>
                <w:sz w:val="20"/>
              </w:rPr>
              <w:t>1. Choose one problem: crossing the road, helmets, riding two on a bike, using a phone while cycling, or running out of a school gate.</w:t>
            </w:r>
          </w:p>
          <w:p>
            <w:pPr>
              <w:spacing w:after="20"/>
            </w:pPr>
            <w:r>
              <w:rPr>
                <w:sz w:val="20"/>
              </w:rPr>
              <w:t>2. Write five rules: three with must / mustn't and two imperatives.</w:t>
            </w:r>
          </w:p>
          <w:p>
            <w:pPr>
              <w:spacing w:after="20"/>
            </w:pPr>
            <w:r>
              <w:rPr>
                <w:sz w:val="20"/>
              </w:rPr>
              <w:t>3. Draw the traffic signs you need.</w:t>
            </w:r>
          </w:p>
          <w:p>
            <w:pPr>
              <w:spacing w:after="20"/>
            </w:pPr>
            <w:r>
              <w:rPr>
                <w:sz w:val="20"/>
              </w:rPr>
              <w:t>4. Prepare either a poster + 2-minute talk OR a 90-second sketch.</w:t>
            </w:r>
          </w:p>
          <w:p>
            <w:pPr>
              <w:spacing w:after="20"/>
            </w:pPr>
            <w:r>
              <w:rPr>
                <w:sz w:val="20"/>
              </w:rPr>
              <w:t>5. Perform for a Grade 6 class if possible.</w:t>
            </w:r>
          </w:p>
          <w:p>
            <w:pPr>
              <w:spacing w:after="20"/>
            </w:pPr>
            <w:r>
              <w:rPr>
                <w:sz w:val="20"/>
              </w:rPr>
              <w:t>Marking: Content 3 – Language 3 – Poster/sketch 2 – Delivery 2 (total 10)</w:t>
            </w:r>
          </w:p>
        </w:tc>
      </w:tr>
    </w:tbl>
    <w:p>
      <w:pPr>
        <w:spacing w:after="40"/>
      </w:pPr>
    </w:p>
    <w:p>
      <w:r>
        <w:br w:type="page"/>
      </w:r>
    </w:p>
    <w:p>
      <w:pPr>
        <w:pStyle w:val="Heading2"/>
      </w:pPr>
      <w:r>
        <w:t>Unit 7 – Lesson 1: Getting Started – How do you get to school?</w:t>
      </w:r>
    </w:p>
    <w:p>
      <w:pPr>
        <w:spacing w:after="80"/>
      </w:pPr>
      <w:r>
        <w:rPr>
          <w:b w:val="0"/>
          <w:i/>
          <w:color w:val="595959"/>
          <w:sz w:val="18"/>
        </w:rPr>
        <w:t>Period 49  ·  45 minutes  ·  Code U7L1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ten means of transport</w:t>
            </w:r>
          </w:p>
          <w:p>
            <w:pPr>
              <w:spacing w:after="20"/>
            </w:pPr>
            <w:r>
              <w:rPr>
                <w:sz w:val="20"/>
              </w:rPr>
              <w:t>• ask and answer 'How do you get to school?'</w:t>
            </w:r>
          </w:p>
          <w:p>
            <w:pPr>
              <w:spacing w:after="20"/>
            </w:pPr>
            <w:r>
              <w:rPr>
                <w:sz w:val="20"/>
              </w:rPr>
              <w:t>• understand a conversation about a journey to school</w:t>
            </w:r>
          </w:p>
          <w:p>
            <w:pPr>
              <w:spacing w:after="20"/>
            </w:pPr>
            <w:r>
              <w:rPr>
                <w:sz w:val="20"/>
              </w:rPr>
              <w:t>• write three sentences about their own journey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present simple and frequency; Unit 4 comparatives; Unit 6 both present tenses</w:t>
            </w:r>
          </w:p>
        </w:tc>
      </w:tr>
    </w:tbl>
    <w:p>
      <w:pPr>
        <w:spacing w:after="40"/>
      </w:pPr>
    </w:p>
    <w:p>
      <w:pPr>
        <w:spacing w:after="80"/>
      </w:pPr>
      <w:r>
        <w:rPr>
          <w:b/>
          <w:i w:val="0"/>
          <w:sz w:val="21"/>
        </w:rPr>
        <w:t xml:space="preserve">Materials: </w:t>
      </w:r>
      <w:r>
        <w:rPr>
          <w:b w:val="0"/>
          <w:i w:val="0"/>
          <w:sz w:val="21"/>
        </w:rPr>
        <w:t>Transport picture cards; Recording: Lesson 6: Where Is the Gym? — VOA Learning English — Let’s Learn English, Level 1 (1:48)</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bicycle / bike</w:t>
            </w:r>
          </w:p>
        </w:tc>
        <w:tc>
          <w:tcPr>
            <w:tcW w:type="dxa" w:w="794"/>
          </w:tcPr>
          <w:p>
            <w:pPr>
              <w:spacing w:after="20"/>
            </w:pPr>
            <w:r/>
            <w:r>
              <w:rPr>
                <w:sz w:val="18"/>
              </w:rPr>
              <w:t>n</w:t>
            </w:r>
          </w:p>
        </w:tc>
        <w:tc>
          <w:tcPr>
            <w:tcW w:type="dxa" w:w="1814"/>
          </w:tcPr>
          <w:p>
            <w:pPr>
              <w:spacing w:after="20"/>
            </w:pPr>
            <w:r/>
            <w:r>
              <w:rPr>
                <w:sz w:val="18"/>
              </w:rPr>
              <w:t>/ˈbaɪsɪkl/</w:t>
            </w:r>
          </w:p>
        </w:tc>
        <w:tc>
          <w:tcPr>
            <w:tcW w:type="dxa" w:w="1701"/>
          </w:tcPr>
          <w:p>
            <w:pPr>
              <w:spacing w:after="20"/>
            </w:pPr>
            <w:r/>
            <w:r>
              <w:rPr>
                <w:sz w:val="18"/>
              </w:rPr>
              <w:t>xe đạp</w:t>
            </w:r>
          </w:p>
        </w:tc>
        <w:tc>
          <w:tcPr>
            <w:tcW w:type="dxa" w:w="3402"/>
          </w:tcPr>
          <w:p>
            <w:pPr>
              <w:spacing w:after="20"/>
            </w:pPr>
            <w:r/>
            <w:r>
              <w:rPr>
                <w:sz w:val="18"/>
              </w:rPr>
              <w:t>I go to school by bike.</w:t>
            </w:r>
          </w:p>
        </w:tc>
      </w:tr>
      <w:tr>
        <w:tc>
          <w:tcPr>
            <w:tcW w:type="dxa" w:w="1928"/>
            <w:shd w:val="clear" w:color="auto" w:fill="F7F9FB"/>
          </w:tcPr>
          <w:p>
            <w:pPr>
              <w:spacing w:after="20"/>
            </w:pPr>
            <w:r/>
            <w:r>
              <w:rPr>
                <w:sz w:val="18"/>
              </w:rPr>
              <w:t>motorbike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/ˈməʊtəbaɪk/</w:t>
            </w:r>
          </w:p>
        </w:tc>
        <w:tc>
          <w:tcPr>
            <w:tcW w:type="dxa" w:w="1701"/>
            <w:shd w:val="clear" w:color="auto" w:fill="F7F9FB"/>
          </w:tcPr>
          <w:p>
            <w:pPr>
              <w:spacing w:after="20"/>
            </w:pPr>
            <w:r/>
            <w:r>
              <w:rPr>
                <w:sz w:val="18"/>
              </w:rPr>
              <w:t>xe máy</w:t>
            </w:r>
          </w:p>
        </w:tc>
        <w:tc>
          <w:tcPr>
            <w:tcW w:type="dxa" w:w="3402"/>
            <w:shd w:val="clear" w:color="auto" w:fill="F7F9FB"/>
          </w:tcPr>
          <w:p>
            <w:pPr>
              <w:spacing w:after="20"/>
            </w:pPr>
            <w:r/>
            <w:r>
              <w:rPr>
                <w:sz w:val="18"/>
              </w:rPr>
              <w:t>My father takes me by motorbike.</w:t>
            </w:r>
          </w:p>
        </w:tc>
      </w:tr>
      <w:tr>
        <w:tc>
          <w:tcPr>
            <w:tcW w:type="dxa" w:w="1928"/>
          </w:tcPr>
          <w:p>
            <w:pPr>
              <w:spacing w:after="20"/>
            </w:pPr>
            <w:r/>
            <w:r>
              <w:rPr>
                <w:sz w:val="18"/>
              </w:rPr>
              <w:t>bus</w:t>
            </w:r>
          </w:p>
        </w:tc>
        <w:tc>
          <w:tcPr>
            <w:tcW w:type="dxa" w:w="794"/>
          </w:tcPr>
          <w:p>
            <w:pPr>
              <w:spacing w:after="20"/>
            </w:pPr>
            <w:r/>
            <w:r>
              <w:rPr>
                <w:sz w:val="18"/>
              </w:rPr>
              <w:t>n</w:t>
            </w:r>
          </w:p>
        </w:tc>
        <w:tc>
          <w:tcPr>
            <w:tcW w:type="dxa" w:w="1814"/>
          </w:tcPr>
          <w:p>
            <w:pPr>
              <w:spacing w:after="20"/>
            </w:pPr>
            <w:r/>
            <w:r>
              <w:rPr>
                <w:sz w:val="18"/>
              </w:rPr>
              <w:t>/bʌs/</w:t>
            </w:r>
          </w:p>
        </w:tc>
        <w:tc>
          <w:tcPr>
            <w:tcW w:type="dxa" w:w="1701"/>
          </w:tcPr>
          <w:p>
            <w:pPr>
              <w:spacing w:after="20"/>
            </w:pPr>
            <w:r/>
            <w:r>
              <w:rPr>
                <w:sz w:val="18"/>
              </w:rPr>
              <w:t>xe buýt</w:t>
            </w:r>
          </w:p>
        </w:tc>
        <w:tc>
          <w:tcPr>
            <w:tcW w:type="dxa" w:w="3402"/>
          </w:tcPr>
          <w:p>
            <w:pPr>
              <w:spacing w:after="20"/>
            </w:pPr>
            <w:r/>
            <w:r>
              <w:rPr>
                <w:sz w:val="18"/>
              </w:rPr>
              <w:t>The school bus leaves at half past six.</w:t>
            </w:r>
          </w:p>
        </w:tc>
      </w:tr>
      <w:tr>
        <w:tc>
          <w:tcPr>
            <w:tcW w:type="dxa" w:w="1928"/>
            <w:shd w:val="clear" w:color="auto" w:fill="F7F9FB"/>
          </w:tcPr>
          <w:p>
            <w:pPr>
              <w:spacing w:after="20"/>
            </w:pPr>
            <w:r/>
            <w:r>
              <w:rPr>
                <w:sz w:val="18"/>
              </w:rPr>
              <w:t>train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/treɪn/</w:t>
            </w:r>
          </w:p>
        </w:tc>
        <w:tc>
          <w:tcPr>
            <w:tcW w:type="dxa" w:w="1701"/>
            <w:shd w:val="clear" w:color="auto" w:fill="F7F9FB"/>
          </w:tcPr>
          <w:p>
            <w:pPr>
              <w:spacing w:after="20"/>
            </w:pPr>
            <w:r/>
            <w:r>
              <w:rPr>
                <w:sz w:val="18"/>
              </w:rPr>
              <w:t>tàu hỏa</w:t>
            </w:r>
          </w:p>
        </w:tc>
        <w:tc>
          <w:tcPr>
            <w:tcW w:type="dxa" w:w="3402"/>
            <w:shd w:val="clear" w:color="auto" w:fill="F7F9FB"/>
          </w:tcPr>
          <w:p>
            <w:pPr>
              <w:spacing w:after="20"/>
            </w:pPr>
            <w:r/>
            <w:r>
              <w:rPr>
                <w:sz w:val="18"/>
              </w:rPr>
              <w:t>The train to Hue takes twelve hours.</w:t>
            </w:r>
          </w:p>
        </w:tc>
      </w:tr>
      <w:tr>
        <w:tc>
          <w:tcPr>
            <w:tcW w:type="dxa" w:w="1928"/>
          </w:tcPr>
          <w:p>
            <w:pPr>
              <w:spacing w:after="20"/>
            </w:pPr>
            <w:r/>
            <w:r>
              <w:rPr>
                <w:sz w:val="18"/>
              </w:rPr>
              <w:t>plane</w:t>
            </w:r>
          </w:p>
        </w:tc>
        <w:tc>
          <w:tcPr>
            <w:tcW w:type="dxa" w:w="794"/>
          </w:tcPr>
          <w:p>
            <w:pPr>
              <w:spacing w:after="20"/>
            </w:pPr>
            <w:r/>
            <w:r>
              <w:rPr>
                <w:sz w:val="18"/>
              </w:rPr>
              <w:t>n</w:t>
            </w:r>
          </w:p>
        </w:tc>
        <w:tc>
          <w:tcPr>
            <w:tcW w:type="dxa" w:w="1814"/>
          </w:tcPr>
          <w:p>
            <w:pPr>
              <w:spacing w:after="20"/>
            </w:pPr>
            <w:r/>
            <w:r>
              <w:rPr>
                <w:sz w:val="18"/>
              </w:rPr>
              <w:t>/pleɪn/</w:t>
            </w:r>
          </w:p>
        </w:tc>
        <w:tc>
          <w:tcPr>
            <w:tcW w:type="dxa" w:w="1701"/>
          </w:tcPr>
          <w:p>
            <w:pPr>
              <w:spacing w:after="20"/>
            </w:pPr>
            <w:r/>
            <w:r>
              <w:rPr>
                <w:sz w:val="18"/>
              </w:rPr>
              <w:t>máy bay</w:t>
            </w:r>
          </w:p>
        </w:tc>
        <w:tc>
          <w:tcPr>
            <w:tcW w:type="dxa" w:w="3402"/>
          </w:tcPr>
          <w:p>
            <w:pPr>
              <w:spacing w:after="20"/>
            </w:pPr>
            <w:r/>
            <w:r>
              <w:rPr>
                <w:sz w:val="18"/>
              </w:rPr>
              <w:t>We went to Da Nang by plane.</w:t>
            </w:r>
          </w:p>
        </w:tc>
      </w:tr>
      <w:tr>
        <w:tc>
          <w:tcPr>
            <w:tcW w:type="dxa" w:w="1928"/>
            <w:shd w:val="clear" w:color="auto" w:fill="F7F9FB"/>
          </w:tcPr>
          <w:p>
            <w:pPr>
              <w:spacing w:after="20"/>
            </w:pPr>
            <w:r/>
            <w:r>
              <w:rPr>
                <w:sz w:val="18"/>
              </w:rPr>
              <w:t>ferry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/ˈferi/</w:t>
            </w:r>
          </w:p>
        </w:tc>
        <w:tc>
          <w:tcPr>
            <w:tcW w:type="dxa" w:w="1701"/>
            <w:shd w:val="clear" w:color="auto" w:fill="F7F9FB"/>
          </w:tcPr>
          <w:p>
            <w:pPr>
              <w:spacing w:after="20"/>
            </w:pPr>
            <w:r/>
            <w:r>
              <w:rPr>
                <w:sz w:val="18"/>
              </w:rPr>
              <w:t>phà</w:t>
            </w:r>
          </w:p>
        </w:tc>
        <w:tc>
          <w:tcPr>
            <w:tcW w:type="dxa" w:w="3402"/>
            <w:shd w:val="clear" w:color="auto" w:fill="F7F9FB"/>
          </w:tcPr>
          <w:p>
            <w:pPr>
              <w:spacing w:after="20"/>
            </w:pPr>
            <w:r/>
            <w:r>
              <w:rPr>
                <w:sz w:val="18"/>
              </w:rPr>
              <w:t>Some students cross the river by ferry.</w:t>
            </w:r>
          </w:p>
        </w:tc>
      </w:tr>
      <w:tr>
        <w:tc>
          <w:tcPr>
            <w:tcW w:type="dxa" w:w="1928"/>
          </w:tcPr>
          <w:p>
            <w:pPr>
              <w:spacing w:after="20"/>
            </w:pPr>
            <w:r/>
            <w:r>
              <w:rPr>
                <w:sz w:val="18"/>
              </w:rPr>
              <w:t>on foot</w:t>
            </w:r>
          </w:p>
        </w:tc>
        <w:tc>
          <w:tcPr>
            <w:tcW w:type="dxa" w:w="794"/>
          </w:tcPr>
          <w:p>
            <w:pPr>
              <w:spacing w:after="20"/>
            </w:pPr>
            <w:r/>
            <w:r>
              <w:rPr>
                <w:sz w:val="18"/>
              </w:rPr>
              <w:t>adv phr</w:t>
            </w:r>
          </w:p>
        </w:tc>
        <w:tc>
          <w:tcPr>
            <w:tcW w:type="dxa" w:w="1814"/>
          </w:tcPr>
          <w:p>
            <w:pPr>
              <w:spacing w:after="20"/>
            </w:pPr>
            <w:r/>
            <w:r>
              <w:rPr>
                <w:sz w:val="18"/>
              </w:rPr>
              <w:t>/ɒn fʊt/</w:t>
            </w:r>
          </w:p>
        </w:tc>
        <w:tc>
          <w:tcPr>
            <w:tcW w:type="dxa" w:w="1701"/>
          </w:tcPr>
          <w:p>
            <w:pPr>
              <w:spacing w:after="20"/>
            </w:pPr>
            <w:r/>
            <w:r>
              <w:rPr>
                <w:sz w:val="18"/>
              </w:rPr>
              <w:t>đi bộ</w:t>
            </w:r>
          </w:p>
        </w:tc>
        <w:tc>
          <w:tcPr>
            <w:tcW w:type="dxa" w:w="3402"/>
          </w:tcPr>
          <w:p>
            <w:pPr>
              <w:spacing w:after="20"/>
            </w:pPr>
            <w:r/>
            <w:r>
              <w:rPr>
                <w:sz w:val="18"/>
              </w:rPr>
              <w:t>I go to school on foot.</w:t>
            </w:r>
          </w:p>
        </w:tc>
      </w:tr>
      <w:tr>
        <w:tc>
          <w:tcPr>
            <w:tcW w:type="dxa" w:w="1928"/>
            <w:shd w:val="clear" w:color="auto" w:fill="F7F9FB"/>
          </w:tcPr>
          <w:p>
            <w:pPr>
              <w:spacing w:after="20"/>
            </w:pPr>
            <w:r/>
            <w:r>
              <w:rPr>
                <w:sz w:val="18"/>
              </w:rPr>
              <w:t>traffic jam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/ˈtræfɪk dʒæm/</w:t>
            </w:r>
          </w:p>
        </w:tc>
        <w:tc>
          <w:tcPr>
            <w:tcW w:type="dxa" w:w="1701"/>
            <w:shd w:val="clear" w:color="auto" w:fill="F7F9FB"/>
          </w:tcPr>
          <w:p>
            <w:pPr>
              <w:spacing w:after="20"/>
            </w:pPr>
            <w:r/>
            <w:r>
              <w:rPr>
                <w:sz w:val="18"/>
              </w:rPr>
              <w:t>tắc đường</w:t>
            </w:r>
          </w:p>
        </w:tc>
        <w:tc>
          <w:tcPr>
            <w:tcW w:type="dxa" w:w="3402"/>
            <w:shd w:val="clear" w:color="auto" w:fill="F7F9FB"/>
          </w:tcPr>
          <w:p>
            <w:pPr>
              <w:spacing w:after="20"/>
            </w:pPr>
            <w:r/>
            <w:r>
              <w:rPr>
                <w:sz w:val="18"/>
              </w:rPr>
              <w:t>There is a traffic jam every morning.</w:t>
            </w:r>
          </w:p>
        </w:tc>
      </w:tr>
      <w:tr>
        <w:tc>
          <w:tcPr>
            <w:tcW w:type="dxa" w:w="1928"/>
          </w:tcPr>
          <w:p>
            <w:pPr>
              <w:spacing w:after="20"/>
            </w:pPr>
            <w:r/>
            <w:r>
              <w:rPr>
                <w:sz w:val="18"/>
              </w:rPr>
              <w:t>journey</w:t>
            </w:r>
          </w:p>
        </w:tc>
        <w:tc>
          <w:tcPr>
            <w:tcW w:type="dxa" w:w="794"/>
          </w:tcPr>
          <w:p>
            <w:pPr>
              <w:spacing w:after="20"/>
            </w:pPr>
            <w:r/>
            <w:r>
              <w:rPr>
                <w:sz w:val="18"/>
              </w:rPr>
              <w:t>n</w:t>
            </w:r>
          </w:p>
        </w:tc>
        <w:tc>
          <w:tcPr>
            <w:tcW w:type="dxa" w:w="1814"/>
          </w:tcPr>
          <w:p>
            <w:pPr>
              <w:spacing w:after="20"/>
            </w:pPr>
            <w:r/>
            <w:r>
              <w:rPr>
                <w:sz w:val="18"/>
              </w:rPr>
              <w:t>/ˈdʒɜːni/</w:t>
            </w:r>
          </w:p>
        </w:tc>
        <w:tc>
          <w:tcPr>
            <w:tcW w:type="dxa" w:w="1701"/>
          </w:tcPr>
          <w:p>
            <w:pPr>
              <w:spacing w:after="20"/>
            </w:pPr>
            <w:r/>
            <w:r>
              <w:rPr>
                <w:sz w:val="18"/>
              </w:rPr>
              <w:t>chuyến đi</w:t>
            </w:r>
          </w:p>
        </w:tc>
        <w:tc>
          <w:tcPr>
            <w:tcW w:type="dxa" w:w="3402"/>
          </w:tcPr>
          <w:p>
            <w:pPr>
              <w:spacing w:after="20"/>
            </w:pPr>
            <w:r/>
            <w:r>
              <w:rPr>
                <w:sz w:val="18"/>
              </w:rPr>
              <w:t>My journey takes twenty minutes.</w:t>
            </w:r>
          </w:p>
        </w:tc>
      </w:tr>
      <w:tr>
        <w:tc>
          <w:tcPr>
            <w:tcW w:type="dxa" w:w="1928"/>
            <w:shd w:val="clear" w:color="auto" w:fill="F7F9FB"/>
          </w:tcPr>
          <w:p>
            <w:pPr>
              <w:spacing w:after="20"/>
            </w:pPr>
            <w:r/>
            <w:r>
              <w:rPr>
                <w:sz w:val="18"/>
              </w:rPr>
              <w:t>crossroads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/ˈkrɒsrəʊdz/</w:t>
            </w:r>
          </w:p>
        </w:tc>
        <w:tc>
          <w:tcPr>
            <w:tcW w:type="dxa" w:w="1701"/>
            <w:shd w:val="clear" w:color="auto" w:fill="F7F9FB"/>
          </w:tcPr>
          <w:p>
            <w:pPr>
              <w:spacing w:after="20"/>
            </w:pPr>
            <w:r/>
            <w:r>
              <w:rPr>
                <w:sz w:val="18"/>
              </w:rPr>
              <w:t>ngã tư</w:t>
            </w:r>
          </w:p>
        </w:tc>
        <w:tc>
          <w:tcPr>
            <w:tcW w:type="dxa" w:w="3402"/>
            <w:shd w:val="clear" w:color="auto" w:fill="F7F9FB"/>
          </w:tcPr>
          <w:p>
            <w:pPr>
              <w:spacing w:after="20"/>
            </w:pPr>
            <w:r/>
            <w:r>
              <w:rPr>
                <w:sz w:val="18"/>
              </w:rPr>
              <w:t>Turn left at the crossroads.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go by bike / bus / train</w:t>
            </w:r>
          </w:p>
          <w:p>
            <w:pPr>
              <w:spacing w:after="20"/>
            </w:pPr>
            <w:r>
              <w:rPr>
                <w:sz w:val="20"/>
              </w:rPr>
              <w:t xml:space="preserve"> • go on foot</w:t>
            </w:r>
          </w:p>
          <w:p>
            <w:pPr>
              <w:spacing w:after="20"/>
            </w:pPr>
            <w:r>
              <w:rPr>
                <w:sz w:val="20"/>
              </w:rPr>
              <w:t xml:space="preserve"> • take the bus</w:t>
            </w:r>
          </w:p>
          <w:p>
            <w:pPr>
              <w:spacing w:after="20"/>
            </w:pPr>
            <w:r>
              <w:rPr>
                <w:sz w:val="20"/>
              </w:rPr>
              <w:t xml:space="preserve"> • get to school</w:t>
            </w:r>
          </w:p>
          <w:p>
            <w:pPr>
              <w:spacing w:after="20"/>
            </w:pPr>
            <w:r>
              <w:rPr>
                <w:sz w:val="20"/>
              </w:rPr>
              <w:t xml:space="preserve"> • How do you get to…?</w:t>
            </w:r>
          </w:p>
          <w:p>
            <w:pPr>
              <w:spacing w:after="20"/>
            </w:pPr>
            <w:r>
              <w:rPr>
                <w:sz w:val="20"/>
              </w:rPr>
              <w:t xml:space="preserve"> • It takes … minutes.</w:t>
            </w:r>
          </w:p>
        </w:tc>
      </w:tr>
    </w:tbl>
    <w:p>
      <w:pPr>
        <w:spacing w:after="40"/>
      </w:pPr>
    </w:p>
    <w:p>
      <w:pPr>
        <w:pStyle w:val="Heading4"/>
      </w:pPr>
      <w:r>
        <w:t>Grammar — BY + transport, ON FOOT, and TAKE + transport</w:t>
      </w:r>
    </w:p>
    <w:p>
      <w:pPr>
        <w:pStyle w:val="ListBullet"/>
        <w:spacing w:after="40"/>
        <w:ind w:left="397"/>
      </w:pPr>
      <w:r>
        <w:rPr>
          <w:sz w:val="21"/>
        </w:rPr>
        <w:t>BY + transport (no 'a' or 'the'): by bike, by bus, by car, by plane.</w:t>
      </w:r>
    </w:p>
    <w:p>
      <w:pPr>
        <w:pStyle w:val="ListBullet"/>
        <w:spacing w:after="40"/>
        <w:ind w:left="397"/>
      </w:pPr>
      <w:r>
        <w:rPr>
          <w:sz w:val="21"/>
        </w:rPr>
        <w:t>But: ON FOOT (never 'by foot').</w:t>
      </w:r>
    </w:p>
    <w:p>
      <w:pPr>
        <w:pStyle w:val="ListBullet"/>
        <w:spacing w:after="40"/>
        <w:ind w:left="397"/>
      </w:pPr>
      <w:r>
        <w:rPr>
          <w:sz w:val="21"/>
        </w:rPr>
        <w:t>You can also say: I TAKE the bus / I RIDE my bike / I DRIVE to work.</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go by + transport</w:t>
            </w:r>
          </w:p>
        </w:tc>
        <w:tc>
          <w:tcPr>
            <w:tcW w:type="dxa" w:w="4819"/>
          </w:tcPr>
          <w:p>
            <w:pPr>
              <w:spacing w:after="20"/>
            </w:pPr>
            <w:r/>
            <w:r>
              <w:rPr>
                <w:sz w:val="18"/>
              </w:rPr>
              <w:t>I go to school by bike.</w:t>
            </w:r>
          </w:p>
        </w:tc>
      </w:tr>
      <w:tr>
        <w:tc>
          <w:tcPr>
            <w:tcW w:type="dxa" w:w="4819"/>
            <w:shd w:val="clear" w:color="auto" w:fill="F7F9FB"/>
          </w:tcPr>
          <w:p>
            <w:pPr>
              <w:spacing w:after="20"/>
            </w:pPr>
            <w:r/>
            <w:r>
              <w:rPr>
                <w:sz w:val="18"/>
              </w:rPr>
              <w:t>go on foot</w:t>
            </w:r>
          </w:p>
        </w:tc>
        <w:tc>
          <w:tcPr>
            <w:tcW w:type="dxa" w:w="4819"/>
            <w:shd w:val="clear" w:color="auto" w:fill="F7F9FB"/>
          </w:tcPr>
          <w:p>
            <w:pPr>
              <w:spacing w:after="20"/>
            </w:pPr>
            <w:r/>
            <w:r>
              <w:rPr>
                <w:sz w:val="18"/>
              </w:rPr>
              <w:t>She goes to school on foot.</w:t>
            </w:r>
          </w:p>
        </w:tc>
      </w:tr>
      <w:tr>
        <w:tc>
          <w:tcPr>
            <w:tcW w:type="dxa" w:w="4819"/>
          </w:tcPr>
          <w:p>
            <w:pPr>
              <w:spacing w:after="20"/>
            </w:pPr>
            <w:r/>
            <w:r>
              <w:rPr>
                <w:sz w:val="18"/>
              </w:rPr>
              <w:t>take + the + transport</w:t>
            </w:r>
          </w:p>
        </w:tc>
        <w:tc>
          <w:tcPr>
            <w:tcW w:type="dxa" w:w="4819"/>
          </w:tcPr>
          <w:p>
            <w:pPr>
              <w:spacing w:after="20"/>
            </w:pPr>
            <w:r/>
            <w:r>
              <w:rPr>
                <w:sz w:val="18"/>
              </w:rPr>
              <w:t>We take the bus at half past six.</w:t>
            </w:r>
          </w:p>
        </w:tc>
      </w:tr>
      <w:tr>
        <w:tc>
          <w:tcPr>
            <w:tcW w:type="dxa" w:w="4819"/>
            <w:shd w:val="clear" w:color="auto" w:fill="F7F9FB"/>
          </w:tcPr>
          <w:p>
            <w:pPr>
              <w:spacing w:after="20"/>
            </w:pPr>
            <w:r/>
            <w:r>
              <w:rPr>
                <w:sz w:val="18"/>
              </w:rPr>
              <w:t>ride / drive</w:t>
            </w:r>
          </w:p>
        </w:tc>
        <w:tc>
          <w:tcPr>
            <w:tcW w:type="dxa" w:w="4819"/>
            <w:shd w:val="clear" w:color="auto" w:fill="F7F9FB"/>
          </w:tcPr>
          <w:p>
            <w:pPr>
              <w:spacing w:after="20"/>
            </w:pPr>
            <w:r/>
            <w:r>
              <w:rPr>
                <w:sz w:val="18"/>
              </w:rPr>
              <w:t>He rides his bike. My mother drives to 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usually go to school by bike, but when it rains I go by bus.</w:t>
            </w:r>
          </w:p>
          <w:p>
            <w:pPr>
              <w:spacing w:after="20"/>
            </w:pPr>
            <w:r>
              <w:rPr>
                <w:sz w:val="20"/>
              </w:rPr>
              <w:t xml:space="preserve"> • My cousin goes on foot because he lives near the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*by foot* and *by a bike* are the two classic errors. Learn the two chunks: BY BIKE (no article) and ON FOOT.</w:t>
            </w:r>
          </w:p>
        </w:tc>
      </w:tr>
    </w:tbl>
    <w:p>
      <w:pPr>
        <w:spacing w:after="40"/>
      </w:pPr>
    </w:p>
    <w:p>
      <w:pPr>
        <w:spacing w:after="80"/>
      </w:pPr>
      <w:r>
        <w:rPr>
          <w:b/>
          <w:i w:val="0"/>
          <w:color w:val="C05A11"/>
          <w:sz w:val="21"/>
        </w:rPr>
        <w:t xml:space="preserve">Teacher note: </w:t>
      </w:r>
      <w:r>
        <w:rPr>
          <w:b w:val="0"/>
          <w:i/>
          <w:sz w:val="21"/>
        </w:rPr>
        <w:t>With 'take' and 'ride' you DO need the article: take THE bus, ride MY bike.</w:t>
      </w:r>
    </w:p>
    <w:p>
      <w:pPr>
        <w:pStyle w:val="Heading4"/>
      </w:pPr>
      <w:r>
        <w:t>Pronunciation — The sounds /aɪ/ and /eɪ/</w:t>
      </w:r>
    </w:p>
    <w:p>
      <w:pPr>
        <w:spacing w:after="80"/>
      </w:pPr>
      <w:r>
        <w:rPr>
          <w:b w:val="0"/>
          <w:i w:val="0"/>
          <w:sz w:val="21"/>
        </w:rPr>
        <w:t>/aɪ/ = the mouth opens then closes, like Vietnamese 'ai': bike, ride, light, right. /eɪ/ = starts like 'ê' and moves to 'i': train, plane, late,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/aɪ/: bike, ride, light, right, drive, five</w:t>
            </w:r>
          </w:p>
          <w:p>
            <w:pPr>
              <w:spacing w:after="20"/>
            </w:pPr>
            <w:r>
              <w:rPr>
                <w:sz w:val="20"/>
              </w:rPr>
              <w:t xml:space="preserve"> • /eɪ/: train, plane, late, day, way, take</w:t>
            </w:r>
          </w:p>
          <w:p>
            <w:pPr>
              <w:spacing w:after="20"/>
            </w:pPr>
            <w:r>
              <w:rPr>
                <w:sz w:val="20"/>
              </w:rPr>
              <w:t xml:space="preserve"> • Minimal pairs: bike – bake | ride – raid | light – late | write – wait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 ride my bike every day.</w:t>
            </w:r>
          </w:p>
          <w:p>
            <w:pPr>
              <w:spacing w:after="20"/>
            </w:pPr>
            <w:r>
              <w:rPr>
                <w:sz w:val="20"/>
              </w:rPr>
              <w:t xml:space="preserve"> • The train is late again.</w:t>
            </w:r>
          </w:p>
          <w:p>
            <w:pPr>
              <w:spacing w:after="20"/>
            </w:pPr>
            <w:r>
              <w:rPr>
                <w:sz w:val="20"/>
              </w:rPr>
              <w:t xml:space="preserve"> • Take the right way at the traffic light.</w:t>
            </w:r>
          </w:p>
        </w:tc>
      </w:tr>
    </w:tbl>
    <w:p>
      <w:pPr>
        <w:spacing w:after="40"/>
      </w:pPr>
    </w:p>
    <w:p>
      <w:pPr>
        <w:spacing w:after="80"/>
      </w:pPr>
      <w:r>
        <w:rPr>
          <w:b/>
          <w:i w:val="0"/>
          <w:color w:val="B31B1B"/>
          <w:sz w:val="21"/>
        </w:rPr>
        <w:t xml:space="preserve">Why this is hard for Vietnamese students: </w:t>
      </w:r>
      <w:r>
        <w:rPr>
          <w:b w:val="0"/>
          <w:i/>
          <w:sz w:val="21"/>
        </w:rPr>
        <w:t>Vietnamese has both sounds (ai / ây), so this is mainly about spelling: 'i…e' and 'igh' are usually /aɪ/; 'ai', 'ay' and 'a…e' are usually /eɪ/.</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Transport mime</w:t>
              <w:br/>
              <w:t>(5')</w:t>
            </w:r>
          </w:p>
        </w:tc>
        <w:tc>
          <w:tcPr>
            <w:tcW w:type="dxa" w:w="4252"/>
          </w:tcPr>
          <w:p>
            <w:pPr>
              <w:spacing w:after="20"/>
            </w:pPr>
            <w:r/>
            <w:r>
              <w:rPr>
                <w:sz w:val="18"/>
              </w:rPr>
              <w:t>• Mime riding a bike, driving, flying, rowing; students guess and say the full sentence: 'You are riding a bike.' (recycles Unit 6)</w:t>
            </w:r>
          </w:p>
        </w:tc>
        <w:tc>
          <w:tcPr>
            <w:tcW w:type="dxa" w:w="2268"/>
          </w:tcPr>
          <w:p>
            <w:pPr>
              <w:spacing w:after="20"/>
            </w:pPr>
            <w:r/>
            <w:r>
              <w:rPr>
                <w:sz w:val="18"/>
              </w:rPr>
              <w:t>Mime and guess.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10 transport words</w:t>
              <w:br/>
              <w:t>(9')</w:t>
            </w:r>
          </w:p>
        </w:tc>
        <w:tc>
          <w:tcPr>
            <w:tcW w:type="dxa" w:w="4252"/>
            <w:shd w:val="clear" w:color="auto" w:fill="F7F9FB"/>
          </w:tcPr>
          <w:p>
            <w:pPr>
              <w:spacing w:after="20"/>
            </w:pPr>
            <w:r/>
            <w:r>
              <w:rPr>
                <w:sz w:val="18"/>
              </w:rPr>
              <w:t>• Pictures; elicit and drill. Build the two chunks on the board: BY + transport, ON FOOT.</w:t>
              <w:br/>
              <w:t>• Concept check: 'Do I say by foot? No!'</w:t>
            </w:r>
          </w:p>
        </w:tc>
        <w:tc>
          <w:tcPr>
            <w:tcW w:type="dxa" w:w="2268"/>
            <w:shd w:val="clear" w:color="auto" w:fill="F7F9FB"/>
          </w:tcPr>
          <w:p>
            <w:pPr>
              <w:spacing w:after="20"/>
            </w:pPr>
            <w:r/>
            <w:r>
              <w:rPr>
                <w:sz w:val="18"/>
              </w:rPr>
              <w:t>Repeat; copy the chunks.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getting to school</w:t>
              <w:br/>
              <w:t>(9')</w:t>
            </w:r>
          </w:p>
        </w:tc>
        <w:tc>
          <w:tcPr>
            <w:tcW w:type="dxa" w:w="4252"/>
          </w:tcPr>
          <w:p>
            <w:pPr>
              <w:spacing w:after="20"/>
            </w:pPr>
            <w:r/>
            <w:r>
              <w:rPr>
                <w:sz w:val="18"/>
              </w:rPr>
              <w:t>• Play the recording “Lesson 6: Where Is the Gym?” twice (three times if the class asks); students do the listening tasks; students do the listening tasks; read the script in role.</w:t>
            </w:r>
          </w:p>
        </w:tc>
        <w:tc>
          <w:tcPr>
            <w:tcW w:type="dxa" w:w="2268"/>
          </w:tcPr>
          <w:p>
            <w:pPr>
              <w:spacing w:after="20"/>
            </w:pPr>
            <w:r/>
            <w:r>
              <w:rPr>
                <w:sz w:val="18"/>
              </w:rPr>
              <w:t>Listen and complete the table.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Pronunciation /aɪ/ /eɪ/</w:t>
              <w:br/>
              <w:t>(6')</w:t>
            </w:r>
          </w:p>
        </w:tc>
        <w:tc>
          <w:tcPr>
            <w:tcW w:type="dxa" w:w="4252"/>
            <w:shd w:val="clear" w:color="auto" w:fill="F7F9FB"/>
          </w:tcPr>
          <w:p>
            <w:pPr>
              <w:spacing w:after="20"/>
            </w:pPr>
            <w:r/>
            <w:r>
              <w:rPr>
                <w:sz w:val="18"/>
              </w:rPr>
              <w:t>• Minimal pair game: teacher says one word, students point left or right.</w:t>
              <w:br/>
              <w:t>• Then the spelling patterns: i…e / igh = /aɪ/; ai / ay / a…e = /eɪ/.</w:t>
            </w:r>
          </w:p>
        </w:tc>
        <w:tc>
          <w:tcPr>
            <w:tcW w:type="dxa" w:w="2268"/>
            <w:shd w:val="clear" w:color="auto" w:fill="F7F9FB"/>
          </w:tcPr>
          <w:p>
            <w:pPr>
              <w:spacing w:after="20"/>
            </w:pPr>
            <w:r/>
            <w:r>
              <w:rPr>
                <w:sz w:val="18"/>
              </w:rPr>
              <w:t>Listen, point, sort by spelling.</w:t>
            </w:r>
          </w:p>
        </w:tc>
        <w:tc>
          <w:tcPr>
            <w:tcW w:type="dxa" w:w="1417"/>
            <w:shd w:val="clear" w:color="auto" w:fill="F7F9FB"/>
          </w:tcPr>
          <w:p>
            <w:pPr>
              <w:spacing w:after="20"/>
            </w:pPr>
            <w:r/>
            <w:r>
              <w:rPr>
                <w:sz w:val="18"/>
              </w:rPr>
              <w:t>Whole class</w:t>
              <w:br/>
              <w:t>Slide 7</w:t>
            </w:r>
          </w:p>
        </w:tc>
      </w:tr>
      <w:tr>
        <w:tc>
          <w:tcPr>
            <w:tcW w:type="dxa" w:w="1701"/>
          </w:tcPr>
          <w:p>
            <w:pPr>
              <w:spacing w:after="20"/>
            </w:pPr>
            <w:r/>
            <w:r>
              <w:rPr>
                <w:sz w:val="18"/>
              </w:rPr>
              <w:t>Speaking: class survey</w:t>
              <w:br/>
              <w:t>(11')</w:t>
            </w:r>
          </w:p>
        </w:tc>
        <w:tc>
          <w:tcPr>
            <w:tcW w:type="dxa" w:w="4252"/>
          </w:tcPr>
          <w:p>
            <w:pPr>
              <w:spacing w:after="20"/>
            </w:pPr>
            <w:r/>
            <w:r>
              <w:rPr>
                <w:sz w:val="18"/>
              </w:rPr>
              <w:t>• Model the three questions; students survey four classmates; report the results.</w:t>
            </w:r>
          </w:p>
        </w:tc>
        <w:tc>
          <w:tcPr>
            <w:tcW w:type="dxa" w:w="2268"/>
          </w:tcPr>
          <w:p>
            <w:pPr>
              <w:spacing w:after="20"/>
            </w:pPr>
            <w:r/>
            <w:r>
              <w:rPr>
                <w:sz w:val="18"/>
              </w:rPr>
              <w:t>Survey and report.</w:t>
            </w:r>
          </w:p>
        </w:tc>
        <w:tc>
          <w:tcPr>
            <w:tcW w:type="dxa" w:w="1417"/>
          </w:tcPr>
          <w:p>
            <w:pPr>
              <w:spacing w:after="20"/>
            </w:pPr>
            <w:r/>
            <w:r>
              <w:rPr>
                <w:sz w:val="18"/>
              </w:rPr>
              <w:t>Mingle</w:t>
              <w:br/>
              <w:t>Slides 8–9</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transport graph on the board. Set H1–H4.</w:t>
            </w:r>
          </w:p>
        </w:tc>
        <w:tc>
          <w:tcPr>
            <w:tcW w:type="dxa" w:w="2268"/>
            <w:shd w:val="clear" w:color="auto" w:fill="F7F9FB"/>
          </w:tcPr>
          <w:p>
            <w:pPr>
              <w:spacing w:after="20"/>
            </w:pPr>
            <w:r/>
            <w:r>
              <w:rPr>
                <w:sz w:val="18"/>
              </w:rPr>
              <w:t>Build the graph;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BY BIKE and ON FOOT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chunks, and one strange exception.”</w:t>
            </w:r>
          </w:p>
          <w:p>
            <w:pPr>
              <w:spacing w:after="20"/>
            </w:pPr>
            <w:r>
              <w:rPr>
                <w:sz w:val="19"/>
              </w:rPr>
              <w:t>“For every vehicle: BY. By bike, by bus, by car, by plane, by ferry. No 'a', no 'the'. Just BY.”</w:t>
            </w:r>
          </w:p>
          <w:p>
            <w:pPr>
              <w:spacing w:after="20"/>
            </w:pPr>
            <w:r>
              <w:rPr>
                <w:sz w:val="19"/>
              </w:rPr>
              <w:t>“But when you walk, English does NOT say 'by foot'. It says ON FOOT. Nobody knows why — it is just old English.”</w:t>
            </w:r>
          </w:p>
          <w:p>
            <w:pPr>
              <w:spacing w:after="20"/>
            </w:pPr>
            <w:r>
              <w:rPr>
                <w:sz w:val="19"/>
              </w:rPr>
              <w:t>“Say them together: by bike… on foot. Again. Write them in a box in your notebook.”</w:t>
            </w:r>
          </w:p>
        </w:tc>
      </w:tr>
    </w:tbl>
    <w:p>
      <w:pPr>
        <w:spacing w:after="40"/>
      </w:pPr>
    </w:p>
    <w:p>
      <w:pPr>
        <w:spacing w:after="80"/>
      </w:pPr>
      <w:r>
        <w:rPr>
          <w:b/>
          <w:i w:val="0"/>
          <w:color w:val="1E6FB8"/>
          <w:sz w:val="21"/>
        </w:rPr>
        <w:t>Making the survey meaningful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you finish the survey, we will draw a graph of the whole class on the board.”</w:t>
            </w:r>
          </w:p>
          <w:p>
            <w:pPr>
              <w:spacing w:after="20"/>
            </w:pPr>
            <w:r>
              <w:rPr>
                <w:sz w:val="19"/>
              </w:rPr>
              <w:t>“Then we will ask a real question: is our journey to school safe? That is what Unit 7 is really about.”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10 transport words</w:t>
            </w:r>
          </w:p>
          <w:p>
            <w:pPr>
              <w:spacing w:after="20"/>
            </w:pPr>
            <w:r>
              <w:rPr>
                <w:sz w:val="20"/>
              </w:rPr>
              <w:t xml:space="preserve"> • CENTRE: BY + transport | ON FOOT | TAKE the bus</w:t>
            </w:r>
          </w:p>
          <w:p>
            <w:pPr>
              <w:spacing w:after="20"/>
            </w:pPr>
            <w:r>
              <w:rPr>
                <w:sz w:val="20"/>
              </w:rPr>
              <w:t xml:space="preserve"> • RIGHT: /aɪ/ | /eɪ/ ; Homework H1–H4</w:t>
            </w:r>
          </w:p>
        </w:tc>
      </w:tr>
    </w:tbl>
    <w:p>
      <w:pPr>
        <w:spacing w:after="40"/>
      </w:pPr>
    </w:p>
    <w:p>
      <w:pPr>
        <w:pStyle w:val="Heading3"/>
      </w:pPr>
      <w:r>
        <w:t>4. Skills material and answers</w:t>
      </w:r>
    </w:p>
    <w:p>
      <w:pPr>
        <w:pStyle w:val="Heading4"/>
      </w:pPr>
      <w:r>
        <w:t>Listening — Lesson 6: Where Is the Gym?</w:t>
      </w:r>
    </w:p>
    <w:p>
      <w:pPr>
        <w:spacing w:after="80"/>
      </w:pPr>
      <w:r>
        <w:rPr>
          <w:b/>
          <w:i w:val="0"/>
          <w:sz w:val="21"/>
        </w:rPr>
        <w:t xml:space="preserve">Set the scene: </w:t>
      </w:r>
      <w:r>
        <w:rPr>
          <w:b w:val="0"/>
          <w:i/>
          <w:sz w:val="21"/>
        </w:rPr>
        <w:t>You will hear a real recording: asking where a place is. American English — VOA’s professional actors (Anna, Pete, Marsha, Ms. Weaver…), slowed learner delivery. It lasts 1:48.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1:48</w:t>
            </w:r>
          </w:p>
          <w:p>
            <w:pPr>
              <w:spacing w:after="20"/>
            </w:pPr>
            <w:r>
              <w:rPr>
                <w:sz w:val="17"/>
              </w:rPr>
              <w:t>Speed: 98 words per minute as heard</w:t>
            </w:r>
          </w:p>
          <w:p>
            <w:pPr>
              <w:spacing w:after="20"/>
            </w:pPr>
            <w:r>
              <w:rPr>
                <w:sz w:val="17"/>
              </w:rPr>
              <w:t>Lesson page: https://learningenglish.voanews.com/a/lets-learn-english-lesson-6-where-is-the-gym/3225958.html</w:t>
            </w:r>
          </w:p>
          <w:p>
            <w:pPr>
              <w:spacing w:after="20"/>
            </w:pPr>
            <w:r>
              <w:rPr>
                <w:sz w:val="17"/>
              </w:rPr>
              <w:t>Audio file: https://voa-audio.voanews.eu/vle/2016/03/10/66b63229-1dc5-40ab-886d-1f4b891adf6b_hq.mp3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5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I’m Anna and I live in Washington, D.C. Every day I learn more about this great city. People in Washington like to work out! Oh, hi, Pete. How’s it going?</w:t>
            </w:r>
          </w:p>
          <w:p>
            <w:pPr>
              <w:spacing w:after="20"/>
            </w:pPr>
            <w:r>
              <w:rPr>
                <w:sz w:val="19"/>
              </w:rPr>
              <w:t>Pete: Hi, Anna. It’s going great. How’s it going with you?</w:t>
            </w:r>
          </w:p>
          <w:p>
            <w:pPr>
              <w:spacing w:after="20"/>
            </w:pPr>
            <w:r>
              <w:rPr>
                <w:sz w:val="19"/>
              </w:rPr>
              <w:t>Anna: Things are awesome! Pete, I want to work out. Where is the gym?</w:t>
            </w:r>
          </w:p>
          <w:p>
            <w:pPr>
              <w:spacing w:after="20"/>
            </w:pPr>
            <w:r>
              <w:rPr>
                <w:sz w:val="19"/>
              </w:rPr>
              <w:t>Pete: The gym is across from the lounge. It’s next to the mailroom. Go that way.</w:t>
            </w:r>
          </w:p>
          <w:p>
            <w:pPr>
              <w:spacing w:after="20"/>
            </w:pPr>
            <w:r>
              <w:rPr>
                <w:sz w:val="19"/>
              </w:rPr>
              <w:t>Anna: Thanks, Pete!</w:t>
            </w:r>
          </w:p>
          <w:p>
            <w:pPr>
              <w:spacing w:after="20"/>
            </w:pPr>
            <w:r>
              <w:rPr>
                <w:sz w:val="19"/>
              </w:rPr>
              <w:t>(Anna walks away)</w:t>
            </w:r>
          </w:p>
          <w:p>
            <w:pPr>
              <w:spacing w:after="20"/>
            </w:pPr>
            <w:r>
              <w:rPr>
                <w:sz w:val="19"/>
              </w:rPr>
              <w:t>Pete: No, Anna! Not that way! Go that way!</w:t>
            </w:r>
          </w:p>
          <w:p>
            <w:pPr>
              <w:spacing w:after="20"/>
            </w:pPr>
            <w:r>
              <w:rPr>
                <w:sz w:val="19"/>
              </w:rPr>
              <w:t>(In the mailroom)</w:t>
            </w:r>
          </w:p>
          <w:p>
            <w:pPr>
              <w:spacing w:after="20"/>
            </w:pPr>
            <w:r>
              <w:rPr>
                <w:sz w:val="19"/>
              </w:rPr>
              <w:t>Anna: Oh, Pete. This is not the gym.</w:t>
            </w:r>
          </w:p>
          <w:p>
            <w:pPr>
              <w:spacing w:after="20"/>
            </w:pPr>
            <w:r>
              <w:rPr>
                <w:sz w:val="19"/>
              </w:rPr>
              <w:t>Pete: That’s right, Anna. This is the mailroom.</w:t>
            </w:r>
          </w:p>
          <w:p>
            <w:pPr>
              <w:spacing w:after="20"/>
            </w:pPr>
            <w:r>
              <w:rPr>
                <w:sz w:val="19"/>
              </w:rPr>
              <w:t>Anna: The gym is across from … what?</w:t>
            </w:r>
          </w:p>
          <w:p>
            <w:pPr>
              <w:spacing w:after="20"/>
            </w:pPr>
            <w:r>
              <w:rPr>
                <w:sz w:val="19"/>
              </w:rPr>
              <w:t>Pete: The gym is across from the lounge.</w:t>
            </w:r>
          </w:p>
          <w:p>
            <w:pPr>
              <w:spacing w:after="20"/>
            </w:pPr>
            <w:r>
              <w:rPr>
                <w:sz w:val="19"/>
              </w:rPr>
              <w:t>Anna: Across from the lounge. Right. Thanks!</w:t>
            </w:r>
          </w:p>
          <w:p>
            <w:pPr>
              <w:spacing w:after="20"/>
            </w:pPr>
            <w:r>
              <w:rPr>
                <w:sz w:val="19"/>
              </w:rPr>
              <w:t>(In the lounge)</w:t>
            </w:r>
          </w:p>
          <w:p>
            <w:pPr>
              <w:spacing w:after="20"/>
            </w:pPr>
            <w:r>
              <w:rPr>
                <w:sz w:val="19"/>
              </w:rPr>
              <w:t>Anna: Pete! This is not the gym!</w:t>
            </w:r>
          </w:p>
          <w:p>
            <w:pPr>
              <w:spacing w:after="20"/>
            </w:pPr>
            <w:r>
              <w:rPr>
                <w:sz w:val="19"/>
              </w:rPr>
              <w:t>Pete: The gym is across from the lounge. It is behind the lobby.</w:t>
            </w:r>
          </w:p>
          <w:p>
            <w:pPr>
              <w:spacing w:after="20"/>
            </w:pPr>
            <w:r>
              <w:rPr>
                <w:sz w:val="19"/>
              </w:rPr>
              <w:t>Anna: Right. Right. See you.</w:t>
            </w:r>
          </w:p>
          <w:p>
            <w:pPr>
              <w:spacing w:after="20"/>
            </w:pPr>
            <w:r>
              <w:rPr>
                <w:sz w:val="19"/>
              </w:rPr>
              <w:t>Pete: See you, Anna!</w:t>
            </w:r>
          </w:p>
          <w:p>
            <w:pPr>
              <w:spacing w:after="20"/>
            </w:pPr>
            <w:r>
              <w:rPr>
                <w:sz w:val="19"/>
              </w:rPr>
              <w:t>Anna: See you.</w:t>
            </w:r>
          </w:p>
          <w:p>
            <w:pPr>
              <w:spacing w:after="20"/>
            </w:pPr>
            <w:r>
              <w:rPr>
                <w:sz w:val="19"/>
              </w:rPr>
              <w:t>Pete: See you, Anna.</w:t>
            </w:r>
          </w:p>
          <w:p>
            <w:pPr>
              <w:spacing w:after="20"/>
            </w:pPr>
            <w:r>
              <w:rPr>
                <w:sz w:val="19"/>
              </w:rPr>
              <w:t>(In the garage)</w:t>
            </w:r>
          </w:p>
          <w:p>
            <w:pPr>
              <w:spacing w:after="20"/>
            </w:pPr>
            <w:r>
              <w:rPr>
                <w:sz w:val="19"/>
              </w:rPr>
              <w:t>Anna: This is not the gym. This is a parking garage.</w:t>
            </w:r>
          </w:p>
          <w:p>
            <w:pPr>
              <w:spacing w:after="20"/>
            </w:pPr>
            <w:r>
              <w:rPr>
                <w:sz w:val="19"/>
              </w:rPr>
              <w:t>Anna: Hello? Pete?</w:t>
            </w:r>
          </w:p>
          <w:p>
            <w:pPr>
              <w:spacing w:after="20"/>
            </w:pPr>
            <w:r>
              <w:rPr>
                <w:sz w:val="19"/>
              </w:rPr>
              <w:t>(On the rooftop)</w:t>
            </w:r>
          </w:p>
          <w:p>
            <w:pPr>
              <w:spacing w:after="20"/>
            </w:pPr>
            <w:r>
              <w:rPr>
                <w:sz w:val="19"/>
              </w:rPr>
              <w:t>Anna: This is not a gym. This is a rooftop.</w:t>
            </w:r>
          </w:p>
          <w:p>
            <w:pPr>
              <w:spacing w:after="20"/>
            </w:pPr>
            <w:r>
              <w:rPr>
                <w:sz w:val="19"/>
              </w:rPr>
              <w:t>(In the gym)</w:t>
            </w:r>
          </w:p>
          <w:p>
            <w:pPr>
              <w:spacing w:after="20"/>
            </w:pPr>
            <w:r>
              <w:rPr>
                <w:sz w:val="19"/>
              </w:rPr>
              <w:t>Anna: Pete! Pete?</w:t>
            </w:r>
          </w:p>
          <w:p>
            <w:pPr>
              <w:spacing w:after="20"/>
            </w:pPr>
            <w:r>
              <w:rPr>
                <w:sz w:val="19"/>
              </w:rPr>
              <w:t>Pete: I want to work out too! Join me!</w:t>
            </w:r>
          </w:p>
          <w:p>
            <w:pPr>
              <w:spacing w:after="20"/>
            </w:pPr>
            <w:r>
              <w:rPr>
                <w:sz w:val="19"/>
              </w:rPr>
              <w:t>Anna: I’m good.</w:t>
            </w:r>
          </w:p>
        </w:tc>
      </w:tr>
    </w:tbl>
    <w:p>
      <w:pPr>
        <w:spacing w:after="40"/>
      </w:pPr>
    </w:p>
    <w:p>
      <w:pPr>
        <w:spacing w:after="80"/>
      </w:pPr>
      <w:r>
        <w:rPr>
          <w:b/>
          <w:i w:val="0"/>
          <w:color w:val="1F3B63"/>
          <w:sz w:val="21"/>
        </w:rPr>
        <w:t xml:space="preserve">U7.1-L1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asking where a place is   B. what people did last night and last weekend   C. auditioning for a part in a stage show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asking where a place is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U7.1-L2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This is not the gym.</w:t>
      </w:r>
    </w:p>
    <w:p>
      <w:pPr>
        <w:spacing w:after="20"/>
        <w:ind w:left="340"/>
      </w:pPr>
      <w:r>
        <w:rPr>
          <w:b w:val="0"/>
          <w:i w:val="0"/>
          <w:sz w:val="19"/>
        </w:rPr>
        <w:t>b. This is not the gym!</w:t>
      </w:r>
    </w:p>
    <w:p>
      <w:pPr>
        <w:spacing w:after="20"/>
        <w:ind w:left="340"/>
      </w:pPr>
      <w:r>
        <w:rPr>
          <w:b w:val="0"/>
          <w:i w:val="0"/>
          <w:sz w:val="19"/>
        </w:rPr>
        <w:t>c. The gym is across from the lounge.</w:t>
      </w:r>
    </w:p>
    <w:p>
      <w:pPr>
        <w:spacing w:after="20"/>
        <w:ind w:left="340"/>
      </w:pPr>
      <w:r>
        <w:rPr>
          <w:b w:val="0"/>
          <w:i w:val="0"/>
          <w:sz w:val="19"/>
        </w:rPr>
        <w:t>d. This is not a gym.</w:t>
      </w:r>
    </w:p>
    <w:p>
      <w:pPr>
        <w:spacing w:after="20"/>
        <w:ind w:left="340"/>
      </w:pPr>
      <w:r>
        <w:rPr>
          <w:b w:val="0"/>
          <w:i w:val="0"/>
          <w:sz w:val="19"/>
        </w:rPr>
        <w:t>e. This is a parking garage.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b, c, a, e, d</w:t>
            </w:r>
          </w:p>
          <w:p>
            <w:pPr>
              <w:spacing w:after="20"/>
            </w:pPr>
            <w:r>
              <w:rPr>
                <w:sz w:val="19"/>
              </w:rPr>
              <w:t xml:space="preserve"> a = 3</w:t>
            </w:r>
          </w:p>
          <w:p>
            <w:pPr>
              <w:spacing w:after="20"/>
            </w:pPr>
            <w:r>
              <w:rPr>
                <w:sz w:val="19"/>
              </w:rPr>
              <w:t xml:space="preserve"> b = 1</w:t>
            </w:r>
          </w:p>
          <w:p>
            <w:pPr>
              <w:spacing w:after="20"/>
            </w:pPr>
            <w:r>
              <w:rPr>
                <w:sz w:val="19"/>
              </w:rPr>
              <w:t xml:space="preserve"> c = 2</w:t>
            </w:r>
          </w:p>
          <w:p>
            <w:pPr>
              <w:spacing w:after="20"/>
            </w:pPr>
            <w:r>
              <w:rPr>
                <w:sz w:val="19"/>
              </w:rPr>
              <w:t xml:space="preserve"> d = 5</w:t>
            </w:r>
          </w:p>
          <w:p>
            <w:pPr>
              <w:spacing w:after="20"/>
            </w:pPr>
            <w:r>
              <w:rPr>
                <w:sz w:val="19"/>
              </w:rPr>
              <w:t xml:space="preserve"> e = 4</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U7.1-L3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I’m Anna and I live _____ Washington, D.C.</w:t>
      </w:r>
    </w:p>
    <w:p>
      <w:pPr>
        <w:spacing w:after="20"/>
        <w:ind w:left="340"/>
      </w:pPr>
      <w:r>
        <w:rPr>
          <w:b w:val="0"/>
          <w:i w:val="0"/>
          <w:sz w:val="19"/>
        </w:rPr>
        <w:t>2. Anna: People _____ Washington like to work out!</w:t>
      </w:r>
    </w:p>
    <w:p>
      <w:pPr>
        <w:spacing w:after="20"/>
        <w:ind w:left="340"/>
      </w:pPr>
      <w:r>
        <w:rPr>
          <w:b w:val="0"/>
          <w:i w:val="0"/>
          <w:sz w:val="19"/>
        </w:rPr>
        <w:t>3. Anna: Pete, I want _____ work out.</w:t>
      </w:r>
    </w:p>
    <w:p>
      <w:pPr>
        <w:spacing w:after="20"/>
        <w:ind w:left="340"/>
      </w:pPr>
      <w:r>
        <w:rPr>
          <w:b w:val="0"/>
          <w:i w:val="0"/>
          <w:sz w:val="19"/>
        </w:rPr>
        <w:t>4. Pete: It’s _____ to the mailroom.</w:t>
      </w:r>
    </w:p>
    <w:p>
      <w:pPr>
        <w:spacing w:after="20"/>
        <w:ind w:left="340"/>
      </w:pPr>
      <w:r>
        <w:rPr>
          <w:b w:val="0"/>
          <w:i w:val="0"/>
          <w:sz w:val="19"/>
        </w:rPr>
        <w:t>5. Pete: It is _____ the lobby.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w:t>
            </w:r>
          </w:p>
          <w:p>
            <w:pPr>
              <w:spacing w:after="20"/>
            </w:pPr>
            <w:r>
              <w:rPr>
                <w:sz w:val="19"/>
              </w:rPr>
              <w:t xml:space="preserve"> 2. in</w:t>
            </w:r>
          </w:p>
          <w:p>
            <w:pPr>
              <w:spacing w:after="20"/>
            </w:pPr>
            <w:r>
              <w:rPr>
                <w:sz w:val="19"/>
              </w:rPr>
              <w:t xml:space="preserve"> 3. to</w:t>
            </w:r>
          </w:p>
          <w:p>
            <w:pPr>
              <w:spacing w:after="20"/>
            </w:pPr>
            <w:r>
              <w:rPr>
                <w:sz w:val="19"/>
              </w:rPr>
              <w:t xml:space="preserve"> 4. next</w:t>
            </w:r>
          </w:p>
          <w:p>
            <w:pPr>
              <w:spacing w:after="20"/>
            </w:pPr>
            <w:r>
              <w:rPr>
                <w:sz w:val="19"/>
              </w:rPr>
              <w:t xml:space="preserve"> 5. behind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Journeys to school around the world</w:t>
      </w:r>
    </w:p>
    <w:p>
      <w:pPr>
        <w:spacing w:after="80"/>
        <w:ind w:left="170"/>
        <w:jc w:val="both"/>
      </w:pPr>
      <w:r>
        <w:rPr>
          <w:b w:val="0"/>
          <w:i w:val="0"/>
          <w:sz w:val="21"/>
        </w:rPr>
        <w:t>For most students, getting to school is easy. For some, it is an adventure.</w:t>
      </w:r>
    </w:p>
    <w:p>
      <w:pPr>
        <w:spacing w:after="80"/>
        <w:ind w:left="170"/>
        <w:jc w:val="both"/>
      </w:pPr>
      <w:r>
        <w:rPr>
          <w:b w:val="0"/>
          <w:i w:val="0"/>
          <w:sz w:val="21"/>
        </w:rPr>
        <w:t>In the Philippines, children in one village cross a river in an old rubber boat every morning. In Colombia, some children ride a steel cable 400 metres above a valley — it takes 60 seconds and it is the only way.</w:t>
      </w:r>
    </w:p>
    <w:p>
      <w:pPr>
        <w:spacing w:after="80"/>
        <w:ind w:left="170"/>
        <w:jc w:val="both"/>
      </w:pPr>
      <w:r>
        <w:rPr>
          <w:b w:val="0"/>
          <w:i w:val="0"/>
          <w:sz w:val="21"/>
        </w:rPr>
        <w:t>In the mountains of northern Viet Nam, students often walk one or two hours, and in the rainy season the path becomes mud. Many stay at a boarding school during the week.</w:t>
      </w:r>
    </w:p>
    <w:p>
      <w:pPr>
        <w:spacing w:after="80"/>
        <w:ind w:left="170"/>
        <w:jc w:val="both"/>
      </w:pPr>
      <w:r>
        <w:rPr>
          <w:b w:val="0"/>
          <w:i w:val="0"/>
          <w:sz w:val="21"/>
        </w:rPr>
        <w:t>And in big cities like Hanoi and Ho Chi Minh City, the problem is not distance but traffic. A journey of four kilometres can take forty minutes at half past six in the morning.</w:t>
      </w:r>
    </w:p>
    <w:p>
      <w:pPr>
        <w:spacing w:after="80"/>
      </w:pPr>
      <w:r>
        <w:rPr>
          <w:b/>
          <w:i w:val="0"/>
          <w:color w:val="1F3B63"/>
          <w:sz w:val="21"/>
        </w:rPr>
        <w:t xml:space="preserve">U7.1-R1  Read and match </w:t>
      </w:r>
      <w:r>
        <w:rPr>
          <w:b w:val="0"/>
          <w:i/>
          <w:color w:val="595959"/>
          <w:sz w:val="17"/>
        </w:rPr>
        <w:t>[★☆☆ Easy · reading]</w:t>
      </w:r>
    </w:p>
    <w:p>
      <w:pPr>
        <w:spacing w:after="80"/>
        <w:ind w:left="170"/>
      </w:pPr>
      <w:r>
        <w:rPr>
          <w:b w:val="0"/>
          <w:i/>
          <w:sz w:val="19"/>
        </w:rPr>
        <w:t>Where does it happen?</w:t>
      </w:r>
    </w:p>
    <w:p>
      <w:pPr>
        <w:spacing w:after="20"/>
        <w:ind w:left="340"/>
      </w:pPr>
      <w:r>
        <w:rPr>
          <w:b w:val="0"/>
          <w:i w:val="0"/>
          <w:sz w:val="19"/>
        </w:rPr>
        <w:t>1. Children cross a river in a rubber boat. ______</w:t>
      </w:r>
    </w:p>
    <w:p>
      <w:pPr>
        <w:spacing w:after="20"/>
        <w:ind w:left="340"/>
      </w:pPr>
      <w:r>
        <w:rPr>
          <w:b w:val="0"/>
          <w:i w:val="0"/>
          <w:sz w:val="19"/>
        </w:rPr>
        <w:t>2. Children travel on a steel cable. ______</w:t>
      </w:r>
    </w:p>
    <w:p>
      <w:pPr>
        <w:spacing w:after="20"/>
        <w:ind w:left="340"/>
      </w:pPr>
      <w:r>
        <w:rPr>
          <w:b w:val="0"/>
          <w:i w:val="0"/>
          <w:sz w:val="19"/>
        </w:rPr>
        <w:t>3. Students walk one or two hours. ______</w:t>
      </w:r>
    </w:p>
    <w:p>
      <w:pPr>
        <w:spacing w:after="20"/>
        <w:ind w:left="340"/>
      </w:pPr>
      <w:r>
        <w:rPr>
          <w:b w:val="0"/>
          <w:i w:val="0"/>
          <w:sz w:val="19"/>
        </w:rPr>
        <w:t>4. A four-kilometre journey takes forty minutes.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Philippines</w:t>
            </w:r>
          </w:p>
          <w:p>
            <w:pPr>
              <w:spacing w:after="20"/>
            </w:pPr>
            <w:r>
              <w:rPr>
                <w:sz w:val="19"/>
              </w:rPr>
              <w:t xml:space="preserve"> 2. Colombia</w:t>
            </w:r>
          </w:p>
          <w:p>
            <w:pPr>
              <w:spacing w:after="20"/>
            </w:pPr>
            <w:r>
              <w:rPr>
                <w:sz w:val="19"/>
              </w:rPr>
              <w:t xml:space="preserve"> 3. northern Viet Nam</w:t>
            </w:r>
          </w:p>
          <w:p>
            <w:pPr>
              <w:spacing w:after="20"/>
            </w:pPr>
            <w:r>
              <w:rPr>
                <w:sz w:val="19"/>
              </w:rPr>
              <w:t xml:space="preserve"> 4. Hanoi / Ho Chi Minh City</w:t>
            </w:r>
          </w:p>
        </w:tc>
      </w:tr>
    </w:tbl>
    <w:p>
      <w:pPr>
        <w:spacing w:after="40"/>
      </w:pPr>
    </w:p>
    <w:p>
      <w:pPr>
        <w:spacing w:after="80"/>
      </w:pPr>
      <w:r>
        <w:rPr>
          <w:b/>
          <w:i w:val="0"/>
          <w:color w:val="1F3B63"/>
          <w:sz w:val="21"/>
        </w:rPr>
        <w:t xml:space="preserve">U7.1-R2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high is the cable in Colombia and how long does the ride take?</w:t>
      </w:r>
    </w:p>
    <w:p>
      <w:pPr>
        <w:spacing w:after="20"/>
        <w:ind w:left="340"/>
      </w:pPr>
      <w:r>
        <w:rPr>
          <w:b w:val="0"/>
          <w:i w:val="0"/>
          <w:sz w:val="19"/>
        </w:rPr>
        <w:t>2. What happens to the mountain path in the rainy season?</w:t>
      </w:r>
    </w:p>
    <w:p>
      <w:pPr>
        <w:spacing w:after="20"/>
        <w:ind w:left="340"/>
      </w:pPr>
      <w:r>
        <w:rPr>
          <w:b w:val="0"/>
          <w:i w:val="0"/>
          <w:sz w:val="19"/>
        </w:rPr>
        <w:t>3. What is the main problem in big Vietnamese cities?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400 metres above a valley; it takes 60 seconds.</w:t>
            </w:r>
          </w:p>
          <w:p>
            <w:pPr>
              <w:spacing w:after="20"/>
            </w:pPr>
            <w:r>
              <w:rPr>
                <w:sz w:val="19"/>
              </w:rPr>
              <w:t xml:space="preserve"> 2. It becomes mud.</w:t>
            </w:r>
          </w:p>
          <w:p>
            <w:pPr>
              <w:spacing w:after="20"/>
            </w:pPr>
            <w:r>
              <w:rPr>
                <w:sz w:val="19"/>
              </w:rPr>
              <w:t xml:space="preserve"> 3. Traffic, not distance.</w:t>
            </w:r>
          </w:p>
        </w:tc>
      </w:tr>
    </w:tbl>
    <w:p>
      <w:pPr>
        <w:spacing w:after="40"/>
      </w:pPr>
    </w:p>
    <w:p>
      <w:pPr>
        <w:pStyle w:val="Heading4"/>
      </w:pPr>
      <w:r>
        <w:t>Guided practice</w:t>
      </w:r>
    </w:p>
    <w:p>
      <w:pPr>
        <w:spacing w:after="80"/>
      </w:pPr>
      <w:r>
        <w:rPr>
          <w:b/>
          <w:i w:val="0"/>
          <w:color w:val="1F3B63"/>
          <w:sz w:val="21"/>
        </w:rPr>
        <w:t xml:space="preserve">U7.1-G1  by, on or take?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I go to school ______ bike.</w:t>
      </w:r>
    </w:p>
    <w:p>
      <w:pPr>
        <w:spacing w:after="20"/>
        <w:ind w:left="340"/>
      </w:pPr>
      <w:r>
        <w:rPr>
          <w:b w:val="0"/>
          <w:i w:val="0"/>
          <w:sz w:val="19"/>
        </w:rPr>
        <w:t>2. She goes ______ foot.</w:t>
      </w:r>
    </w:p>
    <w:p>
      <w:pPr>
        <w:spacing w:after="20"/>
        <w:ind w:left="340"/>
      </w:pPr>
      <w:r>
        <w:rPr>
          <w:b w:val="0"/>
          <w:i w:val="0"/>
          <w:sz w:val="19"/>
        </w:rPr>
        <w:t>3. We ______ the bus every morning.</w:t>
      </w:r>
    </w:p>
    <w:p>
      <w:pPr>
        <w:spacing w:after="20"/>
        <w:ind w:left="340"/>
      </w:pPr>
      <w:r>
        <w:rPr>
          <w:b w:val="0"/>
          <w:i w:val="0"/>
          <w:sz w:val="19"/>
        </w:rPr>
        <w:t>4. They went to Hue ______ train.</w:t>
      </w:r>
    </w:p>
    <w:p>
      <w:pPr>
        <w:spacing w:after="20"/>
        <w:ind w:left="340"/>
      </w:pPr>
      <w:r>
        <w:rPr>
          <w:b w:val="0"/>
          <w:i w:val="0"/>
          <w:sz w:val="19"/>
        </w:rPr>
        <w:t>5. My father goes to work ______ motorbike.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by</w:t>
            </w:r>
          </w:p>
          <w:p>
            <w:pPr>
              <w:spacing w:after="20"/>
            </w:pPr>
            <w:r>
              <w:rPr>
                <w:sz w:val="19"/>
              </w:rPr>
              <w:t xml:space="preserve"> 2. on</w:t>
            </w:r>
          </w:p>
          <w:p>
            <w:pPr>
              <w:spacing w:after="20"/>
            </w:pPr>
            <w:r>
              <w:rPr>
                <w:sz w:val="19"/>
              </w:rPr>
              <w:t xml:space="preserve"> 3. take</w:t>
            </w:r>
          </w:p>
          <w:p>
            <w:pPr>
              <w:spacing w:after="20"/>
            </w:pPr>
            <w:r>
              <w:rPr>
                <w:sz w:val="19"/>
              </w:rPr>
              <w:t xml:space="preserve"> 4. by</w:t>
            </w:r>
          </w:p>
          <w:p>
            <w:pPr>
              <w:spacing w:after="20"/>
            </w:pPr>
            <w:r>
              <w:rPr>
                <w:sz w:val="19"/>
              </w:rPr>
              <w:t xml:space="preserve"> 5. by</w:t>
            </w:r>
          </w:p>
        </w:tc>
      </w:tr>
    </w:tbl>
    <w:p>
      <w:pPr>
        <w:spacing w:after="40"/>
      </w:pPr>
    </w:p>
    <w:p>
      <w:pPr>
        <w:spacing w:after="80"/>
      </w:pPr>
      <w:r>
        <w:rPr>
          <w:b/>
          <w:i w:val="0"/>
          <w:color w:val="1F3B63"/>
          <w:sz w:val="21"/>
        </w:rPr>
        <w:t xml:space="preserve">U7.1-G2  Match </w:t>
      </w:r>
      <w:r>
        <w:rPr>
          <w:b w:val="0"/>
          <w:i/>
          <w:color w:val="595959"/>
          <w:sz w:val="17"/>
        </w:rPr>
        <w:t>[★☆☆ Easy · vocab]</w:t>
      </w:r>
    </w:p>
    <w:p>
      <w:pPr>
        <w:spacing w:after="80"/>
        <w:ind w:left="170"/>
      </w:pPr>
      <w:r>
        <w:rPr>
          <w:b w:val="0"/>
          <w:i/>
          <w:sz w:val="19"/>
        </w:rPr>
        <w:t>Match the transport with the description.</w:t>
      </w:r>
    </w:p>
    <w:p>
      <w:pPr>
        <w:spacing w:after="20"/>
        <w:ind w:left="340"/>
      </w:pPr>
      <w:r>
        <w:rPr>
          <w:b w:val="0"/>
          <w:i w:val="0"/>
          <w:sz w:val="19"/>
        </w:rPr>
        <w:t>1. ferry</w:t>
      </w:r>
    </w:p>
    <w:p>
      <w:pPr>
        <w:spacing w:after="20"/>
        <w:ind w:left="340"/>
      </w:pPr>
      <w:r>
        <w:rPr>
          <w:b w:val="0"/>
          <w:i w:val="0"/>
          <w:sz w:val="19"/>
        </w:rPr>
        <w:t>2. train</w:t>
      </w:r>
    </w:p>
    <w:p>
      <w:pPr>
        <w:spacing w:after="20"/>
        <w:ind w:left="340"/>
      </w:pPr>
      <w:r>
        <w:rPr>
          <w:b w:val="0"/>
          <w:i w:val="0"/>
          <w:sz w:val="19"/>
        </w:rPr>
        <w:t>3. motorbike</w:t>
      </w:r>
    </w:p>
    <w:p>
      <w:pPr>
        <w:spacing w:after="20"/>
        <w:ind w:left="340"/>
      </w:pPr>
      <w:r>
        <w:rPr>
          <w:b w:val="0"/>
          <w:i w:val="0"/>
          <w:sz w:val="19"/>
        </w:rPr>
        <w:t>4. plane</w:t>
      </w:r>
    </w:p>
    <w:p>
      <w:pPr>
        <w:spacing w:after="20"/>
        <w:ind w:left="340"/>
      </w:pPr>
      <w:r>
        <w:rPr>
          <w:b w:val="0"/>
          <w:i w:val="0"/>
          <w:sz w:val="19"/>
        </w:rPr>
        <w:t>5. bicycle</w:t>
      </w:r>
    </w:p>
    <w:p>
      <w:pPr>
        <w:spacing w:after="20"/>
        <w:ind w:left="340"/>
      </w:pPr>
      <w:r>
        <w:rPr>
          <w:b w:val="0"/>
          <w:i w:val="0"/>
          <w:sz w:val="19"/>
        </w:rPr>
        <w:t>a. two wheels, no engine</w:t>
      </w:r>
    </w:p>
    <w:p>
      <w:pPr>
        <w:spacing w:after="20"/>
        <w:ind w:left="340"/>
      </w:pPr>
      <w:r>
        <w:rPr>
          <w:b w:val="0"/>
          <w:i w:val="0"/>
          <w:sz w:val="19"/>
        </w:rPr>
        <w:t>b. it crosses a river</w:t>
      </w:r>
    </w:p>
    <w:p>
      <w:pPr>
        <w:spacing w:after="20"/>
        <w:ind w:left="340"/>
      </w:pPr>
      <w:r>
        <w:rPr>
          <w:b w:val="0"/>
          <w:i w:val="0"/>
          <w:sz w:val="19"/>
        </w:rPr>
        <w:t>c. it flies</w:t>
      </w:r>
    </w:p>
    <w:p>
      <w:pPr>
        <w:spacing w:after="20"/>
        <w:ind w:left="340"/>
      </w:pPr>
      <w:r>
        <w:rPr>
          <w:b w:val="0"/>
          <w:i w:val="0"/>
          <w:sz w:val="19"/>
        </w:rPr>
        <w:t>d. two wheels and an engine</w:t>
      </w:r>
    </w:p>
    <w:p>
      <w:pPr>
        <w:spacing w:after="20"/>
        <w:ind w:left="340"/>
      </w:pPr>
      <w:r>
        <w:rPr>
          <w:b w:val="0"/>
          <w:i w:val="0"/>
          <w:sz w:val="19"/>
        </w:rPr>
        <w:t>e. it runs on rails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2–e</w:t>
            </w:r>
          </w:p>
          <w:p>
            <w:pPr>
              <w:spacing w:after="20"/>
            </w:pPr>
            <w:r>
              <w:rPr>
                <w:sz w:val="19"/>
              </w:rPr>
              <w:t xml:space="preserve"> 3–d</w:t>
            </w:r>
          </w:p>
          <w:p>
            <w:pPr>
              <w:spacing w:after="20"/>
            </w:pPr>
            <w:r>
              <w:rPr>
                <w:sz w:val="19"/>
              </w:rPr>
              <w:t xml:space="preserve"> 4–c</w:t>
            </w:r>
          </w:p>
          <w:p>
            <w:pPr>
              <w:spacing w:after="20"/>
            </w:pPr>
            <w:r>
              <w:rPr>
                <w:sz w:val="19"/>
              </w:rPr>
              <w:t xml:space="preserve"> 5–a</w:t>
            </w:r>
          </w:p>
        </w:tc>
      </w:tr>
    </w:tbl>
    <w:p>
      <w:pPr>
        <w:spacing w:after="40"/>
      </w:pPr>
    </w:p>
    <w:p>
      <w:pPr>
        <w:pStyle w:val="Heading4"/>
      </w:pPr>
      <w:r>
        <w:t>Independent practice</w:t>
      </w:r>
    </w:p>
    <w:p>
      <w:pPr>
        <w:spacing w:after="80"/>
      </w:pPr>
      <w:r>
        <w:rPr>
          <w:b/>
          <w:i w:val="0"/>
          <w:color w:val="1F3B63"/>
          <w:sz w:val="21"/>
        </w:rPr>
        <w:t xml:space="preserve">U7.1-I1  Complete the text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[by]   [on foot]   [takes]   [traffic jam]   [journey]</w:t>
            </w:r>
          </w:p>
        </w:tc>
      </w:tr>
    </w:tbl>
    <w:p>
      <w:pPr>
        <w:spacing w:after="40"/>
      </w:pPr>
    </w:p>
    <w:p>
      <w:pPr>
        <w:spacing w:after="20"/>
        <w:ind w:left="340"/>
      </w:pPr>
      <w:r>
        <w:rPr>
          <w:b w:val="0"/>
          <w:i w:val="0"/>
          <w:sz w:val="19"/>
        </w:rPr>
        <w:t>I usually go to school (1) ______ bike. The (2) ______ is about three kilometres and it (3) ______ ten minutes. When it rains I go (4) ______ bus, but there is often a (5) ______ near the market. My sister lives very near, so she goes (6)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by</w:t>
            </w:r>
          </w:p>
          <w:p>
            <w:pPr>
              <w:spacing w:after="20"/>
            </w:pPr>
            <w:r>
              <w:rPr>
                <w:sz w:val="19"/>
              </w:rPr>
              <w:t xml:space="preserve"> 2. journey</w:t>
            </w:r>
          </w:p>
          <w:p>
            <w:pPr>
              <w:spacing w:after="20"/>
            </w:pPr>
            <w:r>
              <w:rPr>
                <w:sz w:val="19"/>
              </w:rPr>
              <w:t xml:space="preserve"> 3. takes</w:t>
            </w:r>
          </w:p>
          <w:p>
            <w:pPr>
              <w:spacing w:after="20"/>
            </w:pPr>
            <w:r>
              <w:rPr>
                <w:sz w:val="19"/>
              </w:rPr>
              <w:t xml:space="preserve"> 4. by</w:t>
            </w:r>
          </w:p>
          <w:p>
            <w:pPr>
              <w:spacing w:after="20"/>
            </w:pPr>
            <w:r>
              <w:rPr>
                <w:sz w:val="19"/>
              </w:rPr>
              <w:t xml:space="preserve"> 5. traffic jam</w:t>
            </w:r>
          </w:p>
          <w:p>
            <w:pPr>
              <w:spacing w:after="20"/>
            </w:pPr>
            <w:r>
              <w:rPr>
                <w:sz w:val="19"/>
              </w:rPr>
              <w:t xml:space="preserve"> 6. on foot</w:t>
            </w:r>
          </w:p>
        </w:tc>
      </w:tr>
    </w:tbl>
    <w:p>
      <w:pPr>
        <w:spacing w:after="40"/>
      </w:pPr>
    </w:p>
    <w:p>
      <w:pPr>
        <w:spacing w:after="80"/>
      </w:pPr>
      <w:r>
        <w:rPr>
          <w:b/>
          <w:i w:val="0"/>
          <w:color w:val="1F3B63"/>
          <w:sz w:val="21"/>
        </w:rPr>
        <w:t xml:space="preserve">U7.1-I2  Survey report </w:t>
      </w:r>
      <w:r>
        <w:rPr>
          <w:b w:val="0"/>
          <w:i/>
          <w:color w:val="595959"/>
          <w:sz w:val="17"/>
        </w:rPr>
        <w:t>[★★★ Difficult · speaking]</w:t>
      </w:r>
    </w:p>
    <w:p>
      <w:pPr>
        <w:spacing w:after="80"/>
        <w:ind w:left="170"/>
      </w:pPr>
      <w:r>
        <w:rPr>
          <w:b w:val="0"/>
          <w:i/>
          <w:sz w:val="19"/>
        </w:rPr>
        <w:t>Do the survey and report two results to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U7.1-S1.</w:t>
            </w:r>
          </w:p>
        </w:tc>
      </w:tr>
    </w:tbl>
    <w:p>
      <w:pPr>
        <w:spacing w:after="40"/>
      </w:pPr>
    </w:p>
    <w:p>
      <w:pPr>
        <w:pStyle w:val="Heading4"/>
      </w:pPr>
      <w:r>
        <w:t>Speaking activities</w:t>
      </w:r>
    </w:p>
    <w:p>
      <w:pPr>
        <w:spacing w:after="80"/>
      </w:pPr>
      <w:r>
        <w:rPr>
          <w:b/>
          <w:i w:val="0"/>
          <w:color w:val="1F3B63"/>
          <w:sz w:val="21"/>
        </w:rPr>
        <w:t xml:space="preserve">U7.1-S1  Class survey </w:t>
      </w:r>
      <w:r>
        <w:rPr>
          <w:b w:val="0"/>
          <w:i/>
          <w:color w:val="595959"/>
          <w:sz w:val="17"/>
        </w:rPr>
        <w:t>[★★☆ Medium · speaking]</w:t>
      </w:r>
    </w:p>
    <w:p>
      <w:pPr>
        <w:spacing w:after="80"/>
        <w:ind w:left="170"/>
      </w:pPr>
      <w:r>
        <w:rPr>
          <w:b w:val="0"/>
          <w:i/>
          <w:sz w:val="19"/>
        </w:rPr>
        <w:t>Ask four classmates and complete the table.</w:t>
      </w:r>
    </w:p>
    <w:p>
      <w:pPr>
        <w:spacing w:after="20"/>
        <w:ind w:left="340"/>
      </w:pPr>
      <w:r>
        <w:rPr>
          <w:b w:val="0"/>
          <w:i w:val="0"/>
          <w:sz w:val="19"/>
        </w:rPr>
        <w:t>How do you get to school? / How far do you live from school? / How long does it take?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'Three of my friends go by bike. Nobody comes by car.'</w:t>
            </w:r>
          </w:p>
        </w:tc>
      </w:tr>
    </w:tbl>
    <w:p>
      <w:pPr>
        <w:spacing w:after="40"/>
      </w:pPr>
    </w:p>
    <w:p>
      <w:pPr>
        <w:pStyle w:val="Heading4"/>
      </w:pPr>
      <w:r>
        <w:t>Writing activities</w:t>
      </w:r>
    </w:p>
    <w:p>
      <w:pPr>
        <w:spacing w:after="80"/>
      </w:pPr>
      <w:r>
        <w:rPr>
          <w:b/>
          <w:i w:val="0"/>
          <w:color w:val="1F3B63"/>
          <w:sz w:val="21"/>
        </w:rPr>
        <w:t xml:space="preserve">U7.1-W1  Sentence writing </w:t>
      </w:r>
      <w:r>
        <w:rPr>
          <w:b w:val="0"/>
          <w:i/>
          <w:color w:val="595959"/>
          <w:sz w:val="17"/>
        </w:rPr>
        <w:t>[★☆☆ Easy · writing]</w:t>
      </w:r>
    </w:p>
    <w:p>
      <w:pPr>
        <w:spacing w:after="80"/>
        <w:ind w:left="170"/>
      </w:pPr>
      <w:r>
        <w:rPr>
          <w:b w:val="0"/>
          <w:i/>
          <w:sz w:val="19"/>
        </w:rPr>
        <w:t>Write three sentences about your journey to school.</w:t>
      </w:r>
    </w:p>
    <w:p>
      <w:pPr>
        <w:spacing w:after="20"/>
        <w:ind w:left="340"/>
      </w:pPr>
      <w:r>
        <w:rPr>
          <w:b w:val="0"/>
          <w:i w:val="0"/>
          <w:sz w:val="19"/>
        </w:rPr>
        <w:t>1. I go to school ______ .</w:t>
      </w:r>
    </w:p>
    <w:p>
      <w:pPr>
        <w:spacing w:after="20"/>
        <w:ind w:left="340"/>
      </w:pPr>
      <w:r>
        <w:rPr>
          <w:b w:val="0"/>
          <w:i w:val="0"/>
          <w:sz w:val="19"/>
        </w:rPr>
        <w:t>2. I live about ______ from school.</w:t>
      </w:r>
    </w:p>
    <w:p>
      <w:pPr>
        <w:spacing w:after="20"/>
        <w:ind w:left="340"/>
      </w:pPr>
      <w:r>
        <w:rPr>
          <w:b w:val="0"/>
          <w:i w:val="0"/>
          <w:sz w:val="19"/>
        </w:rPr>
        <w:t>3. The journey takes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go to school by bike. I live about two kilometres from school. The journey takes about eight minutes.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journeys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How do you get to…?</w:t>
            </w:r>
          </w:p>
          <w:p>
            <w:pPr>
              <w:spacing w:after="20"/>
            </w:pPr>
            <w:r>
              <w:rPr>
                <w:sz w:val="20"/>
              </w:rPr>
              <w:t xml:space="preserve"> • How far is it?</w:t>
            </w:r>
          </w:p>
          <w:p>
            <w:pPr>
              <w:spacing w:after="20"/>
            </w:pPr>
            <w:r>
              <w:rPr>
                <w:sz w:val="20"/>
              </w:rPr>
              <w:t xml:space="preserve"> • How long does it take?</w:t>
            </w:r>
          </w:p>
          <w:p>
            <w:pPr>
              <w:spacing w:after="20"/>
            </w:pPr>
            <w:r>
              <w:rPr>
                <w:sz w:val="20"/>
              </w:rPr>
              <w:t xml:space="preserve"> • It depends on the traffic.</w:t>
            </w:r>
          </w:p>
          <w:p>
            <w:pPr>
              <w:spacing w:after="20"/>
            </w:pPr>
            <w:r>
              <w:rPr>
                <w:sz w:val="20"/>
              </w:rPr>
              <w:t xml:space="preserve"> • It's not far.</w:t>
            </w:r>
          </w:p>
          <w:p>
            <w:pPr>
              <w:spacing w:after="20"/>
            </w:pPr>
            <w:r>
              <w:rPr>
                <w:sz w:val="20"/>
              </w:rPr>
              <w:t xml:space="preserve"> • It's quite a long way.</w:t>
            </w:r>
          </w:p>
        </w:tc>
      </w:tr>
    </w:tbl>
    <w:p>
      <w:pPr>
        <w:spacing w:after="40"/>
      </w:pPr>
    </w:p>
    <w:p>
      <w:pPr>
        <w:spacing w:after="80"/>
      </w:pPr>
      <w:r>
        <w:rPr>
          <w:b/>
          <w:i w:val="0"/>
          <w:color w:val="0E7C66"/>
          <w:sz w:val="21"/>
        </w:rPr>
        <w:t xml:space="preserve">Role play: </w:t>
      </w:r>
      <w:r>
        <w:rPr>
          <w:b w:val="0"/>
          <w:i w:val="0"/>
          <w:sz w:val="21"/>
        </w:rPr>
        <w:t>A new student asks you three questions about getting to school. Answer and ask the same questions back.</w:t>
      </w:r>
    </w:p>
    <w:p>
      <w:pPr>
        <w:spacing w:after="80"/>
      </w:pPr>
      <w:r>
        <w:rPr>
          <w:b/>
          <w:i w:val="0"/>
          <w:color w:val="0E7C66"/>
          <w:sz w:val="21"/>
        </w:rPr>
        <w:t xml:space="preserve">Real-life use: </w:t>
      </w:r>
      <w:r>
        <w:rPr>
          <w:b w:val="0"/>
          <w:i w:val="0"/>
          <w:sz w:val="21"/>
        </w:rPr>
        <w:t>Explaining how to get somewhere; understanding travel information.</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the words printed.</w:t>
            </w:r>
          </w:p>
          <w:p>
            <w:pPr>
              <w:spacing w:after="20"/>
            </w:pPr>
            <w:r>
              <w:rPr>
                <w:sz w:val="19"/>
              </w:rPr>
              <w:t>• Provide the survey questions on a card.</w:t>
            </w:r>
          </w:p>
          <w:p>
            <w:pPr>
              <w:spacing w:after="20"/>
            </w:pPr>
            <w:r>
              <w:rPr>
                <w:sz w:val="19"/>
              </w:rPr>
              <w:t>• Accept short answers before full sentences.</w:t>
            </w:r>
          </w:p>
        </w:tc>
        <w:tc>
          <w:tcPr>
            <w:tcW w:type="dxa" w:w="4819"/>
            <w:shd w:val="clear" w:color="auto" w:fill="DCE9F7"/>
          </w:tcPr>
          <w:p>
            <w:r/>
            <w:r>
              <w:rPr>
                <w:b/>
                <w:sz w:val="20"/>
              </w:rPr>
              <w:t>Challenge — stronger students</w:t>
            </w:r>
          </w:p>
          <w:p>
            <w:pPr>
              <w:spacing w:after="20"/>
            </w:pPr>
            <w:r>
              <w:rPr>
                <w:sz w:val="19"/>
              </w:rPr>
              <w:t>• Ask for distance and time in every answer.</w:t>
            </w:r>
          </w:p>
          <w:p>
            <w:pPr>
              <w:spacing w:after="20"/>
            </w:pPr>
            <w:r>
              <w:rPr>
                <w:sz w:val="19"/>
              </w:rPr>
              <w:t>• Ask them to compare two forms of transport with comparatives.</w:t>
            </w:r>
          </w:p>
          <w:p>
            <w:pPr>
              <w:spacing w:after="20"/>
            </w:pPr>
            <w:r>
              <w:rPr>
                <w:sz w:val="19"/>
              </w:rPr>
              <w:t>• Ask them to present the class graph in 30 seconds.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means of transport</w:t>
            </w:r>
          </w:p>
          <w:p>
            <w:pPr>
              <w:spacing w:after="20"/>
            </w:pPr>
            <w:r>
              <w:rPr>
                <w:sz w:val="20"/>
              </w:rPr>
              <w:t xml:space="preserve"> • by + transport / on foot / take the bus</w:t>
            </w:r>
          </w:p>
          <w:p>
            <w:pPr>
              <w:spacing w:after="20"/>
            </w:pPr>
            <w:r>
              <w:rPr>
                <w:sz w:val="20"/>
              </w:rPr>
              <w:t xml:space="preserve"> • /aɪ/ vs /eɪ/ spelling patterns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8 of 10 transport words</w:t>
            </w:r>
          </w:p>
          <w:p>
            <w:pPr>
              <w:spacing w:after="20"/>
            </w:pPr>
            <w:r>
              <w:rPr>
                <w:sz w:val="20"/>
              </w:rPr>
              <w:t xml:space="preserve"> • Uses 'by + transport' and 'on foot' correctly</w:t>
            </w:r>
          </w:p>
          <w:p>
            <w:pPr>
              <w:spacing w:after="20"/>
            </w:pPr>
            <w:r>
              <w:rPr>
                <w:sz w:val="20"/>
              </w:rPr>
              <w:t xml:space="preserve"> • Asks and answers the three survey questions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U7.1-H1</w:t>
            </w:r>
          </w:p>
        </w:tc>
        <w:tc>
          <w:tcPr>
            <w:tcW w:type="dxa" w:w="5443"/>
          </w:tcPr>
          <w:p>
            <w:pPr>
              <w:spacing w:after="20"/>
            </w:pPr>
            <w:r/>
            <w:r>
              <w:rPr>
                <w:sz w:val="18"/>
              </w:rPr>
              <w:t>Vocabulary — Write the transport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U7.1-H2</w:t>
            </w:r>
          </w:p>
        </w:tc>
        <w:tc>
          <w:tcPr>
            <w:tcW w:type="dxa" w:w="5443"/>
            <w:shd w:val="clear" w:color="auto" w:fill="F7F9FB"/>
          </w:tcPr>
          <w:p>
            <w:pPr>
              <w:spacing w:after="20"/>
            </w:pPr>
            <w:r/>
            <w:r>
              <w:rPr>
                <w:sz w:val="18"/>
              </w:rPr>
              <w:t>Grammar — Complete with by, on or take.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U7.1-H3</w:t>
            </w:r>
          </w:p>
        </w:tc>
        <w:tc>
          <w:tcPr>
            <w:tcW w:type="dxa" w:w="5443"/>
          </w:tcPr>
          <w:p>
            <w:pPr>
              <w:spacing w:after="20"/>
            </w:pPr>
            <w:r/>
            <w:r>
              <w:rPr>
                <w:sz w:val="18"/>
              </w:rPr>
              <w:t>Writing — Write 4 sentences about how the people in your family travel to work or school.</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U7.1-H4</w:t>
            </w:r>
          </w:p>
        </w:tc>
        <w:tc>
          <w:tcPr>
            <w:tcW w:type="dxa" w:w="5443"/>
            <w:shd w:val="clear" w:color="auto" w:fill="F7F9FB"/>
          </w:tcPr>
          <w:p>
            <w:pPr>
              <w:spacing w:after="20"/>
            </w:pPr>
            <w:r/>
            <w:r>
              <w:rPr>
                <w:sz w:val="18"/>
              </w:rPr>
              <w:t>Pronunciation — Say each pair five times: bike – bake, ride – raid, light – late, write – wait.</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U7L1</w:t>
      </w:r>
      <w:r>
        <w:rPr>
          <w:b w:val="0"/>
          <w:i/>
          <w:sz w:val="18"/>
        </w:rPr>
        <w:t>.</w:t>
      </w:r>
    </w:p>
    <w:p>
      <w:r>
        <w:br w:type="page"/>
      </w:r>
    </w:p>
    <w:p>
      <w:pPr>
        <w:pStyle w:val="Heading2"/>
      </w:pPr>
      <w:r>
        <w:t>Unit 7 – Lesson 2: A Closer Look 1 – Traffic signs and road vocabulary</w:t>
      </w:r>
    </w:p>
    <w:p>
      <w:pPr>
        <w:spacing w:after="80"/>
      </w:pPr>
      <w:r>
        <w:rPr>
          <w:b w:val="0"/>
          <w:i/>
          <w:color w:val="595959"/>
          <w:sz w:val="18"/>
        </w:rPr>
        <w:t>Period 50  ·  45 minutes  ·  Code U7L2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recognise and name ten traffic signs</w:t>
            </w:r>
          </w:p>
          <w:p>
            <w:pPr>
              <w:spacing w:after="20"/>
            </w:pPr>
            <w:r>
              <w:rPr>
                <w:sz w:val="20"/>
              </w:rPr>
              <w:t>• explain what a sign means with must / mustn't / can</w:t>
            </w:r>
          </w:p>
          <w:p>
            <w:pPr>
              <w:spacing w:after="20"/>
            </w:pPr>
            <w:r>
              <w:rPr>
                <w:sz w:val="20"/>
              </w:rPr>
              <w:t>• pronounce /aɪ/ and /eɪ/ words in sentences</w:t>
            </w:r>
          </w:p>
          <w:p>
            <w:pPr>
              <w:spacing w:after="20"/>
            </w:pPr>
            <w:r>
              <w:rPr>
                <w:sz w:val="20"/>
              </w:rPr>
              <w:t>• describe the road outside their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U7L1 transport vocabulary; Unit 2 imperatives and should; Unit 6 present continuous</w:t>
            </w:r>
          </w:p>
        </w:tc>
      </w:tr>
    </w:tbl>
    <w:p>
      <w:pPr>
        <w:spacing w:after="40"/>
      </w:pPr>
    </w:p>
    <w:p>
      <w:pPr>
        <w:spacing w:after="80"/>
      </w:pPr>
      <w:r>
        <w:rPr>
          <w:b/>
          <w:i w:val="0"/>
          <w:sz w:val="21"/>
        </w:rPr>
        <w:t xml:space="preserve">Materials: </w:t>
      </w:r>
      <w:r>
        <w:rPr>
          <w:b w:val="0"/>
          <w:i w:val="0"/>
          <w:sz w:val="21"/>
        </w:rPr>
        <w:t>Traffic sign cards; Recording: Prepositions of place — ELLLO — Sound Grammar (1:39)</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traffic sign</w:t>
            </w:r>
          </w:p>
        </w:tc>
        <w:tc>
          <w:tcPr>
            <w:tcW w:type="dxa" w:w="794"/>
          </w:tcPr>
          <w:p>
            <w:pPr>
              <w:spacing w:after="20"/>
            </w:pPr>
            <w:r/>
            <w:r>
              <w:rPr>
                <w:sz w:val="18"/>
              </w:rPr>
              <w:t>n</w:t>
            </w:r>
          </w:p>
        </w:tc>
        <w:tc>
          <w:tcPr>
            <w:tcW w:type="dxa" w:w="1814"/>
          </w:tcPr>
          <w:p>
            <w:pPr>
              <w:spacing w:after="20"/>
            </w:pPr>
            <w:r/>
            <w:r>
              <w:rPr>
                <w:sz w:val="18"/>
              </w:rPr>
              <w:t>/ˈtræfɪk saɪn/</w:t>
            </w:r>
          </w:p>
        </w:tc>
        <w:tc>
          <w:tcPr>
            <w:tcW w:type="dxa" w:w="1701"/>
          </w:tcPr>
          <w:p>
            <w:pPr>
              <w:spacing w:after="20"/>
            </w:pPr>
            <w:r/>
            <w:r>
              <w:rPr>
                <w:sz w:val="18"/>
              </w:rPr>
              <w:t>biển báo giao thông</w:t>
            </w:r>
          </w:p>
        </w:tc>
        <w:tc>
          <w:tcPr>
            <w:tcW w:type="dxa" w:w="3402"/>
          </w:tcPr>
          <w:p>
            <w:pPr>
              <w:spacing w:after="20"/>
            </w:pPr>
            <w:r/>
            <w:r>
              <w:rPr>
                <w:sz w:val="18"/>
              </w:rPr>
              <w:t>Do you know this traffic sign?</w:t>
            </w:r>
          </w:p>
        </w:tc>
      </w:tr>
      <w:tr>
        <w:tc>
          <w:tcPr>
            <w:tcW w:type="dxa" w:w="1928"/>
            <w:shd w:val="clear" w:color="auto" w:fill="F7F9FB"/>
          </w:tcPr>
          <w:p>
            <w:pPr>
              <w:spacing w:after="20"/>
            </w:pPr>
            <w:r/>
            <w:r>
              <w:rPr>
                <w:sz w:val="18"/>
              </w:rPr>
              <w:t>traffic light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/ˈtræfɪk laɪt/</w:t>
            </w:r>
          </w:p>
        </w:tc>
        <w:tc>
          <w:tcPr>
            <w:tcW w:type="dxa" w:w="1701"/>
            <w:shd w:val="clear" w:color="auto" w:fill="F7F9FB"/>
          </w:tcPr>
          <w:p>
            <w:pPr>
              <w:spacing w:after="20"/>
            </w:pPr>
            <w:r/>
            <w:r>
              <w:rPr>
                <w:sz w:val="18"/>
              </w:rPr>
              <w:t>đèn giao thông</w:t>
            </w:r>
          </w:p>
        </w:tc>
        <w:tc>
          <w:tcPr>
            <w:tcW w:type="dxa" w:w="3402"/>
            <w:shd w:val="clear" w:color="auto" w:fill="F7F9FB"/>
          </w:tcPr>
          <w:p>
            <w:pPr>
              <w:spacing w:after="20"/>
            </w:pPr>
            <w:r/>
            <w:r>
              <w:rPr>
                <w:sz w:val="18"/>
              </w:rPr>
              <w:t>Wait at the traffic light.</w:t>
            </w:r>
          </w:p>
        </w:tc>
      </w:tr>
      <w:tr>
        <w:tc>
          <w:tcPr>
            <w:tcW w:type="dxa" w:w="1928"/>
          </w:tcPr>
          <w:p>
            <w:pPr>
              <w:spacing w:after="20"/>
            </w:pPr>
            <w:r/>
            <w:r>
              <w:rPr>
                <w:sz w:val="18"/>
              </w:rPr>
              <w:t>pavement</w:t>
            </w:r>
          </w:p>
        </w:tc>
        <w:tc>
          <w:tcPr>
            <w:tcW w:type="dxa" w:w="794"/>
          </w:tcPr>
          <w:p>
            <w:pPr>
              <w:spacing w:after="20"/>
            </w:pPr>
            <w:r/>
            <w:r>
              <w:rPr>
                <w:sz w:val="18"/>
              </w:rPr>
              <w:t>n</w:t>
            </w:r>
          </w:p>
        </w:tc>
        <w:tc>
          <w:tcPr>
            <w:tcW w:type="dxa" w:w="1814"/>
          </w:tcPr>
          <w:p>
            <w:pPr>
              <w:spacing w:after="20"/>
            </w:pPr>
            <w:r/>
            <w:r>
              <w:rPr>
                <w:sz w:val="18"/>
              </w:rPr>
              <w:t>/ˈpeɪvmənt/</w:t>
            </w:r>
          </w:p>
        </w:tc>
        <w:tc>
          <w:tcPr>
            <w:tcW w:type="dxa" w:w="1701"/>
          </w:tcPr>
          <w:p>
            <w:pPr>
              <w:spacing w:after="20"/>
            </w:pPr>
            <w:r/>
            <w:r>
              <w:rPr>
                <w:sz w:val="18"/>
              </w:rPr>
              <w:t>vỉa hè</w:t>
            </w:r>
          </w:p>
        </w:tc>
        <w:tc>
          <w:tcPr>
            <w:tcW w:type="dxa" w:w="3402"/>
          </w:tcPr>
          <w:p>
            <w:pPr>
              <w:spacing w:after="20"/>
            </w:pPr>
            <w:r/>
            <w:r>
              <w:rPr>
                <w:sz w:val="18"/>
              </w:rPr>
              <w:t>Walk on the pavement, not on the road.</w:t>
            </w:r>
          </w:p>
        </w:tc>
      </w:tr>
      <w:tr>
        <w:tc>
          <w:tcPr>
            <w:tcW w:type="dxa" w:w="1928"/>
            <w:shd w:val="clear" w:color="auto" w:fill="F7F9FB"/>
          </w:tcPr>
          <w:p>
            <w:pPr>
              <w:spacing w:after="20"/>
            </w:pPr>
            <w:r/>
            <w:r>
              <w:rPr>
                <w:sz w:val="18"/>
              </w:rPr>
              <w:t>zebra crossing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/ˈzebrə ˈkrɒsɪŋ/</w:t>
            </w:r>
          </w:p>
        </w:tc>
        <w:tc>
          <w:tcPr>
            <w:tcW w:type="dxa" w:w="1701"/>
            <w:shd w:val="clear" w:color="auto" w:fill="F7F9FB"/>
          </w:tcPr>
          <w:p>
            <w:pPr>
              <w:spacing w:after="20"/>
            </w:pPr>
            <w:r/>
            <w:r>
              <w:rPr>
                <w:sz w:val="18"/>
              </w:rPr>
              <w:t>vạch sang đường</w:t>
            </w:r>
          </w:p>
        </w:tc>
        <w:tc>
          <w:tcPr>
            <w:tcW w:type="dxa" w:w="3402"/>
            <w:shd w:val="clear" w:color="auto" w:fill="F7F9FB"/>
          </w:tcPr>
          <w:p>
            <w:pPr>
              <w:spacing w:after="20"/>
            </w:pPr>
            <w:r/>
            <w:r>
              <w:rPr>
                <w:sz w:val="18"/>
              </w:rPr>
              <w:t>Cross at the zebra crossing.</w:t>
            </w:r>
          </w:p>
        </w:tc>
      </w:tr>
      <w:tr>
        <w:tc>
          <w:tcPr>
            <w:tcW w:type="dxa" w:w="1928"/>
          </w:tcPr>
          <w:p>
            <w:pPr>
              <w:spacing w:after="20"/>
            </w:pPr>
            <w:r/>
            <w:r>
              <w:rPr>
                <w:sz w:val="18"/>
              </w:rPr>
              <w:t>helmet</w:t>
            </w:r>
          </w:p>
        </w:tc>
        <w:tc>
          <w:tcPr>
            <w:tcW w:type="dxa" w:w="794"/>
          </w:tcPr>
          <w:p>
            <w:pPr>
              <w:spacing w:after="20"/>
            </w:pPr>
            <w:r/>
            <w:r>
              <w:rPr>
                <w:sz w:val="18"/>
              </w:rPr>
              <w:t>n</w:t>
            </w:r>
          </w:p>
        </w:tc>
        <w:tc>
          <w:tcPr>
            <w:tcW w:type="dxa" w:w="1814"/>
          </w:tcPr>
          <w:p>
            <w:pPr>
              <w:spacing w:after="20"/>
            </w:pPr>
            <w:r/>
            <w:r>
              <w:rPr>
                <w:sz w:val="18"/>
              </w:rPr>
              <w:t>/ˈhelmɪt/</w:t>
            </w:r>
          </w:p>
        </w:tc>
        <w:tc>
          <w:tcPr>
            <w:tcW w:type="dxa" w:w="1701"/>
          </w:tcPr>
          <w:p>
            <w:pPr>
              <w:spacing w:after="20"/>
            </w:pPr>
            <w:r/>
            <w:r>
              <w:rPr>
                <w:sz w:val="18"/>
              </w:rPr>
              <w:t>mũ bảo hiểm</w:t>
            </w:r>
          </w:p>
        </w:tc>
        <w:tc>
          <w:tcPr>
            <w:tcW w:type="dxa" w:w="3402"/>
          </w:tcPr>
          <w:p>
            <w:pPr>
              <w:spacing w:after="20"/>
            </w:pPr>
            <w:r/>
            <w:r>
              <w:rPr>
                <w:sz w:val="18"/>
              </w:rPr>
              <w:t>You must wear a helmet.</w:t>
            </w:r>
          </w:p>
        </w:tc>
      </w:tr>
      <w:tr>
        <w:tc>
          <w:tcPr>
            <w:tcW w:type="dxa" w:w="1928"/>
            <w:shd w:val="clear" w:color="auto" w:fill="F7F9FB"/>
          </w:tcPr>
          <w:p>
            <w:pPr>
              <w:spacing w:after="20"/>
            </w:pPr>
            <w:r/>
            <w:r>
              <w:rPr>
                <w:sz w:val="18"/>
              </w:rPr>
              <w:t>speed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/spiːd/</w:t>
            </w:r>
          </w:p>
        </w:tc>
        <w:tc>
          <w:tcPr>
            <w:tcW w:type="dxa" w:w="1701"/>
            <w:shd w:val="clear" w:color="auto" w:fill="F7F9FB"/>
          </w:tcPr>
          <w:p>
            <w:pPr>
              <w:spacing w:after="20"/>
            </w:pPr>
            <w:r/>
            <w:r>
              <w:rPr>
                <w:sz w:val="18"/>
              </w:rPr>
              <w:t>tốc độ</w:t>
            </w:r>
          </w:p>
        </w:tc>
        <w:tc>
          <w:tcPr>
            <w:tcW w:type="dxa" w:w="3402"/>
            <w:shd w:val="clear" w:color="auto" w:fill="F7F9FB"/>
          </w:tcPr>
          <w:p>
            <w:pPr>
              <w:spacing w:after="20"/>
            </w:pPr>
            <w:r/>
            <w:r>
              <w:rPr>
                <w:sz w:val="18"/>
              </w:rPr>
              <w:t>The speed limit is 40 km/h.</w:t>
            </w:r>
          </w:p>
        </w:tc>
      </w:tr>
      <w:tr>
        <w:tc>
          <w:tcPr>
            <w:tcW w:type="dxa" w:w="1928"/>
          </w:tcPr>
          <w:p>
            <w:pPr>
              <w:spacing w:after="20"/>
            </w:pPr>
            <w:r/>
            <w:r>
              <w:rPr>
                <w:sz w:val="18"/>
              </w:rPr>
              <w:t>turn left / right</w:t>
            </w:r>
          </w:p>
        </w:tc>
        <w:tc>
          <w:tcPr>
            <w:tcW w:type="dxa" w:w="794"/>
          </w:tcPr>
          <w:p>
            <w:pPr>
              <w:spacing w:after="20"/>
            </w:pPr>
            <w:r/>
            <w:r>
              <w:rPr>
                <w:sz w:val="18"/>
              </w:rPr>
              <w:t>v phr</w:t>
            </w:r>
          </w:p>
        </w:tc>
        <w:tc>
          <w:tcPr>
            <w:tcW w:type="dxa" w:w="1814"/>
          </w:tcPr>
          <w:p>
            <w:pPr>
              <w:spacing w:after="20"/>
            </w:pPr>
            <w:r/>
            <w:r>
              <w:rPr>
                <w:sz w:val="18"/>
              </w:rPr>
              <w:t>/tɜːn left/</w:t>
            </w:r>
          </w:p>
        </w:tc>
        <w:tc>
          <w:tcPr>
            <w:tcW w:type="dxa" w:w="1701"/>
          </w:tcPr>
          <w:p>
            <w:pPr>
              <w:spacing w:after="20"/>
            </w:pPr>
            <w:r/>
            <w:r>
              <w:rPr>
                <w:sz w:val="18"/>
              </w:rPr>
              <w:t>rẽ trái / phải</w:t>
            </w:r>
          </w:p>
        </w:tc>
        <w:tc>
          <w:tcPr>
            <w:tcW w:type="dxa" w:w="3402"/>
          </w:tcPr>
          <w:p>
            <w:pPr>
              <w:spacing w:after="20"/>
            </w:pPr>
            <w:r/>
            <w:r>
              <w:rPr>
                <w:sz w:val="18"/>
              </w:rPr>
              <w:t>Turn left at the crossroads.</w:t>
            </w:r>
          </w:p>
        </w:tc>
      </w:tr>
      <w:tr>
        <w:tc>
          <w:tcPr>
            <w:tcW w:type="dxa" w:w="1928"/>
            <w:shd w:val="clear" w:color="auto" w:fill="F7F9FB"/>
          </w:tcPr>
          <w:p>
            <w:pPr>
              <w:spacing w:after="20"/>
            </w:pPr>
            <w:r/>
            <w:r>
              <w:rPr>
                <w:sz w:val="18"/>
              </w:rPr>
              <w:t>go straight ahead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/ɡəʊ streɪt əˈhed/</w:t>
            </w:r>
          </w:p>
        </w:tc>
        <w:tc>
          <w:tcPr>
            <w:tcW w:type="dxa" w:w="1701"/>
            <w:shd w:val="clear" w:color="auto" w:fill="F7F9FB"/>
          </w:tcPr>
          <w:p>
            <w:pPr>
              <w:spacing w:after="20"/>
            </w:pPr>
            <w:r/>
            <w:r>
              <w:rPr>
                <w:sz w:val="18"/>
              </w:rPr>
              <w:t>đi thẳng</w:t>
            </w:r>
          </w:p>
        </w:tc>
        <w:tc>
          <w:tcPr>
            <w:tcW w:type="dxa" w:w="3402"/>
            <w:shd w:val="clear" w:color="auto" w:fill="F7F9FB"/>
          </w:tcPr>
          <w:p>
            <w:pPr>
              <w:spacing w:after="20"/>
            </w:pPr>
            <w:r/>
            <w:r>
              <w:rPr>
                <w:sz w:val="18"/>
              </w:rPr>
              <w:t>Go straight ahead for 200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obey the traffic rules</w:t>
            </w:r>
          </w:p>
          <w:p>
            <w:pPr>
              <w:spacing w:after="20"/>
            </w:pPr>
            <w:r>
              <w:rPr>
                <w:sz w:val="20"/>
              </w:rPr>
              <w:t xml:space="preserve"> • wear a helmet</w:t>
            </w:r>
          </w:p>
          <w:p>
            <w:pPr>
              <w:spacing w:after="20"/>
            </w:pPr>
            <w:r>
              <w:rPr>
                <w:sz w:val="20"/>
              </w:rPr>
              <w:t xml:space="preserve"> • cross the road</w:t>
            </w:r>
          </w:p>
          <w:p>
            <w:pPr>
              <w:spacing w:after="20"/>
            </w:pPr>
            <w:r>
              <w:rPr>
                <w:sz w:val="20"/>
              </w:rPr>
              <w:t xml:space="preserve"> • look both ways</w:t>
            </w:r>
          </w:p>
          <w:p>
            <w:pPr>
              <w:spacing w:after="20"/>
            </w:pPr>
            <w:r>
              <w:rPr>
                <w:sz w:val="20"/>
              </w:rPr>
              <w:t xml:space="preserve"> • the speed limit</w:t>
            </w:r>
          </w:p>
        </w:tc>
      </w:tr>
    </w:tbl>
    <w:p>
      <w:pPr>
        <w:spacing w:after="40"/>
      </w:pPr>
    </w:p>
    <w:p>
      <w:pPr>
        <w:pStyle w:val="Heading4"/>
      </w:pPr>
      <w:r>
        <w:t>Grammar — must / mustn't for rules</w:t>
      </w:r>
    </w:p>
    <w:p>
      <w:pPr>
        <w:pStyle w:val="ListBullet"/>
        <w:spacing w:after="40"/>
        <w:ind w:left="397"/>
      </w:pPr>
      <w:r>
        <w:rPr>
          <w:sz w:val="21"/>
        </w:rPr>
        <w:t>MUST + bare verb = it is necessary; it is the rule. You must wear a helmet.</w:t>
      </w:r>
    </w:p>
    <w:p>
      <w:pPr>
        <w:pStyle w:val="ListBullet"/>
        <w:spacing w:after="40"/>
        <w:ind w:left="397"/>
      </w:pPr>
      <w:r>
        <w:rPr>
          <w:sz w:val="21"/>
        </w:rPr>
        <w:t>MUSTN'T + bare verb = it is forbidden. You mustn't ride on the pavement.</w:t>
      </w:r>
    </w:p>
    <w:p>
      <w:pPr>
        <w:pStyle w:val="ListBullet"/>
        <w:spacing w:after="40"/>
        <w:ind w:left="397"/>
      </w:pPr>
      <w:r>
        <w:rPr>
          <w:sz w:val="21"/>
        </w:rPr>
        <w:t>Careful: 'mustn't' does NOT mean 'don't need to'. It means 'it is against the rules'.</w:t>
      </w:r>
    </w:p>
    <w:p>
      <w:pPr>
        <w:pStyle w:val="ListBullet"/>
        <w:spacing w:after="40"/>
        <w:ind w:left="397"/>
      </w:pPr>
      <w:r>
        <w:rPr>
          <w:sz w:val="21"/>
        </w:rPr>
        <w:t>Compare with SHOULD (Unit 2): should = good advice; must = the law.</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obligation</w:t>
            </w:r>
          </w:p>
        </w:tc>
        <w:tc>
          <w:tcPr>
            <w:tcW w:type="dxa" w:w="3213"/>
          </w:tcPr>
          <w:p>
            <w:pPr>
              <w:spacing w:after="20"/>
            </w:pPr>
            <w:r/>
            <w:r>
              <w:rPr>
                <w:sz w:val="18"/>
              </w:rPr>
              <w:t>must + bare verb</w:t>
            </w:r>
          </w:p>
        </w:tc>
        <w:tc>
          <w:tcPr>
            <w:tcW w:type="dxa" w:w="3213"/>
          </w:tcPr>
          <w:p>
            <w:pPr>
              <w:spacing w:after="20"/>
            </w:pPr>
            <w:r/>
            <w:r>
              <w:rPr>
                <w:sz w:val="18"/>
              </w:rPr>
              <w:t>You must stop at a red light.</w:t>
            </w:r>
          </w:p>
        </w:tc>
      </w:tr>
      <w:tr>
        <w:tc>
          <w:tcPr>
            <w:tcW w:type="dxa" w:w="3213"/>
            <w:shd w:val="clear" w:color="auto" w:fill="F7F9FB"/>
          </w:tcPr>
          <w:p>
            <w:pPr>
              <w:spacing w:after="20"/>
            </w:pPr>
            <w:r/>
            <w:r>
              <w:rPr>
                <w:sz w:val="18"/>
              </w:rPr>
              <w:t>prohibition</w:t>
            </w:r>
          </w:p>
        </w:tc>
        <w:tc>
          <w:tcPr>
            <w:tcW w:type="dxa" w:w="3213"/>
            <w:shd w:val="clear" w:color="auto" w:fill="F7F9FB"/>
          </w:tcPr>
          <w:p>
            <w:pPr>
              <w:spacing w:after="20"/>
            </w:pPr>
            <w:r/>
            <w:r>
              <w:rPr>
                <w:sz w:val="18"/>
              </w:rPr>
              <w:t>mustn't + bare verb</w:t>
            </w:r>
          </w:p>
        </w:tc>
        <w:tc>
          <w:tcPr>
            <w:tcW w:type="dxa" w:w="3213"/>
            <w:shd w:val="clear" w:color="auto" w:fill="F7F9FB"/>
          </w:tcPr>
          <w:p>
            <w:pPr>
              <w:spacing w:after="20"/>
            </w:pPr>
            <w:r/>
            <w:r>
              <w:rPr>
                <w:sz w:val="18"/>
              </w:rPr>
              <w:t>You mustn't use a phone while riding.</w:t>
            </w:r>
          </w:p>
        </w:tc>
      </w:tr>
      <w:tr>
        <w:tc>
          <w:tcPr>
            <w:tcW w:type="dxa" w:w="3213"/>
          </w:tcPr>
          <w:p>
            <w:pPr>
              <w:spacing w:after="20"/>
            </w:pPr>
            <w:r/>
            <w:r>
              <w:rPr>
                <w:sz w:val="18"/>
              </w:rPr>
              <w:t>advice (Unit 2)</w:t>
            </w:r>
          </w:p>
        </w:tc>
        <w:tc>
          <w:tcPr>
            <w:tcW w:type="dxa" w:w="3213"/>
          </w:tcPr>
          <w:p>
            <w:pPr>
              <w:spacing w:after="20"/>
            </w:pPr>
            <w:r/>
            <w:r>
              <w:rPr>
                <w:sz w:val="18"/>
              </w:rPr>
              <w:t>should / shouldn't</w:t>
            </w:r>
          </w:p>
        </w:tc>
        <w:tc>
          <w:tcPr>
            <w:tcW w:type="dxa" w:w="3213"/>
          </w:tcPr>
          <w:p>
            <w:pPr>
              <w:spacing w:after="20"/>
            </w:pPr>
            <w:r/>
            <w:r>
              <w:rPr>
                <w:sz w:val="18"/>
              </w:rPr>
              <w:t>You should wear bright clothes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Cyclists must use the cycle lane.</w:t>
            </w:r>
          </w:p>
          <w:p>
            <w:pPr>
              <w:spacing w:after="20"/>
            </w:pPr>
            <w:r>
              <w:rPr>
                <w:sz w:val="20"/>
              </w:rPr>
              <w:t xml:space="preserve"> • You mustn't carry two friends on one bike.</w:t>
            </w:r>
          </w:p>
          <w:p>
            <w:pPr>
              <w:spacing w:after="20"/>
            </w:pPr>
            <w:r>
              <w:rPr>
                <w:sz w:val="20"/>
              </w:rPr>
              <w:t xml:space="preserve"> • You should check your brakes, but you MUST have lights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*You must to wear a helmet* (no 'to') and *He musts* (no -s). Must never changes and never takes 'to'.</w:t>
            </w:r>
          </w:p>
        </w:tc>
      </w:tr>
    </w:tbl>
    <w:p>
      <w:pPr>
        <w:spacing w:after="40"/>
      </w:pPr>
    </w:p>
    <w:p>
      <w:pPr>
        <w:spacing w:after="80"/>
      </w:pPr>
      <w:r>
        <w:rPr>
          <w:b/>
          <w:i w:val="0"/>
          <w:color w:val="C05A11"/>
          <w:sz w:val="21"/>
        </w:rPr>
        <w:t xml:space="preserve">Teacher note: </w:t>
      </w:r>
      <w:r>
        <w:rPr>
          <w:b w:val="0"/>
          <w:i/>
          <w:sz w:val="21"/>
        </w:rPr>
        <w:t>Vietnamese 'phải' covers both must and should, so students mix them. Rule of thumb: is it the LAW? → must. Is it a good idea? → should.</w:t>
      </w:r>
    </w:p>
    <w:p>
      <w:pPr>
        <w:pStyle w:val="Heading4"/>
      </w:pPr>
      <w:r>
        <w:t>Pronunciation — /aɪ/ and /eɪ/ in traffic words; clear final /t/</w:t>
      </w:r>
    </w:p>
    <w:p>
      <w:pPr>
        <w:spacing w:after="80"/>
      </w:pPr>
      <w:r>
        <w:rPr>
          <w:b w:val="0"/>
          <w:i w:val="0"/>
          <w:sz w:val="21"/>
        </w:rPr>
        <w:t>Traffic vocabulary is full of both sounds: LIGHT, RIGHT, BIKE (/aɪ/) vs TRAIN, LANE, STRAIGHT (/eɪ/). Finish the /t/ in 'light' and 'straight'.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/aɪ/: light, right, bike, drive, sign</w:t>
            </w:r>
          </w:p>
          <w:p>
            <w:pPr>
              <w:spacing w:after="20"/>
            </w:pPr>
            <w:r>
              <w:rPr>
                <w:sz w:val="20"/>
              </w:rPr>
              <w:t xml:space="preserve"> • /eɪ/: train, lane, straight, safe, way</w:t>
            </w:r>
          </w:p>
          <w:p>
            <w:pPr>
              <w:spacing w:after="20"/>
            </w:pPr>
            <w:r>
              <w:rPr>
                <w:sz w:val="20"/>
              </w:rPr>
              <w:t xml:space="preserve"> • Final /t/: light, right, straight — you must hear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Turn right at the traffic light.</w:t>
            </w:r>
          </w:p>
          <w:p>
            <w:pPr>
              <w:spacing w:after="20"/>
            </w:pPr>
            <w:r>
              <w:rPr>
                <w:sz w:val="20"/>
              </w:rPr>
              <w:t xml:space="preserve"> • Go straight ahead and stay in the safe lane.</w:t>
            </w:r>
          </w:p>
          <w:p>
            <w:pPr>
              <w:spacing w:after="20"/>
            </w:pPr>
            <w:r>
              <w:rPr>
                <w:sz w:val="20"/>
              </w:rPr>
              <w:t xml:space="preserve"> • Ride your bike on the right side.</w:t>
            </w:r>
          </w:p>
        </w:tc>
      </w:tr>
    </w:tbl>
    <w:p>
      <w:pPr>
        <w:spacing w:after="40"/>
      </w:pPr>
    </w:p>
    <w:p>
      <w:pPr>
        <w:spacing w:after="80"/>
      </w:pPr>
      <w:r>
        <w:rPr>
          <w:b/>
          <w:i w:val="0"/>
          <w:color w:val="B31B1B"/>
          <w:sz w:val="21"/>
        </w:rPr>
        <w:t xml:space="preserve">Why this is hard for Vietnamese students: </w:t>
      </w:r>
      <w:r>
        <w:rPr>
          <w:b w:val="0"/>
          <w:i/>
          <w:sz w:val="21"/>
        </w:rPr>
        <w:t>'Light' without the final /t/ becomes 'lie'; 'right' becomes 'rye'. In traffic language a missing sound can mean a missing instruction.</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Transport bingo</w:t>
              <w:br/>
              <w:t>(5')</w:t>
            </w:r>
          </w:p>
        </w:tc>
        <w:tc>
          <w:tcPr>
            <w:tcW w:type="dxa" w:w="4252"/>
          </w:tcPr>
          <w:p>
            <w:pPr>
              <w:spacing w:after="20"/>
            </w:pPr>
            <w:r/>
            <w:r>
              <w:rPr>
                <w:sz w:val="18"/>
              </w:rPr>
              <w:t>• Students write six transport words; teacher reads clues. Recycles Lesson 1.</w:t>
            </w:r>
          </w:p>
        </w:tc>
        <w:tc>
          <w:tcPr>
            <w:tcW w:type="dxa" w:w="2268"/>
          </w:tcPr>
          <w:p>
            <w:pPr>
              <w:spacing w:after="20"/>
            </w:pPr>
            <w:r/>
            <w:r>
              <w:rPr>
                <w:sz w:val="18"/>
              </w:rPr>
              <w:t>Play bingo.</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traffic signs</w:t>
              <w:br/>
              <w:t>(10')</w:t>
            </w:r>
          </w:p>
        </w:tc>
        <w:tc>
          <w:tcPr>
            <w:tcW w:type="dxa" w:w="4252"/>
            <w:shd w:val="clear" w:color="auto" w:fill="F7F9FB"/>
          </w:tcPr>
          <w:p>
            <w:pPr>
              <w:spacing w:after="20"/>
            </w:pPr>
            <w:r/>
            <w:r>
              <w:rPr>
                <w:sz w:val="18"/>
              </w:rPr>
              <w:t>• Show ten sign cards. For each: 'What does it mean?' Elicit in Vietnamese, give English.</w:t>
              <w:br/>
              <w:t>• Teach the shape rule: round = prohibition, triangle = warning, blue square = information.</w:t>
            </w:r>
          </w:p>
        </w:tc>
        <w:tc>
          <w:tcPr>
            <w:tcW w:type="dxa" w:w="2268"/>
            <w:shd w:val="clear" w:color="auto" w:fill="F7F9FB"/>
          </w:tcPr>
          <w:p>
            <w:pPr>
              <w:spacing w:after="20"/>
            </w:pPr>
            <w:r/>
            <w:r>
              <w:rPr>
                <w:sz w:val="18"/>
              </w:rPr>
              <w:t>Name the signs; copy the shape rule.</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Presentation: must / mustn't</w:t>
              <w:br/>
              <w:t>(9')</w:t>
            </w:r>
          </w:p>
        </w:tc>
        <w:tc>
          <w:tcPr>
            <w:tcW w:type="dxa" w:w="4252"/>
          </w:tcPr>
          <w:p>
            <w:pPr>
              <w:spacing w:after="20"/>
            </w:pPr>
            <w:r/>
            <w:r>
              <w:rPr>
                <w:sz w:val="18"/>
              </w:rPr>
              <w:t>• Two columns: MUST (✓ do it — it's the law) / MUSTN'T (✗ forbidden).</w:t>
              <w:br/>
              <w:t>• Sort the ten signs into the two columns. Drill full sentences.</w:t>
              <w:br/>
              <w:t>• Contrast with 'should' from Unit 2: law vs advice.</w:t>
            </w:r>
          </w:p>
        </w:tc>
        <w:tc>
          <w:tcPr>
            <w:tcW w:type="dxa" w:w="2268"/>
          </w:tcPr>
          <w:p>
            <w:pPr>
              <w:spacing w:after="20"/>
            </w:pPr>
            <w:r/>
            <w:r>
              <w:rPr>
                <w:sz w:val="18"/>
              </w:rPr>
              <w:t>Sort and produce sentences.</w:t>
            </w:r>
          </w:p>
        </w:tc>
        <w:tc>
          <w:tcPr>
            <w:tcW w:type="dxa" w:w="1417"/>
          </w:tcPr>
          <w:p>
            <w:pPr>
              <w:spacing w:after="20"/>
            </w:pPr>
            <w:r/>
            <w:r>
              <w:rPr>
                <w:sz w:val="18"/>
              </w:rPr>
              <w:t>Whole class</w:t>
              <w:br/>
              <w:t>Slides 7–8</w:t>
            </w:r>
          </w:p>
        </w:tc>
      </w:tr>
      <w:tr>
        <w:tc>
          <w:tcPr>
            <w:tcW w:type="dxa" w:w="1701"/>
            <w:shd w:val="clear" w:color="auto" w:fill="F7F9FB"/>
          </w:tcPr>
          <w:p>
            <w:pPr>
              <w:spacing w:after="20"/>
            </w:pPr>
            <w:r/>
            <w:r>
              <w:rPr>
                <w:sz w:val="18"/>
              </w:rPr>
              <w:t>Listening: the police officer</w:t>
              <w:br/>
              <w:t>(8')</w:t>
            </w:r>
          </w:p>
        </w:tc>
        <w:tc>
          <w:tcPr>
            <w:tcW w:type="dxa" w:w="4252"/>
            <w:shd w:val="clear" w:color="auto" w:fill="F7F9FB"/>
          </w:tcPr>
          <w:p>
            <w:pPr>
              <w:spacing w:after="20"/>
            </w:pPr>
            <w:r/>
            <w:r>
              <w:rPr>
                <w:sz w:val="18"/>
              </w:rPr>
              <w:t>• Play the recording “Prepositions of place” twice (three times if the class asks); students do the listening tasks; students do the listening tasks; complete the four rules and the detail questions.</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sign quiz + our road</w:t>
              <w:br/>
              <w:t>(8')</w:t>
            </w:r>
          </w:p>
        </w:tc>
        <w:tc>
          <w:tcPr>
            <w:tcW w:type="dxa" w:w="4252"/>
          </w:tcPr>
          <w:p>
            <w:pPr>
              <w:spacing w:after="20"/>
            </w:pPr>
            <w:r/>
            <w:r>
              <w:rPr>
                <w:sz w:val="18"/>
              </w:rPr>
              <w:t>• Sign quiz in teams, then pairs describe the road outside the school.</w:t>
            </w:r>
          </w:p>
        </w:tc>
        <w:tc>
          <w:tcPr>
            <w:tcW w:type="dxa" w:w="2268"/>
          </w:tcPr>
          <w:p>
            <w:pPr>
              <w:spacing w:after="20"/>
            </w:pPr>
            <w:r/>
            <w:r>
              <w:rPr>
                <w:sz w:val="18"/>
              </w:rPr>
              <w:t>Play the quiz; describe the road.</w:t>
            </w:r>
          </w:p>
        </w:tc>
        <w:tc>
          <w:tcPr>
            <w:tcW w:type="dxa" w:w="1417"/>
          </w:tcPr>
          <w:p>
            <w:pPr>
              <w:spacing w:after="20"/>
            </w:pPr>
            <w:r/>
            <w:r>
              <w:rPr>
                <w:sz w:val="18"/>
              </w:rPr>
              <w:t>Teams → pairs</w:t>
              <w:br/>
              <w:t>Slide 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Error clinic U7.2-I1 orally. Set H1–H4.</w:t>
            </w:r>
          </w:p>
        </w:tc>
        <w:tc>
          <w:tcPr>
            <w:tcW w:type="dxa" w:w="2268"/>
            <w:shd w:val="clear" w:color="auto" w:fill="F7F9FB"/>
          </w:tcPr>
          <w:p>
            <w:pPr>
              <w:spacing w:after="20"/>
            </w:pPr>
            <w:r/>
            <w:r>
              <w:rPr>
                <w:sz w:val="18"/>
              </w:rPr>
              <w:t>Correct the errors.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must vs should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'phải' can mean both. In English there are two different words, and the difference matters.”</w:t>
            </w:r>
          </w:p>
          <w:p>
            <w:pPr>
              <w:spacing w:after="20"/>
            </w:pPr>
            <w:r>
              <w:rPr>
                <w:sz w:val="19"/>
              </w:rPr>
              <w:t>“SHOULD is my advice. 'You should wear bright clothes at night.' If you don't, nothing happens — except that it is more dangerous.”</w:t>
            </w:r>
          </w:p>
          <w:p>
            <w:pPr>
              <w:spacing w:after="20"/>
            </w:pPr>
            <w:r>
              <w:rPr>
                <w:sz w:val="19"/>
              </w:rPr>
              <w:t>“MUST is the law. 'You must wear a helmet.' If you don't, the police stop you.”</w:t>
            </w:r>
          </w:p>
          <w:p>
            <w:pPr>
              <w:spacing w:after="20"/>
            </w:pPr>
            <w:r>
              <w:rPr>
                <w:sz w:val="19"/>
              </w:rPr>
              <w:t>“Ask yourself: is there a police officer behind this sentence? Yes → must. No → should.”</w:t>
            </w:r>
          </w:p>
        </w:tc>
      </w:tr>
    </w:tbl>
    <w:p>
      <w:pPr>
        <w:spacing w:after="40"/>
      </w:pPr>
    </w:p>
    <w:p>
      <w:pPr>
        <w:spacing w:after="80"/>
      </w:pPr>
      <w:r>
        <w:rPr>
          <w:b/>
          <w:i w:val="0"/>
          <w:color w:val="1E6FB8"/>
          <w:sz w:val="21"/>
        </w:rPr>
        <w:t>Making the road safety lesson real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“Put up your hand if you come to school by bike or motorbike. … Most of you.”</w:t>
            </w:r>
          </w:p>
          <w:p>
            <w:pPr>
              <w:spacing w:after="20"/>
            </w:pPr>
            <w:r>
              <w:rPr>
                <w:sz w:val="19"/>
              </w:rPr>
              <w:t>“Now keep your hand up if you always wear a helmet. … Fewer hands.”</w:t>
            </w:r>
          </w:p>
          <w:p>
            <w:pPr>
              <w:spacing w:after="20"/>
            </w:pPr>
            <w:r>
              <w:rPr>
                <w:sz w:val="19"/>
              </w:rPr>
              <w:t>“I am not going to give you a lecture. But this unit gives you the English to explain the rules to a younger student — and that is the best way to remember them yourself.”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10 signs by shape</w:t>
            </w:r>
          </w:p>
          <w:p>
            <w:pPr>
              <w:spacing w:after="20"/>
            </w:pPr>
            <w:r>
              <w:rPr>
                <w:sz w:val="20"/>
              </w:rPr>
              <w:t xml:space="preserve"> • CENTRE: MUST ✓ | MUSTN'T ✗ | SHOULD (advice)</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Prepositions of place</w:t>
      </w:r>
    </w:p>
    <w:p>
      <w:pPr>
        <w:spacing w:after="80"/>
      </w:pPr>
      <w:r>
        <w:rPr>
          <w:b/>
          <w:i w:val="0"/>
          <w:sz w:val="21"/>
        </w:rPr>
        <w:t xml:space="preserve">Set the scene: </w:t>
      </w:r>
      <w:r>
        <w:rPr>
          <w:b w:val="0"/>
          <w:i/>
          <w:sz w:val="21"/>
        </w:rPr>
        <w:t>You will hear a real recording: saying where places and things are. Two speakers, scripted dialogue, native English. It lasts 1:39.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1:39</w:t>
            </w:r>
          </w:p>
          <w:p>
            <w:pPr>
              <w:spacing w:after="20"/>
            </w:pPr>
            <w:r>
              <w:rPr>
                <w:sz w:val="17"/>
              </w:rPr>
              <w:t>Speed: 93 words per minute as heard</w:t>
            </w:r>
          </w:p>
          <w:p>
            <w:pPr>
              <w:spacing w:after="20"/>
            </w:pPr>
            <w:r>
              <w:rPr>
                <w:sz w:val="17"/>
              </w:rPr>
              <w:t>Lesson page: https://elllo.org/book/A1/A1-16-Prepositions.html</w:t>
            </w:r>
          </w:p>
          <w:p>
            <w:pPr>
              <w:spacing w:after="20"/>
            </w:pPr>
            <w:r>
              <w:rPr>
                <w:sz w:val="17"/>
              </w:rPr>
              <w:t>Audio file: https://elllo.org/Audio/SoundGrammar/A1-Audio/A1-16-Prepositions.mp3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5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Where is the hotel?</w:t>
            </w:r>
          </w:p>
          <w:p>
            <w:pPr>
              <w:spacing w:after="20"/>
            </w:pPr>
            <w:r>
              <w:rPr>
                <w:sz w:val="19"/>
              </w:rPr>
              <w:t>Woman: It is downtown. It is near the park.</w:t>
            </w:r>
          </w:p>
          <w:p>
            <w:pPr>
              <w:spacing w:after="20"/>
            </w:pPr>
            <w:r>
              <w:rPr>
                <w:sz w:val="19"/>
              </w:rPr>
              <w:t>Man: Is it near the museum?</w:t>
            </w:r>
          </w:p>
          <w:p>
            <w:pPr>
              <w:spacing w:after="20"/>
            </w:pPr>
            <w:r>
              <w:rPr>
                <w:sz w:val="19"/>
              </w:rPr>
              <w:t>Woman: Yes, the museum is across from the hotel in the park.</w:t>
            </w:r>
          </w:p>
          <w:p>
            <w:pPr>
              <w:spacing w:after="20"/>
            </w:pPr>
            <w:r>
              <w:rPr>
                <w:sz w:val="19"/>
              </w:rPr>
              <w:t>Man: That is a good location.</w:t>
            </w:r>
          </w:p>
          <w:p>
            <w:pPr>
              <w:spacing w:after="20"/>
            </w:pPr>
            <w:r>
              <w:rPr>
                <w:sz w:val="19"/>
              </w:rPr>
              <w:t>Woman: Yes, and the mall is near by, too.</w:t>
            </w:r>
          </w:p>
          <w:p>
            <w:pPr>
              <w:spacing w:after="20"/>
            </w:pPr>
            <w:r>
              <w:rPr>
                <w:sz w:val="19"/>
              </w:rPr>
              <w:t>Conversation 2</w:t>
            </w:r>
          </w:p>
          <w:p>
            <w:pPr>
              <w:spacing w:after="20"/>
            </w:pPr>
            <w:r>
              <w:rPr>
                <w:sz w:val="19"/>
              </w:rPr>
              <w:t>Man: Where do you live?</w:t>
            </w:r>
          </w:p>
          <w:p>
            <w:pPr>
              <w:spacing w:after="20"/>
            </w:pPr>
            <w:r>
              <w:rPr>
                <w:sz w:val="19"/>
              </w:rPr>
              <w:t>Woman: I live in the east side of town.</w:t>
            </w:r>
          </w:p>
          <w:p>
            <w:pPr>
              <w:spacing w:after="20"/>
            </w:pPr>
            <w:r>
              <w:rPr>
                <w:sz w:val="19"/>
              </w:rPr>
              <w:t>Man: Are you near the university?</w:t>
            </w:r>
          </w:p>
          <w:p>
            <w:pPr>
              <w:spacing w:after="20"/>
            </w:pPr>
            <w:r>
              <w:rPr>
                <w:sz w:val="19"/>
              </w:rPr>
              <w:t>Woman: Yes, it is not far away.</w:t>
            </w:r>
          </w:p>
          <w:p>
            <w:pPr>
              <w:spacing w:after="20"/>
            </w:pPr>
            <w:r>
              <w:rPr>
                <w:sz w:val="19"/>
              </w:rPr>
              <w:t>Man: Are you near the beach?</w:t>
            </w:r>
          </w:p>
          <w:p>
            <w:pPr>
              <w:spacing w:after="20"/>
            </w:pPr>
            <w:r>
              <w:rPr>
                <w:sz w:val="19"/>
              </w:rPr>
              <w:t>Woman: Yes, I live on the beach actually.</w:t>
            </w:r>
          </w:p>
          <w:p>
            <w:pPr>
              <w:spacing w:after="20"/>
            </w:pPr>
            <w:r>
              <w:rPr>
                <w:sz w:val="19"/>
              </w:rPr>
              <w:t>Conversation 3</w:t>
            </w:r>
          </w:p>
          <w:p>
            <w:pPr>
              <w:spacing w:after="20"/>
            </w:pPr>
            <w:r>
              <w:rPr>
                <w:sz w:val="19"/>
              </w:rPr>
              <w:t>Man:Where is the mall?</w:t>
            </w:r>
          </w:p>
          <w:p>
            <w:pPr>
              <w:spacing w:after="20"/>
            </w:pPr>
            <w:r>
              <w:rPr>
                <w:sz w:val="19"/>
              </w:rPr>
              <w:t>Woman: It is next to the train station.</w:t>
            </w:r>
          </w:p>
          <w:p>
            <w:pPr>
              <w:spacing w:after="20"/>
            </w:pPr>
            <w:r>
              <w:rPr>
                <w:sz w:val="19"/>
              </w:rPr>
              <w:t>Man: Where is the cafe?</w:t>
            </w:r>
          </w:p>
          <w:p>
            <w:pPr>
              <w:spacing w:after="20"/>
            </w:pPr>
            <w:r>
              <w:rPr>
                <w:sz w:val="19"/>
              </w:rPr>
              <w:t>Woman: It is across from the train station.</w:t>
            </w:r>
          </w:p>
          <w:p>
            <w:pPr>
              <w:spacing w:after="20"/>
            </w:pPr>
            <w:r>
              <w:rPr>
                <w:sz w:val="19"/>
              </w:rPr>
              <w:t>Man: And where is the nearest gym?</w:t>
            </w:r>
          </w:p>
          <w:p>
            <w:pPr>
              <w:spacing w:after="20"/>
            </w:pPr>
            <w:r>
              <w:rPr>
                <w:sz w:val="19"/>
              </w:rPr>
              <w:t>Woman: There is one in the mall on the second floor.</w:t>
            </w:r>
          </w:p>
          <w:p>
            <w:pPr>
              <w:spacing w:after="20"/>
            </w:pPr>
            <w:r>
              <w:rPr>
                <w:sz w:val="19"/>
              </w:rPr>
              <w:t>Conversation 4</w:t>
            </w:r>
          </w:p>
          <w:p>
            <w:pPr>
              <w:spacing w:after="20"/>
            </w:pPr>
            <w:r>
              <w:rPr>
                <w:sz w:val="19"/>
              </w:rPr>
              <w:t>Man: Does your town have a language school?</w:t>
            </w:r>
          </w:p>
          <w:p>
            <w:pPr>
              <w:spacing w:after="20"/>
            </w:pPr>
            <w:r>
              <w:rPr>
                <w:sz w:val="19"/>
              </w:rPr>
              <w:t>Woman: Yes, there is one on A Street.</w:t>
            </w:r>
          </w:p>
          <w:p>
            <w:pPr>
              <w:spacing w:after="20"/>
            </w:pPr>
            <w:r>
              <w:rPr>
                <w:sz w:val="19"/>
              </w:rPr>
              <w:t>Man: Where on A Street?</w:t>
            </w:r>
          </w:p>
          <w:p>
            <w:pPr>
              <w:spacing w:after="20"/>
            </w:pPr>
            <w:r>
              <w:rPr>
                <w:sz w:val="19"/>
              </w:rPr>
              <w:t>Woman: It is between the bank and the post office.</w:t>
            </w:r>
          </w:p>
          <w:p>
            <w:pPr>
              <w:spacing w:after="20"/>
            </w:pPr>
            <w:r>
              <w:rPr>
                <w:sz w:val="19"/>
              </w:rPr>
              <w:t>Man: Oh, that is close.</w:t>
            </w:r>
          </w:p>
          <w:p>
            <w:pPr>
              <w:spacing w:after="20"/>
            </w:pPr>
            <w:r>
              <w:rPr>
                <w:sz w:val="19"/>
              </w:rPr>
              <w:t>Woman: Yes, it is only five minutes away.</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U7.2-L1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saying where places and things are   B. arrangements people have already made for later   C. choosing a Halloween costume for a party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saying where places and things are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Yes, there is three on A Street.</w:t>
      </w:r>
    </w:p>
    <w:p>
      <w:pPr>
        <w:spacing w:after="20"/>
        <w:ind w:left="340"/>
      </w:pPr>
      <w:r>
        <w:rPr>
          <w:b w:val="0"/>
          <w:i w:val="0"/>
          <w:sz w:val="19"/>
        </w:rPr>
        <w:t>2. Yes, it is only two minutes away.</w:t>
      </w:r>
    </w:p>
    <w:p>
      <w:pPr>
        <w:spacing w:after="20"/>
        <w:ind w:left="340"/>
      </w:pPr>
      <w:r>
        <w:rPr>
          <w:b w:val="0"/>
          <w:i w:val="0"/>
          <w:sz w:val="19"/>
        </w:rPr>
        <w:t>3. Yes, and the mall is near by, too.</w:t>
      </w:r>
    </w:p>
    <w:p>
      <w:pPr>
        <w:spacing w:after="20"/>
        <w:ind w:left="340"/>
      </w:pPr>
      <w:r>
        <w:rPr>
          <w:b w:val="0"/>
          <w:i w:val="0"/>
          <w:sz w:val="19"/>
        </w:rPr>
        <w:t>4. Yes, it is not far away.</w:t>
      </w:r>
    </w:p>
    <w:p>
      <w:pPr>
        <w:spacing w:after="20"/>
        <w:ind w:left="340"/>
      </w:pPr>
      <w:r>
        <w:rPr>
          <w:b w:val="0"/>
          <w:i w:val="0"/>
          <w:sz w:val="19"/>
        </w:rPr>
        <w:t>5. It is between the bank and the post office.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“one”.</w:t>
            </w:r>
          </w:p>
          <w:p>
            <w:pPr>
              <w:spacing w:after="20"/>
            </w:pPr>
            <w:r>
              <w:rPr>
                <w:sz w:val="19"/>
              </w:rPr>
              <w:t xml:space="preserve"> 2. F — the recording says “five”.</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U7.2-L3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It is _____ the park.</w:t>
      </w:r>
    </w:p>
    <w:p>
      <w:pPr>
        <w:spacing w:after="20"/>
        <w:ind w:left="340"/>
      </w:pPr>
      <w:r>
        <w:rPr>
          <w:b w:val="0"/>
          <w:i w:val="0"/>
          <w:sz w:val="19"/>
        </w:rPr>
        <w:t>2. Man: Is it _____ the museum?</w:t>
      </w:r>
    </w:p>
    <w:p>
      <w:pPr>
        <w:spacing w:after="20"/>
        <w:ind w:left="340"/>
      </w:pPr>
      <w:r>
        <w:rPr>
          <w:b w:val="0"/>
          <w:i w:val="0"/>
          <w:sz w:val="19"/>
        </w:rPr>
        <w:t>3. Woman: Yes, the museum is across from the hotel _____ the park.</w:t>
      </w:r>
    </w:p>
    <w:p>
      <w:pPr>
        <w:spacing w:after="20"/>
        <w:ind w:left="340"/>
      </w:pPr>
      <w:r>
        <w:rPr>
          <w:b w:val="0"/>
          <w:i w:val="0"/>
          <w:sz w:val="19"/>
        </w:rPr>
        <w:t>4. Woman: I live _____ the east side of town.</w:t>
      </w:r>
    </w:p>
    <w:p>
      <w:pPr>
        <w:spacing w:after="20"/>
        <w:ind w:left="340"/>
      </w:pPr>
      <w:r>
        <w:rPr>
          <w:b w:val="0"/>
          <w:i w:val="0"/>
          <w:sz w:val="19"/>
        </w:rPr>
        <w:t>5. Woman: Yes, I live _____ the beach actually.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near</w:t>
            </w:r>
          </w:p>
          <w:p>
            <w:pPr>
              <w:spacing w:after="20"/>
            </w:pPr>
            <w:r>
              <w:rPr>
                <w:sz w:val="19"/>
              </w:rPr>
              <w:t xml:space="preserve"> 2. near</w:t>
            </w:r>
          </w:p>
          <w:p>
            <w:pPr>
              <w:spacing w:after="20"/>
            </w:pPr>
            <w:r>
              <w:rPr>
                <w:sz w:val="19"/>
              </w:rPr>
              <w:t xml:space="preserve"> 3. in</w:t>
            </w:r>
          </w:p>
          <w:p>
            <w:pPr>
              <w:spacing w:after="20"/>
            </w:pPr>
            <w:r>
              <w:rPr>
                <w:sz w:val="19"/>
              </w:rPr>
              <w:t xml:space="preserve"> 4. in</w:t>
            </w:r>
          </w:p>
          <w:p>
            <w:pPr>
              <w:spacing w:after="20"/>
            </w:pPr>
            <w:r>
              <w:rPr>
                <w:sz w:val="19"/>
              </w:rPr>
              <w:t xml:space="preserve"> 5. on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Ten signs every cyclist should know</w:t>
      </w:r>
    </w:p>
    <w:p>
      <w:pPr>
        <w:spacing w:after="80"/>
        <w:ind w:left="170"/>
        <w:jc w:val="both"/>
      </w:pPr>
      <w:r>
        <w:rPr>
          <w:b w:val="0"/>
          <w:i w:val="0"/>
          <w:sz w:val="21"/>
        </w:rPr>
        <w:t>Traffic signs have three shapes, and the shape tells you the message.</w:t>
      </w:r>
    </w:p>
    <w:p>
      <w:pPr>
        <w:spacing w:after="80"/>
        <w:ind w:left="170"/>
        <w:jc w:val="both"/>
      </w:pPr>
      <w:r>
        <w:rPr>
          <w:b w:val="0"/>
          <w:i w:val="0"/>
          <w:sz w:val="21"/>
        </w:rPr>
        <w:t>ROUND signs with a red circle are PROHIBITION: something you mustn't do. A bicycle in a red circle means 'no cycling'. A number in a red circle, like 40, is the speed limit — you mustn't go faster.</w:t>
      </w:r>
    </w:p>
    <w:p>
      <w:pPr>
        <w:spacing w:after="80"/>
        <w:ind w:left="170"/>
        <w:jc w:val="both"/>
      </w:pPr>
      <w:r>
        <w:rPr>
          <w:b w:val="0"/>
          <w:i w:val="0"/>
          <w:sz w:val="21"/>
        </w:rPr>
        <w:t>TRIANGLE signs with a red edge are WARNING: something dangerous is coming. A triangle with children means 'school ahead — drive slowly'. A triangle with a train means a railway crossing.</w:t>
      </w:r>
    </w:p>
    <w:p>
      <w:pPr>
        <w:spacing w:after="80"/>
        <w:ind w:left="170"/>
        <w:jc w:val="both"/>
      </w:pPr>
      <w:r>
        <w:rPr>
          <w:b w:val="0"/>
          <w:i w:val="0"/>
          <w:sz w:val="21"/>
        </w:rPr>
        <w:t>SQUARE or RECTANGLE blue signs are INFORMATION: a hospital, a bus stop, a one-way street, a pedestrian crossing.</w:t>
      </w:r>
    </w:p>
    <w:p>
      <w:pPr>
        <w:spacing w:after="80"/>
        <w:ind w:left="170"/>
        <w:jc w:val="both"/>
      </w:pPr>
      <w:r>
        <w:rPr>
          <w:b w:val="0"/>
          <w:i w:val="0"/>
          <w:sz w:val="21"/>
        </w:rPr>
        <w:t>One rule is worth remembering: red means STOP or DON'T; blue means INFORMATION; and a triangle always means BE CAREFUL.</w:t>
      </w:r>
    </w:p>
    <w:p>
      <w:pPr>
        <w:spacing w:after="80"/>
      </w:pPr>
      <w:r>
        <w:rPr>
          <w:b/>
          <w:i w:val="0"/>
          <w:color w:val="1F3B63"/>
          <w:sz w:val="21"/>
        </w:rPr>
        <w:t xml:space="preserve">U7.2-R1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do round signs with a red circle mean?</w:t>
      </w:r>
    </w:p>
    <w:p>
      <w:pPr>
        <w:spacing w:after="20"/>
        <w:ind w:left="340"/>
      </w:pPr>
      <w:r>
        <w:rPr>
          <w:b w:val="0"/>
          <w:i w:val="0"/>
          <w:sz w:val="19"/>
        </w:rPr>
        <w:t>2. What does a triangle sign mean?</w:t>
      </w:r>
    </w:p>
    <w:p>
      <w:pPr>
        <w:spacing w:after="20"/>
        <w:ind w:left="340"/>
      </w:pPr>
      <w:r>
        <w:rPr>
          <w:b w:val="0"/>
          <w:i w:val="0"/>
          <w:sz w:val="19"/>
        </w:rPr>
        <w:t>3. What do blue signs give you?</w:t>
      </w:r>
    </w:p>
    <w:p>
      <w:pPr>
        <w:spacing w:after="20"/>
        <w:ind w:left="340"/>
      </w:pPr>
      <w:r>
        <w:rPr>
          <w:b w:val="0"/>
          <w:i w:val="0"/>
          <w:sz w:val="19"/>
        </w:rPr>
        <w:t>4. What does a bicycle in a red circle mean?</w:t>
      </w:r>
    </w:p>
    <w:p>
      <w:pPr>
        <w:spacing w:after="20"/>
        <w:ind w:left="340"/>
      </w:pPr>
      <w:r>
        <w:rPr>
          <w:b w:val="0"/>
          <w:i w:val="0"/>
          <w:sz w:val="19"/>
        </w:rPr>
        <w:t>5. What does a triangle with children mean?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Prohibition — something you mustn't do.</w:t>
            </w:r>
          </w:p>
          <w:p>
            <w:pPr>
              <w:spacing w:after="20"/>
            </w:pPr>
            <w:r>
              <w:rPr>
                <w:sz w:val="19"/>
              </w:rPr>
              <w:t xml:space="preserve"> 2. Warning — something dangerous is coming.</w:t>
            </w:r>
          </w:p>
          <w:p>
            <w:pPr>
              <w:spacing w:after="20"/>
            </w:pPr>
            <w:r>
              <w:rPr>
                <w:sz w:val="19"/>
              </w:rPr>
              <w:t xml:space="preserve"> 3. Information.</w:t>
            </w:r>
          </w:p>
          <w:p>
            <w:pPr>
              <w:spacing w:after="20"/>
            </w:pPr>
            <w:r>
              <w:rPr>
                <w:sz w:val="19"/>
              </w:rPr>
              <w:t xml:space="preserve"> 4. No cycling.</w:t>
            </w:r>
          </w:p>
          <w:p>
            <w:pPr>
              <w:spacing w:after="20"/>
            </w:pPr>
            <w:r>
              <w:rPr>
                <w:sz w:val="19"/>
              </w:rPr>
              <w:t xml:space="preserve"> 5. School ahead — drive slowly.</w:t>
            </w:r>
          </w:p>
        </w:tc>
      </w:tr>
    </w:tbl>
    <w:p>
      <w:pPr>
        <w:spacing w:after="40"/>
      </w:pPr>
    </w:p>
    <w:p>
      <w:pPr>
        <w:spacing w:after="80"/>
      </w:pPr>
      <w:r>
        <w:rPr>
          <w:b/>
          <w:i w:val="0"/>
          <w:color w:val="1F3B63"/>
          <w:sz w:val="21"/>
        </w:rPr>
        <w:t xml:space="preserve">U7.2-R2  Sign to sentence </w:t>
      </w:r>
      <w:r>
        <w:rPr>
          <w:b w:val="0"/>
          <w:i/>
          <w:color w:val="595959"/>
          <w:sz w:val="17"/>
        </w:rPr>
        <w:t>[★★★ Difficult · reading]</w:t>
      </w:r>
    </w:p>
    <w:p>
      <w:pPr>
        <w:spacing w:after="80"/>
        <w:ind w:left="170"/>
      </w:pPr>
      <w:r>
        <w:rPr>
          <w:b w:val="0"/>
          <w:i/>
          <w:sz w:val="19"/>
        </w:rPr>
        <w:t>Write a sentence with must or mustn't.</w:t>
      </w:r>
    </w:p>
    <w:p>
      <w:pPr>
        <w:spacing w:after="20"/>
        <w:ind w:left="340"/>
      </w:pPr>
      <w:r>
        <w:rPr>
          <w:b w:val="0"/>
          <w:i w:val="0"/>
          <w:sz w:val="19"/>
        </w:rPr>
        <w:t xml:space="preserve">1. bicycle in a red circle → </w:t>
      </w:r>
    </w:p>
    <w:p>
      <w:pPr>
        <w:spacing w:after="20"/>
        <w:ind w:left="340"/>
      </w:pPr>
      <w:r>
        <w:rPr>
          <w:b w:val="0"/>
          <w:i w:val="0"/>
          <w:sz w:val="19"/>
        </w:rPr>
        <w:t xml:space="preserve">2. 40 in a red circle → </w:t>
      </w:r>
    </w:p>
    <w:p>
      <w:pPr>
        <w:spacing w:after="20"/>
        <w:ind w:left="340"/>
      </w:pPr>
      <w:r>
        <w:rPr>
          <w:b w:val="0"/>
          <w:i w:val="0"/>
          <w:sz w:val="19"/>
        </w:rPr>
        <w:t xml:space="preserve">3. triangle with children → </w:t>
      </w:r>
    </w:p>
    <w:p>
      <w:pPr>
        <w:spacing w:after="20"/>
        <w:ind w:left="340"/>
      </w:pPr>
      <w:r>
        <w:rPr>
          <w:b w:val="0"/>
          <w:i w:val="0"/>
          <w:sz w:val="19"/>
        </w:rPr>
        <w:t xml:space="preserve">4. blue sign with a pedestrian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You mustn't cycle here.</w:t>
            </w:r>
          </w:p>
          <w:p>
            <w:pPr>
              <w:spacing w:after="20"/>
            </w:pPr>
            <w:r>
              <w:rPr>
                <w:sz w:val="19"/>
              </w:rPr>
              <w:t xml:space="preserve"> 2. You mustn't drive faster than 40 km/h.</w:t>
            </w:r>
          </w:p>
          <w:p>
            <w:pPr>
              <w:spacing w:after="20"/>
            </w:pPr>
            <w:r>
              <w:rPr>
                <w:sz w:val="19"/>
              </w:rPr>
              <w:t xml:space="preserve"> 3. You must drive slowly — there is a school ahead.</w:t>
            </w:r>
          </w:p>
          <w:p>
            <w:pPr>
              <w:spacing w:after="20"/>
            </w:pPr>
            <w:r>
              <w:rPr>
                <w:sz w:val="19"/>
              </w:rPr>
              <w:t xml:space="preserve"> 4. You can cross here. / This is a pedestrian crossing.</w:t>
            </w:r>
          </w:p>
        </w:tc>
      </w:tr>
    </w:tbl>
    <w:p>
      <w:pPr>
        <w:spacing w:after="40"/>
      </w:pPr>
    </w:p>
    <w:p>
      <w:pPr>
        <w:pStyle w:val="Heading4"/>
      </w:pPr>
      <w:r>
        <w:t>Guided practice</w:t>
      </w:r>
    </w:p>
    <w:p>
      <w:pPr>
        <w:spacing w:after="80"/>
      </w:pPr>
      <w:r>
        <w:rPr>
          <w:b/>
          <w:i w:val="0"/>
          <w:color w:val="1F3B63"/>
          <w:sz w:val="21"/>
        </w:rPr>
        <w:t xml:space="preserve">U7.2-G1  Match the sign with its meaning </w:t>
      </w:r>
      <w:r>
        <w:rPr>
          <w:b w:val="0"/>
          <w:i/>
          <w:color w:val="595959"/>
          <w:sz w:val="17"/>
        </w:rPr>
        <w:t>[★☆☆ Easy · vocab]</w:t>
      </w:r>
    </w:p>
    <w:p>
      <w:pPr>
        <w:spacing w:after="80"/>
        <w:ind w:left="170"/>
      </w:pPr>
      <w:r>
        <w:rPr>
          <w:b w:val="0"/>
          <w:i/>
          <w:sz w:val="19"/>
        </w:rPr>
        <w:t>Write the letter.</w:t>
      </w:r>
    </w:p>
    <w:p>
      <w:pPr>
        <w:spacing w:after="20"/>
        <w:ind w:left="340"/>
      </w:pPr>
      <w:r>
        <w:rPr>
          <w:b w:val="0"/>
          <w:i w:val="0"/>
          <w:sz w:val="19"/>
        </w:rPr>
        <w:t>1. bicycle in a red circle</w:t>
      </w:r>
    </w:p>
    <w:p>
      <w:pPr>
        <w:spacing w:after="20"/>
        <w:ind w:left="340"/>
      </w:pPr>
      <w:r>
        <w:rPr>
          <w:b w:val="0"/>
          <w:i w:val="0"/>
          <w:sz w:val="19"/>
        </w:rPr>
        <w:t>2. triangle with children</w:t>
      </w:r>
    </w:p>
    <w:p>
      <w:pPr>
        <w:spacing w:after="20"/>
        <w:ind w:left="340"/>
      </w:pPr>
      <w:r>
        <w:rPr>
          <w:b w:val="0"/>
          <w:i w:val="0"/>
          <w:sz w:val="19"/>
        </w:rPr>
        <w:t>3. blue P</w:t>
      </w:r>
    </w:p>
    <w:p>
      <w:pPr>
        <w:spacing w:after="20"/>
        <w:ind w:left="340"/>
      </w:pPr>
      <w:r>
        <w:rPr>
          <w:b w:val="0"/>
          <w:i w:val="0"/>
          <w:sz w:val="19"/>
        </w:rPr>
        <w:t>4. red circle with 40</w:t>
      </w:r>
    </w:p>
    <w:p>
      <w:pPr>
        <w:spacing w:after="20"/>
        <w:ind w:left="340"/>
      </w:pPr>
      <w:r>
        <w:rPr>
          <w:b w:val="0"/>
          <w:i w:val="0"/>
          <w:sz w:val="19"/>
        </w:rPr>
        <w:t>5. triangle with a train</w:t>
      </w:r>
    </w:p>
    <w:p>
      <w:pPr>
        <w:spacing w:after="20"/>
        <w:ind w:left="340"/>
      </w:pPr>
      <w:r>
        <w:rPr>
          <w:b w:val="0"/>
          <w:i w:val="0"/>
          <w:sz w:val="19"/>
        </w:rPr>
        <w:t>a. speed limit 40</w:t>
      </w:r>
    </w:p>
    <w:p>
      <w:pPr>
        <w:spacing w:after="20"/>
        <w:ind w:left="340"/>
      </w:pPr>
      <w:r>
        <w:rPr>
          <w:b w:val="0"/>
          <w:i w:val="0"/>
          <w:sz w:val="19"/>
        </w:rPr>
        <w:t>b. no cycling</w:t>
      </w:r>
    </w:p>
    <w:p>
      <w:pPr>
        <w:spacing w:after="20"/>
        <w:ind w:left="340"/>
      </w:pPr>
      <w:r>
        <w:rPr>
          <w:b w:val="0"/>
          <w:i w:val="0"/>
          <w:sz w:val="19"/>
        </w:rPr>
        <w:t>c. railway crossing ahead</w:t>
      </w:r>
    </w:p>
    <w:p>
      <w:pPr>
        <w:spacing w:after="20"/>
        <w:ind w:left="340"/>
      </w:pPr>
      <w:r>
        <w:rPr>
          <w:b w:val="0"/>
          <w:i w:val="0"/>
          <w:sz w:val="19"/>
        </w:rPr>
        <w:t>d. parking</w:t>
      </w:r>
    </w:p>
    <w:p>
      <w:pPr>
        <w:spacing w:after="20"/>
        <w:ind w:left="340"/>
      </w:pPr>
      <w:r>
        <w:rPr>
          <w:b w:val="0"/>
          <w:i w:val="0"/>
          <w:sz w:val="19"/>
        </w:rPr>
        <w:t>e. school ahead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2–e</w:t>
            </w:r>
          </w:p>
          <w:p>
            <w:pPr>
              <w:spacing w:after="20"/>
            </w:pPr>
            <w:r>
              <w:rPr>
                <w:sz w:val="19"/>
              </w:rPr>
              <w:t xml:space="preserve"> 3–d</w:t>
            </w:r>
          </w:p>
          <w:p>
            <w:pPr>
              <w:spacing w:after="20"/>
            </w:pPr>
            <w:r>
              <w:rPr>
                <w:sz w:val="19"/>
              </w:rPr>
              <w:t xml:space="preserve"> 4–a</w:t>
            </w:r>
          </w:p>
          <w:p>
            <w:pPr>
              <w:spacing w:after="20"/>
            </w:pPr>
            <w:r>
              <w:rPr>
                <w:sz w:val="19"/>
              </w:rPr>
              <w:t xml:space="preserve"> 5–c</w:t>
            </w:r>
          </w:p>
        </w:tc>
      </w:tr>
    </w:tbl>
    <w:p>
      <w:pPr>
        <w:spacing w:after="40"/>
      </w:pPr>
    </w:p>
    <w:p>
      <w:pPr>
        <w:spacing w:after="80"/>
      </w:pPr>
      <w:r>
        <w:rPr>
          <w:b/>
          <w:i w:val="0"/>
          <w:color w:val="1F3B63"/>
          <w:sz w:val="21"/>
        </w:rPr>
        <w:t xml:space="preserve">U7.2-G2  must, mustn't or should?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You ______ wear a helmet. (the law)</w:t>
      </w:r>
    </w:p>
    <w:p>
      <w:pPr>
        <w:spacing w:after="20"/>
        <w:ind w:left="340"/>
      </w:pPr>
      <w:r>
        <w:rPr>
          <w:b w:val="0"/>
          <w:i w:val="0"/>
          <w:sz w:val="19"/>
        </w:rPr>
        <w:t>2. You ______ ride on the pavement. (forbidden)</w:t>
      </w:r>
    </w:p>
    <w:p>
      <w:pPr>
        <w:spacing w:after="20"/>
        <w:ind w:left="340"/>
      </w:pPr>
      <w:r>
        <w:rPr>
          <w:b w:val="0"/>
          <w:i w:val="0"/>
          <w:sz w:val="19"/>
        </w:rPr>
        <w:t>3. You ______ wear bright clothes at night. (good advice)</w:t>
      </w:r>
    </w:p>
    <w:p>
      <w:pPr>
        <w:spacing w:after="20"/>
        <w:ind w:left="340"/>
      </w:pPr>
      <w:r>
        <w:rPr>
          <w:b w:val="0"/>
          <w:i w:val="0"/>
          <w:sz w:val="19"/>
        </w:rPr>
        <w:t>4. Drivers ______ stop at a red light. (the law)</w:t>
      </w:r>
    </w:p>
    <w:p>
      <w:pPr>
        <w:spacing w:after="20"/>
        <w:ind w:left="340"/>
      </w:pPr>
      <w:r>
        <w:rPr>
          <w:b w:val="0"/>
          <w:i w:val="0"/>
          <w:sz w:val="19"/>
        </w:rPr>
        <w:t>5. You ______ check your brakes every month. (good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must</w:t>
            </w:r>
          </w:p>
          <w:p>
            <w:pPr>
              <w:spacing w:after="20"/>
            </w:pPr>
            <w:r>
              <w:rPr>
                <w:sz w:val="19"/>
              </w:rPr>
              <w:t xml:space="preserve"> 2. mustn't</w:t>
            </w:r>
          </w:p>
          <w:p>
            <w:pPr>
              <w:spacing w:after="20"/>
            </w:pPr>
            <w:r>
              <w:rPr>
                <w:sz w:val="19"/>
              </w:rPr>
              <w:t xml:space="preserve"> 3. should</w:t>
            </w:r>
          </w:p>
          <w:p>
            <w:pPr>
              <w:spacing w:after="20"/>
            </w:pPr>
            <w:r>
              <w:rPr>
                <w:sz w:val="19"/>
              </w:rPr>
              <w:t xml:space="preserve"> 4. must</w:t>
            </w:r>
          </w:p>
          <w:p>
            <w:pPr>
              <w:spacing w:after="20"/>
            </w:pPr>
            <w:r>
              <w:rPr>
                <w:sz w:val="19"/>
              </w:rPr>
              <w:t xml:space="preserve"> 5. should</w:t>
            </w:r>
          </w:p>
        </w:tc>
      </w:tr>
    </w:tbl>
    <w:p>
      <w:pPr>
        <w:spacing w:after="40"/>
      </w:pPr>
    </w:p>
    <w:p>
      <w:pPr>
        <w:pStyle w:val="Heading4"/>
      </w:pPr>
      <w:r>
        <w:t>Independent practice</w:t>
      </w:r>
    </w:p>
    <w:p>
      <w:pPr>
        <w:spacing w:after="80"/>
      </w:pPr>
      <w:r>
        <w:rPr>
          <w:b/>
          <w:i w:val="0"/>
          <w:color w:val="1F3B63"/>
          <w:sz w:val="21"/>
        </w:rPr>
        <w:t xml:space="preserve">U7.2-I1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You must to wear a helmet.</w:t>
      </w:r>
    </w:p>
    <w:p>
      <w:pPr>
        <w:spacing w:after="20"/>
        <w:ind w:left="340"/>
      </w:pPr>
      <w:r>
        <w:rPr>
          <w:b w:val="0"/>
          <w:i w:val="0"/>
          <w:sz w:val="19"/>
        </w:rPr>
        <w:t>2. He musts stop at the red light.</w:t>
      </w:r>
    </w:p>
    <w:p>
      <w:pPr>
        <w:spacing w:after="20"/>
        <w:ind w:left="340"/>
      </w:pPr>
      <w:r>
        <w:rPr>
          <w:b w:val="0"/>
          <w:i w:val="0"/>
          <w:sz w:val="19"/>
        </w:rPr>
        <w:t>3. You don't must ride two on a bike.</w:t>
      </w:r>
    </w:p>
    <w:p>
      <w:pPr>
        <w:spacing w:after="20"/>
        <w:ind w:left="340"/>
      </w:pPr>
      <w:r>
        <w:rPr>
          <w:b w:val="0"/>
          <w:i w:val="0"/>
          <w:sz w:val="19"/>
        </w:rPr>
        <w:t>4. You mustn't to use your phone.</w:t>
      </w:r>
    </w:p>
    <w:p>
      <w:pPr>
        <w:spacing w:after="20"/>
        <w:ind w:left="340"/>
      </w:pPr>
      <w:r>
        <w:rPr>
          <w:b w:val="0"/>
          <w:i w:val="0"/>
          <w:sz w:val="19"/>
        </w:rPr>
        <w:t>5. We must obeying the rules.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You must wear a helmet.</w:t>
            </w:r>
          </w:p>
          <w:p>
            <w:pPr>
              <w:spacing w:after="20"/>
            </w:pPr>
            <w:r>
              <w:rPr>
                <w:sz w:val="19"/>
              </w:rPr>
              <w:t xml:space="preserve"> 2. He must stop at the red light.</w:t>
            </w:r>
          </w:p>
          <w:p>
            <w:pPr>
              <w:spacing w:after="20"/>
            </w:pPr>
            <w:r>
              <w:rPr>
                <w:sz w:val="19"/>
              </w:rPr>
              <w:t xml:space="preserve"> 3. You mustn't ride two on a bike.</w:t>
            </w:r>
          </w:p>
          <w:p>
            <w:pPr>
              <w:spacing w:after="20"/>
            </w:pPr>
            <w:r>
              <w:rPr>
                <w:sz w:val="19"/>
              </w:rPr>
              <w:t xml:space="preserve"> 4. You mustn't use your phone.</w:t>
            </w:r>
          </w:p>
          <w:p>
            <w:pPr>
              <w:spacing w:after="20"/>
            </w:pPr>
            <w:r>
              <w:rPr>
                <w:sz w:val="19"/>
              </w:rPr>
              <w:t xml:space="preserve"> 5. We must obey the rules.</w:t>
            </w:r>
          </w:p>
        </w:tc>
      </w:tr>
    </w:tbl>
    <w:p>
      <w:pPr>
        <w:spacing w:after="40"/>
      </w:pPr>
    </w:p>
    <w:p>
      <w:pPr>
        <w:spacing w:after="80"/>
      </w:pPr>
      <w:r>
        <w:rPr>
          <w:b/>
          <w:i w:val="0"/>
          <w:color w:val="C05A11"/>
          <w:sz w:val="18"/>
        </w:rPr>
        <w:t xml:space="preserve">Note: </w:t>
      </w:r>
      <w:r>
        <w:rPr>
          <w:b w:val="0"/>
          <w:i/>
          <w:sz w:val="18"/>
        </w:rPr>
        <w:t>MUST never takes 'to', never adds -s, and never uses 'don't'.</w:t>
      </w:r>
    </w:p>
    <w:p>
      <w:pPr>
        <w:spacing w:after="80"/>
      </w:pPr>
      <w:r>
        <w:rPr>
          <w:b/>
          <w:i w:val="0"/>
          <w:color w:val="1F3B63"/>
          <w:sz w:val="21"/>
        </w:rPr>
        <w:t xml:space="preserve">U7.2-I2  Sign quiz </w:t>
      </w:r>
      <w:r>
        <w:rPr>
          <w:b w:val="0"/>
          <w:i/>
          <w:color w:val="595959"/>
          <w:sz w:val="17"/>
        </w:rPr>
        <w:t>[★★☆ Medium · speaking]</w:t>
      </w:r>
    </w:p>
    <w:p>
      <w:pPr>
        <w:spacing w:after="80"/>
        <w:ind w:left="170"/>
      </w:pPr>
      <w:r>
        <w:rPr>
          <w:b w:val="0"/>
          <w:i/>
          <w:sz w:val="19"/>
        </w:rPr>
        <w:t>In teams, one student shows a sign card and the team must produce a correct must/mustn't sentence in five seconds.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One point per correct sentence.</w:t>
            </w:r>
          </w:p>
        </w:tc>
      </w:tr>
    </w:tbl>
    <w:p>
      <w:pPr>
        <w:spacing w:after="40"/>
      </w:pPr>
    </w:p>
    <w:p>
      <w:pPr>
        <w:pStyle w:val="Heading4"/>
      </w:pPr>
      <w:r>
        <w:t>Speaking activities</w:t>
      </w:r>
    </w:p>
    <w:p>
      <w:pPr>
        <w:spacing w:after="80"/>
      </w:pPr>
      <w:r>
        <w:rPr>
          <w:b/>
          <w:i w:val="0"/>
          <w:color w:val="1F3B63"/>
          <w:sz w:val="21"/>
        </w:rPr>
        <w:t xml:space="preserve">U7.2-S1  What does it mean? </w:t>
      </w:r>
      <w:r>
        <w:rPr>
          <w:b w:val="0"/>
          <w:i/>
          <w:color w:val="595959"/>
          <w:sz w:val="17"/>
        </w:rPr>
        <w:t>[★★☆ Medium · speaking]</w:t>
      </w:r>
    </w:p>
    <w:p>
      <w:pPr>
        <w:spacing w:after="80"/>
        <w:ind w:left="170"/>
      </w:pPr>
      <w:r>
        <w:rPr>
          <w:b w:val="0"/>
          <w:i/>
          <w:sz w:val="19"/>
        </w:rPr>
        <w:t>Look at the sign cards. Ask and answer.</w:t>
      </w:r>
    </w:p>
    <w:p>
      <w:pPr>
        <w:spacing w:after="20"/>
        <w:ind w:left="340"/>
      </w:pPr>
      <w:r>
        <w:rPr>
          <w:b w:val="0"/>
          <w:i w:val="0"/>
          <w:sz w:val="19"/>
        </w:rPr>
        <w:t>A: What does this sign mean?  B: It means you mustn't turn left.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Ten sign cards; swap after five.</w:t>
            </w:r>
          </w:p>
        </w:tc>
      </w:tr>
    </w:tbl>
    <w:p>
      <w:pPr>
        <w:spacing w:after="40"/>
      </w:pPr>
    </w:p>
    <w:p>
      <w:pPr>
        <w:spacing w:after="80"/>
      </w:pPr>
      <w:r>
        <w:rPr>
          <w:b/>
          <w:i w:val="0"/>
          <w:color w:val="1F3B63"/>
          <w:sz w:val="21"/>
        </w:rPr>
        <w:t xml:space="preserve">U7.2-S2  The road outside our school </w:t>
      </w:r>
      <w:r>
        <w:rPr>
          <w:b w:val="0"/>
          <w:i/>
          <w:color w:val="595959"/>
          <w:sz w:val="17"/>
        </w:rPr>
        <w:t>[★★★ Difficult · speaking]</w:t>
      </w:r>
    </w:p>
    <w:p>
      <w:pPr>
        <w:spacing w:after="80"/>
        <w:ind w:left="170"/>
      </w:pPr>
      <w:r>
        <w:rPr>
          <w:b w:val="0"/>
          <w:i/>
          <w:sz w:val="19"/>
        </w:rPr>
        <w:t>In pairs, describe the road outside your school and say what is dangerous.</w:t>
      </w:r>
    </w:p>
    <w:p>
      <w:pPr>
        <w:spacing w:after="20"/>
        <w:ind w:left="340"/>
      </w:pPr>
      <w:r>
        <w:rPr>
          <w:b w:val="0"/>
          <w:i w:val="0"/>
          <w:sz w:val="19"/>
        </w:rPr>
        <w:t>Useful: 'There is a … near the gate.' 'Students must…' 'Drivers mustn't…' 'The most dangerous place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There is a zebra crossing 50 metres from our gate, but many students cross in the middle of the road. Drivers mustn't park in front of the gate, but they always do.</w:t>
            </w:r>
          </w:p>
        </w:tc>
      </w:tr>
    </w:tbl>
    <w:p>
      <w:pPr>
        <w:spacing w:after="40"/>
      </w:pPr>
    </w:p>
    <w:p>
      <w:pPr>
        <w:pStyle w:val="Heading4"/>
      </w:pPr>
      <w:r>
        <w:t>Writing activities</w:t>
      </w:r>
    </w:p>
    <w:p>
      <w:pPr>
        <w:spacing w:after="80"/>
      </w:pPr>
      <w:r>
        <w:rPr>
          <w:b/>
          <w:i w:val="0"/>
          <w:color w:val="1F3B63"/>
          <w:sz w:val="21"/>
        </w:rPr>
        <w:t xml:space="preserve">U7.2-W1  must or mustn't? </w:t>
      </w:r>
      <w:r>
        <w:rPr>
          <w:b w:val="0"/>
          <w:i/>
          <w:color w:val="595959"/>
          <w:sz w:val="17"/>
        </w:rPr>
        <w:t>[★☆☆ Easy · writing]</w:t>
      </w:r>
    </w:p>
    <w:p>
      <w:pPr>
        <w:spacing w:after="80"/>
        <w:ind w:left="170"/>
      </w:pPr>
      <w:r>
        <w:rPr>
          <w:b w:val="0"/>
          <w:i/>
          <w:sz w:val="19"/>
        </w:rPr>
        <w:t>Complete the rules.</w:t>
      </w:r>
    </w:p>
    <w:p>
      <w:pPr>
        <w:spacing w:after="20"/>
        <w:ind w:left="340"/>
      </w:pPr>
      <w:r>
        <w:rPr>
          <w:b w:val="0"/>
          <w:i w:val="0"/>
          <w:sz w:val="19"/>
        </w:rPr>
        <w:t>1. You ______ wear a helmet on a motorbike.</w:t>
      </w:r>
    </w:p>
    <w:p>
      <w:pPr>
        <w:spacing w:after="20"/>
        <w:ind w:left="340"/>
      </w:pPr>
      <w:r>
        <w:rPr>
          <w:b w:val="0"/>
          <w:i w:val="0"/>
          <w:sz w:val="19"/>
        </w:rPr>
        <w:t>2. You ______ ride two on a bicycle.</w:t>
      </w:r>
    </w:p>
    <w:p>
      <w:pPr>
        <w:spacing w:after="20"/>
        <w:ind w:left="340"/>
      </w:pPr>
      <w:r>
        <w:rPr>
          <w:b w:val="0"/>
          <w:i w:val="0"/>
          <w:sz w:val="19"/>
        </w:rPr>
        <w:t>3. Drivers ______ stop at a red light.</w:t>
      </w:r>
    </w:p>
    <w:p>
      <w:pPr>
        <w:spacing w:after="20"/>
        <w:ind w:left="340"/>
      </w:pPr>
      <w:r>
        <w:rPr>
          <w:b w:val="0"/>
          <w:i w:val="0"/>
          <w:sz w:val="19"/>
        </w:rPr>
        <w:t>4. You ______ play football in the street.</w:t>
      </w:r>
    </w:p>
    <w:p>
      <w:pPr>
        <w:spacing w:after="20"/>
        <w:ind w:left="340"/>
      </w:pPr>
      <w:r>
        <w:rPr>
          <w:b w:val="0"/>
          <w:i w:val="0"/>
          <w:sz w:val="19"/>
        </w:rPr>
        <w:t>5. Cyclists ______ use lights at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must</w:t>
            </w:r>
          </w:p>
          <w:p>
            <w:pPr>
              <w:spacing w:after="20"/>
            </w:pPr>
            <w:r>
              <w:rPr>
                <w:sz w:val="19"/>
              </w:rPr>
              <w:t xml:space="preserve"> 2. mustn't</w:t>
            </w:r>
          </w:p>
          <w:p>
            <w:pPr>
              <w:spacing w:after="20"/>
            </w:pPr>
            <w:r>
              <w:rPr>
                <w:sz w:val="19"/>
              </w:rPr>
              <w:t xml:space="preserve"> 3. must</w:t>
            </w:r>
          </w:p>
          <w:p>
            <w:pPr>
              <w:spacing w:after="20"/>
            </w:pPr>
            <w:r>
              <w:rPr>
                <w:sz w:val="19"/>
              </w:rPr>
              <w:t xml:space="preserve"> 4. mustn't</w:t>
            </w:r>
          </w:p>
          <w:p>
            <w:pPr>
              <w:spacing w:after="20"/>
            </w:pPr>
            <w:r>
              <w:rPr>
                <w:sz w:val="19"/>
              </w:rPr>
              <w:t xml:space="preserve"> 5. must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Warning someone and explaining a rule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Be careful!</w:t>
            </w:r>
          </w:p>
          <w:p>
            <w:pPr>
              <w:spacing w:after="20"/>
            </w:pPr>
            <w:r>
              <w:rPr>
                <w:sz w:val="20"/>
              </w:rPr>
              <w:t xml:space="preserve"> • Look out!</w:t>
            </w:r>
          </w:p>
          <w:p>
            <w:pPr>
              <w:spacing w:after="20"/>
            </w:pPr>
            <w:r>
              <w:rPr>
                <w:sz w:val="20"/>
              </w:rPr>
              <w:t xml:space="preserve"> • You mustn't do that.</w:t>
            </w:r>
          </w:p>
          <w:p>
            <w:pPr>
              <w:spacing w:after="20"/>
            </w:pPr>
            <w:r>
              <w:rPr>
                <w:sz w:val="20"/>
              </w:rPr>
              <w:t xml:space="preserve"> • It's dangerous.</w:t>
            </w:r>
          </w:p>
          <w:p>
            <w:pPr>
              <w:spacing w:after="20"/>
            </w:pPr>
            <w:r>
              <w:rPr>
                <w:sz w:val="20"/>
              </w:rPr>
              <w:t xml:space="preserve"> • Why not?</w:t>
            </w:r>
          </w:p>
          <w:p>
            <w:pPr>
              <w:spacing w:after="20"/>
            </w:pPr>
            <w:r>
              <w:rPr>
                <w:sz w:val="20"/>
              </w:rPr>
              <w:t xml:space="preserve"> • Because it's the law.</w:t>
            </w:r>
          </w:p>
        </w:tc>
      </w:tr>
    </w:tbl>
    <w:p>
      <w:pPr>
        <w:spacing w:after="40"/>
      </w:pPr>
    </w:p>
    <w:p>
      <w:pPr>
        <w:spacing w:after="80"/>
      </w:pPr>
      <w:r>
        <w:rPr>
          <w:b/>
          <w:i w:val="0"/>
          <w:color w:val="0E7C66"/>
          <w:sz w:val="21"/>
        </w:rPr>
        <w:t xml:space="preserve">Role play: </w:t>
      </w:r>
      <w:r>
        <w:rPr>
          <w:b w:val="0"/>
          <w:i w:val="0"/>
          <w:sz w:val="21"/>
        </w:rPr>
        <w:t>A is about to break a traffic rule (cross without looking, no helmet). B warns A and explains the rule. Then swap.</w:t>
      </w:r>
    </w:p>
    <w:p>
      <w:pPr>
        <w:spacing w:after="80"/>
      </w:pPr>
      <w:r>
        <w:rPr>
          <w:b/>
          <w:i w:val="0"/>
          <w:color w:val="0E7C66"/>
          <w:sz w:val="21"/>
        </w:rPr>
        <w:t xml:space="preserve">Real-life use: </w:t>
      </w:r>
      <w:r>
        <w:rPr>
          <w:b w:val="0"/>
          <w:i w:val="0"/>
          <w:sz w:val="21"/>
        </w:rPr>
        <w:t>Warning a friend or a younger brother/sister about danger.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sign cards with the meaning written on the back.</w:t>
            </w:r>
          </w:p>
          <w:p>
            <w:pPr>
              <w:spacing w:after="20"/>
            </w:pPr>
            <w:r>
              <w:rPr>
                <w:sz w:val="19"/>
              </w:rPr>
              <w:t>• Provide a must/mustn't substitution table.</w:t>
            </w:r>
          </w:p>
          <w:p>
            <w:pPr>
              <w:spacing w:after="20"/>
            </w:pPr>
            <w:r>
              <w:rPr>
                <w:sz w:val="19"/>
              </w:rPr>
              <w:t>• Reduce the sign quiz to five signs.</w:t>
            </w:r>
          </w:p>
        </w:tc>
        <w:tc>
          <w:tcPr>
            <w:tcW w:type="dxa" w:w="4819"/>
            <w:shd w:val="clear" w:color="auto" w:fill="DCE9F7"/>
          </w:tcPr>
          <w:p>
            <w:r/>
            <w:r>
              <w:rPr>
                <w:b/>
                <w:sz w:val="20"/>
              </w:rPr>
              <w:t>Challenge — stronger students</w:t>
            </w:r>
          </w:p>
          <w:p>
            <w:pPr>
              <w:spacing w:after="20"/>
            </w:pPr>
            <w:r>
              <w:rPr>
                <w:sz w:val="19"/>
              </w:rPr>
              <w:t>• Ask them to explain the shape rule to the class.</w:t>
            </w:r>
          </w:p>
          <w:p>
            <w:pPr>
              <w:spacing w:after="20"/>
            </w:pPr>
            <w:r>
              <w:rPr>
                <w:sz w:val="19"/>
              </w:rPr>
              <w:t>• Ask for the difference between mustn't and don't have to (extension).</w:t>
            </w:r>
          </w:p>
          <w:p>
            <w:pPr>
              <w:spacing w:after="20"/>
            </w:pPr>
            <w:r>
              <w:rPr>
                <w:sz w:val="19"/>
              </w:rPr>
              <w:t>• Ask them to design a new traffic sign and explain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traffic signs and road words</w:t>
            </w:r>
          </w:p>
          <w:p>
            <w:pPr>
              <w:spacing w:after="20"/>
            </w:pPr>
            <w:r>
              <w:rPr>
                <w:sz w:val="20"/>
              </w:rPr>
              <w:t xml:space="preserve"> • must / mustn't for rules</w:t>
            </w:r>
          </w:p>
          <w:p>
            <w:pPr>
              <w:spacing w:after="20"/>
            </w:pPr>
            <w:r>
              <w:rPr>
                <w:sz w:val="20"/>
              </w:rPr>
              <w:t xml:space="preserve"> • must vs should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7 of 10 signs</w:t>
            </w:r>
          </w:p>
          <w:p>
            <w:pPr>
              <w:spacing w:after="20"/>
            </w:pPr>
            <w:r>
              <w:rPr>
                <w:sz w:val="20"/>
              </w:rPr>
              <w:t xml:space="preserve"> • 5 of 5 correct must/mustn't</w:t>
            </w:r>
          </w:p>
          <w:p>
            <w:pPr>
              <w:spacing w:after="20"/>
            </w:pPr>
            <w:r>
              <w:rPr>
                <w:sz w:val="20"/>
              </w:rPr>
              <w:t xml:space="preserve"> • Clear final /t/ in light, right, straight</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U7.2-H1</w:t>
            </w:r>
          </w:p>
        </w:tc>
        <w:tc>
          <w:tcPr>
            <w:tcW w:type="dxa" w:w="5443"/>
          </w:tcPr>
          <w:p>
            <w:pPr>
              <w:spacing w:after="20"/>
            </w:pPr>
            <w:r/>
            <w:r>
              <w:rPr>
                <w:sz w:val="18"/>
              </w:rPr>
              <w:t>Vocabulary — Complete with helmet, pavement, zebra crossing, traffic light, speed.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U7.2-H2</w:t>
            </w:r>
          </w:p>
        </w:tc>
        <w:tc>
          <w:tcPr>
            <w:tcW w:type="dxa" w:w="5443"/>
            <w:shd w:val="clear" w:color="auto" w:fill="F7F9FB"/>
          </w:tcPr>
          <w:p>
            <w:pPr>
              <w:spacing w:after="20"/>
            </w:pPr>
            <w:r/>
            <w:r>
              <w:rPr>
                <w:sz w:val="18"/>
              </w:rPr>
              <w:t>Grammar — Write five traffic rules for your street: three with must, two with mustn't.</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U7.2-H3</w:t>
            </w:r>
          </w:p>
        </w:tc>
        <w:tc>
          <w:tcPr>
            <w:tcW w:type="dxa" w:w="5443"/>
          </w:tcPr>
          <w:p>
            <w:pPr>
              <w:spacing w:after="20"/>
            </w:pPr>
            <w:r/>
            <w:r>
              <w:rPr>
                <w:sz w:val="18"/>
              </w:rPr>
              <w:t>Writing — Describe three traffic signs near your house and say what each one means.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U7.2-H4</w:t>
            </w:r>
          </w:p>
        </w:tc>
        <w:tc>
          <w:tcPr>
            <w:tcW w:type="dxa" w:w="5443"/>
            <w:shd w:val="clear" w:color="auto" w:fill="F7F9FB"/>
          </w:tcPr>
          <w:p>
            <w:pPr>
              <w:spacing w:after="20"/>
            </w:pPr>
            <w:r/>
            <w:r>
              <w:rPr>
                <w:sz w:val="18"/>
              </w:rPr>
              <w:t>Pronunciation — Say these sentences five times with a clear final /t/: 'Turn right at the traffic light.' 'Go straight ahead.'</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U7L2</w:t>
      </w:r>
      <w:r>
        <w:rPr>
          <w:b w:val="0"/>
          <w:i/>
          <w:sz w:val="18"/>
        </w:rPr>
        <w:t>.</w:t>
      </w:r>
    </w:p>
    <w:p>
      <w:r>
        <w:br w:type="page"/>
      </w:r>
    </w:p>
    <w:p>
      <w:pPr>
        <w:pStyle w:val="Heading2"/>
      </w:pPr>
      <w:r>
        <w:t xml:space="preserve">Unit 7 – Lesson 3: A Closer Look 2 – How far is it? It takes… </w:t>
      </w:r>
    </w:p>
    <w:p>
      <w:pPr>
        <w:spacing w:after="80"/>
      </w:pPr>
      <w:r>
        <w:rPr>
          <w:b w:val="0"/>
          <w:i/>
          <w:color w:val="595959"/>
          <w:sz w:val="18"/>
        </w:rPr>
        <w:t>Period 51  ·  45 minutes  ·  Code U7L3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ask and answer How far is it? and How long does it take?</w:t>
            </w:r>
          </w:p>
          <w:p>
            <w:pPr>
              <w:spacing w:after="20"/>
            </w:pPr>
            <w:r>
              <w:rPr>
                <w:sz w:val="20"/>
              </w:rPr>
              <w:t>• use 'It is … from … to …' for distance and 'It takes … to …' for time</w:t>
            </w:r>
          </w:p>
          <w:p>
            <w:pPr>
              <w:spacing w:after="20"/>
            </w:pPr>
            <w:r>
              <w:rPr>
                <w:sz w:val="20"/>
              </w:rPr>
              <w:t>• use must / mustn't accurately in context</w:t>
            </w:r>
          </w:p>
          <w:p>
            <w:pPr>
              <w:spacing w:after="20"/>
            </w:pPr>
            <w:r>
              <w:rPr>
                <w:sz w:val="20"/>
              </w:rPr>
              <w:t>• compare two journeys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U7L1–L2: transport and traffic vocabulary, must/mustn't; Unit 4 comparatives; Unit 5 quantities</w:t>
            </w:r>
          </w:p>
        </w:tc>
      </w:tr>
    </w:tbl>
    <w:p>
      <w:pPr>
        <w:spacing w:after="40"/>
      </w:pPr>
    </w:p>
    <w:p>
      <w:pPr>
        <w:spacing w:after="80"/>
      </w:pPr>
      <w:r>
        <w:rPr>
          <w:b/>
          <w:i w:val="0"/>
          <w:sz w:val="21"/>
        </w:rPr>
        <w:t xml:space="preserve">Materials: </w:t>
      </w:r>
      <w:r>
        <w:rPr>
          <w:b w:val="0"/>
          <w:i w:val="0"/>
          <w:sz w:val="21"/>
        </w:rPr>
        <w:t>Distance table; Recording: Have to and must — obligation — ELLLO — Sound Grammar (3:20)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distance</w:t>
            </w:r>
          </w:p>
        </w:tc>
        <w:tc>
          <w:tcPr>
            <w:tcW w:type="dxa" w:w="794"/>
          </w:tcPr>
          <w:p>
            <w:pPr>
              <w:spacing w:after="20"/>
            </w:pPr>
            <w:r/>
            <w:r>
              <w:rPr>
                <w:sz w:val="18"/>
              </w:rPr>
              <w:t>n</w:t>
            </w:r>
          </w:p>
        </w:tc>
        <w:tc>
          <w:tcPr>
            <w:tcW w:type="dxa" w:w="1814"/>
          </w:tcPr>
          <w:p>
            <w:pPr>
              <w:spacing w:after="20"/>
            </w:pPr>
            <w:r/>
            <w:r>
              <w:rPr>
                <w:sz w:val="18"/>
              </w:rPr>
              <w:t>/ˈdɪstəns/</w:t>
            </w:r>
          </w:p>
        </w:tc>
        <w:tc>
          <w:tcPr>
            <w:tcW w:type="dxa" w:w="1701"/>
          </w:tcPr>
          <w:p>
            <w:pPr>
              <w:spacing w:after="20"/>
            </w:pPr>
            <w:r/>
            <w:r>
              <w:rPr>
                <w:sz w:val="18"/>
              </w:rPr>
              <w:t>khoảng cách</w:t>
            </w:r>
          </w:p>
        </w:tc>
        <w:tc>
          <w:tcPr>
            <w:tcW w:type="dxa" w:w="3402"/>
          </w:tcPr>
          <w:p>
            <w:pPr>
              <w:spacing w:after="20"/>
            </w:pPr>
            <w:r/>
            <w:r>
              <w:rPr>
                <w:sz w:val="18"/>
              </w:rPr>
              <w:t>The distance is about five kilometres.</w:t>
            </w:r>
          </w:p>
        </w:tc>
      </w:tr>
      <w:tr>
        <w:tc>
          <w:tcPr>
            <w:tcW w:type="dxa" w:w="1928"/>
            <w:shd w:val="clear" w:color="auto" w:fill="F7F9FB"/>
          </w:tcPr>
          <w:p>
            <w:pPr>
              <w:spacing w:after="20"/>
            </w:pPr>
            <w:r/>
            <w:r>
              <w:rPr>
                <w:sz w:val="18"/>
              </w:rPr>
              <w:t>kilometre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/ˈkɪləmiːtə/</w:t>
            </w:r>
          </w:p>
        </w:tc>
        <w:tc>
          <w:tcPr>
            <w:tcW w:type="dxa" w:w="1701"/>
            <w:shd w:val="clear" w:color="auto" w:fill="F7F9FB"/>
          </w:tcPr>
          <w:p>
            <w:pPr>
              <w:spacing w:after="20"/>
            </w:pPr>
            <w:r/>
            <w:r>
              <w:rPr>
                <w:sz w:val="18"/>
              </w:rPr>
              <w:t>ki-lô-mét</w:t>
            </w:r>
          </w:p>
        </w:tc>
        <w:tc>
          <w:tcPr>
            <w:tcW w:type="dxa" w:w="3402"/>
            <w:shd w:val="clear" w:color="auto" w:fill="F7F9FB"/>
          </w:tcPr>
          <w:p>
            <w:pPr>
              <w:spacing w:after="20"/>
            </w:pPr>
            <w:r/>
            <w:r>
              <w:rPr>
                <w:sz w:val="18"/>
              </w:rPr>
              <w:t>It's twelve kilometres from here.</w:t>
            </w:r>
          </w:p>
        </w:tc>
      </w:tr>
      <w:tr>
        <w:tc>
          <w:tcPr>
            <w:tcW w:type="dxa" w:w="1928"/>
          </w:tcPr>
          <w:p>
            <w:pPr>
              <w:spacing w:after="20"/>
            </w:pPr>
            <w:r/>
            <w:r>
              <w:rPr>
                <w:sz w:val="18"/>
              </w:rPr>
              <w:t>about</w:t>
            </w:r>
          </w:p>
        </w:tc>
        <w:tc>
          <w:tcPr>
            <w:tcW w:type="dxa" w:w="794"/>
          </w:tcPr>
          <w:p>
            <w:pPr>
              <w:spacing w:after="20"/>
            </w:pPr>
            <w:r/>
            <w:r>
              <w:rPr>
                <w:sz w:val="18"/>
              </w:rPr>
              <w:t>adv</w:t>
            </w:r>
          </w:p>
        </w:tc>
        <w:tc>
          <w:tcPr>
            <w:tcW w:type="dxa" w:w="1814"/>
          </w:tcPr>
          <w:p>
            <w:pPr>
              <w:spacing w:after="20"/>
            </w:pPr>
            <w:r/>
            <w:r>
              <w:rPr>
                <w:sz w:val="18"/>
              </w:rPr>
              <w:t>/əˈbaʊt/</w:t>
            </w:r>
          </w:p>
        </w:tc>
        <w:tc>
          <w:tcPr>
            <w:tcW w:type="dxa" w:w="1701"/>
          </w:tcPr>
          <w:p>
            <w:pPr>
              <w:spacing w:after="20"/>
            </w:pPr>
            <w:r/>
            <w:r>
              <w:rPr>
                <w:sz w:val="18"/>
              </w:rPr>
              <w:t>khoảng</w:t>
            </w:r>
          </w:p>
        </w:tc>
        <w:tc>
          <w:tcPr>
            <w:tcW w:type="dxa" w:w="3402"/>
          </w:tcPr>
          <w:p>
            <w:pPr>
              <w:spacing w:after="20"/>
            </w:pPr>
            <w:r/>
            <w:r>
              <w:rPr>
                <w:sz w:val="18"/>
              </w:rPr>
              <w:t>It takes about twenty minutes.</w:t>
            </w:r>
          </w:p>
        </w:tc>
      </w:tr>
      <w:tr>
        <w:tc>
          <w:tcPr>
            <w:tcW w:type="dxa" w:w="1928"/>
            <w:shd w:val="clear" w:color="auto" w:fill="F7F9FB"/>
          </w:tcPr>
          <w:p>
            <w:pPr>
              <w:spacing w:after="20"/>
            </w:pPr>
            <w:r/>
            <w:r>
              <w:rPr>
                <w:sz w:val="18"/>
              </w:rPr>
              <w:t>nearly</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/ˈnɪəli/</w:t>
            </w:r>
          </w:p>
        </w:tc>
        <w:tc>
          <w:tcPr>
            <w:tcW w:type="dxa" w:w="1701"/>
            <w:shd w:val="clear" w:color="auto" w:fill="F7F9FB"/>
          </w:tcPr>
          <w:p>
            <w:pPr>
              <w:spacing w:after="20"/>
            </w:pPr>
            <w:r/>
            <w:r>
              <w:rPr>
                <w:sz w:val="18"/>
              </w:rPr>
              <w:t>gần như</w:t>
            </w:r>
          </w:p>
        </w:tc>
        <w:tc>
          <w:tcPr>
            <w:tcW w:type="dxa" w:w="3402"/>
            <w:shd w:val="clear" w:color="auto" w:fill="F7F9FB"/>
          </w:tcPr>
          <w:p>
            <w:pPr>
              <w:spacing w:after="20"/>
            </w:pPr>
            <w:r/>
            <w:r>
              <w:rPr>
                <w:sz w:val="18"/>
              </w:rPr>
              <w:t>It's nearly an hour by bus.</w:t>
            </w:r>
          </w:p>
        </w:tc>
      </w:tr>
      <w:tr>
        <w:tc>
          <w:tcPr>
            <w:tcW w:type="dxa" w:w="1928"/>
          </w:tcPr>
          <w:p>
            <w:pPr>
              <w:spacing w:after="20"/>
            </w:pPr>
            <w:r/>
            <w:r>
              <w:rPr>
                <w:sz w:val="18"/>
              </w:rPr>
              <w:t>depend on</w:t>
            </w:r>
          </w:p>
        </w:tc>
        <w:tc>
          <w:tcPr>
            <w:tcW w:type="dxa" w:w="794"/>
          </w:tcPr>
          <w:p>
            <w:pPr>
              <w:spacing w:after="20"/>
            </w:pPr>
            <w:r/>
            <w:r>
              <w:rPr>
                <w:sz w:val="18"/>
              </w:rPr>
              <w:t>v phr</w:t>
            </w:r>
          </w:p>
        </w:tc>
        <w:tc>
          <w:tcPr>
            <w:tcW w:type="dxa" w:w="1814"/>
          </w:tcPr>
          <w:p>
            <w:pPr>
              <w:spacing w:after="20"/>
            </w:pPr>
            <w:r/>
            <w:r>
              <w:rPr>
                <w:sz w:val="18"/>
              </w:rPr>
              <w:t>/dɪˈpend ɒn/</w:t>
            </w:r>
          </w:p>
        </w:tc>
        <w:tc>
          <w:tcPr>
            <w:tcW w:type="dxa" w:w="1701"/>
          </w:tcPr>
          <w:p>
            <w:pPr>
              <w:spacing w:after="20"/>
            </w:pPr>
            <w:r/>
            <w:r>
              <w:rPr>
                <w:sz w:val="18"/>
              </w:rPr>
              <w:t>phụ thuộc vào</w:t>
            </w:r>
          </w:p>
        </w:tc>
        <w:tc>
          <w:tcPr>
            <w:tcW w:type="dxa" w:w="3402"/>
          </w:tcPr>
          <w:p>
            <w:pPr>
              <w:spacing w:after="20"/>
            </w:pPr>
            <w:r/>
            <w:r>
              <w:rPr>
                <w:sz w:val="18"/>
              </w:rPr>
              <w:t>It depends on the traffic.</w:t>
            </w:r>
          </w:p>
        </w:tc>
      </w:tr>
      <w:tr>
        <w:tc>
          <w:tcPr>
            <w:tcW w:type="dxa" w:w="1928"/>
            <w:shd w:val="clear" w:color="auto" w:fill="F7F9FB"/>
          </w:tcPr>
          <w:p>
            <w:pPr>
              <w:spacing w:after="20"/>
            </w:pPr>
            <w:r/>
            <w:r>
              <w:rPr>
                <w:sz w:val="18"/>
              </w:rPr>
              <w:t>rush hour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/ˈrʌʃ aʊə/</w:t>
            </w:r>
          </w:p>
        </w:tc>
        <w:tc>
          <w:tcPr>
            <w:tcW w:type="dxa" w:w="1701"/>
            <w:shd w:val="clear" w:color="auto" w:fill="F7F9FB"/>
          </w:tcPr>
          <w:p>
            <w:pPr>
              <w:spacing w:after="20"/>
            </w:pPr>
            <w:r/>
            <w:r>
              <w:rPr>
                <w:sz w:val="18"/>
              </w:rPr>
              <w:t>giờ cao điểm</w:t>
            </w:r>
          </w:p>
        </w:tc>
        <w:tc>
          <w:tcPr>
            <w:tcW w:type="dxa" w:w="3402"/>
            <w:shd w:val="clear" w:color="auto" w:fill="F7F9FB"/>
          </w:tcPr>
          <w:p>
            <w:pPr>
              <w:spacing w:after="20"/>
            </w:pPr>
            <w:r/>
            <w:r>
              <w:rPr>
                <w:sz w:val="18"/>
              </w:rPr>
              <w:t>Avoid the roads at rush hour.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How far is it from … to …?</w:t>
            </w:r>
          </w:p>
          <w:p>
            <w:pPr>
              <w:spacing w:after="20"/>
            </w:pPr>
            <w:r>
              <w:rPr>
                <w:sz w:val="20"/>
              </w:rPr>
              <w:t xml:space="preserve"> • It's about … kilometres.</w:t>
            </w:r>
          </w:p>
          <w:p>
            <w:pPr>
              <w:spacing w:after="20"/>
            </w:pPr>
            <w:r>
              <w:rPr>
                <w:sz w:val="20"/>
              </w:rPr>
              <w:t xml:space="preserve"> • How long does it take?</w:t>
            </w:r>
          </w:p>
          <w:p>
            <w:pPr>
              <w:spacing w:after="20"/>
            </w:pPr>
            <w:r>
              <w:rPr>
                <w:sz w:val="20"/>
              </w:rPr>
              <w:t xml:space="preserve"> • It takes about … minutes.</w:t>
            </w:r>
          </w:p>
          <w:p>
            <w:pPr>
              <w:spacing w:after="20"/>
            </w:pPr>
            <w:r>
              <w:rPr>
                <w:sz w:val="20"/>
              </w:rPr>
              <w:t xml:space="preserve"> • It depends on…</w:t>
            </w:r>
          </w:p>
        </w:tc>
      </w:tr>
    </w:tbl>
    <w:p>
      <w:pPr>
        <w:spacing w:after="40"/>
      </w:pPr>
    </w:p>
    <w:p>
      <w:pPr>
        <w:pStyle w:val="Heading4"/>
      </w:pPr>
      <w:r>
        <w:t>Grammar — 'It' for distance and time</w:t>
      </w:r>
    </w:p>
    <w:p>
      <w:pPr>
        <w:pStyle w:val="ListBullet"/>
        <w:spacing w:after="40"/>
        <w:ind w:left="397"/>
      </w:pPr>
      <w:r>
        <w:rPr>
          <w:sz w:val="21"/>
        </w:rPr>
        <w:t>DISTANCE: How far is it from A to B? – It is (about) five kilometres.</w:t>
      </w:r>
    </w:p>
    <w:p>
      <w:pPr>
        <w:pStyle w:val="ListBullet"/>
        <w:spacing w:after="40"/>
        <w:ind w:left="397"/>
      </w:pPr>
      <w:r>
        <w:rPr>
          <w:sz w:val="21"/>
        </w:rPr>
        <w:t>TIME: How long does it take (to get) from A to B? – It takes (about) twenty minutes.</w:t>
      </w:r>
    </w:p>
    <w:p>
      <w:pPr>
        <w:pStyle w:val="ListBullet"/>
        <w:spacing w:after="40"/>
        <w:ind w:left="397"/>
      </w:pPr>
      <w:r>
        <w:rPr>
          <w:sz w:val="21"/>
        </w:rPr>
        <w:t>The word 'IT' has no meaning here — it is an empty subject, like in 'It is raining'.</w:t>
      </w:r>
    </w:p>
    <w:p>
      <w:pPr>
        <w:pStyle w:val="ListBullet"/>
        <w:spacing w:after="40"/>
        <w:ind w:left="397"/>
      </w:pPr>
      <w:r>
        <w:rPr>
          <w:sz w:val="21"/>
        </w:rPr>
        <w:t>You can add the person: It takes ME twenty minutes. It takes HIM an hour.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Question</w:t>
            </w:r>
          </w:p>
        </w:tc>
        <w:tc>
          <w:tcPr>
            <w:tcW w:type="dxa" w:w="4819"/>
            <w:shd w:val="clear" w:color="auto" w:fill="1F3B63"/>
          </w:tcPr>
          <w:p>
            <w:pPr>
              <w:spacing w:after="20"/>
            </w:pPr>
            <w:r/>
            <w:r>
              <w:rPr>
                <w:b/>
                <w:color w:val="FFFFFF"/>
                <w:sz w:val="18"/>
              </w:rPr>
              <w:t>Answer</w:t>
            </w:r>
          </w:p>
        </w:tc>
      </w:tr>
      <w:tr>
        <w:tc>
          <w:tcPr>
            <w:tcW w:type="dxa" w:w="4819"/>
          </w:tcPr>
          <w:p>
            <w:pPr>
              <w:spacing w:after="20"/>
            </w:pPr>
            <w:r/>
            <w:r>
              <w:rPr>
                <w:sz w:val="18"/>
              </w:rPr>
              <w:t>How far is it from your house to school?</w:t>
            </w:r>
          </w:p>
        </w:tc>
        <w:tc>
          <w:tcPr>
            <w:tcW w:type="dxa" w:w="4819"/>
          </w:tcPr>
          <w:p>
            <w:pPr>
              <w:spacing w:after="20"/>
            </w:pPr>
            <w:r/>
            <w:r>
              <w:rPr>
                <w:sz w:val="18"/>
              </w:rPr>
              <w:t>It's about two kilometres.</w:t>
            </w:r>
          </w:p>
        </w:tc>
      </w:tr>
      <w:tr>
        <w:tc>
          <w:tcPr>
            <w:tcW w:type="dxa" w:w="4819"/>
            <w:shd w:val="clear" w:color="auto" w:fill="F7F9FB"/>
          </w:tcPr>
          <w:p>
            <w:pPr>
              <w:spacing w:after="20"/>
            </w:pPr>
            <w:r/>
            <w:r>
              <w:rPr>
                <w:sz w:val="18"/>
              </w:rPr>
              <w:t>How long does it take?</w:t>
            </w:r>
          </w:p>
        </w:tc>
        <w:tc>
          <w:tcPr>
            <w:tcW w:type="dxa" w:w="4819"/>
            <w:shd w:val="clear" w:color="auto" w:fill="F7F9FB"/>
          </w:tcPr>
          <w:p>
            <w:pPr>
              <w:spacing w:after="20"/>
            </w:pPr>
            <w:r/>
            <w:r>
              <w:rPr>
                <w:sz w:val="18"/>
              </w:rPr>
              <w:t>It takes about ten minutes by bike.</w:t>
            </w:r>
          </w:p>
        </w:tc>
      </w:tr>
      <w:tr>
        <w:tc>
          <w:tcPr>
            <w:tcW w:type="dxa" w:w="4819"/>
          </w:tcPr>
          <w:p>
            <w:pPr>
              <w:spacing w:after="20"/>
            </w:pPr>
            <w:r/>
            <w:r>
              <w:rPr>
                <w:sz w:val="18"/>
              </w:rPr>
              <w:t>How long does it take you?</w:t>
            </w:r>
          </w:p>
        </w:tc>
        <w:tc>
          <w:tcPr>
            <w:tcW w:type="dxa" w:w="4819"/>
          </w:tcPr>
          <w:p>
            <w:pPr>
              <w:spacing w:after="20"/>
            </w:pPr>
            <w:r/>
            <w:r>
              <w:rPr>
                <w:sz w:val="18"/>
              </w:rPr>
              <w:t>It takes me fifteen minutes.</w:t>
            </w:r>
          </w:p>
        </w:tc>
      </w:tr>
      <w:tr>
        <w:tc>
          <w:tcPr>
            <w:tcW w:type="dxa" w:w="4819"/>
            <w:shd w:val="clear" w:color="auto" w:fill="F7F9FB"/>
          </w:tcPr>
          <w:p>
            <w:pPr>
              <w:spacing w:after="20"/>
            </w:pPr>
            <w:r/>
            <w:r>
              <w:rPr>
                <w:sz w:val="18"/>
              </w:rPr>
              <w:t>How far is your school from here?</w:t>
            </w:r>
          </w:p>
        </w:tc>
        <w:tc>
          <w:tcPr>
            <w:tcW w:type="dxa" w:w="4819"/>
            <w:shd w:val="clear" w:color="auto" w:fill="F7F9FB"/>
          </w:tcPr>
          <w:p>
            <w:pPr>
              <w:spacing w:after="20"/>
            </w:pPr>
            <w:r/>
            <w:r>
              <w:rPr>
                <w:sz w:val="18"/>
              </w:rPr>
              <w:t>It's not far — about 500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How far is it from Hanoi to Hai Phong? – It's about 100 kilometres.</w:t>
            </w:r>
          </w:p>
          <w:p>
            <w:pPr>
              <w:spacing w:after="20"/>
            </w:pPr>
            <w:r>
              <w:rPr>
                <w:sz w:val="20"/>
              </w:rPr>
              <w:t xml:space="preserve"> • How long does it take by train? – It takes nearly two hours.</w:t>
            </w:r>
          </w:p>
          <w:p>
            <w:pPr>
              <w:spacing w:after="20"/>
            </w:pPr>
            <w:r>
              <w:rPr>
                <w:sz w:val="20"/>
              </w:rPr>
              <w:t xml:space="preserve"> • It takes my father forty minutes to get to work at rush hour.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errors: (1) *How far from your house to school?* (the verb 'is' is missing); (2) *I take twenty minutes to go to school* — English says IT takes ME…</w:t>
            </w:r>
          </w:p>
        </w:tc>
      </w:tr>
    </w:tbl>
    <w:p>
      <w:pPr>
        <w:spacing w:after="40"/>
      </w:pPr>
    </w:p>
    <w:p>
      <w:pPr>
        <w:spacing w:after="80"/>
      </w:pPr>
      <w:r>
        <w:rPr>
          <w:b/>
          <w:i w:val="0"/>
          <w:color w:val="C05A11"/>
          <w:sz w:val="21"/>
        </w:rPr>
        <w:t xml:space="preserve">Teacher note: </w:t>
      </w:r>
      <w:r>
        <w:rPr>
          <w:b w:val="0"/>
          <w:i/>
          <w:sz w:val="21"/>
        </w:rPr>
        <w:t>Distance = IS. Time = TAKES. Two questions, two verbs.</w:t>
      </w:r>
    </w:p>
    <w:p>
      <w:pPr>
        <w:pStyle w:val="Heading4"/>
      </w:pPr>
      <w:r>
        <w:t>Pronunciation — Weak 'to' and 'from' in questions</w:t>
      </w:r>
    </w:p>
    <w:p>
      <w:pPr>
        <w:spacing w:after="80"/>
      </w:pPr>
      <w:r>
        <w:rPr>
          <w:b w:val="0"/>
          <w:i w:val="0"/>
          <w:sz w:val="21"/>
        </w:rPr>
        <w:t>In 'from your house to school', both 'from' /frəm/ and 'to' /tə/ are weak and quick. The stress is on HOUSE and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from /frəm/</w:t>
            </w:r>
          </w:p>
          <w:p>
            <w:pPr>
              <w:spacing w:after="20"/>
            </w:pPr>
            <w:r>
              <w:rPr>
                <w:sz w:val="20"/>
              </w:rPr>
              <w:t xml:space="preserve"> • to /tə/</w:t>
            </w:r>
          </w:p>
          <w:p>
            <w:pPr>
              <w:spacing w:after="20"/>
            </w:pPr>
            <w:r>
              <w:rPr>
                <w:sz w:val="20"/>
              </w:rPr>
              <w:t xml:space="preserve"> • How FAR is it from your HOUSE to SCHOOL?</w:t>
            </w:r>
          </w:p>
          <w:p>
            <w:pPr>
              <w:spacing w:after="20"/>
            </w:pPr>
            <w:r>
              <w:rPr>
                <w:sz w:val="20"/>
              </w:rPr>
              <w:t xml:space="preserve"> • It TAKES me twenty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How far is it from here to the market?</w:t>
            </w:r>
          </w:p>
          <w:p>
            <w:pPr>
              <w:spacing w:after="20"/>
            </w:pPr>
            <w:r>
              <w:rPr>
                <w:sz w:val="20"/>
              </w:rPr>
              <w:t xml:space="preserve"> • It takes about ten minutes to walk to the bus stop.</w:t>
            </w:r>
          </w:p>
        </w:tc>
      </w:tr>
    </w:tbl>
    <w:p>
      <w:pPr>
        <w:spacing w:after="40"/>
      </w:pPr>
    </w:p>
    <w:p>
      <w:pPr>
        <w:spacing w:after="80"/>
      </w:pPr>
      <w:r>
        <w:rPr>
          <w:b/>
          <w:i w:val="0"/>
          <w:color w:val="B31B1B"/>
          <w:sz w:val="21"/>
        </w:rPr>
        <w:t xml:space="preserve">Why this is hard for Vietnamese students: </w:t>
      </w:r>
      <w:r>
        <w:rPr>
          <w:b w:val="0"/>
          <w:i/>
          <w:sz w:val="21"/>
        </w:rPr>
        <w:t>Students give equal stress to every word, which makes long questions hard to follow. Tap the desk only on the strong words.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Sign flash</w:t>
              <w:br/>
              <w:t>(5')</w:t>
            </w:r>
          </w:p>
        </w:tc>
        <w:tc>
          <w:tcPr>
            <w:tcW w:type="dxa" w:w="4252"/>
          </w:tcPr>
          <w:p>
            <w:pPr>
              <w:spacing w:after="20"/>
            </w:pPr>
            <w:r/>
            <w:r>
              <w:rPr>
                <w:sz w:val="18"/>
              </w:rPr>
              <w:t>• Flash five sign cards; students produce a must/mustn't sentence for each. Recycles Lesson 2.</w:t>
            </w:r>
          </w:p>
        </w:tc>
        <w:tc>
          <w:tcPr>
            <w:tcW w:type="dxa" w:w="2268"/>
          </w:tcPr>
          <w:p>
            <w:pPr>
              <w:spacing w:after="20"/>
            </w:pPr>
            <w:r/>
            <w:r>
              <w:rPr>
                <w:sz w:val="18"/>
              </w:rPr>
              <w:t>Produce rule sentences.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How far / How long</w:t>
              <w:br/>
              <w:t>(12')</w:t>
            </w:r>
          </w:p>
        </w:tc>
        <w:tc>
          <w:tcPr>
            <w:tcW w:type="dxa" w:w="4252"/>
            <w:shd w:val="clear" w:color="auto" w:fill="F7F9FB"/>
          </w:tcPr>
          <w:p>
            <w:pPr>
              <w:spacing w:after="20"/>
            </w:pPr>
            <w:r/>
            <w:r>
              <w:rPr>
                <w:sz w:val="18"/>
              </w:rPr>
              <w:t>• Draw a road on the board with two points. Write 2 km above it and 10 min below it.</w:t>
              <w:br/>
              <w:t>• Elicit the two questions and the two answers. Highlight IS (distance) and TAKES (time) in two colours.</w:t>
              <w:br/>
              <w:t>• Drill both questions with substitution (market, hospital, town centre).</w:t>
              <w:br/>
              <w:t>• Add 'It takes ME…' and the weak 'from/to' pronunciation.</w:t>
            </w:r>
          </w:p>
        </w:tc>
        <w:tc>
          <w:tcPr>
            <w:tcW w:type="dxa" w:w="2268"/>
            <w:shd w:val="clear" w:color="auto" w:fill="F7F9FB"/>
          </w:tcPr>
          <w:p>
            <w:pPr>
              <w:spacing w:after="20"/>
            </w:pPr>
            <w:r/>
            <w:r>
              <w:rPr>
                <w:sz w:val="18"/>
              </w:rPr>
              <w:t>Repeat, copy the two patterns, produce four exchanges.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Guided practice</w:t>
              <w:br/>
              <w:t>(8')</w:t>
            </w:r>
          </w:p>
        </w:tc>
        <w:tc>
          <w:tcPr>
            <w:tcW w:type="dxa" w:w="4252"/>
          </w:tcPr>
          <w:p>
            <w:pPr>
              <w:spacing w:after="20"/>
            </w:pPr>
            <w:r/>
            <w:r>
              <w:rPr>
                <w:sz w:val="18"/>
              </w:rPr>
              <w:t>• U7.3-G1, G2 and W1; error clinic U7.3-I1 on the board.</w:t>
            </w:r>
          </w:p>
        </w:tc>
        <w:tc>
          <w:tcPr>
            <w:tcW w:type="dxa" w:w="2268"/>
          </w:tcPr>
          <w:p>
            <w:pPr>
              <w:spacing w:after="20"/>
            </w:pPr>
            <w:r/>
            <w:r>
              <w:rPr>
                <w:sz w:val="18"/>
              </w:rPr>
              <w:t>Complete and correct.</w:t>
            </w:r>
          </w:p>
        </w:tc>
        <w:tc>
          <w:tcPr>
            <w:tcW w:type="dxa" w:w="1417"/>
          </w:tcPr>
          <w:p>
            <w:pPr>
              <w:spacing w:after="20"/>
            </w:pPr>
            <w:r/>
            <w:r>
              <w:rPr>
                <w:sz w:val="18"/>
              </w:rPr>
              <w:t>Pairs</w:t>
              <w:br/>
              <w:t>Student Book p. U7L3</w:t>
            </w:r>
          </w:p>
        </w:tc>
      </w:tr>
      <w:tr>
        <w:tc>
          <w:tcPr>
            <w:tcW w:type="dxa" w:w="1701"/>
            <w:shd w:val="clear" w:color="auto" w:fill="F7F9FB"/>
          </w:tcPr>
          <w:p>
            <w:pPr>
              <w:spacing w:after="20"/>
            </w:pPr>
            <w:r/>
            <w:r>
              <w:rPr>
                <w:sz w:val="18"/>
              </w:rPr>
              <w:t>Listening: the class trip</w:t>
              <w:br/>
              <w:t>(9')</w:t>
            </w:r>
          </w:p>
        </w:tc>
        <w:tc>
          <w:tcPr>
            <w:tcW w:type="dxa" w:w="4252"/>
            <w:shd w:val="clear" w:color="auto" w:fill="F7F9FB"/>
          </w:tcPr>
          <w:p>
            <w:pPr>
              <w:spacing w:after="20"/>
            </w:pPr>
            <w:r/>
            <w:r>
              <w:rPr>
                <w:sz w:val="18"/>
              </w:rPr>
              <w:t>• Play the recording “Have to and must — obligation” twice (three times if the class asks); students do the listening tasks; students do the listening tasks; complete the comparison table and the rules question.</w:t>
            </w:r>
          </w:p>
        </w:tc>
        <w:tc>
          <w:tcPr>
            <w:tcW w:type="dxa" w:w="2268"/>
            <w:shd w:val="clear" w:color="auto" w:fill="F7F9FB"/>
          </w:tcPr>
          <w:p>
            <w:pPr>
              <w:spacing w:after="20"/>
            </w:pPr>
            <w:r/>
            <w:r>
              <w:rPr>
                <w:sz w:val="18"/>
              </w:rPr>
              <w:t>Listen and complete the table.</w:t>
            </w:r>
          </w:p>
        </w:tc>
        <w:tc>
          <w:tcPr>
            <w:tcW w:type="dxa" w:w="1417"/>
            <w:shd w:val="clear" w:color="auto" w:fill="F7F9FB"/>
          </w:tcPr>
          <w:p>
            <w:pPr>
              <w:spacing w:after="20"/>
            </w:pPr>
            <w:r/>
            <w:r>
              <w:rPr>
                <w:sz w:val="18"/>
              </w:rPr>
              <w:t>Individual → pairs</w:t>
              <w:br/>
              <w:t>Slide 7</w:t>
            </w:r>
          </w:p>
        </w:tc>
      </w:tr>
      <w:tr>
        <w:tc>
          <w:tcPr>
            <w:tcW w:type="dxa" w:w="1701"/>
          </w:tcPr>
          <w:p>
            <w:pPr>
              <w:spacing w:after="20"/>
            </w:pPr>
            <w:r/>
            <w:r>
              <w:rPr>
                <w:sz w:val="18"/>
              </w:rPr>
              <w:t>Speaking: choose the trip</w:t>
              <w:br/>
              <w:t>(8')</w:t>
            </w:r>
          </w:p>
        </w:tc>
        <w:tc>
          <w:tcPr>
            <w:tcW w:type="dxa" w:w="4252"/>
          </w:tcPr>
          <w:p>
            <w:pPr>
              <w:spacing w:after="20"/>
            </w:pPr>
            <w:r/>
            <w:r>
              <w:rPr>
                <w:sz w:val="18"/>
              </w:rPr>
              <w:t>• Groups of four compare the three trips and agree on one with three reasons.</w:t>
            </w:r>
          </w:p>
        </w:tc>
        <w:tc>
          <w:tcPr>
            <w:tcW w:type="dxa" w:w="2268"/>
          </w:tcPr>
          <w:p>
            <w:pPr>
              <w:spacing w:after="20"/>
            </w:pPr>
            <w:r/>
            <w:r>
              <w:rPr>
                <w:sz w:val="18"/>
              </w:rPr>
              <w:t>Compare and decide.</w:t>
            </w:r>
          </w:p>
        </w:tc>
        <w:tc>
          <w:tcPr>
            <w:tcW w:type="dxa" w:w="1417"/>
          </w:tcPr>
          <w:p>
            <w:pPr>
              <w:spacing w:after="20"/>
            </w:pPr>
            <w:r/>
            <w:r>
              <w:rPr>
                <w:sz w:val="18"/>
              </w:rPr>
              <w:t>Groups of 4</w:t>
              <w:br/>
              <w:t>Slides 8–9</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Two groups report their choice.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Two questions, two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“Distance and time are different questions, and they use different verbs.”</w:t>
            </w:r>
          </w:p>
          <w:p>
            <w:pPr>
              <w:spacing w:after="20"/>
            </w:pPr>
            <w:r>
              <w:rPr>
                <w:sz w:val="19"/>
              </w:rPr>
              <w:t>“Distance: How far IS it? It IS five kilometres. The verb is BE.”</w:t>
            </w:r>
          </w:p>
          <w:p>
            <w:pPr>
              <w:spacing w:after="20"/>
            </w:pPr>
            <w:r>
              <w:rPr>
                <w:sz w:val="19"/>
              </w:rPr>
              <w:t>“Time: How long does it TAKE? It TAKES twenty minutes. The verb is TAKE.”</w:t>
            </w:r>
          </w:p>
          <w:p>
            <w:pPr>
              <w:spacing w:after="20"/>
            </w:pPr>
            <w:r>
              <w:rPr>
                <w:sz w:val="19"/>
              </w:rPr>
              <w:t>“Never mix them. *It takes five kilometres* — a journey cannot 'take' kilometres!”</w:t>
            </w:r>
          </w:p>
        </w:tc>
      </w:tr>
    </w:tbl>
    <w:p>
      <w:pPr>
        <w:spacing w:after="40"/>
      </w:pPr>
    </w:p>
    <w:p>
      <w:pPr>
        <w:spacing w:after="80"/>
      </w:pPr>
      <w:r>
        <w:rPr>
          <w:b/>
          <w:i w:val="0"/>
          <w:color w:val="1E6FB8"/>
          <w:sz w:val="21"/>
        </w:rPr>
        <w:t>Explaining the empty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“'It takes twenty minutes.' What does 'it' mean here? Nothing!”</w:t>
            </w:r>
          </w:p>
          <w:p>
            <w:pPr>
              <w:spacing w:after="20"/>
            </w:pPr>
            <w:r>
              <w:rPr>
                <w:sz w:val="19"/>
              </w:rPr>
              <w:t>“English sentences must have a subject, so when there is no real subject, English puts 'it' in the empty chair.”</w:t>
            </w:r>
          </w:p>
          <w:p>
            <w:pPr>
              <w:spacing w:after="20"/>
            </w:pPr>
            <w:r>
              <w:rPr>
                <w:sz w:val="19"/>
              </w:rPr>
              <w:t>“Same with weather: 'It is raining.' What is raining? Nothing. Just 'it'.”</w:t>
            </w:r>
          </w:p>
          <w:p>
            <w:pPr>
              <w:spacing w:after="20"/>
            </w:pPr>
            <w:r>
              <w:rPr>
                <w:sz w:val="19"/>
              </w:rPr>
              <w:t>“Vietnamese does not need this — 'trời mưa' — so remember to put 'it' in the chair.”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road diagram with km and minutes</w:t>
            </w:r>
          </w:p>
          <w:p>
            <w:pPr>
              <w:spacing w:after="20"/>
            </w:pPr>
            <w:r>
              <w:rPr>
                <w:sz w:val="20"/>
              </w:rPr>
              <w:t xml:space="preserve"> • CENTRE: How far IS it? – It IS … | How long does it TAKE? – It TAKES …</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Have to and must — obligation</w:t>
      </w:r>
    </w:p>
    <w:p>
      <w:pPr>
        <w:spacing w:after="80"/>
      </w:pPr>
      <w:r>
        <w:rPr>
          <w:b/>
          <w:i w:val="0"/>
          <w:sz w:val="21"/>
        </w:rPr>
        <w:t xml:space="preserve">Set the scene: </w:t>
      </w:r>
      <w:r>
        <w:rPr>
          <w:b w:val="0"/>
          <w:i/>
          <w:sz w:val="21"/>
        </w:rPr>
        <w:t>You will hear a real recording: things people must do and things they do not have to do. Two speakers, scripted dialogue, native English.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B1</w:t>
            </w:r>
          </w:p>
          <w:p>
            <w:pPr>
              <w:spacing w:after="20"/>
            </w:pPr>
            <w:r>
              <w:rPr>
                <w:sz w:val="17"/>
              </w:rPr>
              <w:t>Length: 3:20</w:t>
            </w:r>
          </w:p>
          <w:p>
            <w:pPr>
              <w:spacing w:after="20"/>
            </w:pPr>
            <w:r>
              <w:rPr>
                <w:sz w:val="17"/>
              </w:rPr>
              <w:t>Speed: 135 words per minute as heard</w:t>
            </w:r>
          </w:p>
          <w:p>
            <w:pPr>
              <w:spacing w:after="20"/>
            </w:pPr>
            <w:r>
              <w:rPr>
                <w:sz w:val="17"/>
              </w:rPr>
              <w:t>Lesson page: https://elllo.org/book/B1/B1-08-Have-to-Must-Obligation..html</w:t>
            </w:r>
          </w:p>
          <w:p>
            <w:pPr>
              <w:spacing w:after="20"/>
            </w:pPr>
            <w:r>
              <w:rPr>
                <w:sz w:val="17"/>
              </w:rPr>
              <w:t>Audio file 1: https://elllo.org/Audio/SoundGrammar/B1-Audio4x/B1-08-1-Have-to-Must-Obligation.mp3</w:t>
            </w:r>
          </w:p>
          <w:p>
            <w:pPr>
              <w:spacing w:after="20"/>
            </w:pPr>
            <w:r>
              <w:rPr>
                <w:sz w:val="17"/>
              </w:rPr>
              <w:t>Audio file 2: https://elllo.org/Audio/SoundGrammar/B1-Audio4x/B1-08-2-Have-to-Must-Obligation.mp3</w:t>
            </w:r>
          </w:p>
          <w:p>
            <w:pPr>
              <w:spacing w:after="20"/>
            </w:pPr>
            <w:r>
              <w:rPr>
                <w:sz w:val="17"/>
              </w:rPr>
              <w:t>Audio file 3: https://elllo.org/Audio/SoundGrammar/B1-Audio4x/B1-08-3-Have-to-Must-Obligation.mp3</w:t>
            </w:r>
          </w:p>
          <w:p>
            <w:pPr>
              <w:spacing w:after="20"/>
            </w:pPr>
            <w:r>
              <w:rPr>
                <w:sz w:val="17"/>
              </w:rPr>
              <w:t>Audio file 4: https://elllo.org/Audio/SoundGrammar/B1-Audio4x/B1-08-4-Have-to-Must-Obligation.mp3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r>
              <w:rPr>
                <w:sz w:val="17"/>
              </w:rPr>
              <w:t>Before you play: This is one of the faster recordings (135 wpm as heard). Play it three times and pre-teach the key words before the first listening. This lesson is 4 separate short conversations — play them one at a time.</w:t>
            </w:r>
          </w:p>
          <w:p>
            <w:pPr>
              <w:spacing w:after="20"/>
            </w:pPr>
            <w:hyperlink r:id="rId56">
              <w:r>
                <w:rPr>
                  <w:color w:val="1E6FB8"/>
                  <w:u w:val="single"/>
                  <w:b/>
                  <w:sz w:val="18"/>
                </w:rPr>
                <w:t xml:space="preserve">▶ Play audio — U7L3 part 1</w:t>
              </w:r>
            </w:hyperlink>
            <w:r>
              <w:rPr>
                <w:sz w:val="18"/>
              </w:rPr>
              <w:t xml:space="preserve">   </w:t>
            </w:r>
            <w:hyperlink r:id="rId57">
              <w:r>
                <w:rPr>
                  <w:color w:val="1E6FB8"/>
                  <w:u w:val="single"/>
                  <w:b/>
                  <w:sz w:val="18"/>
                </w:rPr>
                <w:t xml:space="preserve">▶ Play audio — U7L3 part 2</w:t>
              </w:r>
            </w:hyperlink>
            <w:r>
              <w:rPr>
                <w:sz w:val="18"/>
              </w:rPr>
              <w:t xml:space="preserve">   </w:t>
            </w:r>
            <w:hyperlink r:id="rId58">
              <w:r>
                <w:rPr>
                  <w:color w:val="1E6FB8"/>
                  <w:u w:val="single"/>
                  <w:b/>
                  <w:sz w:val="18"/>
                </w:rPr>
                <w:t xml:space="preserve">▶ Play audio — U7L3 part 3</w:t>
              </w:r>
            </w:hyperlink>
            <w:r>
              <w:rPr>
                <w:sz w:val="18"/>
              </w:rPr>
              <w:t xml:space="preserve">   </w:t>
            </w:r>
            <w:hyperlink r:id="rId59">
              <w:r>
                <w:rPr>
                  <w:color w:val="1E6FB8"/>
                  <w:u w:val="single"/>
                  <w:b/>
                  <w:sz w:val="18"/>
                </w:rPr>
                <w:t xml:space="preserve">▶ Play audio — U7L3 part 4</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I have to work tonight.</w:t>
            </w:r>
          </w:p>
          <w:p>
            <w:pPr>
              <w:spacing w:after="20"/>
            </w:pPr>
            <w:r>
              <w:rPr>
                <w:sz w:val="19"/>
              </w:rPr>
              <w:t>Woman: Really? I don’t have to. Today is my day off. When do you start?</w:t>
            </w:r>
          </w:p>
          <w:p>
            <w:pPr>
              <w:spacing w:after="20"/>
            </w:pPr>
            <w:r>
              <w:rPr>
                <w:sz w:val="19"/>
              </w:rPr>
              <w:t>Man: At 7, but I have to leave early to beat the traffic.</w:t>
            </w:r>
          </w:p>
          <w:p>
            <w:pPr>
              <w:spacing w:after="20"/>
            </w:pPr>
            <w:r>
              <w:rPr>
                <w:sz w:val="19"/>
              </w:rPr>
              <w:t>Woman: Yeah, you need to get going.</w:t>
            </w:r>
          </w:p>
          <w:p>
            <w:pPr>
              <w:spacing w:after="20"/>
            </w:pPr>
            <w:r>
              <w:rPr>
                <w:sz w:val="19"/>
              </w:rPr>
              <w:t>Man: What about you? What are you doing today?</w:t>
            </w:r>
          </w:p>
          <w:p>
            <w:pPr>
              <w:spacing w:after="20"/>
            </w:pPr>
            <w:r>
              <w:rPr>
                <w:sz w:val="19"/>
              </w:rPr>
              <w:t>Woman: Nothing exciting. I need to go grocery shopping, and I have to mail a few things.</w:t>
            </w:r>
          </w:p>
          <w:p>
            <w:pPr>
              <w:spacing w:after="20"/>
            </w:pPr>
            <w:r>
              <w:rPr>
                <w:sz w:val="19"/>
              </w:rPr>
              <w:t>Man: Sounds like fun stuff!</w:t>
            </w:r>
          </w:p>
          <w:p>
            <w:pPr>
              <w:spacing w:after="20"/>
            </w:pPr>
            <w:r>
              <w:rPr>
                <w:sz w:val="19"/>
              </w:rPr>
              <w:t>Woman: Yeah, I know, but I have to do it today, or else it won’t get done.</w:t>
            </w:r>
          </w:p>
          <w:p>
            <w:pPr>
              <w:spacing w:after="20"/>
            </w:pPr>
            <w:r>
              <w:rPr>
                <w:sz w:val="19"/>
              </w:rPr>
              <w:t>Conversation 2</w:t>
            </w:r>
          </w:p>
          <w:p>
            <w:pPr>
              <w:spacing w:after="20"/>
            </w:pPr>
            <w:r>
              <w:rPr>
                <w:sz w:val="19"/>
              </w:rPr>
              <w:t>Man: What are you doing tomorrow?</w:t>
            </w:r>
          </w:p>
          <w:p>
            <w:pPr>
              <w:spacing w:after="20"/>
            </w:pPr>
            <w:r>
              <w:rPr>
                <w:sz w:val="19"/>
              </w:rPr>
              <w:t>Woman: Nothing. I’m free all day. What about you?</w:t>
            </w:r>
          </w:p>
          <w:p>
            <w:pPr>
              <w:spacing w:after="20"/>
            </w:pPr>
            <w:r>
              <w:rPr>
                <w:sz w:val="19"/>
              </w:rPr>
              <w:t>Man: I have to do yard work today. My yard looks like a mess.</w:t>
            </w:r>
          </w:p>
          <w:p>
            <w:pPr>
              <w:spacing w:after="20"/>
            </w:pPr>
            <w:r>
              <w:rPr>
                <w:sz w:val="19"/>
              </w:rPr>
              <w:t>Woman: Really? What do you have to do?</w:t>
            </w:r>
          </w:p>
          <w:p>
            <w:pPr>
              <w:spacing w:after="20"/>
            </w:pPr>
            <w:r>
              <w:rPr>
                <w:sz w:val="19"/>
              </w:rPr>
              <w:t>Man: I have to cut the grass, trim the hedges, and pull the weeds.</w:t>
            </w:r>
          </w:p>
          <w:p>
            <w:pPr>
              <w:spacing w:after="20"/>
            </w:pPr>
            <w:r>
              <w:rPr>
                <w:sz w:val="19"/>
              </w:rPr>
              <w:t>Woman: Sounds like fun! I love gardening.</w:t>
            </w:r>
          </w:p>
          <w:p>
            <w:pPr>
              <w:spacing w:after="20"/>
            </w:pPr>
            <w:r>
              <w:rPr>
                <w:sz w:val="19"/>
              </w:rPr>
              <w:t>Man: Really? I hate it, but I have to do it. My yard looks like a jungle right now.</w:t>
            </w:r>
          </w:p>
          <w:p>
            <w:pPr>
              <w:spacing w:after="20"/>
            </w:pPr>
            <w:r>
              <w:rPr>
                <w:sz w:val="19"/>
              </w:rPr>
              <w:t>Woman: Would you like me to help? I love working outdoors.</w:t>
            </w:r>
          </w:p>
          <w:p>
            <w:pPr>
              <w:spacing w:after="20"/>
            </w:pPr>
            <w:r>
              <w:rPr>
                <w:sz w:val="19"/>
              </w:rPr>
              <w:t>Man: I’d love some help. You don’t have to, though.</w:t>
            </w:r>
          </w:p>
          <w:p>
            <w:pPr>
              <w:spacing w:after="20"/>
            </w:pPr>
            <w:r>
              <w:rPr>
                <w:sz w:val="19"/>
              </w:rPr>
              <w:t>Woman: No, I want to help. It’s relaxing. I don’t have a yard, so I never get to do it.</w:t>
            </w:r>
          </w:p>
          <w:p>
            <w:pPr>
              <w:spacing w:after="20"/>
            </w:pPr>
            <w:r>
              <w:rPr>
                <w:sz w:val="19"/>
              </w:rPr>
              <w:t>Man: Great. Can you come over around 10?</w:t>
            </w:r>
          </w:p>
          <w:p>
            <w:pPr>
              <w:spacing w:after="20"/>
            </w:pPr>
            <w:r>
              <w:rPr>
                <w:sz w:val="19"/>
              </w:rPr>
              <w:t>Woman: Yes, that works. See you then.</w:t>
            </w:r>
          </w:p>
          <w:p>
            <w:pPr>
              <w:spacing w:after="20"/>
            </w:pPr>
            <w:r>
              <w:rPr>
                <w:sz w:val="19"/>
              </w:rPr>
              <w:t>Conversation 3</w:t>
            </w:r>
          </w:p>
          <w:p>
            <w:pPr>
              <w:spacing w:after="20"/>
            </w:pPr>
            <w:r>
              <w:rPr>
                <w:sz w:val="19"/>
              </w:rPr>
              <w:t>Man: Do you have to wear a suit for work?</w:t>
            </w:r>
          </w:p>
          <w:p>
            <w:pPr>
              <w:spacing w:after="20"/>
            </w:pPr>
            <w:r>
              <w:rPr>
                <w:sz w:val="19"/>
              </w:rPr>
              <w:t>Woman: No, but I have to wear slacks and a tie. What about you?</w:t>
            </w:r>
          </w:p>
          <w:p>
            <w:pPr>
              <w:spacing w:after="20"/>
            </w:pPr>
            <w:r>
              <w:rPr>
                <w:sz w:val="19"/>
              </w:rPr>
              <w:t>Man: Yes, everyone has to wear a suit. It’s mandatory.</w:t>
            </w:r>
          </w:p>
          <w:p>
            <w:pPr>
              <w:spacing w:after="20"/>
            </w:pPr>
            <w:r>
              <w:rPr>
                <w:sz w:val="19"/>
              </w:rPr>
              <w:t>Woman: What a hassle! How many suits do you have?</w:t>
            </w:r>
          </w:p>
          <w:p>
            <w:pPr>
              <w:spacing w:after="20"/>
            </w:pPr>
            <w:r>
              <w:rPr>
                <w:sz w:val="19"/>
              </w:rPr>
              <w:t>Man: Just two for now, so I have to be careful with them and not get them dirty.</w:t>
            </w:r>
          </w:p>
          <w:p>
            <w:pPr>
              <w:spacing w:after="20"/>
            </w:pPr>
            <w:r>
              <w:rPr>
                <w:sz w:val="19"/>
              </w:rPr>
              <w:t>Woman: Why don’t you just buy a few more suits?</w:t>
            </w:r>
          </w:p>
          <w:p>
            <w:pPr>
              <w:spacing w:after="20"/>
            </w:pPr>
            <w:r>
              <w:rPr>
                <w:sz w:val="19"/>
              </w:rPr>
              <w:t>Man: I want to, but I must save money first.</w:t>
            </w:r>
          </w:p>
          <w:p>
            <w:pPr>
              <w:spacing w:after="20"/>
            </w:pPr>
            <w:r>
              <w:rPr>
                <w:sz w:val="19"/>
              </w:rPr>
              <w:t>Woman: Yeah, I know the feeling.</w:t>
            </w:r>
          </w:p>
          <w:p>
            <w:pPr>
              <w:spacing w:after="20"/>
            </w:pPr>
            <w:r>
              <w:rPr>
                <w:sz w:val="19"/>
              </w:rPr>
              <w:t>Conversation 4</w:t>
            </w:r>
          </w:p>
          <w:p>
            <w:pPr>
              <w:spacing w:after="20"/>
            </w:pPr>
            <w:r>
              <w:rPr>
                <w:sz w:val="19"/>
              </w:rPr>
              <w:t>Man: What are you doing over the summer break?</w:t>
            </w:r>
          </w:p>
          <w:p>
            <w:pPr>
              <w:spacing w:after="20"/>
            </w:pPr>
            <w:r>
              <w:rPr>
                <w:sz w:val="19"/>
              </w:rPr>
              <w:t>Woman: I’m working at a summer camp. This is my third season doing it.</w:t>
            </w:r>
          </w:p>
          <w:p>
            <w:pPr>
              <w:spacing w:after="20"/>
            </w:pPr>
            <w:r>
              <w:rPr>
                <w:sz w:val="19"/>
              </w:rPr>
              <w:t>Man: Oh, that sounds interesting. What do you do for your job?</w:t>
            </w:r>
          </w:p>
          <w:p>
            <w:pPr>
              <w:spacing w:after="20"/>
            </w:pPr>
            <w:r>
              <w:rPr>
                <w:sz w:val="19"/>
              </w:rPr>
              <w:t>Woman: Basic outdoors stuff. I take kids on hikes or go river rafting with them.</w:t>
            </w:r>
          </w:p>
          <w:p>
            <w:pPr>
              <w:spacing w:after="20"/>
            </w:pPr>
            <w:r>
              <w:rPr>
                <w:sz w:val="19"/>
              </w:rPr>
              <w:t>Man: I’d love a job like that. How long is the camp?</w:t>
            </w:r>
          </w:p>
          <w:p>
            <w:pPr>
              <w:spacing w:after="20"/>
            </w:pPr>
            <w:r>
              <w:rPr>
                <w:sz w:val="19"/>
              </w:rPr>
              <w:t>Woman: Six weeks, but you must work every day, and you must stay at the camp.</w:t>
            </w:r>
          </w:p>
          <w:p>
            <w:pPr>
              <w:spacing w:after="20"/>
            </w:pPr>
            <w:r>
              <w:rPr>
                <w:sz w:val="19"/>
              </w:rPr>
              <w:t>Man: I wouldn’t mind that. Are they hiring?</w:t>
            </w:r>
          </w:p>
          <w:p>
            <w:pPr>
              <w:spacing w:after="20"/>
            </w:pPr>
            <w:r>
              <w:rPr>
                <w:sz w:val="19"/>
              </w:rPr>
              <w:t>Woman: They are, but you have to have a driver’s license and be a good swimmer.</w:t>
            </w:r>
          </w:p>
          <w:p>
            <w:pPr>
              <w:spacing w:after="20"/>
            </w:pPr>
            <w:r>
              <w:rPr>
                <w:sz w:val="19"/>
              </w:rPr>
              <w:t>Man: I see. Well, I have a driver’s license, and I’m actually an excellent swimmer.</w:t>
            </w:r>
          </w:p>
          <w:p>
            <w:pPr>
              <w:spacing w:after="20"/>
            </w:pPr>
            <w:r>
              <w:rPr>
                <w:sz w:val="19"/>
              </w:rPr>
              <w:t>Woman: Well, then, you should apply. But you must do it by April 15th.</w:t>
            </w:r>
          </w:p>
          <w:p>
            <w:pPr>
              <w:spacing w:after="20"/>
            </w:pPr>
            <w:r>
              <w:rPr>
                <w:sz w:val="19"/>
              </w:rPr>
              <w:t>Man: OK, I can do that! How do I apply?</w:t>
            </w:r>
          </w:p>
          <w:p>
            <w:pPr>
              <w:spacing w:after="20"/>
            </w:pPr>
            <w:r>
              <w:rPr>
                <w:sz w:val="19"/>
              </w:rPr>
              <w:t>Woman: You just have to go to the website and apply online. I’ll send you the web address.</w:t>
            </w:r>
          </w:p>
          <w:p>
            <w:pPr>
              <w:spacing w:after="20"/>
            </w:pPr>
            <w:r>
              <w:rPr>
                <w:sz w:val="19"/>
              </w:rPr>
              <w:t>Man: Thanks! I’ll definitely apply. It sounds like a fun job.</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U7.3-L1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geography of one person's country   B. things people must do and things they do not have to do   C. what one person eats for breakfast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things people must do and things they do not have to do</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U7.3-L2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You just have to go to the website and apply online.</w:t>
      </w:r>
    </w:p>
    <w:p>
      <w:pPr>
        <w:spacing w:after="20"/>
        <w:ind w:left="340"/>
      </w:pPr>
      <w:r>
        <w:rPr>
          <w:b w:val="0"/>
          <w:i w:val="0"/>
          <w:sz w:val="19"/>
        </w:rPr>
        <w:t>2. Just five for now, so I have to be careful with them and not get them dirty.</w:t>
      </w:r>
    </w:p>
    <w:p>
      <w:pPr>
        <w:spacing w:after="20"/>
        <w:ind w:left="340"/>
      </w:pPr>
      <w:r>
        <w:rPr>
          <w:b w:val="0"/>
          <w:i w:val="0"/>
          <w:sz w:val="19"/>
        </w:rPr>
        <w:t>3. This is my third season doing it.</w:t>
      </w:r>
    </w:p>
    <w:p>
      <w:pPr>
        <w:spacing w:after="20"/>
        <w:ind w:left="340"/>
      </w:pPr>
      <w:r>
        <w:rPr>
          <w:b w:val="0"/>
          <w:i w:val="0"/>
          <w:sz w:val="19"/>
        </w:rPr>
        <w:t>4. Can you come over around 13?</w:t>
      </w:r>
    </w:p>
    <w:p>
      <w:pPr>
        <w:spacing w:after="20"/>
        <w:ind w:left="340"/>
      </w:pPr>
      <w:r>
        <w:rPr>
          <w:b w:val="0"/>
          <w:i w:val="0"/>
          <w:sz w:val="19"/>
        </w:rPr>
        <w:t>5. I’m working at a summer camp.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“two”.</w:t>
            </w:r>
          </w:p>
          <w:p>
            <w:pPr>
              <w:spacing w:after="20"/>
            </w:pPr>
            <w:r>
              <w:rPr>
                <w:sz w:val="19"/>
              </w:rPr>
              <w:t xml:space="preserve"> 3. T</w:t>
            </w:r>
          </w:p>
          <w:p>
            <w:pPr>
              <w:spacing w:after="20"/>
            </w:pPr>
            <w:r>
              <w:rPr>
                <w:sz w:val="19"/>
              </w:rPr>
              <w:t xml:space="preserve"> 4. F — the recording says “10”.</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U7.3-L3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I _____ to work tonight.</w:t>
      </w:r>
    </w:p>
    <w:p>
      <w:pPr>
        <w:spacing w:after="20"/>
        <w:ind w:left="340"/>
      </w:pPr>
      <w:r>
        <w:rPr>
          <w:b w:val="0"/>
          <w:i w:val="0"/>
          <w:sz w:val="19"/>
        </w:rPr>
        <w:t>2. Man: At 7, but I _____ to leave early to beat the traffic.</w:t>
      </w:r>
    </w:p>
    <w:p>
      <w:pPr>
        <w:spacing w:after="20"/>
        <w:ind w:left="340"/>
      </w:pPr>
      <w:r>
        <w:rPr>
          <w:b w:val="0"/>
          <w:i w:val="0"/>
          <w:sz w:val="19"/>
        </w:rPr>
        <w:t>3. Woman: Yeah, you _____ to get going.</w:t>
      </w:r>
    </w:p>
    <w:p>
      <w:pPr>
        <w:spacing w:after="20"/>
        <w:ind w:left="340"/>
      </w:pPr>
      <w:r>
        <w:rPr>
          <w:b w:val="0"/>
          <w:i w:val="0"/>
          <w:sz w:val="19"/>
        </w:rPr>
        <w:t>4. Woman: I _____ to go grocery shopping, and I have to mail a few things.</w:t>
      </w:r>
    </w:p>
    <w:p>
      <w:pPr>
        <w:spacing w:after="20"/>
        <w:ind w:left="340"/>
      </w:pPr>
      <w:r>
        <w:rPr>
          <w:b w:val="0"/>
          <w:i w:val="0"/>
          <w:sz w:val="19"/>
        </w:rPr>
        <w:t>5. Man: I want to, but I _____ save money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have</w:t>
            </w:r>
          </w:p>
          <w:p>
            <w:pPr>
              <w:spacing w:after="20"/>
            </w:pPr>
            <w:r>
              <w:rPr>
                <w:sz w:val="19"/>
              </w:rPr>
              <w:t xml:space="preserve"> 2. have</w:t>
            </w:r>
          </w:p>
          <w:p>
            <w:pPr>
              <w:spacing w:after="20"/>
            </w:pPr>
            <w:r>
              <w:rPr>
                <w:sz w:val="19"/>
              </w:rPr>
              <w:t xml:space="preserve"> 3. need</w:t>
            </w:r>
          </w:p>
          <w:p>
            <w:pPr>
              <w:spacing w:after="20"/>
            </w:pPr>
            <w:r>
              <w:rPr>
                <w:sz w:val="19"/>
              </w:rPr>
              <w:t xml:space="preserve"> 4. need</w:t>
            </w:r>
          </w:p>
          <w:p>
            <w:pPr>
              <w:spacing w:after="20"/>
            </w:pPr>
            <w:r>
              <w:rPr>
                <w:sz w:val="19"/>
              </w:rPr>
              <w:t xml:space="preserve"> 5. must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Distances in Viet Nam</w:t>
      </w:r>
    </w:p>
    <w:p>
      <w:pPr>
        <w:spacing w:after="80"/>
        <w:ind w:left="170"/>
        <w:jc w:val="both"/>
      </w:pPr>
      <w:r>
        <w:rPr>
          <w:b w:val="0"/>
          <w:i w:val="0"/>
          <w:sz w:val="21"/>
        </w:rPr>
        <w:t>Viet Nam is a long, narrow country: about 1,650 kilometres from north to south, but only 50 kilometres wide at the narrowest point.</w:t>
      </w:r>
    </w:p>
    <w:p>
      <w:pPr>
        <w:spacing w:after="80"/>
        <w:ind w:left="170"/>
        <w:jc w:val="both"/>
      </w:pPr>
      <w:r>
        <w:rPr>
          <w:b w:val="0"/>
          <w:i w:val="0"/>
          <w:sz w:val="21"/>
        </w:rPr>
        <w:t>It is about 1,700 kilometres from Hanoi to Ho Chi Minh City by road. By plane it takes two hours; by the Reunification Express train it takes between 30 and 35 hours; and by motorbike, if you are brave, it takes about ten days.</w:t>
      </w:r>
    </w:p>
    <w:p>
      <w:pPr>
        <w:spacing w:after="80"/>
        <w:ind w:left="170"/>
        <w:jc w:val="both"/>
      </w:pPr>
      <w:r>
        <w:rPr>
          <w:b w:val="0"/>
          <w:i w:val="0"/>
          <w:sz w:val="21"/>
        </w:rPr>
        <w:t>Shorter journeys are often slower than people expect. It is only 105 kilometres from Hanoi to Hai Phong, but at the weekend it can take three hours instead of two.</w:t>
      </w:r>
    </w:p>
    <w:p>
      <w:pPr>
        <w:spacing w:after="80"/>
        <w:ind w:left="170"/>
        <w:jc w:val="both"/>
      </w:pPr>
      <w:r>
        <w:rPr>
          <w:b w:val="0"/>
          <w:i w:val="0"/>
          <w:sz w:val="21"/>
        </w:rPr>
        <w:t>'Distance in Viet Nam is not measured in kilometres,' says a bus driver in Nam Dinh. 'It is measured in hours — and the hours change every day.'</w:t>
      </w:r>
    </w:p>
    <w:p>
      <w:pPr>
        <w:spacing w:after="80"/>
      </w:pPr>
      <w:r>
        <w:rPr>
          <w:b/>
          <w:i w:val="0"/>
          <w:color w:val="1F3B63"/>
          <w:sz w:val="21"/>
        </w:rPr>
        <w:t xml:space="preserve">U7.3-R1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is Viet Nam from north to south?</w:t>
      </w:r>
    </w:p>
    <w:p>
      <w:pPr>
        <w:spacing w:after="20"/>
        <w:ind w:left="340"/>
      </w:pPr>
      <w:r>
        <w:rPr>
          <w:b w:val="0"/>
          <w:i w:val="0"/>
          <w:sz w:val="19"/>
        </w:rPr>
        <w:t>2. How wide is it at the narrowest point?</w:t>
      </w:r>
    </w:p>
    <w:p>
      <w:pPr>
        <w:spacing w:after="20"/>
        <w:ind w:left="340"/>
      </w:pPr>
      <w:r>
        <w:rPr>
          <w:b w:val="0"/>
          <w:i w:val="0"/>
          <w:sz w:val="19"/>
        </w:rPr>
        <w:t>3. How long does the train take from Hanoi to Ho Chi Minh City?</w:t>
      </w:r>
    </w:p>
    <w:p>
      <w:pPr>
        <w:spacing w:after="20"/>
        <w:ind w:left="340"/>
      </w:pPr>
      <w:r>
        <w:rPr>
          <w:b w:val="0"/>
          <w:i w:val="0"/>
          <w:sz w:val="19"/>
        </w:rPr>
        <w:t>4. How far is it from Hanoi to Hai Phong?</w:t>
      </w:r>
    </w:p>
    <w:p>
      <w:pPr>
        <w:spacing w:after="20"/>
        <w:ind w:left="340"/>
      </w:pPr>
      <w:r>
        <w:rPr>
          <w:b w:val="0"/>
          <w:i w:val="0"/>
          <w:sz w:val="19"/>
        </w:rPr>
        <w:t>5. What does the bus driver mean in the last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About 1,650 kilometres.</w:t>
            </w:r>
          </w:p>
          <w:p>
            <w:pPr>
              <w:spacing w:after="20"/>
            </w:pPr>
            <w:r>
              <w:rPr>
                <w:sz w:val="19"/>
              </w:rPr>
              <w:t xml:space="preserve"> 2. Only 50 kilometres.</w:t>
            </w:r>
          </w:p>
          <w:p>
            <w:pPr>
              <w:spacing w:after="20"/>
            </w:pPr>
            <w:r>
              <w:rPr>
                <w:sz w:val="19"/>
              </w:rPr>
              <w:t xml:space="preserve"> 3. Between 30 and 35 hours.</w:t>
            </w:r>
          </w:p>
          <w:p>
            <w:pPr>
              <w:spacing w:after="20"/>
            </w:pPr>
            <w:r>
              <w:rPr>
                <w:sz w:val="19"/>
              </w:rPr>
              <w:t xml:space="preserve"> 4. 105 kilometres.</w:t>
            </w:r>
          </w:p>
          <w:p>
            <w:pPr>
              <w:spacing w:after="20"/>
            </w:pPr>
            <w:r>
              <w:rPr>
                <w:sz w:val="19"/>
              </w:rPr>
              <w:t xml:space="preserve"> 5. That the time a journey takes matters more than the distance, and it changes with the traffic.</w:t>
            </w:r>
          </w:p>
        </w:tc>
      </w:tr>
    </w:tbl>
    <w:p>
      <w:pPr>
        <w:spacing w:after="40"/>
      </w:pPr>
    </w:p>
    <w:p>
      <w:pPr>
        <w:pStyle w:val="Heading4"/>
      </w:pPr>
      <w:r>
        <w:t>Guided practice</w:t>
      </w:r>
    </w:p>
    <w:p>
      <w:pPr>
        <w:spacing w:after="80"/>
      </w:pPr>
      <w:r>
        <w:rPr>
          <w:b/>
          <w:i w:val="0"/>
          <w:color w:val="1F3B63"/>
          <w:sz w:val="21"/>
        </w:rPr>
        <w:t xml:space="preserve">U7.3-G1  is or takes?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How far ______ it from here to the market?</w:t>
      </w:r>
    </w:p>
    <w:p>
      <w:pPr>
        <w:spacing w:after="20"/>
        <w:ind w:left="340"/>
      </w:pPr>
      <w:r>
        <w:rPr>
          <w:b w:val="0"/>
          <w:i w:val="0"/>
          <w:sz w:val="19"/>
        </w:rPr>
        <w:t>2. How long ______ it take?</w:t>
      </w:r>
    </w:p>
    <w:p>
      <w:pPr>
        <w:spacing w:after="20"/>
        <w:ind w:left="340"/>
      </w:pPr>
      <w:r>
        <w:rPr>
          <w:b w:val="0"/>
          <w:i w:val="0"/>
          <w:sz w:val="19"/>
        </w:rPr>
        <w:t>3. It ______ about three kilometres.</w:t>
      </w:r>
    </w:p>
    <w:p>
      <w:pPr>
        <w:spacing w:after="20"/>
        <w:ind w:left="340"/>
      </w:pPr>
      <w:r>
        <w:rPr>
          <w:b w:val="0"/>
          <w:i w:val="0"/>
          <w:sz w:val="19"/>
        </w:rPr>
        <w:t>4. It ______ me twenty minutes by bike.</w:t>
      </w:r>
    </w:p>
    <w:p>
      <w:pPr>
        <w:spacing w:after="20"/>
        <w:ind w:left="340"/>
      </w:pPr>
      <w:r>
        <w:rPr>
          <w:b w:val="0"/>
          <w:i w:val="0"/>
          <w:sz w:val="19"/>
        </w:rPr>
        <w:t>5. How long ______ it take you to do your homework?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is</w:t>
            </w:r>
          </w:p>
          <w:p>
            <w:pPr>
              <w:spacing w:after="20"/>
            </w:pPr>
            <w:r>
              <w:rPr>
                <w:sz w:val="19"/>
              </w:rPr>
              <w:t xml:space="preserve"> 2. does</w:t>
            </w:r>
          </w:p>
          <w:p>
            <w:pPr>
              <w:spacing w:after="20"/>
            </w:pPr>
            <w:r>
              <w:rPr>
                <w:sz w:val="19"/>
              </w:rPr>
              <w:t xml:space="preserve"> 3. is</w:t>
            </w:r>
          </w:p>
          <w:p>
            <w:pPr>
              <w:spacing w:after="20"/>
            </w:pPr>
            <w:r>
              <w:rPr>
                <w:sz w:val="19"/>
              </w:rPr>
              <w:t xml:space="preserve"> 4. takes</w:t>
            </w:r>
          </w:p>
          <w:p>
            <w:pPr>
              <w:spacing w:after="20"/>
            </w:pPr>
            <w:r>
              <w:rPr>
                <w:sz w:val="19"/>
              </w:rPr>
              <w:t xml:space="preserve"> 5. does</w:t>
            </w:r>
          </w:p>
        </w:tc>
      </w:tr>
    </w:tbl>
    <w:p>
      <w:pPr>
        <w:spacing w:after="40"/>
      </w:pPr>
    </w:p>
    <w:p>
      <w:pPr>
        <w:spacing w:after="80"/>
      </w:pPr>
      <w:r>
        <w:rPr>
          <w:b/>
          <w:i w:val="0"/>
          <w:color w:val="1F3B63"/>
          <w:sz w:val="21"/>
        </w:rPr>
        <w:t xml:space="preserve">U7.3-G2  Write the question </w:t>
      </w:r>
      <w:r>
        <w:rPr>
          <w:b w:val="0"/>
          <w:i/>
          <w:color w:val="595959"/>
          <w:sz w:val="17"/>
        </w:rPr>
        <w:t>[★★☆ Medium · grammar]</w:t>
      </w:r>
    </w:p>
    <w:p>
      <w:pPr>
        <w:spacing w:after="80"/>
        <w:ind w:left="170"/>
      </w:pPr>
      <w:r>
        <w:rPr>
          <w:b w:val="0"/>
          <w:i/>
          <w:sz w:val="19"/>
        </w:rPr>
        <w:t>Write How far…? or How long…?</w:t>
      </w:r>
    </w:p>
    <w:p>
      <w:pPr>
        <w:spacing w:after="20"/>
        <w:ind w:left="340"/>
      </w:pPr>
      <w:r>
        <w:rPr>
          <w:b w:val="0"/>
          <w:i w:val="0"/>
          <w:sz w:val="19"/>
        </w:rPr>
        <w:t>1. ______ ? – It's five kilometres.</w:t>
      </w:r>
    </w:p>
    <w:p>
      <w:pPr>
        <w:spacing w:after="20"/>
        <w:ind w:left="340"/>
      </w:pPr>
      <w:r>
        <w:rPr>
          <w:b w:val="0"/>
          <w:i w:val="0"/>
          <w:sz w:val="19"/>
        </w:rPr>
        <w:t>2. ______ ? – It takes half an hour.</w:t>
      </w:r>
    </w:p>
    <w:p>
      <w:pPr>
        <w:spacing w:after="20"/>
        <w:ind w:left="340"/>
      </w:pPr>
      <w:r>
        <w:rPr>
          <w:b w:val="0"/>
          <w:i w:val="0"/>
          <w:sz w:val="19"/>
        </w:rPr>
        <w:t>3. ______ ? – About twenty minutes by bus.</w:t>
      </w:r>
    </w:p>
    <w:p>
      <w:pPr>
        <w:spacing w:after="20"/>
        <w:ind w:left="340"/>
      </w:pPr>
      <w:r>
        <w:rPr>
          <w:b w:val="0"/>
          <w:i w:val="0"/>
          <w:sz w:val="19"/>
        </w:rPr>
        <w:t>4. ______ ? – It's not far, only 500 metres.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How far is it?</w:t>
            </w:r>
          </w:p>
          <w:p>
            <w:pPr>
              <w:spacing w:after="20"/>
            </w:pPr>
            <w:r>
              <w:rPr>
                <w:sz w:val="19"/>
              </w:rPr>
              <w:t xml:space="preserve"> 2. How long does it take?</w:t>
            </w:r>
          </w:p>
          <w:p>
            <w:pPr>
              <w:spacing w:after="20"/>
            </w:pPr>
            <w:r>
              <w:rPr>
                <w:sz w:val="19"/>
              </w:rPr>
              <w:t xml:space="preserve"> 3. How long does it take?</w:t>
            </w:r>
          </w:p>
          <w:p>
            <w:pPr>
              <w:spacing w:after="20"/>
            </w:pPr>
            <w:r>
              <w:rPr>
                <w:sz w:val="19"/>
              </w:rPr>
              <w:t xml:space="preserve"> 4. How far is it?</w:t>
            </w:r>
          </w:p>
        </w:tc>
      </w:tr>
    </w:tbl>
    <w:p>
      <w:pPr>
        <w:spacing w:after="40"/>
      </w:pPr>
    </w:p>
    <w:p>
      <w:pPr>
        <w:pStyle w:val="Heading4"/>
      </w:pPr>
      <w:r>
        <w:t>Independent practice</w:t>
      </w:r>
    </w:p>
    <w:p>
      <w:pPr>
        <w:spacing w:after="80"/>
      </w:pPr>
      <w:r>
        <w:rPr>
          <w:b/>
          <w:i w:val="0"/>
          <w:color w:val="1F3B63"/>
          <w:sz w:val="21"/>
        </w:rPr>
        <w:t xml:space="preserve">U7.3-I1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How far from your house to school?</w:t>
      </w:r>
    </w:p>
    <w:p>
      <w:pPr>
        <w:spacing w:after="20"/>
        <w:ind w:left="340"/>
      </w:pPr>
      <w:r>
        <w:rPr>
          <w:b w:val="0"/>
          <w:i w:val="0"/>
          <w:sz w:val="19"/>
        </w:rPr>
        <w:t>2. I take twenty minutes to go to school.</w:t>
      </w:r>
    </w:p>
    <w:p>
      <w:pPr>
        <w:spacing w:after="20"/>
        <w:ind w:left="340"/>
      </w:pPr>
      <w:r>
        <w:rPr>
          <w:b w:val="0"/>
          <w:i w:val="0"/>
          <w:sz w:val="19"/>
        </w:rPr>
        <w:t>3. How long does it takes?</w:t>
      </w:r>
    </w:p>
    <w:p>
      <w:pPr>
        <w:spacing w:after="20"/>
        <w:ind w:left="340"/>
      </w:pPr>
      <w:r>
        <w:rPr>
          <w:b w:val="0"/>
          <w:i w:val="0"/>
          <w:sz w:val="19"/>
        </w:rPr>
        <w:t>4. It takes about five kilometres.</w:t>
      </w:r>
    </w:p>
    <w:p>
      <w:pPr>
        <w:spacing w:after="20"/>
        <w:ind w:left="340"/>
      </w:pPr>
      <w:r>
        <w:rPr>
          <w:b w:val="0"/>
          <w:i w:val="0"/>
          <w:sz w:val="19"/>
        </w:rPr>
        <w:t>5. It is about twenty minutes by bike.</w:t>
      </w:r>
    </w:p>
    <w:p>
      <w:pPr>
        <w:spacing w:after="20"/>
        <w:ind w:left="340"/>
      </w:pPr>
      <w:r>
        <w:rPr>
          <w:b w:val="0"/>
          <w:i w:val="0"/>
          <w:sz w:val="19"/>
        </w:rPr>
        <w:t>6. You must to wear a helmet.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How far is it from your house to school?</w:t>
            </w:r>
          </w:p>
          <w:p>
            <w:pPr>
              <w:spacing w:after="20"/>
            </w:pPr>
            <w:r>
              <w:rPr>
                <w:sz w:val="19"/>
              </w:rPr>
              <w:t xml:space="preserve"> 2. It takes me twenty minutes to go to school.</w:t>
            </w:r>
          </w:p>
          <w:p>
            <w:pPr>
              <w:spacing w:after="20"/>
            </w:pPr>
            <w:r>
              <w:rPr>
                <w:sz w:val="19"/>
              </w:rPr>
              <w:t xml:space="preserve"> 3. How long does it take?</w:t>
            </w:r>
          </w:p>
          <w:p>
            <w:pPr>
              <w:spacing w:after="20"/>
            </w:pPr>
            <w:r>
              <w:rPr>
                <w:sz w:val="19"/>
              </w:rPr>
              <w:t xml:space="preserve"> 4. It is about five kilometres.</w:t>
            </w:r>
          </w:p>
          <w:p>
            <w:pPr>
              <w:spacing w:after="20"/>
            </w:pPr>
            <w:r>
              <w:rPr>
                <w:sz w:val="19"/>
              </w:rPr>
              <w:t xml:space="preserve"> 5. It takes about twenty minutes by bike.</w:t>
            </w:r>
          </w:p>
          <w:p>
            <w:pPr>
              <w:spacing w:after="20"/>
            </w:pPr>
            <w:r>
              <w:rPr>
                <w:sz w:val="19"/>
              </w:rPr>
              <w:t xml:space="preserve"> 6. You must wear a helmet.</w:t>
            </w:r>
          </w:p>
        </w:tc>
      </w:tr>
    </w:tbl>
    <w:p>
      <w:pPr>
        <w:spacing w:after="40"/>
      </w:pPr>
    </w:p>
    <w:p>
      <w:pPr>
        <w:spacing w:after="80"/>
      </w:pPr>
      <w:r>
        <w:rPr>
          <w:b/>
          <w:i w:val="0"/>
          <w:color w:val="C05A11"/>
          <w:sz w:val="18"/>
        </w:rPr>
        <w:t xml:space="preserve">Note: </w:t>
      </w:r>
      <w:r>
        <w:rPr>
          <w:b w:val="0"/>
          <w:i/>
          <w:sz w:val="18"/>
        </w:rPr>
        <w:t>Distance → IS + kilometres. Time → TAKES + minutes. Do not mix them.</w:t>
      </w:r>
    </w:p>
    <w:p>
      <w:pPr>
        <w:spacing w:after="80"/>
      </w:pPr>
      <w:r>
        <w:rPr>
          <w:b/>
          <w:i w:val="0"/>
          <w:color w:val="1F3B63"/>
          <w:sz w:val="21"/>
        </w:rPr>
        <w:t xml:space="preserve">U7.3-I2  Trip decision </w:t>
      </w:r>
      <w:r>
        <w:rPr>
          <w:b w:val="0"/>
          <w:i/>
          <w:color w:val="595959"/>
          <w:sz w:val="17"/>
        </w:rPr>
        <w:t>[★★★ Difficult · speaking]</w:t>
      </w:r>
    </w:p>
    <w:p>
      <w:pPr>
        <w:spacing w:after="80"/>
        <w:ind w:left="170"/>
      </w:pPr>
      <w:r>
        <w:rPr>
          <w:b w:val="0"/>
          <w:i/>
          <w:sz w:val="19"/>
        </w:rPr>
        <w:t>Do U7.3-S2 and report your group's choice.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U7.3-S2.</w:t>
            </w:r>
          </w:p>
        </w:tc>
      </w:tr>
    </w:tbl>
    <w:p>
      <w:pPr>
        <w:spacing w:after="40"/>
      </w:pPr>
    </w:p>
    <w:p>
      <w:pPr>
        <w:pStyle w:val="Heading4"/>
      </w:pPr>
      <w:r>
        <w:t>Speaking activities</w:t>
      </w:r>
    </w:p>
    <w:p>
      <w:pPr>
        <w:spacing w:after="80"/>
      </w:pPr>
      <w:r>
        <w:rPr>
          <w:b/>
          <w:i w:val="0"/>
          <w:color w:val="1F3B63"/>
          <w:sz w:val="21"/>
        </w:rPr>
        <w:t xml:space="preserve">U7.3-S1  How far? How long? </w:t>
      </w:r>
      <w:r>
        <w:rPr>
          <w:b w:val="0"/>
          <w:i/>
          <w:color w:val="595959"/>
          <w:sz w:val="17"/>
        </w:rPr>
        <w:t>[★★☆ Medium · speaking]</w:t>
      </w:r>
    </w:p>
    <w:p>
      <w:pPr>
        <w:spacing w:after="80"/>
        <w:ind w:left="170"/>
      </w:pPr>
      <w:r>
        <w:rPr>
          <w:b w:val="0"/>
          <w:i/>
          <w:sz w:val="19"/>
        </w:rPr>
        <w:t>Ask your partner about five places.</w:t>
      </w:r>
    </w:p>
    <w:p>
      <w:pPr>
        <w:spacing w:after="20"/>
        <w:ind w:left="340"/>
      </w:pPr>
      <w:r>
        <w:rPr>
          <w:b w:val="0"/>
          <w:i w:val="0"/>
          <w:sz w:val="19"/>
        </w:rPr>
        <w:t>your house / the school / the market / the nearest hospital / the town centre / your grandparents' house</w:t>
      </w:r>
    </w:p>
    <w:p>
      <w:pPr>
        <w:spacing w:after="20"/>
        <w:ind w:left="340"/>
      </w:pPr>
      <w:r>
        <w:rPr>
          <w:b w:val="0"/>
          <w:i w:val="0"/>
          <w:sz w:val="19"/>
        </w:rPr>
        <w:t>A: How far is it from your house to the market?  B: It's about one kilometre. A: How long does it take?  B: It takes about ten minutes on foot.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Watch the two verbs: IS for distance, TAKES for time.</w:t>
            </w:r>
          </w:p>
        </w:tc>
      </w:tr>
    </w:tbl>
    <w:p>
      <w:pPr>
        <w:spacing w:after="40"/>
      </w:pPr>
    </w:p>
    <w:p>
      <w:pPr>
        <w:spacing w:after="80"/>
      </w:pPr>
      <w:r>
        <w:rPr>
          <w:b/>
          <w:i w:val="0"/>
          <w:color w:val="1F3B63"/>
          <w:sz w:val="21"/>
        </w:rPr>
        <w:t xml:space="preserve">U7.3-S2  Choose the trip </w:t>
      </w:r>
      <w:r>
        <w:rPr>
          <w:b w:val="0"/>
          <w:i/>
          <w:color w:val="595959"/>
          <w:sz w:val="17"/>
        </w:rPr>
        <w:t>[★★★ Difficult · speaking]</w:t>
      </w:r>
    </w:p>
    <w:p>
      <w:pPr>
        <w:spacing w:after="80"/>
        <w:ind w:left="170"/>
      </w:pPr>
      <w:r>
        <w:rPr>
          <w:b w:val="0"/>
          <w:i/>
          <w:sz w:val="19"/>
        </w:rPr>
        <w:t>In groups of four, compare the three trips from the listening and agree on one. Give three reasons.</w:t>
      </w:r>
    </w:p>
    <w:p>
      <w:pPr>
        <w:spacing w:after="20"/>
        <w:ind w:left="340"/>
      </w:pPr>
      <w:r>
        <w:rPr>
          <w:b w:val="0"/>
          <w:i w:val="0"/>
          <w:sz w:val="19"/>
        </w:rPr>
        <w:t>Language: 'It's nearer than…', 'It takes less time…', 'It's cheaper…', 'We think…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We choose the pottery village because it's nearer than the national park, it only takes forty minutes, and we can make something.</w:t>
            </w:r>
          </w:p>
        </w:tc>
      </w:tr>
    </w:tbl>
    <w:p>
      <w:pPr>
        <w:spacing w:after="40"/>
      </w:pPr>
    </w:p>
    <w:p>
      <w:pPr>
        <w:pStyle w:val="Heading4"/>
      </w:pPr>
      <w:r>
        <w:t>Writing activities</w:t>
      </w:r>
    </w:p>
    <w:p>
      <w:pPr>
        <w:spacing w:after="80"/>
      </w:pPr>
      <w:r>
        <w:rPr>
          <w:b/>
          <w:i w:val="0"/>
          <w:color w:val="1F3B63"/>
          <w:sz w:val="21"/>
        </w:rPr>
        <w:t xml:space="preserve">U7.3-W1  Write the questions and answers </w:t>
      </w:r>
      <w:r>
        <w:rPr>
          <w:b w:val="0"/>
          <w:i/>
          <w:color w:val="595959"/>
          <w:sz w:val="17"/>
        </w:rPr>
        <w:t>[★★☆ Medium · writing]</w:t>
      </w:r>
    </w:p>
    <w:p>
      <w:pPr>
        <w:spacing w:after="80"/>
        <w:ind w:left="170"/>
      </w:pPr>
      <w:r>
        <w:rPr>
          <w:b w:val="0"/>
          <w:i/>
          <w:sz w:val="19"/>
        </w:rPr>
        <w:t>Use the information.</w:t>
      </w:r>
    </w:p>
    <w:p>
      <w:pPr>
        <w:spacing w:after="20"/>
        <w:ind w:left="340"/>
      </w:pPr>
      <w:r>
        <w:rPr>
          <w:b w:val="0"/>
          <w:i w:val="0"/>
          <w:sz w:val="19"/>
        </w:rPr>
        <w:t>1. house → school: 2 km, 10 min by bike</w:t>
      </w:r>
    </w:p>
    <w:p>
      <w:pPr>
        <w:spacing w:after="20"/>
        <w:ind w:left="340"/>
      </w:pPr>
      <w:r>
        <w:rPr>
          <w:b w:val="0"/>
          <w:i w:val="0"/>
          <w:sz w:val="19"/>
        </w:rPr>
        <w:t>2. school → hospital: 800 m, 5 min on foot</w:t>
      </w:r>
    </w:p>
    <w:p>
      <w:pPr>
        <w:spacing w:after="20"/>
        <w:ind w:left="340"/>
      </w:pPr>
      <w:r>
        <w:rPr>
          <w:b w:val="0"/>
          <w:i w:val="0"/>
          <w:sz w:val="19"/>
        </w:rPr>
        <w:t>3. Hanoi → Hue: 700 km, 13 hours by train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How far is it from your house to school? – It's about two kilometres. How long does it take? – It takes ten minutes by bike.</w:t>
            </w:r>
          </w:p>
          <w:p>
            <w:pPr>
              <w:spacing w:after="20"/>
            </w:pPr>
            <w:r>
              <w:rPr>
                <w:sz w:val="19"/>
              </w:rPr>
              <w:t xml:space="preserve"> 2. How far is it from the school to the hospital? – It's about 800 metres. It takes five minutes on foot.</w:t>
            </w:r>
          </w:p>
          <w:p>
            <w:pPr>
              <w:spacing w:after="20"/>
            </w:pPr>
            <w:r>
              <w:rPr>
                <w:sz w:val="19"/>
              </w:rPr>
              <w:t xml:space="preserve"> 3. How far is it from Hanoi to Hue? – It's about 700 kilometres. It takes thirteen hours by train.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for travel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How far is it to…?</w:t>
            </w:r>
          </w:p>
          <w:p>
            <w:pPr>
              <w:spacing w:after="20"/>
            </w:pPr>
            <w:r>
              <w:rPr>
                <w:sz w:val="20"/>
              </w:rPr>
              <w:t xml:space="preserve"> • How long does it take?</w:t>
            </w:r>
          </w:p>
          <w:p>
            <w:pPr>
              <w:spacing w:after="20"/>
            </w:pPr>
            <w:r>
              <w:rPr>
                <w:sz w:val="20"/>
              </w:rPr>
              <w:t xml:space="preserve"> • Is it far?</w:t>
            </w:r>
          </w:p>
          <w:p>
            <w:pPr>
              <w:spacing w:after="20"/>
            </w:pPr>
            <w:r>
              <w:rPr>
                <w:sz w:val="20"/>
              </w:rPr>
              <w:t xml:space="preserve"> • It depends on the traffic.</w:t>
            </w:r>
          </w:p>
          <w:p>
            <w:pPr>
              <w:spacing w:after="20"/>
            </w:pPr>
            <w:r>
              <w:rPr>
                <w:sz w:val="20"/>
              </w:rPr>
              <w:t xml:space="preserve"> • What's the best way to get there?</w:t>
            </w:r>
          </w:p>
          <w:p>
            <w:pPr>
              <w:spacing w:after="20"/>
            </w:pPr>
            <w:r>
              <w:rPr>
                <w:sz w:val="20"/>
              </w:rPr>
              <w:t xml:space="preserve"> • You'd better leave early.</w:t>
            </w:r>
          </w:p>
        </w:tc>
      </w:tr>
    </w:tbl>
    <w:p>
      <w:pPr>
        <w:spacing w:after="40"/>
      </w:pPr>
    </w:p>
    <w:p>
      <w:pPr>
        <w:spacing w:after="80"/>
      </w:pPr>
      <w:r>
        <w:rPr>
          <w:b/>
          <w:i w:val="0"/>
          <w:color w:val="0E7C66"/>
          <w:sz w:val="21"/>
        </w:rPr>
        <w:t xml:space="preserve">Role play: </w:t>
      </w:r>
      <w:r>
        <w:rPr>
          <w:b w:val="0"/>
          <w:i w:val="0"/>
          <w:sz w:val="21"/>
        </w:rPr>
        <w:t>A is a visitor asking about three places in your town. B answers with distance, time and the best transport.</w:t>
      </w:r>
    </w:p>
    <w:p>
      <w:pPr>
        <w:spacing w:after="80"/>
      </w:pPr>
      <w:r>
        <w:rPr>
          <w:b/>
          <w:i w:val="0"/>
          <w:color w:val="0E7C66"/>
          <w:sz w:val="21"/>
        </w:rPr>
        <w:t xml:space="preserve">Real-life use: </w:t>
      </w:r>
      <w:r>
        <w:rPr>
          <w:b w:val="0"/>
          <w:i w:val="0"/>
          <w:sz w:val="21"/>
        </w:rPr>
        <w:t>Planning a journey; giving travel information to a visitor.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table with distances and times to talk about.</w:t>
            </w:r>
          </w:p>
          <w:p>
            <w:pPr>
              <w:spacing w:after="20"/>
            </w:pPr>
            <w:r>
              <w:rPr>
                <w:sz w:val="19"/>
              </w:rPr>
              <w:t>• Colour-code the two patterns.</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'It takes me / him / her' with different people.</w:t>
            </w:r>
          </w:p>
          <w:p>
            <w:pPr>
              <w:spacing w:after="20"/>
            </w:pPr>
            <w:r>
              <w:rPr>
                <w:sz w:val="19"/>
              </w:rPr>
              <w:t>• Ask for a comparison of all three trips with comparatives.</w:t>
            </w:r>
          </w:p>
          <w:p>
            <w:pPr>
              <w:spacing w:after="20"/>
            </w:pPr>
            <w:r>
              <w:rPr>
                <w:sz w:val="19"/>
              </w:rPr>
              <w:t>• Ask them to plan a trip with times, costs and a schedule.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How far is it…? – It is … km.</w:t>
            </w:r>
          </w:p>
          <w:p>
            <w:pPr>
              <w:spacing w:after="20"/>
            </w:pPr>
            <w:r>
              <w:rPr>
                <w:sz w:val="20"/>
              </w:rPr>
              <w:t xml:space="preserve"> • How long does it take…? – It takes … minutes.</w:t>
            </w:r>
          </w:p>
          <w:p>
            <w:pPr>
              <w:spacing w:after="20"/>
            </w:pPr>
            <w:r>
              <w:rPr>
                <w:sz w:val="20"/>
              </w:rPr>
              <w:t xml:space="preserve"> • must / mustn't (recycled)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is/takes</w:t>
            </w:r>
          </w:p>
          <w:p>
            <w:pPr>
              <w:spacing w:after="20"/>
            </w:pPr>
            <w:r>
              <w:rPr>
                <w:sz w:val="20"/>
              </w:rPr>
              <w:t xml:space="preserve"> • Asks and answers both questions in speaking</w:t>
            </w:r>
          </w:p>
          <w:p>
            <w:pPr>
              <w:spacing w:after="20"/>
            </w:pPr>
            <w:r>
              <w:rPr>
                <w:sz w:val="20"/>
              </w:rPr>
              <w:t xml:space="preserve"> • Weak 'from' and 'to' in the question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U7.3-H1</w:t>
            </w:r>
          </w:p>
        </w:tc>
        <w:tc>
          <w:tcPr>
            <w:tcW w:type="dxa" w:w="5443"/>
          </w:tcPr>
          <w:p>
            <w:pPr>
              <w:spacing w:after="20"/>
            </w:pPr>
            <w:r/>
            <w:r>
              <w:rPr>
                <w:sz w:val="18"/>
              </w:rPr>
              <w:t>Grammar — Complete with is, are, take or takes.</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U7.3-H2</w:t>
            </w:r>
          </w:p>
        </w:tc>
        <w:tc>
          <w:tcPr>
            <w:tcW w:type="dxa" w:w="5443"/>
            <w:shd w:val="clear" w:color="auto" w:fill="F7F9FB"/>
          </w:tcPr>
          <w:p>
            <w:pPr>
              <w:spacing w:after="20"/>
            </w:pPr>
            <w:r/>
            <w:r>
              <w:rPr>
                <w:sz w:val="18"/>
              </w:rPr>
              <w:t>Grammar — Write a question and an answer for each.</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U7.3-H3</w:t>
            </w:r>
          </w:p>
        </w:tc>
        <w:tc>
          <w:tcPr>
            <w:tcW w:type="dxa" w:w="5443"/>
          </w:tcPr>
          <w:p>
            <w:pPr>
              <w:spacing w:after="20"/>
            </w:pPr>
            <w:r/>
            <w:r>
              <w:rPr>
                <w:sz w:val="18"/>
              </w:rPr>
              <w:t>Writing — Write a paragraph (60–70 words) about your journey to school.</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U7.3-H4</w:t>
            </w:r>
          </w:p>
        </w:tc>
        <w:tc>
          <w:tcPr>
            <w:tcW w:type="dxa" w:w="5443"/>
            <w:shd w:val="clear" w:color="auto" w:fill="F7F9FB"/>
          </w:tcPr>
          <w:p>
            <w:pPr>
              <w:spacing w:after="20"/>
            </w:pPr>
            <w:r/>
            <w:r>
              <w:rPr>
                <w:sz w:val="18"/>
              </w:rPr>
              <w:t>Pronunciation — Say the question five times with weak 'from' and 'to': 'How far is it from your house to school?'</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U7L3</w:t>
      </w:r>
      <w:r>
        <w:rPr>
          <w:b w:val="0"/>
          <w:i/>
          <w:sz w:val="18"/>
        </w:rPr>
        <w:t>.</w:t>
      </w:r>
    </w:p>
    <w:p>
      <w:r>
        <w:br w:type="page"/>
      </w:r>
    </w:p>
    <w:p>
      <w:pPr>
        <w:pStyle w:val="Heading2"/>
      </w:pPr>
      <w:r>
        <w:t>Unit 7 – Lesson 4: Communication – Everyday English: asking for and giving directions</w:t>
      </w:r>
    </w:p>
    <w:p>
      <w:pPr>
        <w:spacing w:after="80"/>
      </w:pPr>
      <w:r>
        <w:rPr>
          <w:b w:val="0"/>
          <w:i/>
          <w:color w:val="595959"/>
          <w:sz w:val="18"/>
        </w:rPr>
        <w:t>Period 52  ·  45 minutes  ·  Code U7L4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ask for directions politely</w:t>
            </w:r>
          </w:p>
          <w:p>
            <w:pPr>
              <w:spacing w:after="20"/>
            </w:pPr>
            <w:r>
              <w:rPr>
                <w:sz w:val="20"/>
              </w:rPr>
              <w:t>• give directions using imperatives and prepositions of place</w:t>
            </w:r>
          </w:p>
          <w:p>
            <w:pPr>
              <w:spacing w:after="20"/>
            </w:pPr>
            <w:r>
              <w:rPr>
                <w:sz w:val="20"/>
              </w:rPr>
              <w:t>• follow directions on a simple map</w:t>
            </w:r>
          </w:p>
          <w:p>
            <w:pPr>
              <w:spacing w:after="20"/>
            </w:pPr>
            <w:r>
              <w:rPr>
                <w:sz w:val="20"/>
              </w:rPr>
              <w:t>• take part in a 6-turn directions role play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U7L1–L3: transport, traffic and distance language; Unit 2 imperatives; Unit 3 offers and thanks</w:t>
            </w:r>
          </w:p>
        </w:tc>
      </w:tr>
    </w:tbl>
    <w:p>
      <w:pPr>
        <w:spacing w:after="40"/>
      </w:pPr>
    </w:p>
    <w:p>
      <w:pPr>
        <w:spacing w:after="80"/>
      </w:pPr>
      <w:r>
        <w:rPr>
          <w:b/>
          <w:i w:val="0"/>
          <w:sz w:val="21"/>
        </w:rPr>
        <w:t xml:space="preserve">Materials: </w:t>
      </w:r>
      <w:r>
        <w:rPr>
          <w:b w:val="0"/>
          <w:i w:val="0"/>
          <w:sz w:val="21"/>
        </w:rPr>
        <w:t>Photocopied town map (one per pair); Recording: Lesson 25: Watch Out! — VOA Learning English — Let’s Learn English, Level 1 (2:30)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corner</w:t>
            </w:r>
          </w:p>
        </w:tc>
        <w:tc>
          <w:tcPr>
            <w:tcW w:type="dxa" w:w="794"/>
          </w:tcPr>
          <w:p>
            <w:pPr>
              <w:spacing w:after="20"/>
            </w:pPr>
            <w:r/>
            <w:r>
              <w:rPr>
                <w:sz w:val="18"/>
              </w:rPr>
              <w:t>n</w:t>
            </w:r>
          </w:p>
        </w:tc>
        <w:tc>
          <w:tcPr>
            <w:tcW w:type="dxa" w:w="1814"/>
          </w:tcPr>
          <w:p>
            <w:pPr>
              <w:spacing w:after="20"/>
            </w:pPr>
            <w:r/>
            <w:r>
              <w:rPr>
                <w:sz w:val="18"/>
              </w:rPr>
              <w:t>/ˈkɔːnə/</w:t>
            </w:r>
          </w:p>
        </w:tc>
        <w:tc>
          <w:tcPr>
            <w:tcW w:type="dxa" w:w="1701"/>
          </w:tcPr>
          <w:p>
            <w:pPr>
              <w:spacing w:after="20"/>
            </w:pPr>
            <w:r/>
            <w:r>
              <w:rPr>
                <w:sz w:val="18"/>
              </w:rPr>
              <w:t>góc phố</w:t>
            </w:r>
          </w:p>
        </w:tc>
        <w:tc>
          <w:tcPr>
            <w:tcW w:type="dxa" w:w="3402"/>
          </w:tcPr>
          <w:p>
            <w:pPr>
              <w:spacing w:after="20"/>
            </w:pPr>
            <w:r/>
            <w:r>
              <w:rPr>
                <w:sz w:val="18"/>
              </w:rPr>
              <w:t>The shop is on the corner.</w:t>
            </w:r>
          </w:p>
        </w:tc>
      </w:tr>
      <w:tr>
        <w:tc>
          <w:tcPr>
            <w:tcW w:type="dxa" w:w="1928"/>
            <w:shd w:val="clear" w:color="auto" w:fill="F7F9FB"/>
          </w:tcPr>
          <w:p>
            <w:pPr>
              <w:spacing w:after="20"/>
            </w:pPr>
            <w:r/>
            <w:r>
              <w:rPr>
                <w:sz w:val="18"/>
              </w:rPr>
              <w:t>opposite</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/ˈɒpəzɪt/</w:t>
            </w:r>
          </w:p>
        </w:tc>
        <w:tc>
          <w:tcPr>
            <w:tcW w:type="dxa" w:w="1701"/>
            <w:shd w:val="clear" w:color="auto" w:fill="F7F9FB"/>
          </w:tcPr>
          <w:p>
            <w:pPr>
              <w:spacing w:after="20"/>
            </w:pPr>
            <w:r/>
            <w:r>
              <w:rPr>
                <w:sz w:val="18"/>
              </w:rPr>
              <w:t>đối diện</w:t>
            </w:r>
          </w:p>
        </w:tc>
        <w:tc>
          <w:tcPr>
            <w:tcW w:type="dxa" w:w="3402"/>
            <w:shd w:val="clear" w:color="auto" w:fill="F7F9FB"/>
          </w:tcPr>
          <w:p>
            <w:pPr>
              <w:spacing w:after="20"/>
            </w:pPr>
            <w:r/>
            <w:r>
              <w:rPr>
                <w:sz w:val="18"/>
              </w:rPr>
              <w:t>The bank is opposite the school.</w:t>
            </w:r>
          </w:p>
        </w:tc>
      </w:tr>
      <w:tr>
        <w:tc>
          <w:tcPr>
            <w:tcW w:type="dxa" w:w="1928"/>
          </w:tcPr>
          <w:p>
            <w:pPr>
              <w:spacing w:after="20"/>
            </w:pPr>
            <w:r/>
            <w:r>
              <w:rPr>
                <w:sz w:val="18"/>
              </w:rPr>
              <w:t>next to</w:t>
            </w:r>
          </w:p>
        </w:tc>
        <w:tc>
          <w:tcPr>
            <w:tcW w:type="dxa" w:w="794"/>
          </w:tcPr>
          <w:p>
            <w:pPr>
              <w:spacing w:after="20"/>
            </w:pPr>
            <w:r/>
            <w:r>
              <w:rPr>
                <w:sz w:val="18"/>
              </w:rPr>
              <w:t>prep</w:t>
            </w:r>
          </w:p>
        </w:tc>
        <w:tc>
          <w:tcPr>
            <w:tcW w:type="dxa" w:w="1814"/>
          </w:tcPr>
          <w:p>
            <w:pPr>
              <w:spacing w:after="20"/>
            </w:pPr>
            <w:r/>
            <w:r>
              <w:rPr>
                <w:sz w:val="18"/>
              </w:rPr>
              <w:t>/ˈnekst tuː/</w:t>
            </w:r>
          </w:p>
        </w:tc>
        <w:tc>
          <w:tcPr>
            <w:tcW w:type="dxa" w:w="1701"/>
          </w:tcPr>
          <w:p>
            <w:pPr>
              <w:spacing w:after="20"/>
            </w:pPr>
            <w:r/>
            <w:r>
              <w:rPr>
                <w:sz w:val="18"/>
              </w:rPr>
              <w:t>bên cạnh</w:t>
            </w:r>
          </w:p>
        </w:tc>
        <w:tc>
          <w:tcPr>
            <w:tcW w:type="dxa" w:w="3402"/>
          </w:tcPr>
          <w:p>
            <w:pPr>
              <w:spacing w:after="20"/>
            </w:pPr>
            <w:r/>
            <w:r>
              <w:rPr>
                <w:sz w:val="18"/>
              </w:rPr>
              <w:t>The post office is next to the market.</w:t>
            </w:r>
          </w:p>
        </w:tc>
      </w:tr>
      <w:tr>
        <w:tc>
          <w:tcPr>
            <w:tcW w:type="dxa" w:w="1928"/>
            <w:shd w:val="clear" w:color="auto" w:fill="F7F9FB"/>
          </w:tcPr>
          <w:p>
            <w:pPr>
              <w:spacing w:after="20"/>
            </w:pPr>
            <w:r/>
            <w:r>
              <w:rPr>
                <w:sz w:val="18"/>
              </w:rPr>
              <w:t>between</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/bɪˈtwiːn/</w:t>
            </w:r>
          </w:p>
        </w:tc>
        <w:tc>
          <w:tcPr>
            <w:tcW w:type="dxa" w:w="1701"/>
            <w:shd w:val="clear" w:color="auto" w:fill="F7F9FB"/>
          </w:tcPr>
          <w:p>
            <w:pPr>
              <w:spacing w:after="20"/>
            </w:pPr>
            <w:r/>
            <w:r>
              <w:rPr>
                <w:sz w:val="18"/>
              </w:rPr>
              <w:t>giữa</w:t>
            </w:r>
          </w:p>
        </w:tc>
        <w:tc>
          <w:tcPr>
            <w:tcW w:type="dxa" w:w="3402"/>
            <w:shd w:val="clear" w:color="auto" w:fill="F7F9FB"/>
          </w:tcPr>
          <w:p>
            <w:pPr>
              <w:spacing w:after="20"/>
            </w:pPr>
            <w:r/>
            <w:r>
              <w:rPr>
                <w:sz w:val="18"/>
              </w:rPr>
              <w:t>It's between the bank and the café.</w:t>
            </w:r>
          </w:p>
        </w:tc>
      </w:tr>
      <w:tr>
        <w:tc>
          <w:tcPr>
            <w:tcW w:type="dxa" w:w="1928"/>
          </w:tcPr>
          <w:p>
            <w:pPr>
              <w:spacing w:after="20"/>
            </w:pPr>
            <w:r/>
            <w:r>
              <w:rPr>
                <w:sz w:val="18"/>
              </w:rPr>
              <w:t>roundabout</w:t>
            </w:r>
          </w:p>
        </w:tc>
        <w:tc>
          <w:tcPr>
            <w:tcW w:type="dxa" w:w="794"/>
          </w:tcPr>
          <w:p>
            <w:pPr>
              <w:spacing w:after="20"/>
            </w:pPr>
            <w:r/>
            <w:r>
              <w:rPr>
                <w:sz w:val="18"/>
              </w:rPr>
              <w:t>n</w:t>
            </w:r>
          </w:p>
        </w:tc>
        <w:tc>
          <w:tcPr>
            <w:tcW w:type="dxa" w:w="1814"/>
          </w:tcPr>
          <w:p>
            <w:pPr>
              <w:spacing w:after="20"/>
            </w:pPr>
            <w:r/>
            <w:r>
              <w:rPr>
                <w:sz w:val="18"/>
              </w:rPr>
              <w:t>/ˈraʊndəbaʊt/</w:t>
            </w:r>
          </w:p>
        </w:tc>
        <w:tc>
          <w:tcPr>
            <w:tcW w:type="dxa" w:w="1701"/>
          </w:tcPr>
          <w:p>
            <w:pPr>
              <w:spacing w:after="20"/>
            </w:pPr>
            <w:r/>
            <w:r>
              <w:rPr>
                <w:sz w:val="18"/>
              </w:rPr>
              <w:t>vòng xuyến</w:t>
            </w:r>
          </w:p>
        </w:tc>
        <w:tc>
          <w:tcPr>
            <w:tcW w:type="dxa" w:w="3402"/>
          </w:tcPr>
          <w:p>
            <w:pPr>
              <w:spacing w:after="20"/>
            </w:pPr>
            <w:r/>
            <w:r>
              <w:rPr>
                <w:sz w:val="18"/>
              </w:rPr>
              <w:t>Go straight on at the roundabout.</w:t>
            </w:r>
          </w:p>
        </w:tc>
      </w:tr>
      <w:tr>
        <w:tc>
          <w:tcPr>
            <w:tcW w:type="dxa" w:w="1928"/>
            <w:shd w:val="clear" w:color="auto" w:fill="F7F9FB"/>
          </w:tcPr>
          <w:p>
            <w:pPr>
              <w:spacing w:after="20"/>
            </w:pPr>
            <w:r/>
            <w:r>
              <w:rPr>
                <w:sz w:val="18"/>
              </w:rPr>
              <w:t>get lost</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/ɡet lɒst/</w:t>
            </w:r>
          </w:p>
        </w:tc>
        <w:tc>
          <w:tcPr>
            <w:tcW w:type="dxa" w:w="1701"/>
            <w:shd w:val="clear" w:color="auto" w:fill="F7F9FB"/>
          </w:tcPr>
          <w:p>
            <w:pPr>
              <w:spacing w:after="20"/>
            </w:pPr>
            <w:r/>
            <w:r>
              <w:rPr>
                <w:sz w:val="18"/>
              </w:rPr>
              <w:t>bị lạc</w:t>
            </w:r>
          </w:p>
        </w:tc>
        <w:tc>
          <w:tcPr>
            <w:tcW w:type="dxa" w:w="3402"/>
            <w:shd w:val="clear" w:color="auto" w:fill="F7F9FB"/>
          </w:tcPr>
          <w:p>
            <w:pPr>
              <w:spacing w:after="20"/>
            </w:pPr>
            <w:r/>
            <w:r>
              <w:rPr>
                <w:sz w:val="18"/>
              </w:rPr>
              <w:t>Don't worry, you can't get lost.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Excuse me, how do I get to…?</w:t>
            </w:r>
          </w:p>
          <w:p>
            <w:pPr>
              <w:spacing w:after="20"/>
            </w:pPr>
            <w:r>
              <w:rPr>
                <w:sz w:val="20"/>
              </w:rPr>
              <w:t xml:space="preserve"> • Is there a … near here?</w:t>
            </w:r>
          </w:p>
          <w:p>
            <w:pPr>
              <w:spacing w:after="20"/>
            </w:pPr>
            <w:r>
              <w:rPr>
                <w:sz w:val="20"/>
              </w:rPr>
              <w:t xml:space="preserve"> • Go straight ahead.</w:t>
            </w:r>
          </w:p>
          <w:p>
            <w:pPr>
              <w:spacing w:after="20"/>
            </w:pPr>
            <w:r>
              <w:rPr>
                <w:sz w:val="20"/>
              </w:rPr>
              <w:t xml:space="preserve"> • Turn left / right at…</w:t>
            </w:r>
          </w:p>
          <w:p>
            <w:pPr>
              <w:spacing w:after="20"/>
            </w:pPr>
            <w:r>
              <w:rPr>
                <w:sz w:val="20"/>
              </w:rPr>
              <w:t xml:space="preserve"> • It's on your left.</w:t>
            </w:r>
          </w:p>
          <w:p>
            <w:pPr>
              <w:spacing w:after="20"/>
            </w:pPr>
            <w:r>
              <w:rPr>
                <w:sz w:val="20"/>
              </w:rPr>
              <w:t xml:space="preserve"> • You can't miss it.</w:t>
            </w:r>
          </w:p>
          <w:p>
            <w:pPr>
              <w:spacing w:after="20"/>
            </w:pPr>
            <w:r>
              <w:rPr>
                <w:sz w:val="20"/>
              </w:rPr>
              <w:t xml:space="preserve"> • Thanks a lot. / You're welcome.</w:t>
            </w:r>
          </w:p>
        </w:tc>
      </w:tr>
    </w:tbl>
    <w:p>
      <w:pPr>
        <w:spacing w:after="40"/>
      </w:pPr>
    </w:p>
    <w:p>
      <w:pPr>
        <w:pStyle w:val="Heading4"/>
      </w:pPr>
      <w:r>
        <w:t>Grammar — Directions: imperatives + prepositions of place</w:t>
      </w:r>
    </w:p>
    <w:p>
      <w:pPr>
        <w:pStyle w:val="ListBullet"/>
        <w:spacing w:after="40"/>
        <w:ind w:left="397"/>
      </w:pPr>
      <w:r>
        <w:rPr>
          <w:sz w:val="21"/>
        </w:rPr>
        <w:t>Give directions with the IMPERATIVE (Unit 2): Go, Turn, Take, Cross, Walk.</w:t>
      </w:r>
    </w:p>
    <w:p>
      <w:pPr>
        <w:pStyle w:val="ListBullet"/>
        <w:spacing w:after="40"/>
        <w:ind w:left="397"/>
      </w:pPr>
      <w:r>
        <w:rPr>
          <w:sz w:val="21"/>
        </w:rPr>
        <w:t>Prepositions of place: opposite, next to, between, behind, in front of, on the corner of.</w:t>
      </w:r>
    </w:p>
    <w:p>
      <w:pPr>
        <w:pStyle w:val="ListBullet"/>
        <w:spacing w:after="40"/>
        <w:ind w:left="397"/>
      </w:pPr>
      <w:r>
        <w:rPr>
          <w:sz w:val="21"/>
        </w:rPr>
        <w:t>Sequence: Go straight ahead. THEN turn left. THEN take the second street on your right.</w:t>
      </w:r>
    </w:p>
    <w:p>
      <w:pPr>
        <w:pStyle w:val="ListBullet"/>
        <w:spacing w:after="40"/>
        <w:ind w:left="397"/>
      </w:pPr>
      <w:r>
        <w:rPr>
          <w:sz w:val="21"/>
        </w:rPr>
        <w:t>Finish with a landmark: It's opposite the market. You can't miss it.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ask</w:t>
            </w:r>
          </w:p>
        </w:tc>
        <w:tc>
          <w:tcPr>
            <w:tcW w:type="dxa" w:w="4819"/>
          </w:tcPr>
          <w:p>
            <w:pPr>
              <w:spacing w:after="20"/>
            </w:pPr>
            <w:r/>
            <w:r>
              <w:rPr>
                <w:sz w:val="18"/>
              </w:rPr>
              <w:t>Excuse me, how do I get to the post office?</w:t>
            </w:r>
          </w:p>
        </w:tc>
      </w:tr>
      <w:tr>
        <w:tc>
          <w:tcPr>
            <w:tcW w:type="dxa" w:w="4819"/>
            <w:shd w:val="clear" w:color="auto" w:fill="F7F9FB"/>
          </w:tcPr>
          <w:p>
            <w:pPr>
              <w:spacing w:after="20"/>
            </w:pPr>
            <w:r/>
            <w:r>
              <w:rPr>
                <w:sz w:val="18"/>
              </w:rPr>
              <w:t>start</w:t>
            </w:r>
          </w:p>
        </w:tc>
        <w:tc>
          <w:tcPr>
            <w:tcW w:type="dxa" w:w="4819"/>
            <w:shd w:val="clear" w:color="auto" w:fill="F7F9FB"/>
          </w:tcPr>
          <w:p>
            <w:pPr>
              <w:spacing w:after="20"/>
            </w:pPr>
            <w:r/>
            <w:r>
              <w:rPr>
                <w:sz w:val="18"/>
              </w:rPr>
              <w:t>Go straight ahead / along this street.</w:t>
            </w:r>
          </w:p>
        </w:tc>
      </w:tr>
      <w:tr>
        <w:tc>
          <w:tcPr>
            <w:tcW w:type="dxa" w:w="4819"/>
          </w:tcPr>
          <w:p>
            <w:pPr>
              <w:spacing w:after="20"/>
            </w:pPr>
            <w:r/>
            <w:r>
              <w:rPr>
                <w:sz w:val="18"/>
              </w:rPr>
              <w:t>turn</w:t>
            </w:r>
          </w:p>
        </w:tc>
        <w:tc>
          <w:tcPr>
            <w:tcW w:type="dxa" w:w="4819"/>
          </w:tcPr>
          <w:p>
            <w:pPr>
              <w:spacing w:after="20"/>
            </w:pPr>
            <w:r/>
            <w:r>
              <w:rPr>
                <w:sz w:val="18"/>
              </w:rPr>
              <w:t>Turn left at the traffic light.</w:t>
            </w:r>
          </w:p>
        </w:tc>
      </w:tr>
      <w:tr>
        <w:tc>
          <w:tcPr>
            <w:tcW w:type="dxa" w:w="4819"/>
            <w:shd w:val="clear" w:color="auto" w:fill="F7F9FB"/>
          </w:tcPr>
          <w:p>
            <w:pPr>
              <w:spacing w:after="20"/>
            </w:pPr>
            <w:r/>
            <w:r>
              <w:rPr>
                <w:sz w:val="18"/>
              </w:rPr>
              <w:t>take</w:t>
            </w:r>
          </w:p>
        </w:tc>
        <w:tc>
          <w:tcPr>
            <w:tcW w:type="dxa" w:w="4819"/>
            <w:shd w:val="clear" w:color="auto" w:fill="F7F9FB"/>
          </w:tcPr>
          <w:p>
            <w:pPr>
              <w:spacing w:after="20"/>
            </w:pPr>
            <w:r/>
            <w:r>
              <w:rPr>
                <w:sz w:val="18"/>
              </w:rPr>
              <w:t>Take the second street on your right.</w:t>
            </w:r>
          </w:p>
        </w:tc>
      </w:tr>
      <w:tr>
        <w:tc>
          <w:tcPr>
            <w:tcW w:type="dxa" w:w="4819"/>
          </w:tcPr>
          <w:p>
            <w:pPr>
              <w:spacing w:after="20"/>
            </w:pPr>
            <w:r/>
            <w:r>
              <w:rPr>
                <w:sz w:val="18"/>
              </w:rPr>
              <w:t>locate</w:t>
            </w:r>
          </w:p>
        </w:tc>
        <w:tc>
          <w:tcPr>
            <w:tcW w:type="dxa" w:w="4819"/>
          </w:tcPr>
          <w:p>
            <w:pPr>
              <w:spacing w:after="20"/>
            </w:pPr>
            <w:r/>
            <w:r>
              <w:rPr>
                <w:sz w:val="18"/>
              </w:rPr>
              <w:t>It's opposite the bank, next to the café.</w:t>
            </w:r>
          </w:p>
        </w:tc>
      </w:tr>
      <w:tr>
        <w:tc>
          <w:tcPr>
            <w:tcW w:type="dxa" w:w="4819"/>
            <w:shd w:val="clear" w:color="auto" w:fill="F7F9FB"/>
          </w:tcPr>
          <w:p>
            <w:pPr>
              <w:spacing w:after="20"/>
            </w:pPr>
            <w:r/>
            <w:r>
              <w:rPr>
                <w:sz w:val="18"/>
              </w:rPr>
              <w:t>reassure</w:t>
            </w:r>
          </w:p>
        </w:tc>
        <w:tc>
          <w:tcPr>
            <w:tcW w:type="dxa" w:w="4819"/>
            <w:shd w:val="clear" w:color="auto" w:fill="F7F9FB"/>
          </w:tcPr>
          <w:p>
            <w:pPr>
              <w:spacing w:after="20"/>
            </w:pPr>
            <w:r/>
            <w:r>
              <w:rPr>
                <w:sz w:val="18"/>
              </w:rPr>
              <w:t>It's about five minutes. You can't miss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Excuse me, is there a bank near here? – Yes. Go straight ahead, turn right at the crossroads, and it's on your left, opposite the market.</w:t>
            </w:r>
          </w:p>
          <w:p>
            <w:pPr>
              <w:spacing w:after="20"/>
            </w:pPr>
            <w:r>
              <w:rPr>
                <w:sz w:val="20"/>
              </w:rPr>
              <w:t xml:space="preserve"> • Take the first street on the left and walk for about 200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*Turn to left*, *go straight* (without 'ahead/on'), *opposite of the bank*. The correct chunks are: turn LEFT, go straight AHEAD, OPPOSITE the bank.</w:t>
            </w:r>
          </w:p>
        </w:tc>
      </w:tr>
    </w:tbl>
    <w:p>
      <w:pPr>
        <w:spacing w:after="40"/>
      </w:pPr>
    </w:p>
    <w:p>
      <w:pPr>
        <w:spacing w:after="80"/>
      </w:pPr>
      <w:r>
        <w:rPr>
          <w:b/>
          <w:i w:val="0"/>
          <w:color w:val="C05A11"/>
          <w:sz w:val="21"/>
        </w:rPr>
        <w:t xml:space="preserve">Teacher note: </w:t>
      </w:r>
      <w:r>
        <w:rPr>
          <w:b w:val="0"/>
          <w:i/>
          <w:sz w:val="21"/>
        </w:rPr>
        <w:t>Directions are the most useful 'survival English' in this unit — drill the six chunks until they are automatic.</w:t>
      </w:r>
    </w:p>
    <w:p>
      <w:pPr>
        <w:pStyle w:val="Heading4"/>
      </w:pPr>
      <w:r>
        <w:t>Pronunciation — Stress and pausing in directions</w:t>
      </w:r>
    </w:p>
    <w:p>
      <w:pPr>
        <w:spacing w:after="80"/>
      </w:pPr>
      <w:r>
        <w:rPr>
          <w:b w:val="0"/>
          <w:i w:val="0"/>
          <w:sz w:val="21"/>
        </w:rPr>
        <w:t>Stress the direction words and pause between the steps: 'Go STRAIGHT ahead, / turn LEFT at the LIGHTS, / and it's on your RIGHT.'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Go STRAIGHT ahead</w:t>
            </w:r>
          </w:p>
          <w:p>
            <w:pPr>
              <w:spacing w:after="20"/>
            </w:pPr>
            <w:r>
              <w:rPr>
                <w:sz w:val="20"/>
              </w:rPr>
              <w:t xml:space="preserve"> • turn LEFT / turn RIGHT</w:t>
            </w:r>
          </w:p>
          <w:p>
            <w:pPr>
              <w:spacing w:after="20"/>
            </w:pPr>
            <w:r>
              <w:rPr>
                <w:sz w:val="20"/>
              </w:rPr>
              <w:t xml:space="preserve"> • the SECOND street</w:t>
            </w:r>
          </w:p>
          <w:p>
            <w:pPr>
              <w:spacing w:after="20"/>
            </w:pPr>
            <w:r>
              <w:rPr>
                <w:sz w:val="20"/>
              </w:rPr>
              <w:t xml:space="preserve"> • OPPosite the bank</w:t>
            </w:r>
          </w:p>
          <w:p>
            <w:pPr>
              <w:spacing w:after="20"/>
            </w:pPr>
            <w:r>
              <w:rPr>
                <w:sz w:val="20"/>
              </w:rPr>
              <w:t xml:space="preserve"> • You CAN'T miss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Go straight ahead, / turn right at the roundabout, / and it's opposite the school.</w:t>
            </w:r>
          </w:p>
          <w:p>
            <w:pPr>
              <w:spacing w:after="20"/>
            </w:pPr>
            <w:r>
              <w:rPr>
                <w:sz w:val="20"/>
              </w:rPr>
              <w:t xml:space="preserve"> • Take the second street on your left. / It's next to the post office.</w:t>
            </w:r>
          </w:p>
        </w:tc>
      </w:tr>
    </w:tbl>
    <w:p>
      <w:pPr>
        <w:spacing w:after="40"/>
      </w:pPr>
    </w:p>
    <w:p>
      <w:pPr>
        <w:spacing w:after="80"/>
      </w:pPr>
      <w:r>
        <w:rPr>
          <w:b/>
          <w:i w:val="0"/>
          <w:color w:val="B31B1B"/>
          <w:sz w:val="21"/>
        </w:rPr>
        <w:t xml:space="preserve">Why this is hard for Vietnamese students: </w:t>
      </w:r>
      <w:r>
        <w:rPr>
          <w:b w:val="0"/>
          <w:i/>
          <w:sz w:val="21"/>
        </w:rPr>
        <w:t>Directions must be slow and clearly separated. Encourage students to pause deliberately — in real life the listener needs that time.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Simon says with directions</w:t>
              <w:br/>
              <w:t>(5')</w:t>
            </w:r>
          </w:p>
        </w:tc>
        <w:tc>
          <w:tcPr>
            <w:tcW w:type="dxa" w:w="4252"/>
          </w:tcPr>
          <w:p>
            <w:pPr>
              <w:spacing w:after="20"/>
            </w:pPr>
            <w:r/>
            <w:r>
              <w:rPr>
                <w:sz w:val="18"/>
              </w:rPr>
              <w:t>• 'Simon says turn left / turn right / go straight ahead / stop.' Students do the actions while seated.</w:t>
            </w:r>
          </w:p>
        </w:tc>
        <w:tc>
          <w:tcPr>
            <w:tcW w:type="dxa" w:w="2268"/>
          </w:tcPr>
          <w:p>
            <w:pPr>
              <w:spacing w:after="20"/>
            </w:pPr>
            <w:r/>
            <w:r>
              <w:rPr>
                <w:sz w:val="18"/>
              </w:rPr>
              <w:t>Follow the direction commands.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direction language</w:t>
              <w:br/>
              <w:t>(9')</w:t>
            </w:r>
          </w:p>
        </w:tc>
        <w:tc>
          <w:tcPr>
            <w:tcW w:type="dxa" w:w="4252"/>
            <w:shd w:val="clear" w:color="auto" w:fill="F7F9FB"/>
          </w:tcPr>
          <w:p>
            <w:pPr>
              <w:spacing w:after="20"/>
            </w:pPr>
            <w:r/>
            <w:r>
              <w:rPr>
                <w:sz w:val="18"/>
              </w:rPr>
              <w:t>• Draw a simple map on the board. Walk your finger along it while giving directions.</w:t>
              <w:br/>
              <w:t>• Present the six chunks and the prepositions of place with the map.</w:t>
              <w:br/>
              <w:t>• Drill with pausing: 'Go straight ahead, / turn left, / it's on your right.'</w:t>
            </w:r>
          </w:p>
        </w:tc>
        <w:tc>
          <w:tcPr>
            <w:tcW w:type="dxa" w:w="2268"/>
            <w:shd w:val="clear" w:color="auto" w:fill="F7F9FB"/>
          </w:tcPr>
          <w:p>
            <w:pPr>
              <w:spacing w:after="20"/>
            </w:pPr>
            <w:r/>
            <w:r>
              <w:rPr>
                <w:sz w:val="18"/>
              </w:rPr>
              <w:t>Repeat; copy the chunks; follow on their own map.</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finding the way</w:t>
              <w:br/>
              <w:t>(9')</w:t>
            </w:r>
          </w:p>
        </w:tc>
        <w:tc>
          <w:tcPr>
            <w:tcW w:type="dxa" w:w="4252"/>
          </w:tcPr>
          <w:p>
            <w:pPr>
              <w:spacing w:after="20"/>
            </w:pPr>
            <w:r/>
            <w:r>
              <w:rPr>
                <w:sz w:val="18"/>
              </w:rPr>
              <w:t>• Play the recording “Lesson 25: Watch Out!” twice (three times if the class asks); students do the listening tasks; students do the listening tasks; students trace the routes on the map.</w:t>
            </w:r>
          </w:p>
        </w:tc>
        <w:tc>
          <w:tcPr>
            <w:tcW w:type="dxa" w:w="2268"/>
          </w:tcPr>
          <w:p>
            <w:pPr>
              <w:spacing w:after="20"/>
            </w:pPr>
            <w:r/>
            <w:r>
              <w:rPr>
                <w:sz w:val="18"/>
              </w:rPr>
              <w:t>Listen and follow on the map.</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U7.4-G1, G2 and the error clinic U7.4-I1.</w:t>
            </w:r>
          </w:p>
        </w:tc>
        <w:tc>
          <w:tcPr>
            <w:tcW w:type="dxa" w:w="2268"/>
            <w:shd w:val="clear" w:color="auto" w:fill="F7F9FB"/>
          </w:tcPr>
          <w:p>
            <w:pPr>
              <w:spacing w:after="20"/>
            </w:pPr>
            <w:r/>
            <w:r>
              <w:rPr>
                <w:sz w:val="18"/>
              </w:rPr>
              <w:t>Complete and correct.</w:t>
            </w:r>
          </w:p>
        </w:tc>
        <w:tc>
          <w:tcPr>
            <w:tcW w:type="dxa" w:w="1417"/>
            <w:shd w:val="clear" w:color="auto" w:fill="F7F9FB"/>
          </w:tcPr>
          <w:p>
            <w:pPr>
              <w:spacing w:after="20"/>
            </w:pPr>
            <w:r/>
            <w:r>
              <w:rPr>
                <w:sz w:val="18"/>
              </w:rPr>
              <w:t>Pairs</w:t>
              <w:br/>
              <w:t>Student Book p. U7L4</w:t>
            </w:r>
          </w:p>
        </w:tc>
      </w:tr>
      <w:tr>
        <w:tc>
          <w:tcPr>
            <w:tcW w:type="dxa" w:w="1701"/>
          </w:tcPr>
          <w:p>
            <w:pPr>
              <w:spacing w:after="20"/>
            </w:pPr>
            <w:r/>
            <w:r>
              <w:rPr>
                <w:sz w:val="18"/>
              </w:rPr>
              <w:t>Map role play</w:t>
              <w:br/>
              <w:t>(11')</w:t>
            </w:r>
          </w:p>
        </w:tc>
        <w:tc>
          <w:tcPr>
            <w:tcW w:type="dxa" w:w="4252"/>
          </w:tcPr>
          <w:p>
            <w:pPr>
              <w:spacing w:after="20"/>
            </w:pPr>
            <w:r/>
            <w:r>
              <w:rPr>
                <w:sz w:val="18"/>
              </w:rPr>
              <w:t>• Pairs use the map: five destinations each, tourist and local.</w:t>
              <w:br/>
              <w:t>• Then U7.4-S2: directions to my house, with the partner drawing the route.</w:t>
            </w:r>
          </w:p>
        </w:tc>
        <w:tc>
          <w:tcPr>
            <w:tcW w:type="dxa" w:w="2268"/>
          </w:tcPr>
          <w:p>
            <w:pPr>
              <w:spacing w:after="20"/>
            </w:pPr>
            <w:r/>
            <w:r>
              <w:rPr>
                <w:sz w:val="18"/>
              </w:rPr>
              <w:t>Ask, give and draw directions.</w:t>
            </w:r>
          </w:p>
        </w:tc>
        <w:tc>
          <w:tcPr>
            <w:tcW w:type="dxa" w:w="1417"/>
          </w:tcPr>
          <w:p>
            <w:pPr>
              <w:spacing w:after="20"/>
            </w:pPr>
            <w:r/>
            <w:r>
              <w:rPr>
                <w:sz w:val="18"/>
              </w:rPr>
              <w:t>Pairs</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Two pairs perform. Set H1–H4.</w:t>
            </w:r>
          </w:p>
        </w:tc>
        <w:tc>
          <w:tcPr>
            <w:tcW w:type="dxa" w:w="2268"/>
            <w:shd w:val="clear" w:color="auto" w:fill="F7F9FB"/>
          </w:tcPr>
          <w:p>
            <w:pPr>
              <w:spacing w:after="20"/>
            </w:pPr>
            <w:r/>
            <w:r>
              <w:rPr>
                <w:sz w:val="18"/>
              </w:rPr>
              <w:t>Perform/listen.</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four direction chunks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“Directions in English are four chunks. Learn them as whole blocks.”</w:t>
            </w:r>
          </w:p>
          <w:p>
            <w:pPr>
              <w:spacing w:after="20"/>
            </w:pPr>
            <w:r>
              <w:rPr>
                <w:sz w:val="19"/>
              </w:rPr>
              <w:t>“GO STRAIGHT AHEAD. TURN LEFT / TURN RIGHT. TAKE THE FIRST / SECOND STREET. IT'S ON YOUR LEFT / RIGHT.”</w:t>
            </w:r>
          </w:p>
          <w:p>
            <w:pPr>
              <w:spacing w:after="20"/>
            </w:pPr>
            <w:r>
              <w:rPr>
                <w:sz w:val="19"/>
              </w:rPr>
              <w:t>“Notice: turn LEFT, not 'turn to left'. Go straight AHEAD, not just 'go straight'.”</w:t>
            </w:r>
          </w:p>
          <w:p>
            <w:pPr>
              <w:spacing w:after="20"/>
            </w:pPr>
            <w:r>
              <w:rPr>
                <w:sz w:val="19"/>
              </w:rPr>
              <w:t>“Say all four with me, twice. Now with your hand showing the direction.”</w:t>
            </w:r>
          </w:p>
        </w:tc>
      </w:tr>
    </w:tbl>
    <w:p>
      <w:pPr>
        <w:spacing w:after="40"/>
      </w:pPr>
    </w:p>
    <w:p>
      <w:pPr>
        <w:spacing w:after="80"/>
      </w:pPr>
      <w:r>
        <w:rPr>
          <w:b/>
          <w:i w:val="0"/>
          <w:color w:val="1E6FB8"/>
          <w:sz w:val="21"/>
        </w:rPr>
        <w:t>The drawing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how you know your directions were good: your partner draws the route on paper.”</w:t>
            </w:r>
          </w:p>
          <w:p>
            <w:pPr>
              <w:spacing w:after="20"/>
            </w:pPr>
            <w:r>
              <w:rPr>
                <w:sz w:val="19"/>
              </w:rPr>
              <w:t>“If the drawing is wrong, the problem is not your partner's ears — it is your instructions.”</w:t>
            </w:r>
          </w:p>
          <w:p>
            <w:pPr>
              <w:spacing w:after="20"/>
            </w:pPr>
            <w:r>
              <w:rPr>
                <w:sz w:val="19"/>
              </w:rPr>
              <w:t>“So: slow down, pause between the steps, and finish with a landmark. 'It's opposite the market.' That sentence saves people.”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town map</w:t>
            </w:r>
          </w:p>
          <w:p>
            <w:pPr>
              <w:spacing w:after="20"/>
            </w:pPr>
            <w:r>
              <w:rPr>
                <w:sz w:val="20"/>
              </w:rPr>
              <w:t xml:space="preserve"> • CENTRE: Go straight ahead / Turn left / Take the … street / It's on your …</w:t>
            </w:r>
          </w:p>
          <w:p>
            <w:pPr>
              <w:spacing w:after="20"/>
            </w:pPr>
            <w:r>
              <w:rPr>
                <w:sz w:val="20"/>
              </w:rPr>
              <w:t xml:space="preserve"> • RIGHT: opposite, next to, between, on the corner; Homework H1–H4</w:t>
            </w:r>
          </w:p>
        </w:tc>
      </w:tr>
    </w:tbl>
    <w:p>
      <w:pPr>
        <w:spacing w:after="40"/>
      </w:pPr>
    </w:p>
    <w:p>
      <w:pPr>
        <w:pStyle w:val="Heading3"/>
      </w:pPr>
      <w:r>
        <w:t>4. Skills material and answers</w:t>
      </w:r>
    </w:p>
    <w:p>
      <w:pPr>
        <w:pStyle w:val="Heading4"/>
      </w:pPr>
      <w:r>
        <w:t>Listening — Lesson 25: Watch Out!</w:t>
      </w:r>
    </w:p>
    <w:p>
      <w:pPr>
        <w:spacing w:after="80"/>
      </w:pPr>
      <w:r>
        <w:rPr>
          <w:b/>
          <w:i w:val="0"/>
          <w:sz w:val="21"/>
        </w:rPr>
        <w:t xml:space="preserve">Set the scene: </w:t>
      </w:r>
      <w:r>
        <w:rPr>
          <w:b w:val="0"/>
          <w:i/>
          <w:sz w:val="21"/>
        </w:rPr>
        <w:t>You will hear a real recording: being careful and staying safe. American English — VOA’s professional actors (Anna, Pete, Marsha, Ms. Weaver…), slowed learner delivery. It lasts 2:30.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2:30</w:t>
            </w:r>
          </w:p>
          <w:p>
            <w:pPr>
              <w:spacing w:after="20"/>
            </w:pPr>
            <w:r>
              <w:rPr>
                <w:sz w:val="17"/>
              </w:rPr>
              <w:t>Speed: 118 words per minute as heard</w:t>
            </w:r>
          </w:p>
          <w:p>
            <w:pPr>
              <w:spacing w:after="20"/>
            </w:pPr>
            <w:r>
              <w:rPr>
                <w:sz w:val="17"/>
              </w:rPr>
              <w:t>Lesson page: https://learningenglish.voanews.com/a/lets-learn-english-lesson-25-watch-out/3431138.html</w:t>
            </w:r>
          </w:p>
          <w:p>
            <w:pPr>
              <w:spacing w:after="20"/>
            </w:pPr>
            <w:r>
              <w:rPr>
                <w:sz w:val="17"/>
              </w:rPr>
              <w:t>Audio file: https://voa-audio.voanews.eu/vle/2016/08/16/c98eed28-bb2e-4055-9d08-6f7834b85aa9_hq.mp3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from Washington, DC! This city has many monuments and memorials.</w:t>
            </w:r>
          </w:p>
          <w:p>
            <w:pPr>
              <w:spacing w:after="20"/>
            </w:pPr>
            <w:r>
              <w:rPr>
                <w:sz w:val="19"/>
              </w:rPr>
              <w:t>Anna: Today I am visiting the ones built in memory of our Presidents: Washington, Jefferson, Lincoln and Roosevelt.</w:t>
            </w:r>
          </w:p>
          <w:p>
            <w:pPr>
              <w:spacing w:after="20"/>
            </w:pPr>
            <w:r>
              <w:rPr>
                <w:sz w:val="19"/>
              </w:rPr>
              <w:t>Anna: I want to learn more about them.</w:t>
            </w:r>
          </w:p>
          <w:p>
            <w:pPr>
              <w:spacing w:after="20"/>
            </w:pPr>
            <w:r>
              <w:rPr>
                <w:sz w:val="19"/>
              </w:rPr>
              <w:t>Anna: Hey! Watch out!</w:t>
            </w:r>
          </w:p>
          <w:p>
            <w:pPr>
              <w:spacing w:after="20"/>
            </w:pPr>
            <w:r>
              <w:rPr>
                <w:sz w:val="19"/>
              </w:rPr>
              <w:t>Dan: Sorry! I didn't see you.</w:t>
            </w:r>
          </w:p>
          <w:p>
            <w:pPr>
              <w:spacing w:after="20"/>
            </w:pPr>
            <w:r>
              <w:rPr>
                <w:sz w:val="19"/>
              </w:rPr>
              <w:t>Anna: You were not looking. You should be more careful.</w:t>
            </w:r>
          </w:p>
          <w:p>
            <w:pPr>
              <w:spacing w:after="20"/>
            </w:pPr>
            <w:r>
              <w:rPr>
                <w:sz w:val="19"/>
              </w:rPr>
              <w:t>Dan: I know I should be more careful. But this game is really fun.</w:t>
            </w:r>
          </w:p>
          <w:p>
            <w:pPr>
              <w:spacing w:after="20"/>
            </w:pPr>
            <w:r>
              <w:rPr>
                <w:sz w:val="19"/>
              </w:rPr>
              <w:t>Anna: What kind of game?</w:t>
            </w:r>
          </w:p>
          <w:p>
            <w:pPr>
              <w:spacing w:after="20"/>
            </w:pPr>
            <w:r>
              <w:rPr>
                <w:sz w:val="19"/>
              </w:rPr>
              <w:t>Dan: You have to find things that aren't really there.</w:t>
            </w:r>
          </w:p>
          <w:p>
            <w:pPr>
              <w:spacing w:after="20"/>
            </w:pPr>
            <w:r>
              <w:rPr>
                <w:sz w:val="19"/>
              </w:rPr>
              <w:t>Anna: How can you find things that aren’t really there?</w:t>
            </w:r>
          </w:p>
          <w:p>
            <w:pPr>
              <w:spacing w:after="20"/>
            </w:pPr>
            <w:r>
              <w:rPr>
                <w:sz w:val="19"/>
              </w:rPr>
              <w:t>Dan: They're in your phone. See?</w:t>
            </w:r>
          </w:p>
          <w:p>
            <w:pPr>
              <w:spacing w:after="20"/>
            </w:pPr>
            <w:r>
              <w:rPr>
                <w:sz w:val="19"/>
              </w:rPr>
              <w:t>Anna: I see. It’s like a scavenger hunt.</w:t>
            </w:r>
          </w:p>
          <w:p>
            <w:pPr>
              <w:spacing w:after="20"/>
            </w:pPr>
            <w:r>
              <w:rPr>
                <w:sz w:val="19"/>
              </w:rPr>
              <w:t>Dan: That’s right!</w:t>
            </w:r>
          </w:p>
          <w:p>
            <w:pPr>
              <w:spacing w:after="20"/>
            </w:pPr>
            <w:r>
              <w:rPr>
                <w:sz w:val="19"/>
              </w:rPr>
              <w:t>Anna: I don’t have time for games. I want to learn about U.S. presidents.</w:t>
            </w:r>
          </w:p>
          <w:p>
            <w:pPr>
              <w:spacing w:after="20"/>
            </w:pPr>
            <w:r>
              <w:rPr>
                <w:sz w:val="19"/>
              </w:rPr>
              <w:t>Dan: Then you should play this game! When you find an American symbol, you win points and a Fun Fact about a U.S. President.</w:t>
            </w:r>
          </w:p>
          <w:p>
            <w:pPr>
              <w:spacing w:after="20"/>
            </w:pPr>
            <w:r>
              <w:rPr>
                <w:sz w:val="19"/>
              </w:rPr>
              <w:t>Anna: I have time for this game!</w:t>
            </w:r>
          </w:p>
          <w:p>
            <w:pPr>
              <w:spacing w:after="20"/>
            </w:pPr>
            <w:r>
              <w:rPr>
                <w:sz w:val="19"/>
              </w:rPr>
              <w:t>Dan: Here are the symbols that I caught: the Statue of Liberty for 20 points, Uncle Sam for 40 points and the American flag for 60 points.</w:t>
            </w:r>
          </w:p>
          <w:p>
            <w:pPr>
              <w:spacing w:after="20"/>
            </w:pPr>
            <w:r>
              <w:rPr>
                <w:sz w:val="19"/>
              </w:rPr>
              <w:t>Anna: What symbol are you looking for now?</w:t>
            </w:r>
          </w:p>
          <w:p>
            <w:pPr>
              <w:spacing w:after="20"/>
            </w:pPr>
            <w:r>
              <w:rPr>
                <w:sz w:val="19"/>
              </w:rPr>
              <w:t>Dan: I am looking for the bald eagle. That is 100 points! It should be near the Washington Monument.</w:t>
            </w:r>
          </w:p>
          <w:p>
            <w:pPr>
              <w:spacing w:after="20"/>
            </w:pPr>
            <w:r>
              <w:rPr>
                <w:sz w:val="19"/>
              </w:rPr>
              <w:t>Anna: This game is awesome.</w:t>
            </w:r>
          </w:p>
          <w:p>
            <w:pPr>
              <w:spacing w:after="20"/>
            </w:pPr>
            <w:r>
              <w:rPr>
                <w:sz w:val="19"/>
              </w:rPr>
              <w:t>Dan: You ought to buy the app right now. It’s called “Catch Americana.”</w:t>
            </w:r>
          </w:p>
          <w:p>
            <w:pPr>
              <w:spacing w:after="20"/>
            </w:pPr>
            <w:r>
              <w:rPr>
                <w:sz w:val="19"/>
              </w:rPr>
              <w:t>Anna: Got it. Catch Americana.</w:t>
            </w:r>
          </w:p>
          <w:p>
            <w:pPr>
              <w:spacing w:after="20"/>
            </w:pPr>
            <w:r>
              <w:rPr>
                <w:sz w:val="19"/>
              </w:rPr>
              <w:t>Anna: Thanks! Good luck!</w:t>
            </w:r>
          </w:p>
          <w:p>
            <w:pPr>
              <w:spacing w:after="20"/>
            </w:pPr>
            <w:r>
              <w:rPr>
                <w:sz w:val="19"/>
              </w:rPr>
              <w:t>Dan: Good luck to you too!</w:t>
            </w:r>
          </w:p>
          <w:p>
            <w:pPr>
              <w:spacing w:after="20"/>
            </w:pPr>
            <w:r>
              <w:rPr>
                <w:sz w:val="19"/>
              </w:rPr>
              <w:t>Anna: This is the Jefferson Memorial. I know that Thomas Jefferson signed the Declaration of Independence! Now, where is that symbol?</w:t>
            </w:r>
          </w:p>
          <w:p>
            <w:pPr>
              <w:spacing w:after="20"/>
            </w:pPr>
            <w:r>
              <w:rPr>
                <w:sz w:val="19"/>
              </w:rPr>
              <w:t>Anna: Here it is! My first one. It’s an American flag! I won 60 points!</w:t>
            </w:r>
          </w:p>
          <w:p>
            <w:pPr>
              <w:spacing w:after="20"/>
            </w:pPr>
            <w:r>
              <w:rPr>
                <w:sz w:val="19"/>
              </w:rPr>
              <w:t>Anna: An American flag works well for Thomas Jefferson*. I see lots of American flags on Independence Day!</w:t>
            </w:r>
          </w:p>
          <w:p>
            <w:pPr>
              <w:spacing w:after="20"/>
            </w:pPr>
            <w:r>
              <w:rPr>
                <w:sz w:val="19"/>
              </w:rPr>
              <w:t>Anna: Where is my Jefferson Fun Fact?</w:t>
            </w:r>
          </w:p>
          <w:p>
            <w:pPr>
              <w:spacing w:after="20"/>
            </w:pPr>
            <w:r>
              <w:rPr>
                <w:sz w:val="19"/>
              </w:rPr>
              <w:t>Voice: In his lifetime, Thomas Jefferson wrote about 19,000 letters!</w:t>
            </w:r>
          </w:p>
          <w:p>
            <w:pPr>
              <w:spacing w:after="20"/>
            </w:pPr>
            <w:r>
              <w:rPr>
                <w:sz w:val="19"/>
              </w:rPr>
              <w:t>Anna: I did not know that. Where is the next symbol?</w:t>
            </w:r>
          </w:p>
          <w:p>
            <w:pPr>
              <w:spacing w:after="20"/>
            </w:pPr>
            <w:r>
              <w:rPr>
                <w:sz w:val="19"/>
              </w:rPr>
              <w:t>*See an explanation of this sentence in the Learning Strategy section.</w:t>
            </w:r>
          </w:p>
          <w:p>
            <w:pPr>
              <w:spacing w:after="20"/>
            </w:pPr>
            <w:r>
              <w:rPr>
                <w:sz w:val="19"/>
              </w:rPr>
              <w:t>Quiz - Lesson 25</w:t>
            </w:r>
          </w:p>
          <w:p>
            <w:pPr>
              <w:spacing w:after="20"/>
            </w:pPr>
            <w:r>
              <w:rPr>
                <w:sz w:val="19"/>
              </w:rPr>
              <w:t>Start the Quiz to find out</w:t>
            </w:r>
          </w:p>
          <w:p>
            <w:pPr>
              <w:spacing w:after="20"/>
            </w:pPr>
            <w:r>
              <w:rPr>
                <w:sz w:val="19"/>
              </w:rPr>
              <w:t>Start Quiz</w:t>
            </w:r>
          </w:p>
          <w:p>
            <w:pPr>
              <w:spacing w:after="20"/>
            </w:pPr>
            <w:r>
              <w:rPr>
                <w:sz w:val="19"/>
              </w:rPr>
              <w:t>Lesson 25: Watch Out!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25: Watch Out!</w:t>
            </w:r>
          </w:p>
          <w:p>
            <w:pPr>
              <w:spacing w:after="20"/>
            </w:pPr>
            <w:r>
              <w:rPr>
                <w:sz w:val="19"/>
              </w:rPr>
              <w:t>Lesson 26: This Game Is Fun!</w:t>
            </w:r>
          </w:p>
          <w:p>
            <w:pPr>
              <w:spacing w:after="20"/>
            </w:pPr>
            <w:r>
              <w:rPr>
                <w:sz w:val="19"/>
              </w:rPr>
              <w:t>Lesson 24: Yesterday Was Amazing!</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U7.4-L1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things that are possible but not certain   B. saying that two things are the same   C. being careful and staying safe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being careful and staying safe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am looking for the bald eagle.</w:t>
      </w:r>
    </w:p>
    <w:p>
      <w:pPr>
        <w:spacing w:after="20"/>
        <w:ind w:left="340"/>
      </w:pPr>
      <w:r>
        <w:rPr>
          <w:b w:val="0"/>
          <w:i w:val="0"/>
          <w:sz w:val="19"/>
        </w:rPr>
        <w:t>2. What symbol are you looking for now?</w:t>
      </w:r>
    </w:p>
    <w:p>
      <w:pPr>
        <w:spacing w:after="20"/>
        <w:ind w:left="340"/>
      </w:pPr>
      <w:r>
        <w:rPr>
          <w:b w:val="0"/>
          <w:i w:val="0"/>
          <w:sz w:val="19"/>
        </w:rPr>
        <w:t>3. Lesson 29: This Game Is Fun!</w:t>
      </w:r>
    </w:p>
    <w:p>
      <w:pPr>
        <w:spacing w:after="20"/>
        <w:ind w:left="340"/>
      </w:pPr>
      <w:r>
        <w:rPr>
          <w:b w:val="0"/>
          <w:i w:val="0"/>
          <w:sz w:val="19"/>
        </w:rPr>
        <w:t>4. I don’t have time for games.</w:t>
      </w:r>
    </w:p>
    <w:p>
      <w:pPr>
        <w:spacing w:after="20"/>
        <w:ind w:left="340"/>
      </w:pPr>
      <w:r>
        <w:rPr>
          <w:b w:val="0"/>
          <w:i w:val="0"/>
          <w:sz w:val="19"/>
        </w:rPr>
        <w:t>5. In his lifetime, Thomas Jefferson wrote about 22,000 letters!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“26”.</w:t>
            </w:r>
          </w:p>
          <w:p>
            <w:pPr>
              <w:spacing w:after="20"/>
            </w:pPr>
            <w:r>
              <w:rPr>
                <w:sz w:val="19"/>
              </w:rPr>
              <w:t xml:space="preserve"> 4. T</w:t>
            </w:r>
          </w:p>
          <w:p>
            <w:pPr>
              <w:spacing w:after="20"/>
            </w:pPr>
            <w:r>
              <w:rPr>
                <w:sz w:val="19"/>
              </w:rPr>
              <w:t xml:space="preserve"> 5. F — the recording says “19”.</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U7.4-L3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You should be more _____.</w:t>
      </w:r>
    </w:p>
    <w:p>
      <w:pPr>
        <w:spacing w:after="20"/>
        <w:ind w:left="340"/>
      </w:pPr>
      <w:r>
        <w:rPr>
          <w:b w:val="0"/>
          <w:i w:val="0"/>
          <w:sz w:val="19"/>
        </w:rPr>
        <w:t>2. Dan: I know I should be more _____.</w:t>
      </w:r>
    </w:p>
    <w:p>
      <w:pPr>
        <w:spacing w:after="20"/>
        <w:ind w:left="340"/>
      </w:pPr>
      <w:r>
        <w:rPr>
          <w:b w:val="0"/>
          <w:i w:val="0"/>
          <w:sz w:val="19"/>
        </w:rPr>
        <w:t>3. Let’s Learn English - Level 1 - Lesson 25: _____ 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careful</w:t>
            </w:r>
          </w:p>
          <w:p>
            <w:pPr>
              <w:spacing w:after="20"/>
            </w:pPr>
            <w:r>
              <w:rPr>
                <w:sz w:val="19"/>
              </w:rPr>
              <w:t xml:space="preserve"> 2. careful</w:t>
            </w:r>
          </w:p>
          <w:p>
            <w:pPr>
              <w:spacing w:after="20"/>
            </w:pPr>
            <w:r>
              <w:rPr>
                <w:sz w:val="19"/>
              </w:rPr>
              <w:t xml:space="preserve"> 3. Watch</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note for a visitor</w:t>
      </w:r>
    </w:p>
    <w:p>
      <w:pPr>
        <w:spacing w:after="80"/>
        <w:ind w:left="170"/>
        <w:jc w:val="both"/>
      </w:pPr>
      <w:r>
        <w:rPr>
          <w:b w:val="0"/>
          <w:i w:val="0"/>
          <w:sz w:val="21"/>
        </w:rPr>
        <w:t>Dear Anna,</w:t>
      </w:r>
    </w:p>
    <w:p>
      <w:pPr>
        <w:spacing w:after="80"/>
        <w:ind w:left="170"/>
        <w:jc w:val="both"/>
      </w:pPr>
      <w:r>
        <w:rPr>
          <w:b w:val="0"/>
          <w:i w:val="0"/>
          <w:sz w:val="21"/>
        </w:rPr>
        <w:t>Welcome to our town! I'm at school until 11.30, so here are the directions to my house.</w:t>
      </w:r>
    </w:p>
    <w:p>
      <w:pPr>
        <w:spacing w:after="80"/>
        <w:ind w:left="170"/>
        <w:jc w:val="both"/>
      </w:pPr>
      <w:r>
        <w:rPr>
          <w:b w:val="0"/>
          <w:i w:val="0"/>
          <w:sz w:val="21"/>
        </w:rPr>
        <w:t>From the bus station, go out of the main gate and turn right. Walk along Le Loi Street for about 300 metres, past the big market on your left.</w:t>
      </w:r>
    </w:p>
    <w:p>
      <w:pPr>
        <w:spacing w:after="80"/>
        <w:ind w:left="170"/>
        <w:jc w:val="both"/>
      </w:pPr>
      <w:r>
        <w:rPr>
          <w:b w:val="0"/>
          <w:i w:val="0"/>
          <w:sz w:val="21"/>
        </w:rPr>
        <w:t>At the traffic light, turn left into Tran Phu Street. Take the second small street on your right — it's called Ngo 15.</w:t>
      </w:r>
    </w:p>
    <w:p>
      <w:pPr>
        <w:spacing w:after="80"/>
        <w:ind w:left="170"/>
        <w:jc w:val="both"/>
      </w:pPr>
      <w:r>
        <w:rPr>
          <w:b w:val="0"/>
          <w:i w:val="0"/>
          <w:sz w:val="21"/>
        </w:rPr>
        <w:t>My house is number 27, on the left, opposite a small blue café. There is a big mango tree in front of it, so you can't miss it.</w:t>
      </w:r>
    </w:p>
    <w:p>
      <w:pPr>
        <w:spacing w:after="80"/>
        <w:ind w:left="170"/>
        <w:jc w:val="both"/>
      </w:pPr>
      <w:r>
        <w:rPr>
          <w:b w:val="0"/>
          <w:i w:val="0"/>
          <w:sz w:val="21"/>
        </w:rPr>
        <w:t>It takes about fifteen minutes on foot. If it is raining, take a taxi — it costs about 40,000 dong and takes five minutes.</w:t>
      </w:r>
    </w:p>
    <w:p>
      <w:pPr>
        <w:spacing w:after="80"/>
        <w:ind w:left="170"/>
        <w:jc w:val="both"/>
      </w:pPr>
      <w:r>
        <w:rPr>
          <w:b w:val="0"/>
          <w:i w:val="0"/>
          <w:sz w:val="21"/>
        </w:rPr>
        <w:t>See you soon!</w:t>
      </w:r>
    </w:p>
    <w:p>
      <w:pPr>
        <w:spacing w:after="80"/>
        <w:ind w:left="170"/>
        <w:jc w:val="both"/>
      </w:pPr>
      <w:r>
        <w:rPr>
          <w:b w:val="0"/>
          <w:i w:val="0"/>
          <w:sz w:val="21"/>
        </w:rPr>
        <w:t>Mai</w:t>
      </w:r>
    </w:p>
    <w:p>
      <w:pPr>
        <w:spacing w:after="80"/>
      </w:pPr>
      <w:r>
        <w:rPr>
          <w:b/>
          <w:i w:val="0"/>
          <w:color w:val="1F3B63"/>
          <w:sz w:val="21"/>
        </w:rPr>
        <w:t xml:space="preserve">U7.4-R1  Follow the directions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way does Anna turn out of the bus station?</w:t>
      </w:r>
    </w:p>
    <w:p>
      <w:pPr>
        <w:spacing w:after="20"/>
        <w:ind w:left="340"/>
      </w:pPr>
      <w:r>
        <w:rPr>
          <w:b w:val="0"/>
          <w:i w:val="0"/>
          <w:sz w:val="19"/>
        </w:rPr>
        <w:t>2. What does she pass on her left?</w:t>
      </w:r>
    </w:p>
    <w:p>
      <w:pPr>
        <w:spacing w:after="20"/>
        <w:ind w:left="340"/>
      </w:pPr>
      <w:r>
        <w:rPr>
          <w:b w:val="0"/>
          <w:i w:val="0"/>
          <w:sz w:val="19"/>
        </w:rPr>
        <w:t>3. Where does she turn left?</w:t>
      </w:r>
    </w:p>
    <w:p>
      <w:pPr>
        <w:spacing w:after="20"/>
        <w:ind w:left="340"/>
      </w:pPr>
      <w:r>
        <w:rPr>
          <w:b w:val="0"/>
          <w:i w:val="0"/>
          <w:sz w:val="19"/>
        </w:rPr>
        <w:t>4. What is opposite Mai's house?</w:t>
      </w:r>
    </w:p>
    <w:p>
      <w:pPr>
        <w:spacing w:after="20"/>
        <w:ind w:left="340"/>
      </w:pPr>
      <w:r>
        <w:rPr>
          <w:b w:val="0"/>
          <w:i w:val="0"/>
          <w:sz w:val="19"/>
        </w:rPr>
        <w:t>5. How long does it take on foot, and how much is a taxi?</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Right.</w:t>
            </w:r>
          </w:p>
          <w:p>
            <w:pPr>
              <w:spacing w:after="20"/>
            </w:pPr>
            <w:r>
              <w:rPr>
                <w:sz w:val="19"/>
              </w:rPr>
              <w:t xml:space="preserve"> 2. The big market.</w:t>
            </w:r>
          </w:p>
          <w:p>
            <w:pPr>
              <w:spacing w:after="20"/>
            </w:pPr>
            <w:r>
              <w:rPr>
                <w:sz w:val="19"/>
              </w:rPr>
              <w:t xml:space="preserve"> 3. At the traffic light, into Tran Phu Street.</w:t>
            </w:r>
          </w:p>
          <w:p>
            <w:pPr>
              <w:spacing w:after="20"/>
            </w:pPr>
            <w:r>
              <w:rPr>
                <w:sz w:val="19"/>
              </w:rPr>
              <w:t xml:space="preserve"> 4. A small blue café.</w:t>
            </w:r>
          </w:p>
          <w:p>
            <w:pPr>
              <w:spacing w:after="20"/>
            </w:pPr>
            <w:r>
              <w:rPr>
                <w:sz w:val="19"/>
              </w:rPr>
              <w:t xml:space="preserve"> 5. About fifteen minutes on foot; a taxi costs about 40,000 dong.</w:t>
            </w:r>
          </w:p>
        </w:tc>
      </w:tr>
    </w:tbl>
    <w:p>
      <w:pPr>
        <w:spacing w:after="40"/>
      </w:pPr>
    </w:p>
    <w:p>
      <w:pPr>
        <w:pStyle w:val="Heading4"/>
      </w:pPr>
      <w:r>
        <w:t>Guided practice</w:t>
      </w:r>
    </w:p>
    <w:p>
      <w:pPr>
        <w:spacing w:after="80"/>
      </w:pPr>
      <w:r>
        <w:rPr>
          <w:b/>
          <w:i w:val="0"/>
          <w:color w:val="1F3B63"/>
          <w:sz w:val="21"/>
        </w:rPr>
        <w:t xml:space="preserve">U7.4-G1  Prepositions of place </w:t>
      </w:r>
      <w:r>
        <w:rPr>
          <w:b w:val="0"/>
          <w:i/>
          <w:color w:val="595959"/>
          <w:sz w:val="17"/>
        </w:rPr>
        <w:t>[★☆☆ Easy · grammar]</w:t>
      </w:r>
    </w:p>
    <w:p>
      <w:pPr>
        <w:spacing w:after="80"/>
        <w:ind w:left="170"/>
      </w:pPr>
      <w:r>
        <w:rPr>
          <w:b w:val="0"/>
          <w:i/>
          <w:sz w:val="19"/>
        </w:rPr>
        <w:t>Look at the map and complete.</w:t>
      </w:r>
    </w:p>
    <w:p>
      <w:pPr>
        <w:spacing w:after="20"/>
        <w:ind w:left="340"/>
      </w:pPr>
      <w:r>
        <w:rPr>
          <w:b w:val="0"/>
          <w:i w:val="0"/>
          <w:sz w:val="19"/>
        </w:rPr>
        <w:t>1. The bank is ______ the school. (other side of the road)</w:t>
      </w:r>
    </w:p>
    <w:p>
      <w:pPr>
        <w:spacing w:after="20"/>
        <w:ind w:left="340"/>
      </w:pPr>
      <w:r>
        <w:rPr>
          <w:b w:val="0"/>
          <w:i w:val="0"/>
          <w:sz w:val="19"/>
        </w:rPr>
        <w:t>2. The café is ______ the bank and the post office.</w:t>
      </w:r>
    </w:p>
    <w:p>
      <w:pPr>
        <w:spacing w:after="20"/>
        <w:ind w:left="340"/>
      </w:pPr>
      <w:r>
        <w:rPr>
          <w:b w:val="0"/>
          <w:i w:val="0"/>
          <w:sz w:val="19"/>
        </w:rPr>
        <w:t>3. The bus stop is ______ the corner.</w:t>
      </w:r>
    </w:p>
    <w:p>
      <w:pPr>
        <w:spacing w:after="20"/>
        <w:ind w:left="340"/>
      </w:pPr>
      <w:r>
        <w:rPr>
          <w:b w:val="0"/>
          <w:i w:val="0"/>
          <w:sz w:val="19"/>
        </w:rPr>
        <w:t>4. The market is ______ the post office. (beside)</w:t>
      </w:r>
    </w:p>
    <w:p>
      <w:pPr>
        <w:spacing w:after="20"/>
        <w:ind w:left="340"/>
      </w:pPr>
      <w:r>
        <w:rPr>
          <w:b w:val="0"/>
          <w:i w:val="0"/>
          <w:sz w:val="19"/>
        </w:rPr>
        <w:t>5. There is a tree ______ the house. (before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opposite</w:t>
            </w:r>
          </w:p>
          <w:p>
            <w:pPr>
              <w:spacing w:after="20"/>
            </w:pPr>
            <w:r>
              <w:rPr>
                <w:sz w:val="19"/>
              </w:rPr>
              <w:t xml:space="preserve"> 2. between</w:t>
            </w:r>
          </w:p>
          <w:p>
            <w:pPr>
              <w:spacing w:after="20"/>
            </w:pPr>
            <w:r>
              <w:rPr>
                <w:sz w:val="19"/>
              </w:rPr>
              <w:t xml:space="preserve"> 3. on</w:t>
            </w:r>
          </w:p>
          <w:p>
            <w:pPr>
              <w:spacing w:after="20"/>
            </w:pPr>
            <w:r>
              <w:rPr>
                <w:sz w:val="19"/>
              </w:rPr>
              <w:t xml:space="preserve"> 4. next to</w:t>
            </w:r>
          </w:p>
          <w:p>
            <w:pPr>
              <w:spacing w:after="20"/>
            </w:pPr>
            <w:r>
              <w:rPr>
                <w:sz w:val="19"/>
              </w:rPr>
              <w:t xml:space="preserve"> 5. in front of</w:t>
            </w:r>
          </w:p>
        </w:tc>
      </w:tr>
    </w:tbl>
    <w:p>
      <w:pPr>
        <w:spacing w:after="40"/>
      </w:pPr>
    </w:p>
    <w:p>
      <w:pPr>
        <w:spacing w:after="80"/>
      </w:pPr>
      <w:r>
        <w:rPr>
          <w:b/>
          <w:i w:val="0"/>
          <w:color w:val="1F3B63"/>
          <w:sz w:val="21"/>
        </w:rPr>
        <w:t xml:space="preserve">U7.4-G2  Complete the directions </w:t>
      </w:r>
      <w:r>
        <w:rPr>
          <w:b w:val="0"/>
          <w:i/>
          <w:color w:val="595959"/>
          <w:sz w:val="17"/>
        </w:rPr>
        <w:t>[★★☆ Medium · mixed]</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[Go]   [Turn]   [Take]   [past]   [opposite]</w:t>
            </w:r>
          </w:p>
        </w:tc>
      </w:tr>
    </w:tbl>
    <w:p>
      <w:pPr>
        <w:spacing w:after="40"/>
      </w:pPr>
    </w:p>
    <w:p>
      <w:pPr>
        <w:spacing w:after="20"/>
        <w:ind w:left="340"/>
      </w:pPr>
      <w:r>
        <w:rPr>
          <w:b w:val="0"/>
          <w:i w:val="0"/>
          <w:sz w:val="19"/>
        </w:rPr>
        <w:t>(1) ______ straight ahead for 100 metres. (2) ______ left at the traffic light. (3) ______ the second street on your right. Walk (4) ______ the school. The library is (5) ______ the park.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Go</w:t>
            </w:r>
          </w:p>
          <w:p>
            <w:pPr>
              <w:spacing w:after="20"/>
            </w:pPr>
            <w:r>
              <w:rPr>
                <w:sz w:val="19"/>
              </w:rPr>
              <w:t xml:space="preserve"> 2. Turn</w:t>
            </w:r>
          </w:p>
          <w:p>
            <w:pPr>
              <w:spacing w:after="20"/>
            </w:pPr>
            <w:r>
              <w:rPr>
                <w:sz w:val="19"/>
              </w:rPr>
              <w:t xml:space="preserve"> 3. Take</w:t>
            </w:r>
          </w:p>
          <w:p>
            <w:pPr>
              <w:spacing w:after="20"/>
            </w:pPr>
            <w:r>
              <w:rPr>
                <w:sz w:val="19"/>
              </w:rPr>
              <w:t xml:space="preserve"> 4. past</w:t>
            </w:r>
          </w:p>
          <w:p>
            <w:pPr>
              <w:spacing w:after="20"/>
            </w:pPr>
            <w:r>
              <w:rPr>
                <w:sz w:val="19"/>
              </w:rPr>
              <w:t xml:space="preserve"> 5. opposite</w:t>
            </w:r>
          </w:p>
        </w:tc>
      </w:tr>
    </w:tbl>
    <w:p>
      <w:pPr>
        <w:spacing w:after="40"/>
      </w:pPr>
    </w:p>
    <w:p>
      <w:pPr>
        <w:pStyle w:val="Heading4"/>
      </w:pPr>
      <w:r>
        <w:t>Independent practice</w:t>
      </w:r>
    </w:p>
    <w:p>
      <w:pPr>
        <w:spacing w:after="80"/>
      </w:pPr>
      <w:r>
        <w:rPr>
          <w:b/>
          <w:i w:val="0"/>
          <w:color w:val="1F3B63"/>
          <w:sz w:val="21"/>
        </w:rPr>
        <w:t xml:space="preserve">U7.4-I1  Correct the directions </w:t>
      </w:r>
      <w:r>
        <w:rPr>
          <w:b w:val="0"/>
          <w:i/>
          <w:color w:val="595959"/>
          <w:sz w:val="17"/>
        </w:rPr>
        <w:t>[★★★ Difficult · grammar]</w:t>
      </w:r>
    </w:p>
    <w:p>
      <w:pPr>
        <w:spacing w:after="80"/>
        <w:ind w:left="170"/>
      </w:pPr>
      <w:r>
        <w:rPr>
          <w:b w:val="0"/>
          <w:i/>
          <w:sz w:val="19"/>
        </w:rPr>
        <w:t>One mistake in each sentence.</w:t>
      </w:r>
    </w:p>
    <w:p>
      <w:pPr>
        <w:spacing w:after="20"/>
        <w:ind w:left="340"/>
      </w:pPr>
      <w:r>
        <w:rPr>
          <w:b w:val="0"/>
          <w:i w:val="0"/>
          <w:sz w:val="19"/>
        </w:rPr>
        <w:t>1. Turn to left at the corner.</w:t>
      </w:r>
    </w:p>
    <w:p>
      <w:pPr>
        <w:spacing w:after="20"/>
        <w:ind w:left="340"/>
      </w:pPr>
      <w:r>
        <w:rPr>
          <w:b w:val="0"/>
          <w:i w:val="0"/>
          <w:sz w:val="19"/>
        </w:rPr>
        <w:t>2. Go straight.</w:t>
      </w:r>
    </w:p>
    <w:p>
      <w:pPr>
        <w:spacing w:after="20"/>
        <w:ind w:left="340"/>
      </w:pPr>
      <w:r>
        <w:rPr>
          <w:b w:val="0"/>
          <w:i w:val="0"/>
          <w:sz w:val="19"/>
        </w:rPr>
        <w:t>3. It's opposite of the market.</w:t>
      </w:r>
    </w:p>
    <w:p>
      <w:pPr>
        <w:spacing w:after="20"/>
        <w:ind w:left="340"/>
      </w:pPr>
      <w:r>
        <w:rPr>
          <w:b w:val="0"/>
          <w:i w:val="0"/>
          <w:sz w:val="19"/>
        </w:rPr>
        <w:t>4. Take second street on your right.</w:t>
      </w:r>
    </w:p>
    <w:p>
      <w:pPr>
        <w:spacing w:after="20"/>
        <w:ind w:left="340"/>
      </w:pPr>
      <w:r>
        <w:rPr>
          <w:b w:val="0"/>
          <w:i w:val="0"/>
          <w:sz w:val="19"/>
        </w:rPr>
        <w:t>5. Walk pass the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Turn left at the corner.</w:t>
            </w:r>
          </w:p>
          <w:p>
            <w:pPr>
              <w:spacing w:after="20"/>
            </w:pPr>
            <w:r>
              <w:rPr>
                <w:sz w:val="19"/>
              </w:rPr>
              <w:t xml:space="preserve"> 2. Go straight ahead. / Go straight on.</w:t>
            </w:r>
          </w:p>
          <w:p>
            <w:pPr>
              <w:spacing w:after="20"/>
            </w:pPr>
            <w:r>
              <w:rPr>
                <w:sz w:val="19"/>
              </w:rPr>
              <w:t xml:space="preserve"> 3. It's opposite the market.</w:t>
            </w:r>
          </w:p>
          <w:p>
            <w:pPr>
              <w:spacing w:after="20"/>
            </w:pPr>
            <w:r>
              <w:rPr>
                <w:sz w:val="19"/>
              </w:rPr>
              <w:t xml:space="preserve"> 4. Take the second street on your right.</w:t>
            </w:r>
          </w:p>
          <w:p>
            <w:pPr>
              <w:spacing w:after="20"/>
            </w:pPr>
            <w:r>
              <w:rPr>
                <w:sz w:val="19"/>
              </w:rPr>
              <w:t xml:space="preserve"> 5. Walk past the school.</w:t>
            </w:r>
          </w:p>
        </w:tc>
      </w:tr>
    </w:tbl>
    <w:p>
      <w:pPr>
        <w:spacing w:after="40"/>
      </w:pPr>
    </w:p>
    <w:p>
      <w:pPr>
        <w:spacing w:after="80"/>
      </w:pPr>
      <w:r>
        <w:rPr>
          <w:b/>
          <w:i w:val="0"/>
          <w:color w:val="1F3B63"/>
          <w:sz w:val="21"/>
        </w:rPr>
        <w:t xml:space="preserve">U7.4-I2  Full role play </w:t>
      </w:r>
      <w:r>
        <w:rPr>
          <w:b w:val="0"/>
          <w:i/>
          <w:color w:val="595959"/>
          <w:sz w:val="17"/>
        </w:rPr>
        <w:t>[★★★ Difficult · speaking]</w:t>
      </w:r>
    </w:p>
    <w:p>
      <w:pPr>
        <w:spacing w:after="80"/>
        <w:ind w:left="170"/>
      </w:pPr>
      <w:r>
        <w:rPr>
          <w:b w:val="0"/>
          <w:i/>
          <w:sz w:val="19"/>
        </w:rPr>
        <w:t>Do U7.4-S1 and U7.4-S2 with the checklist.</w:t>
      </w:r>
    </w:p>
    <w:p>
      <w:pPr>
        <w:spacing w:after="20"/>
        <w:ind w:left="340"/>
      </w:pPr>
      <w:r>
        <w:rPr>
          <w:b w:val="0"/>
          <w:i w:val="0"/>
          <w:sz w:val="19"/>
        </w:rPr>
        <w:t>Checklist: □ polite opener □ two instructions □ one landmark □ how long it takes □ thanks and reply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Speaking activities</w:t>
      </w:r>
    </w:p>
    <w:p>
      <w:pPr>
        <w:spacing w:after="80"/>
      </w:pPr>
      <w:r>
        <w:rPr>
          <w:b/>
          <w:i w:val="0"/>
          <w:color w:val="1F3B63"/>
          <w:sz w:val="21"/>
        </w:rPr>
        <w:t xml:space="preserve">U7.4-S1  Map work </w:t>
      </w:r>
      <w:r>
        <w:rPr>
          <w:b w:val="0"/>
          <w:i/>
          <w:color w:val="595959"/>
          <w:sz w:val="17"/>
        </w:rPr>
        <w:t>[★★☆ Medium · speaking]</w:t>
      </w:r>
    </w:p>
    <w:p>
      <w:pPr>
        <w:spacing w:after="80"/>
        <w:ind w:left="170"/>
      </w:pPr>
      <w:r>
        <w:rPr>
          <w:b w:val="0"/>
          <w:i/>
          <w:sz w:val="19"/>
        </w:rPr>
        <w:t>Use the map. A asks the way to a place; B gives directions. Five places each.</w:t>
      </w:r>
    </w:p>
    <w:p>
      <w:pPr>
        <w:spacing w:after="20"/>
        <w:ind w:left="340"/>
      </w:pPr>
      <w:r>
        <w:rPr>
          <w:b w:val="0"/>
          <w:i w:val="0"/>
          <w:sz w:val="19"/>
        </w:rPr>
        <w:t>Places: the post office, the market, the hospital, the bank, the bus station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Insist on: a starting instruction, at least one turn, and a landmark.</w:t>
            </w:r>
          </w:p>
        </w:tc>
      </w:tr>
    </w:tbl>
    <w:p>
      <w:pPr>
        <w:spacing w:after="40"/>
      </w:pPr>
    </w:p>
    <w:p>
      <w:pPr>
        <w:spacing w:after="80"/>
      </w:pPr>
      <w:r>
        <w:rPr>
          <w:b/>
          <w:i w:val="0"/>
          <w:color w:val="1F3B63"/>
          <w:sz w:val="21"/>
        </w:rPr>
        <w:t xml:space="preserve">U7.4-S2  Directions to my house </w:t>
      </w:r>
      <w:r>
        <w:rPr>
          <w:b w:val="0"/>
          <w:i/>
          <w:color w:val="595959"/>
          <w:sz w:val="17"/>
        </w:rPr>
        <w:t>[★★★ Difficult · speaking]</w:t>
      </w:r>
    </w:p>
    <w:p>
      <w:pPr>
        <w:spacing w:after="80"/>
        <w:ind w:left="170"/>
      </w:pPr>
      <w:r>
        <w:rPr>
          <w:b w:val="0"/>
          <w:i/>
          <w:sz w:val="19"/>
        </w:rPr>
        <w:t>Give your partner directions from the school to your house. Your partner draws the route.</w:t>
      </w:r>
    </w:p>
    <w:p>
      <w:pPr>
        <w:spacing w:after="20"/>
        <w:ind w:left="340"/>
      </w:pPr>
      <w:r>
        <w:rPr>
          <w:b w:val="0"/>
          <w:i w:val="0"/>
          <w:sz w:val="19"/>
        </w:rPr>
        <w:t>Then check: is the drawing correct?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drawing test shows immediately whether the directions were clear.</w:t>
            </w:r>
          </w:p>
        </w:tc>
      </w:tr>
    </w:tbl>
    <w:p>
      <w:pPr>
        <w:spacing w:after="40"/>
      </w:pPr>
    </w:p>
    <w:p>
      <w:pPr>
        <w:pStyle w:val="Heading4"/>
      </w:pPr>
      <w:r>
        <w:t>Writing activities</w:t>
      </w:r>
    </w:p>
    <w:p>
      <w:pPr>
        <w:spacing w:after="80"/>
      </w:pPr>
      <w:r>
        <w:rPr>
          <w:b/>
          <w:i w:val="0"/>
          <w:color w:val="1F3B63"/>
          <w:sz w:val="21"/>
        </w:rPr>
        <w:t xml:space="preserve">U7.4-W1  Write directions </w:t>
      </w:r>
      <w:r>
        <w:rPr>
          <w:b w:val="0"/>
          <w:i/>
          <w:color w:val="595959"/>
          <w:sz w:val="17"/>
        </w:rPr>
        <w:t>[★★☆ Medium · writing]</w:t>
      </w:r>
    </w:p>
    <w:p>
      <w:pPr>
        <w:spacing w:after="80"/>
        <w:ind w:left="170"/>
      </w:pPr>
      <w:r>
        <w:rPr>
          <w:b w:val="0"/>
          <w:i/>
          <w:sz w:val="19"/>
        </w:rPr>
        <w:t>Write directions from your school to a place nearby (4–5 sentences).</w:t>
      </w:r>
    </w:p>
    <w:p>
      <w:pPr>
        <w:spacing w:after="20"/>
        <w:ind w:left="340"/>
      </w:pPr>
      <w:r>
        <w:rPr>
          <w:b w:val="0"/>
          <w:i w:val="0"/>
          <w:sz w:val="19"/>
        </w:rPr>
        <w:t>Include: two imperatives, one preposition of place, and how long it takes.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Go out of the school gate and turn left. Walk along Nguyen Trai Street for about 200 metres. Turn right at the crossroads. The market is on your left, next to the bank. It takes about six minutes on foot.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for and giving directions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Excuse me, how do I get to…?</w:t>
            </w:r>
          </w:p>
          <w:p>
            <w:pPr>
              <w:spacing w:after="20"/>
            </w:pPr>
            <w:r>
              <w:rPr>
                <w:sz w:val="20"/>
              </w:rPr>
              <w:t xml:space="preserve"> • Is there a … near here?</w:t>
            </w:r>
          </w:p>
          <w:p>
            <w:pPr>
              <w:spacing w:after="20"/>
            </w:pPr>
            <w:r>
              <w:rPr>
                <w:sz w:val="20"/>
              </w:rPr>
              <w:t xml:space="preserve"> • Go straight ahead.</w:t>
            </w:r>
          </w:p>
          <w:p>
            <w:pPr>
              <w:spacing w:after="20"/>
            </w:pPr>
            <w:r>
              <w:rPr>
                <w:sz w:val="20"/>
              </w:rPr>
              <w:t xml:space="preserve"> • Turn left / right at…</w:t>
            </w:r>
          </w:p>
          <w:p>
            <w:pPr>
              <w:spacing w:after="20"/>
            </w:pPr>
            <w:r>
              <w:rPr>
                <w:sz w:val="20"/>
              </w:rPr>
              <w:t xml:space="preserve"> • Take the first / second street on your…</w:t>
            </w:r>
          </w:p>
          <w:p>
            <w:pPr>
              <w:spacing w:after="20"/>
            </w:pPr>
            <w:r>
              <w:rPr>
                <w:sz w:val="20"/>
              </w:rPr>
              <w:t xml:space="preserve"> • It's opposite / next to…</w:t>
            </w:r>
          </w:p>
          <w:p>
            <w:pPr>
              <w:spacing w:after="20"/>
            </w:pPr>
            <w:r>
              <w:rPr>
                <w:sz w:val="20"/>
              </w:rPr>
              <w:t xml:space="preserve"> • You can't miss it.</w:t>
            </w:r>
          </w:p>
          <w:p>
            <w:pPr>
              <w:spacing w:after="20"/>
            </w:pPr>
            <w:r>
              <w:rPr>
                <w:sz w:val="20"/>
              </w:rPr>
              <w:t xml:space="preserve"> • Thanks a lot. – You're welcome.</w:t>
            </w:r>
          </w:p>
        </w:tc>
      </w:tr>
    </w:tbl>
    <w:p>
      <w:pPr>
        <w:spacing w:after="40"/>
      </w:pPr>
    </w:p>
    <w:p>
      <w:pPr>
        <w:spacing w:after="80"/>
      </w:pPr>
      <w:r>
        <w:rPr>
          <w:b/>
          <w:i w:val="0"/>
          <w:color w:val="0E7C66"/>
          <w:sz w:val="21"/>
        </w:rPr>
        <w:t xml:space="preserve">Role play: </w:t>
      </w:r>
      <w:r>
        <w:rPr>
          <w:b w:val="0"/>
          <w:i w:val="0"/>
          <w:sz w:val="21"/>
        </w:rPr>
        <w:t>Tourist and local: three different destinations. The tourist repeats the directions to check.</w:t>
      </w:r>
    </w:p>
    <w:p>
      <w:pPr>
        <w:spacing w:after="80"/>
      </w:pPr>
      <w:r>
        <w:rPr>
          <w:b/>
          <w:i w:val="0"/>
          <w:color w:val="0E7C66"/>
          <w:sz w:val="21"/>
        </w:rPr>
        <w:t xml:space="preserve">Real-life use: </w:t>
      </w:r>
      <w:r>
        <w:rPr>
          <w:b w:val="0"/>
          <w:i w:val="0"/>
          <w:sz w:val="21"/>
        </w:rPr>
        <w:t>Helping a lost visitor — one of the most likely real uses of English in Viet Nam.</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simplified map with fewer streets.</w:t>
            </w:r>
          </w:p>
          <w:p>
            <w:pPr>
              <w:spacing w:after="20"/>
            </w:pPr>
            <w:r>
              <w:rPr>
                <w:sz w:val="19"/>
              </w:rPr>
              <w:t>• Provide the direction chunks on a desk card.</w:t>
            </w:r>
          </w:p>
          <w:p>
            <w:pPr>
              <w:spacing w:after="20"/>
            </w:pPr>
            <w:r>
              <w:rPr>
                <w:sz w:val="19"/>
              </w:rPr>
              <w:t>• Let weaker students give only two-step directions.</w:t>
            </w:r>
          </w:p>
        </w:tc>
        <w:tc>
          <w:tcPr>
            <w:tcW w:type="dxa" w:w="4819"/>
            <w:shd w:val="clear" w:color="auto" w:fill="DCE9F7"/>
          </w:tcPr>
          <w:p>
            <w:r/>
            <w:r>
              <w:rPr>
                <w:b/>
                <w:sz w:val="20"/>
              </w:rPr>
              <w:t>Challenge — stronger students</w:t>
            </w:r>
          </w:p>
          <w:p>
            <w:pPr>
              <w:spacing w:after="20"/>
            </w:pPr>
            <w:r>
              <w:rPr>
                <w:sz w:val="19"/>
              </w:rPr>
              <w:t>• Ask them to give directions to two places in one conversation.</w:t>
            </w:r>
          </w:p>
          <w:p>
            <w:pPr>
              <w:spacing w:after="20"/>
            </w:pPr>
            <w:r>
              <w:rPr>
                <w:sz w:val="19"/>
              </w:rPr>
              <w:t>• Ask them to add distance and time to every set of directions.</w:t>
            </w:r>
          </w:p>
          <w:p>
            <w:pPr>
              <w:spacing w:after="20"/>
            </w:pPr>
            <w:r>
              <w:rPr>
                <w:sz w:val="19"/>
              </w:rPr>
              <w:t>• Ask them to give directions with their eyes closed (from memory).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Directions: Go / Turn / Take / Walk past</w:t>
            </w:r>
          </w:p>
          <w:p>
            <w:pPr>
              <w:spacing w:after="20"/>
            </w:pPr>
            <w:r>
              <w:rPr>
                <w:sz w:val="20"/>
              </w:rPr>
              <w:t xml:space="preserve"> • Prepositions: opposite, next to, between, on the corner</w:t>
            </w:r>
          </w:p>
          <w:p>
            <w:pPr>
              <w:spacing w:after="20"/>
            </w:pPr>
            <w:r>
              <w:rPr>
                <w:sz w:val="20"/>
              </w:rPr>
              <w:t xml:space="preserve"> • Polite asking and thanking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four direction chunks correctly</w:t>
            </w:r>
          </w:p>
          <w:p>
            <w:pPr>
              <w:spacing w:after="20"/>
            </w:pPr>
            <w:r>
              <w:rPr>
                <w:sz w:val="20"/>
              </w:rPr>
              <w:t xml:space="preserve"> • Partner can draw the route correctly</w:t>
            </w:r>
          </w:p>
          <w:p>
            <w:pPr>
              <w:spacing w:after="20"/>
            </w:pPr>
            <w:r>
              <w:rPr>
                <w:sz w:val="20"/>
              </w:rPr>
              <w:t xml:space="preserve"> • Polite opener and thanks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U7.4-H1</w:t>
            </w:r>
          </w:p>
        </w:tc>
        <w:tc>
          <w:tcPr>
            <w:tcW w:type="dxa" w:w="5443"/>
          </w:tcPr>
          <w:p>
            <w:pPr>
              <w:spacing w:after="20"/>
            </w:pPr>
            <w:r/>
            <w:r>
              <w:rPr>
                <w:sz w:val="18"/>
              </w:rPr>
              <w:t>Vocabulary — Complete with corner, opposite, next to, between, roundabout.</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U7.4-H2</w:t>
            </w:r>
          </w:p>
        </w:tc>
        <w:tc>
          <w:tcPr>
            <w:tcW w:type="dxa" w:w="5443"/>
            <w:shd w:val="clear" w:color="auto" w:fill="F7F9FB"/>
          </w:tcPr>
          <w:p>
            <w:pPr>
              <w:spacing w:after="20"/>
            </w:pPr>
            <w:r/>
            <w:r>
              <w:rPr>
                <w:sz w:val="18"/>
              </w:rPr>
              <w:t>Everyday English — Write what you say.</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r>
        <w:tc>
          <w:tcPr>
            <w:tcW w:type="dxa" w:w="1361"/>
          </w:tcPr>
          <w:p>
            <w:pPr>
              <w:spacing w:after="20"/>
            </w:pPr>
            <w:r/>
            <w:r>
              <w:rPr>
                <w:sz w:val="18"/>
              </w:rPr>
              <w:t>U7.4-H3</w:t>
            </w:r>
          </w:p>
        </w:tc>
        <w:tc>
          <w:tcPr>
            <w:tcW w:type="dxa" w:w="5443"/>
          </w:tcPr>
          <w:p>
            <w:pPr>
              <w:spacing w:after="20"/>
            </w:pPr>
            <w:r/>
            <w:r>
              <w:rPr>
                <w:sz w:val="18"/>
              </w:rPr>
              <w:t>Writing — Write directions from your school to your house (5–6 sentences) for a visitor.</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U7.4-H4</w:t>
            </w:r>
          </w:p>
        </w:tc>
        <w:tc>
          <w:tcPr>
            <w:tcW w:type="dxa" w:w="5443"/>
            <w:shd w:val="clear" w:color="auto" w:fill="F7F9FB"/>
          </w:tcPr>
          <w:p>
            <w:pPr>
              <w:spacing w:after="20"/>
            </w:pPr>
            <w:r/>
            <w:r>
              <w:rPr>
                <w:sz w:val="18"/>
              </w:rPr>
              <w:t>Speaking — Practise giving your directions aloud three times, pausing between the steps.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U7L4</w:t>
      </w:r>
      <w:r>
        <w:rPr>
          <w:b w:val="0"/>
          <w:i/>
          <w:sz w:val="18"/>
        </w:rPr>
        <w:t>.</w:t>
      </w:r>
    </w:p>
    <w:p>
      <w:r>
        <w:br w:type="page"/>
      </w:r>
    </w:p>
    <w:p>
      <w:pPr>
        <w:pStyle w:val="Heading2"/>
      </w:pPr>
      <w:r>
        <w:t>Unit 7 – Lesson 5: Skills 1 – Reading: Road safety + Speaking: A safer journey</w:t>
      </w:r>
    </w:p>
    <w:p>
      <w:pPr>
        <w:spacing w:after="80"/>
      </w:pPr>
      <w:r>
        <w:rPr>
          <w:b w:val="0"/>
          <w:i/>
          <w:color w:val="595959"/>
          <w:sz w:val="18"/>
        </w:rPr>
        <w:t>Period 53  ·  45 minutes  ·  Code U7L5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230-word article about road safety and answer three types of question</w:t>
            </w:r>
          </w:p>
          <w:p>
            <w:pPr>
              <w:spacing w:after="20"/>
            </w:pPr>
            <w:r>
              <w:rPr>
                <w:sz w:val="20"/>
              </w:rPr>
              <w:t>• guess new words from context</w:t>
            </w:r>
          </w:p>
          <w:p>
            <w:pPr>
              <w:spacing w:after="20"/>
            </w:pPr>
            <w:r>
              <w:rPr>
                <w:sz w:val="20"/>
              </w:rPr>
              <w:t>• give a 90-second talk about making their journey to school safer</w:t>
            </w:r>
          </w:p>
          <w:p>
            <w:pPr>
              <w:spacing w:after="20"/>
            </w:pPr>
            <w:r>
              <w:rPr>
                <w:sz w:val="20"/>
              </w:rPr>
              <w:t>• ask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U7L1–L4: transport, signs, must/mustn't, distance and directions; Unit 2 should/shouldn't; Unit 5 opinions</w:t>
            </w:r>
          </w:p>
        </w:tc>
      </w:tr>
    </w:tbl>
    <w:p>
      <w:pPr>
        <w:spacing w:after="40"/>
      </w:pPr>
    </w:p>
    <w:p>
      <w:pPr>
        <w:spacing w:after="80"/>
      </w:pPr>
      <w:r>
        <w:rPr>
          <w:b/>
          <w:i w:val="0"/>
          <w:sz w:val="21"/>
        </w:rPr>
        <w:t xml:space="preserve">Materials: </w:t>
      </w:r>
      <w:r>
        <w:rPr>
          <w:b w:val="0"/>
          <w:i w:val="0"/>
          <w:sz w:val="21"/>
        </w:rPr>
        <w:t>Reading text; Recording: Do you use the train or bus? — ELLLO — One Minute English (0:57);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accident</w:t>
            </w:r>
          </w:p>
        </w:tc>
        <w:tc>
          <w:tcPr>
            <w:tcW w:type="dxa" w:w="794"/>
          </w:tcPr>
          <w:p>
            <w:pPr>
              <w:spacing w:after="20"/>
            </w:pPr>
            <w:r/>
            <w:r>
              <w:rPr>
                <w:sz w:val="18"/>
              </w:rPr>
              <w:t>n</w:t>
            </w:r>
          </w:p>
        </w:tc>
        <w:tc>
          <w:tcPr>
            <w:tcW w:type="dxa" w:w="1814"/>
          </w:tcPr>
          <w:p>
            <w:pPr>
              <w:spacing w:after="20"/>
            </w:pPr>
            <w:r/>
            <w:r>
              <w:rPr>
                <w:sz w:val="18"/>
              </w:rPr>
              <w:t>/ˈæksɪdənt/</w:t>
            </w:r>
          </w:p>
        </w:tc>
        <w:tc>
          <w:tcPr>
            <w:tcW w:type="dxa" w:w="1701"/>
          </w:tcPr>
          <w:p>
            <w:pPr>
              <w:spacing w:after="20"/>
            </w:pPr>
            <w:r/>
            <w:r>
              <w:rPr>
                <w:sz w:val="18"/>
              </w:rPr>
              <w:t>tai nạn</w:t>
            </w:r>
          </w:p>
        </w:tc>
        <w:tc>
          <w:tcPr>
            <w:tcW w:type="dxa" w:w="3402"/>
          </w:tcPr>
          <w:p>
            <w:pPr>
              <w:spacing w:after="20"/>
            </w:pPr>
            <w:r/>
            <w:r>
              <w:rPr>
                <w:sz w:val="18"/>
              </w:rPr>
              <w:t>There was an accident at the crossroads.</w:t>
            </w:r>
          </w:p>
        </w:tc>
      </w:tr>
      <w:tr>
        <w:tc>
          <w:tcPr>
            <w:tcW w:type="dxa" w:w="1928"/>
            <w:shd w:val="clear" w:color="auto" w:fill="F7F9FB"/>
          </w:tcPr>
          <w:p>
            <w:pPr>
              <w:spacing w:after="20"/>
            </w:pPr>
            <w:r/>
            <w:r>
              <w:rPr>
                <w:sz w:val="18"/>
              </w:rPr>
              <w:t>injury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/ˈɪndʒəri/</w:t>
            </w:r>
          </w:p>
        </w:tc>
        <w:tc>
          <w:tcPr>
            <w:tcW w:type="dxa" w:w="1701"/>
            <w:shd w:val="clear" w:color="auto" w:fill="F7F9FB"/>
          </w:tcPr>
          <w:p>
            <w:pPr>
              <w:spacing w:after="20"/>
            </w:pPr>
            <w:r/>
            <w:r>
              <w:rPr>
                <w:sz w:val="18"/>
              </w:rPr>
              <w:t>chấn thương</w:t>
            </w:r>
          </w:p>
        </w:tc>
        <w:tc>
          <w:tcPr>
            <w:tcW w:type="dxa" w:w="3402"/>
            <w:shd w:val="clear" w:color="auto" w:fill="F7F9FB"/>
          </w:tcPr>
          <w:p>
            <w:pPr>
              <w:spacing w:after="20"/>
            </w:pPr>
            <w:r/>
            <w:r>
              <w:rPr>
                <w:sz w:val="18"/>
              </w:rPr>
              <w:t>He had a head injury.</w:t>
            </w:r>
          </w:p>
        </w:tc>
      </w:tr>
      <w:tr>
        <w:tc>
          <w:tcPr>
            <w:tcW w:type="dxa" w:w="1928"/>
          </w:tcPr>
          <w:p>
            <w:pPr>
              <w:spacing w:after="20"/>
            </w:pPr>
            <w:r/>
            <w:r>
              <w:rPr>
                <w:sz w:val="18"/>
              </w:rPr>
              <w:t>dangerous</w:t>
            </w:r>
          </w:p>
        </w:tc>
        <w:tc>
          <w:tcPr>
            <w:tcW w:type="dxa" w:w="794"/>
          </w:tcPr>
          <w:p>
            <w:pPr>
              <w:spacing w:after="20"/>
            </w:pPr>
            <w:r/>
            <w:r>
              <w:rPr>
                <w:sz w:val="18"/>
              </w:rPr>
              <w:t>adj</w:t>
            </w:r>
          </w:p>
        </w:tc>
        <w:tc>
          <w:tcPr>
            <w:tcW w:type="dxa" w:w="1814"/>
          </w:tcPr>
          <w:p>
            <w:pPr>
              <w:spacing w:after="20"/>
            </w:pPr>
            <w:r/>
            <w:r>
              <w:rPr>
                <w:sz w:val="18"/>
              </w:rPr>
              <w:t>/ˈdeɪndʒərəs/</w:t>
            </w:r>
          </w:p>
        </w:tc>
        <w:tc>
          <w:tcPr>
            <w:tcW w:type="dxa" w:w="1701"/>
          </w:tcPr>
          <w:p>
            <w:pPr>
              <w:spacing w:after="20"/>
            </w:pPr>
            <w:r/>
            <w:r>
              <w:rPr>
                <w:sz w:val="18"/>
              </w:rPr>
              <w:t>nguy hiểm</w:t>
            </w:r>
          </w:p>
        </w:tc>
        <w:tc>
          <w:tcPr>
            <w:tcW w:type="dxa" w:w="3402"/>
          </w:tcPr>
          <w:p>
            <w:pPr>
              <w:spacing w:after="20"/>
            </w:pPr>
            <w:r/>
            <w:r>
              <w:rPr>
                <w:sz w:val="18"/>
              </w:rPr>
              <w:t>This corner is dangerous.</w:t>
            </w:r>
          </w:p>
        </w:tc>
      </w:tr>
      <w:tr>
        <w:tc>
          <w:tcPr>
            <w:tcW w:type="dxa" w:w="1928"/>
            <w:shd w:val="clear" w:color="auto" w:fill="F7F9FB"/>
          </w:tcPr>
          <w:p>
            <w:pPr>
              <w:spacing w:after="20"/>
            </w:pPr>
            <w:r/>
            <w:r>
              <w:rPr>
                <w:sz w:val="18"/>
              </w:rPr>
              <w:t>careless</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/ˈkeələs/</w:t>
            </w:r>
          </w:p>
        </w:tc>
        <w:tc>
          <w:tcPr>
            <w:tcW w:type="dxa" w:w="1701"/>
            <w:shd w:val="clear" w:color="auto" w:fill="F7F9FB"/>
          </w:tcPr>
          <w:p>
            <w:pPr>
              <w:spacing w:after="20"/>
            </w:pPr>
            <w:r/>
            <w:r>
              <w:rPr>
                <w:sz w:val="18"/>
              </w:rPr>
              <w:t>bất cẩn</w:t>
            </w:r>
          </w:p>
        </w:tc>
        <w:tc>
          <w:tcPr>
            <w:tcW w:type="dxa" w:w="3402"/>
            <w:shd w:val="clear" w:color="auto" w:fill="F7F9FB"/>
          </w:tcPr>
          <w:p>
            <w:pPr>
              <w:spacing w:after="20"/>
            </w:pPr>
            <w:r/>
            <w:r>
              <w:rPr>
                <w:sz w:val="18"/>
              </w:rPr>
              <w:t>Careless riders cause accidents.</w:t>
            </w:r>
          </w:p>
        </w:tc>
      </w:tr>
      <w:tr>
        <w:tc>
          <w:tcPr>
            <w:tcW w:type="dxa" w:w="1928"/>
          </w:tcPr>
          <w:p>
            <w:pPr>
              <w:spacing w:after="20"/>
            </w:pPr>
            <w:r/>
            <w:r>
              <w:rPr>
                <w:sz w:val="18"/>
              </w:rPr>
              <w:t>obey</w:t>
            </w:r>
          </w:p>
        </w:tc>
        <w:tc>
          <w:tcPr>
            <w:tcW w:type="dxa" w:w="794"/>
          </w:tcPr>
          <w:p>
            <w:pPr>
              <w:spacing w:after="20"/>
            </w:pPr>
            <w:r/>
            <w:r>
              <w:rPr>
                <w:sz w:val="18"/>
              </w:rPr>
              <w:t>v</w:t>
            </w:r>
          </w:p>
        </w:tc>
        <w:tc>
          <w:tcPr>
            <w:tcW w:type="dxa" w:w="1814"/>
          </w:tcPr>
          <w:p>
            <w:pPr>
              <w:spacing w:after="20"/>
            </w:pPr>
            <w:r/>
            <w:r>
              <w:rPr>
                <w:sz w:val="18"/>
              </w:rPr>
              <w:t>/əˈbeɪ/</w:t>
            </w:r>
          </w:p>
        </w:tc>
        <w:tc>
          <w:tcPr>
            <w:tcW w:type="dxa" w:w="1701"/>
          </w:tcPr>
          <w:p>
            <w:pPr>
              <w:spacing w:after="20"/>
            </w:pPr>
            <w:r/>
            <w:r>
              <w:rPr>
                <w:sz w:val="18"/>
              </w:rPr>
              <w:t>tuân theo</w:t>
            </w:r>
          </w:p>
        </w:tc>
        <w:tc>
          <w:tcPr>
            <w:tcW w:type="dxa" w:w="3402"/>
          </w:tcPr>
          <w:p>
            <w:pPr>
              <w:spacing w:after="20"/>
            </w:pPr>
            <w:r/>
            <w:r>
              <w:rPr>
                <w:sz w:val="18"/>
              </w:rPr>
              <w:t>Everyone must obey the traffic rules.</w:t>
            </w:r>
          </w:p>
        </w:tc>
      </w:tr>
      <w:tr>
        <w:tc>
          <w:tcPr>
            <w:tcW w:type="dxa" w:w="1928"/>
            <w:shd w:val="clear" w:color="auto" w:fill="F7F9FB"/>
          </w:tcPr>
          <w:p>
            <w:pPr>
              <w:spacing w:after="20"/>
            </w:pPr>
            <w:r/>
            <w:r>
              <w:rPr>
                <w:sz w:val="18"/>
              </w:rPr>
              <w:t>reflective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/rɪˈflektɪv/</w:t>
            </w:r>
          </w:p>
        </w:tc>
        <w:tc>
          <w:tcPr>
            <w:tcW w:type="dxa" w:w="1701"/>
            <w:shd w:val="clear" w:color="auto" w:fill="F7F9FB"/>
          </w:tcPr>
          <w:p>
            <w:pPr>
              <w:spacing w:after="20"/>
            </w:pPr>
            <w:r/>
            <w:r>
              <w:rPr>
                <w:sz w:val="18"/>
              </w:rPr>
              <w:t>phản quang</w:t>
            </w:r>
          </w:p>
        </w:tc>
        <w:tc>
          <w:tcPr>
            <w:tcW w:type="dxa" w:w="3402"/>
            <w:shd w:val="clear" w:color="auto" w:fill="F7F9FB"/>
          </w:tcPr>
          <w:p>
            <w:pPr>
              <w:spacing w:after="20"/>
            </w:pPr>
            <w:r/>
            <w:r>
              <w:rPr>
                <w:sz w:val="18"/>
              </w:rPr>
              <w:t>Wear reflective clothes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cause an accident</w:t>
            </w:r>
          </w:p>
          <w:p>
            <w:pPr>
              <w:spacing w:after="20"/>
            </w:pPr>
            <w:r>
              <w:rPr>
                <w:sz w:val="20"/>
              </w:rPr>
              <w:t xml:space="preserve"> • obey the rules</w:t>
            </w:r>
          </w:p>
          <w:p>
            <w:pPr>
              <w:spacing w:after="20"/>
            </w:pPr>
            <w:r>
              <w:rPr>
                <w:sz w:val="20"/>
              </w:rPr>
              <w:t xml:space="preserve"> • pay attention</w:t>
            </w:r>
          </w:p>
          <w:p>
            <w:pPr>
              <w:spacing w:after="20"/>
            </w:pPr>
            <w:r>
              <w:rPr>
                <w:sz w:val="20"/>
              </w:rPr>
              <w:t xml:space="preserve"> • at night</w:t>
            </w:r>
          </w:p>
          <w:p>
            <w:pPr>
              <w:spacing w:after="20"/>
            </w:pPr>
            <w:r>
              <w:rPr>
                <w:sz w:val="20"/>
              </w:rPr>
              <w:t xml:space="preserve"> • in the rain</w:t>
            </w:r>
          </w:p>
        </w:tc>
      </w:tr>
    </w:tbl>
    <w:p>
      <w:pPr>
        <w:spacing w:after="40"/>
      </w:pPr>
    </w:p>
    <w:p>
      <w:pPr>
        <w:pStyle w:val="Heading4"/>
      </w:pPr>
      <w:r>
        <w:t>Grammar — Cause and result: because / so / that's why (recycled and extended)</w:t>
      </w:r>
    </w:p>
    <w:p>
      <w:pPr>
        <w:pStyle w:val="ListBullet"/>
        <w:spacing w:after="40"/>
        <w:ind w:left="397"/>
      </w:pPr>
      <w:r>
        <w:rPr>
          <w:sz w:val="21"/>
        </w:rPr>
        <w:t>because + reason: Accidents happen BECAUSE riders don't pay attention.</w:t>
      </w:r>
    </w:p>
    <w:p>
      <w:pPr>
        <w:pStyle w:val="ListBullet"/>
        <w:spacing w:after="40"/>
        <w:ind w:left="397"/>
      </w:pPr>
      <w:r>
        <w:rPr>
          <w:sz w:val="21"/>
        </w:rPr>
        <w:t>so + result: It was raining, SO the road was slippery.</w:t>
      </w:r>
    </w:p>
    <w:p>
      <w:pPr>
        <w:pStyle w:val="ListBullet"/>
        <w:spacing w:after="40"/>
        <w:ind w:left="397"/>
      </w:pPr>
      <w:r>
        <w:rPr>
          <w:sz w:val="21"/>
        </w:rPr>
        <w:t>that's why + result: He wasn't wearing a helmet. THAT'S WHY his injury was serious.</w:t>
      </w:r>
    </w:p>
    <w:p>
      <w:pPr>
        <w:pStyle w:val="ListBullet"/>
        <w:spacing w:after="40"/>
        <w:ind w:left="397"/>
      </w:pPr>
      <w:r>
        <w:rPr>
          <w:sz w:val="21"/>
        </w:rPr>
        <w:t>Remember from Unit 1: never use 'because' and 'so' in the same sentence.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 because + reason</w:t>
            </w:r>
          </w:p>
        </w:tc>
        <w:tc>
          <w:tcPr>
            <w:tcW w:type="dxa" w:w="4819"/>
          </w:tcPr>
          <w:p>
            <w:pPr>
              <w:spacing w:after="20"/>
            </w:pPr>
            <w:r/>
            <w:r>
              <w:rPr>
                <w:sz w:val="18"/>
              </w:rPr>
              <w:t>The accident happened because he was on his phone.</w:t>
            </w:r>
          </w:p>
        </w:tc>
      </w:tr>
      <w:tr>
        <w:tc>
          <w:tcPr>
            <w:tcW w:type="dxa" w:w="4819"/>
            <w:shd w:val="clear" w:color="auto" w:fill="F7F9FB"/>
          </w:tcPr>
          <w:p>
            <w:pPr>
              <w:spacing w:after="20"/>
            </w:pPr>
            <w:r/>
            <w:r>
              <w:rPr>
                <w:sz w:val="18"/>
              </w:rPr>
              <w:t>reason + so + result</w:t>
            </w:r>
          </w:p>
        </w:tc>
        <w:tc>
          <w:tcPr>
            <w:tcW w:type="dxa" w:w="4819"/>
            <w:shd w:val="clear" w:color="auto" w:fill="F7F9FB"/>
          </w:tcPr>
          <w:p>
            <w:pPr>
              <w:spacing w:after="20"/>
            </w:pPr>
            <w:r/>
            <w:r>
              <w:rPr>
                <w:sz w:val="18"/>
              </w:rPr>
              <w:t>He was on his phone, so he didn't see the bus.</w:t>
            </w:r>
          </w:p>
        </w:tc>
      </w:tr>
      <w:tr>
        <w:tc>
          <w:tcPr>
            <w:tcW w:type="dxa" w:w="4819"/>
          </w:tcPr>
          <w:p>
            <w:pPr>
              <w:spacing w:after="20"/>
            </w:pPr>
            <w:r/>
            <w:r>
              <w:rPr>
                <w:sz w:val="18"/>
              </w:rPr>
              <w:t>reason. That's why + result</w:t>
            </w:r>
          </w:p>
        </w:tc>
        <w:tc>
          <w:tcPr>
            <w:tcW w:type="dxa" w:w="4819"/>
          </w:tcPr>
          <w:p>
            <w:pPr>
              <w:spacing w:after="20"/>
            </w:pPr>
            <w:r/>
            <w:r>
              <w:rPr>
                <w:sz w:val="18"/>
              </w:rPr>
              <w:t>He was on his phone. That's why he didn't see the bus.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Many students don't wear helmets because they think it looks strange.</w:t>
            </w:r>
          </w:p>
          <w:p>
            <w:pPr>
              <w:spacing w:after="20"/>
            </w:pPr>
            <w:r>
              <w:rPr>
                <w:sz w:val="20"/>
              </w:rPr>
              <w:t xml:space="preserve"> • The corner near our school has no light, so it is dangerous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*Because … so …* is still the number one linking error. Check it in every piece of writing this unit.</w:t>
            </w:r>
          </w:p>
        </w:tc>
      </w:tr>
    </w:tbl>
    <w:p>
      <w:pPr>
        <w:spacing w:after="40"/>
      </w:pPr>
    </w:p>
    <w:p>
      <w:pPr>
        <w:spacing w:after="80"/>
      </w:pPr>
      <w:r>
        <w:rPr>
          <w:b/>
          <w:i w:val="0"/>
          <w:color w:val="C05A11"/>
          <w:sz w:val="21"/>
        </w:rPr>
        <w:t xml:space="preserve">Teacher note: </w:t>
      </w:r>
      <w:r>
        <w:rPr>
          <w:b w:val="0"/>
          <w:i/>
          <w:sz w:val="21"/>
        </w:rPr>
        <w:t>'That's why' is a useful third option that makes writing sound more mature.</w:t>
      </w:r>
    </w:p>
    <w:p>
      <w:pPr>
        <w:pStyle w:val="Heading4"/>
      </w:pPr>
      <w:r>
        <w:t>Pronunciation — Stress in long adjectives and clear phrasing</w:t>
      </w:r>
    </w:p>
    <w:p>
      <w:pPr>
        <w:spacing w:after="80"/>
      </w:pPr>
      <w:r>
        <w:rPr>
          <w:b w:val="0"/>
          <w:i w:val="0"/>
          <w:sz w:val="21"/>
        </w:rPr>
        <w:t>DAN-ger-ous (Ooo), CARE-less (Oo), re-FLEC-tive (oOo), o-BEY (oO). Pause before 'because' and 'so'.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'dangerous (Ooo)</w:t>
            </w:r>
          </w:p>
          <w:p>
            <w:pPr>
              <w:spacing w:after="20"/>
            </w:pPr>
            <w:r>
              <w:rPr>
                <w:sz w:val="20"/>
              </w:rPr>
              <w:t xml:space="preserve"> • 'careless (Oo)</w:t>
            </w:r>
          </w:p>
          <w:p>
            <w:pPr>
              <w:spacing w:after="20"/>
            </w:pPr>
            <w:r>
              <w:rPr>
                <w:sz w:val="20"/>
              </w:rPr>
              <w:t xml:space="preserve"> • re'flective (oOo)</w:t>
            </w:r>
          </w:p>
          <w:p>
            <w:pPr>
              <w:spacing w:after="20"/>
            </w:pPr>
            <w:r>
              <w:rPr>
                <w:sz w:val="20"/>
              </w:rPr>
              <w:t xml:space="preserve"> • o'bey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That corner is DANgerous / because there is no LIGHT.</w:t>
            </w:r>
          </w:p>
          <w:p>
            <w:pPr>
              <w:spacing w:after="20"/>
            </w:pPr>
            <w:r>
              <w:rPr>
                <w:sz w:val="20"/>
              </w:rPr>
              <w:t xml:space="preserve"> • He was CAREless, / so he had an ACcident.</w:t>
            </w:r>
          </w:p>
        </w:tc>
      </w:tr>
    </w:tbl>
    <w:p>
      <w:pPr>
        <w:spacing w:after="40"/>
      </w:pPr>
    </w:p>
    <w:p>
      <w:pPr>
        <w:spacing w:after="80"/>
      </w:pPr>
      <w:r>
        <w:rPr>
          <w:b/>
          <w:i w:val="0"/>
          <w:color w:val="B31B1B"/>
          <w:sz w:val="21"/>
        </w:rPr>
        <w:t xml:space="preserve">Why this is hard for Vietnamese students: </w:t>
      </w:r>
      <w:r>
        <w:rPr>
          <w:b w:val="0"/>
          <w:i/>
          <w:sz w:val="21"/>
        </w:rPr>
        <w:t>Long adjectives lose their stress pattern in fast speech. Slow down and clap the strong syllable.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Sign and rule race</w:t>
              <w:br/>
              <w:t>(5')</w:t>
            </w:r>
          </w:p>
        </w:tc>
        <w:tc>
          <w:tcPr>
            <w:tcW w:type="dxa" w:w="4252"/>
          </w:tcPr>
          <w:p>
            <w:pPr>
              <w:spacing w:after="20"/>
            </w:pPr>
            <w:r/>
            <w:r>
              <w:rPr>
                <w:sz w:val="18"/>
              </w:rPr>
              <w:t>• Teams see a sign and must produce a must/mustn't sentence. Recycles Lessons 2–3.</w:t>
            </w:r>
          </w:p>
        </w:tc>
        <w:tc>
          <w:tcPr>
            <w:tcW w:type="dxa" w:w="2268"/>
          </w:tcPr>
          <w:p>
            <w:pPr>
              <w:spacing w:after="20"/>
            </w:pPr>
            <w:r/>
            <w:r>
              <w:rPr>
                <w:sz w:val="18"/>
              </w:rPr>
              <w:t>Produce rules quickly.</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Write '17 metres' on the board. Ask: 'What can this number mean?' Predict.</w:t>
              <w:br/>
              <w:t>• Pre-teach: injury, take risks, protect, safety label.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br/>
              <w:t>• Feedback with the text on screen; underline the evidence.</w:t>
            </w:r>
          </w:p>
        </w:tc>
        <w:tc>
          <w:tcPr>
            <w:tcW w:type="dxa" w:w="2268"/>
          </w:tcPr>
          <w:p>
            <w:pPr>
              <w:spacing w:after="20"/>
            </w:pPr>
            <w:r/>
            <w:r>
              <w:rPr>
                <w:sz w:val="18"/>
              </w:rPr>
              <w:t>Read and answer.</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three causes, three solutions.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a safer journey</w:t>
              <w:br/>
              <w:t>(13')</w:t>
            </w:r>
          </w:p>
        </w:tc>
        <w:tc>
          <w:tcPr>
            <w:tcW w:type="dxa" w:w="4252"/>
          </w:tcPr>
          <w:p>
            <w:pPr>
              <w:spacing w:after="20"/>
            </w:pPr>
            <w:r/>
            <w:r>
              <w:rPr>
                <w:sz w:val="18"/>
              </w:rPr>
              <w:t>• Play the recording “Do you use the train or bus?” twice (three times if the class asks); students do the listening tasks; students do the listening tasks; students complete the notes.</w:t>
              <w:br/>
              <w:t>• 3 minutes to plan; 90-second talks in groups of four with one question each.</w:t>
            </w:r>
          </w:p>
        </w:tc>
        <w:tc>
          <w:tcPr>
            <w:tcW w:type="dxa" w:w="2268"/>
          </w:tcPr>
          <w:p>
            <w:pPr>
              <w:spacing w:after="20"/>
            </w:pPr>
            <w:r/>
            <w:r>
              <w:rPr>
                <w:sz w:val="18"/>
              </w:rPr>
              <w:t>Listen, plan, speak,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talk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a number real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 text says: two seconds at 30 kilometres an hour is seventeen metres.”</w:t>
            </w:r>
          </w:p>
          <w:p>
            <w:pPr>
              <w:spacing w:after="20"/>
            </w:pPr>
            <w:r>
              <w:rPr>
                <w:sz w:val="19"/>
              </w:rPr>
              <w:t>“Numbers are cold. So the writer adds: 'Seventeen metres is longer than a classroom.'”</w:t>
            </w:r>
          </w:p>
          <w:p>
            <w:pPr>
              <w:spacing w:after="20"/>
            </w:pPr>
            <w:r>
              <w:rPr>
                <w:sz w:val="19"/>
              </w:rPr>
              <w:t>“Now close your eyes for two seconds… and imagine crossing this whole room without seeing.”</w:t>
            </w:r>
          </w:p>
          <w:p>
            <w:pPr>
              <w:spacing w:after="20"/>
            </w:pPr>
            <w:r>
              <w:rPr>
                <w:sz w:val="19"/>
              </w:rPr>
              <w:t>“When you write, do the same. Don't only give a number — compare it with something people know.”</w:t>
            </w:r>
          </w:p>
        </w:tc>
      </w:tr>
    </w:tbl>
    <w:p>
      <w:pPr>
        <w:spacing w:after="40"/>
      </w:pPr>
    </w:p>
    <w:p>
      <w:pPr>
        <w:spacing w:after="80"/>
      </w:pPr>
      <w:r>
        <w:rPr>
          <w:b/>
          <w:i w:val="0"/>
          <w:color w:val="1E6FB8"/>
          <w:sz w:val="21"/>
        </w:rPr>
        <w:t>Keeping the talk personal and honest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 do not want a perfect talk. I want an honest one.”</w:t>
            </w:r>
          </w:p>
          <w:p>
            <w:pPr>
              <w:spacing w:after="20"/>
            </w:pPr>
            <w:r>
              <w:rPr>
                <w:sz w:val="19"/>
              </w:rPr>
              <w:t>“If you use your phone on your bike, say so, and say what you will change.”</w:t>
            </w:r>
          </w:p>
          <w:p>
            <w:pPr>
              <w:spacing w:after="20"/>
            </w:pPr>
            <w:r>
              <w:rPr>
                <w:sz w:val="19"/>
              </w:rPr>
              <w:t>“'The most dangerous thing I do is…' — that sentence is worth ten sentences of general advice.”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causes → solutions table</w:t>
            </w:r>
          </w:p>
          <w:p>
            <w:pPr>
              <w:spacing w:after="20"/>
            </w:pPr>
            <w:r>
              <w:rPr>
                <w:sz w:val="20"/>
              </w:rPr>
              <w:t xml:space="preserve"> • RIGHT: because / so / that's why; Homework H1–H4</w:t>
            </w:r>
          </w:p>
        </w:tc>
      </w:tr>
    </w:tbl>
    <w:p>
      <w:pPr>
        <w:spacing w:after="40"/>
      </w:pPr>
    </w:p>
    <w:p>
      <w:pPr>
        <w:pStyle w:val="Heading3"/>
      </w:pPr>
      <w:r>
        <w:t>4. Skills material and answers</w:t>
      </w:r>
    </w:p>
    <w:p>
      <w:pPr>
        <w:pStyle w:val="Heading4"/>
      </w:pPr>
      <w:r>
        <w:t>Listening — Do you use the train or bus?</w:t>
      </w:r>
    </w:p>
    <w:p>
      <w:pPr>
        <w:spacing w:after="80"/>
      </w:pPr>
      <w:r>
        <w:rPr>
          <w:b/>
          <w:i w:val="0"/>
          <w:sz w:val="21"/>
        </w:rPr>
        <w:t xml:space="preserve">Set the scene: </w:t>
      </w:r>
      <w:r>
        <w:rPr>
          <w:b w:val="0"/>
          <w:i/>
          <w:sz w:val="21"/>
        </w:rPr>
        <w:t>You will hear a real recording: how one person travels in the city. Single speaker — Lesya / Ukraine. It lasts 0:57.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Lesya / Ukraine</w:t>
            </w:r>
          </w:p>
          <w:p>
            <w:pPr>
              <w:spacing w:after="20"/>
            </w:pPr>
            <w:r>
              <w:rPr>
                <w:sz w:val="17"/>
              </w:rPr>
              <w:t>Level: ELLLO A2</w:t>
            </w:r>
          </w:p>
          <w:p>
            <w:pPr>
              <w:spacing w:after="20"/>
            </w:pPr>
            <w:r>
              <w:rPr>
                <w:sz w:val="17"/>
              </w:rPr>
              <w:t>Length: 0:57</w:t>
            </w:r>
          </w:p>
          <w:p>
            <w:pPr>
              <w:spacing w:after="20"/>
            </w:pPr>
            <w:r>
              <w:rPr>
                <w:sz w:val="17"/>
              </w:rPr>
              <w:t>Speed: 86 words per minute as heard</w:t>
            </w:r>
          </w:p>
          <w:p>
            <w:pPr>
              <w:spacing w:after="20"/>
            </w:pPr>
            <w:r>
              <w:rPr>
                <w:sz w:val="17"/>
              </w:rPr>
              <w:t>Lesson page: https://elllo.org/video/A2BEG/A2-015-LESYA-USE-TRAIN-OR-BUS.htm</w:t>
            </w:r>
          </w:p>
          <w:p>
            <w:pPr>
              <w:spacing w:after="20"/>
            </w:pPr>
            <w:r>
              <w:rPr>
                <w:sz w:val="17"/>
              </w:rPr>
              <w:t>Audio file: https://elllo.org/Audio/1ME-A2BEG/A2-015-LESYA-USE-TRAIN-OR-BUS.mp3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6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Lisa. I am from Ukraine. My question is, do you use the train or bus?</w:t>
            </w:r>
          </w:p>
          <w:p>
            <w:pPr>
              <w:spacing w:after="20"/>
            </w:pPr>
            <w:r>
              <w:rPr>
                <w:sz w:val="19"/>
              </w:rPr>
              <w:t>I use the bus in my city. If I go to the supermarket, I use the bus, but I don't like the bus. If I travel, if I go to another city, if I travel to another country, I don't like the bus. I like the train. I travel by train to other country or other city.</w:t>
            </w:r>
          </w:p>
          <w:p>
            <w:pPr>
              <w:spacing w:after="20"/>
            </w:pPr>
            <w:r>
              <w:rPr>
                <w:sz w:val="19"/>
              </w:rPr>
              <w:t>Do you like the train or the bus?</w:t>
            </w:r>
          </w:p>
        </w:tc>
      </w:tr>
    </w:tbl>
    <w:p>
      <w:pPr>
        <w:spacing w:after="40"/>
      </w:pPr>
    </w:p>
    <w:p>
      <w:pPr>
        <w:spacing w:after="80"/>
      </w:pPr>
      <w:r>
        <w:rPr>
          <w:b/>
          <w:i w:val="0"/>
          <w:color w:val="1F3B63"/>
          <w:sz w:val="21"/>
        </w:rPr>
        <w:t xml:space="preserve">U7.5-L1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 spy story and a museum about spies   B. how one person travels in the city   C. asking to borrow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how one person travels in the city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do you use the train or _____?</w:t>
      </w:r>
    </w:p>
    <w:p>
      <w:pPr>
        <w:spacing w:after="20"/>
        <w:ind w:left="340"/>
      </w:pPr>
      <w:r>
        <w:rPr>
          <w:b w:val="0"/>
          <w:i w:val="0"/>
          <w:sz w:val="19"/>
        </w:rPr>
        <w:t>2. I use the _____ in my city.</w:t>
      </w:r>
    </w:p>
    <w:p>
      <w:pPr>
        <w:spacing w:after="20"/>
        <w:ind w:left="340"/>
      </w:pPr>
      <w:r>
        <w:rPr>
          <w:b w:val="0"/>
          <w:i w:val="0"/>
          <w:sz w:val="19"/>
        </w:rPr>
        <w:t>3. If I go to the supermarket, I _____ the bus, but I don't like the bus.</w:t>
      </w:r>
    </w:p>
    <w:p>
      <w:pPr>
        <w:spacing w:after="20"/>
        <w:ind w:left="340"/>
      </w:pPr>
      <w:r>
        <w:rPr>
          <w:b w:val="0"/>
          <w:i w:val="0"/>
          <w:sz w:val="19"/>
        </w:rPr>
        <w:t>4. If I _____, if I go to another city, if I travel to another country, I don't like the bus.</w:t>
      </w:r>
    </w:p>
    <w:p>
      <w:pPr>
        <w:spacing w:after="20"/>
        <w:ind w:left="340"/>
      </w:pPr>
      <w:r>
        <w:rPr>
          <w:b w:val="0"/>
          <w:i w:val="0"/>
          <w:sz w:val="19"/>
        </w:rPr>
        <w:t>5. I travel by _____ to other country or other city.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bus</w:t>
            </w:r>
          </w:p>
          <w:p>
            <w:pPr>
              <w:spacing w:after="20"/>
            </w:pPr>
            <w:r>
              <w:rPr>
                <w:sz w:val="19"/>
              </w:rPr>
              <w:t xml:space="preserve"> 2. bus</w:t>
            </w:r>
          </w:p>
          <w:p>
            <w:pPr>
              <w:spacing w:after="20"/>
            </w:pPr>
            <w:r>
              <w:rPr>
                <w:sz w:val="19"/>
              </w:rPr>
              <w:t xml:space="preserve"> 3. use</w:t>
            </w:r>
          </w:p>
          <w:p>
            <w:pPr>
              <w:spacing w:after="20"/>
            </w:pPr>
            <w:r>
              <w:rPr>
                <w:sz w:val="19"/>
              </w:rPr>
              <w:t xml:space="preserve"> 4. travel</w:t>
            </w:r>
          </w:p>
          <w:p>
            <w:pPr>
              <w:spacing w:after="20"/>
            </w:pPr>
            <w:r>
              <w:rPr>
                <w:sz w:val="19"/>
              </w:rPr>
              <w:t xml:space="preserve"> 5. train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Seventeen metres with your eyes closed</w:t>
      </w:r>
    </w:p>
    <w:p>
      <w:pPr>
        <w:spacing w:after="80"/>
        <w:ind w:left="170"/>
        <w:jc w:val="both"/>
      </w:pPr>
      <w:r>
        <w:rPr>
          <w:b w:val="0"/>
          <w:i w:val="0"/>
          <w:sz w:val="21"/>
        </w:rPr>
        <w:t>Every morning, more than a million Vietnamese students travel to school by bicycle or motorbike. Most of them arrive safely. Some do not.</w:t>
      </w:r>
    </w:p>
    <w:p>
      <w:pPr>
        <w:spacing w:after="80"/>
        <w:ind w:left="170"/>
        <w:jc w:val="both"/>
      </w:pPr>
      <w:r>
        <w:rPr>
          <w:b w:val="0"/>
          <w:i w:val="0"/>
          <w:sz w:val="21"/>
        </w:rPr>
        <w:t>Doctors say that the three main causes of student road accidents are speed, no helmet, and — increasingly — mobile phones. Reading one short message takes about two seconds. At 30 kilometres an hour, that is seventeen metres travelled with your eyes closed. Seventeen metres is longer than a classroom.</w:t>
      </w:r>
    </w:p>
    <w:p>
      <w:pPr>
        <w:spacing w:after="80"/>
        <w:ind w:left="170"/>
        <w:jc w:val="both"/>
      </w:pPr>
      <w:r>
        <w:rPr>
          <w:b w:val="0"/>
          <w:i w:val="0"/>
          <w:sz w:val="21"/>
        </w:rPr>
        <w:t>The helmet problem is different. Almost every student owns a helmet, but many buy the cheapest one, which is often just a plastic hat. A real helmet costs about 200,000 dong and must have a proper safety label.</w:t>
      </w:r>
    </w:p>
    <w:p>
      <w:pPr>
        <w:spacing w:after="80"/>
        <w:ind w:left="170"/>
        <w:jc w:val="both"/>
      </w:pPr>
      <w:r>
        <w:rPr>
          <w:b w:val="0"/>
          <w:i w:val="0"/>
          <w:sz w:val="21"/>
        </w:rPr>
        <w:t>There is also a problem of time. Most accidents happen between half past six and half past seven in the morning. Students who are late take risks: they go faster, they cross without looking, they carry two friends.</w:t>
      </w:r>
    </w:p>
    <w:p>
      <w:pPr>
        <w:spacing w:after="80"/>
        <w:ind w:left="170"/>
        <w:jc w:val="both"/>
      </w:pPr>
      <w:r>
        <w:rPr>
          <w:b w:val="0"/>
          <w:i w:val="0"/>
          <w:sz w:val="21"/>
        </w:rPr>
        <w:t>The good news is that all three causes are easy to fix. Leave home five minutes earlier. Put your phone in your bag, not in your hand. And spend a little more on the thing that protects your head.</w:t>
      </w:r>
    </w:p>
    <w:p>
      <w:pPr>
        <w:spacing w:after="80"/>
      </w:pPr>
      <w:r>
        <w:rPr>
          <w:b/>
          <w:i w:val="0"/>
          <w:color w:val="1F3B63"/>
          <w:sz w:val="21"/>
        </w:rPr>
        <w:t xml:space="preserve">U7.5-R1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How to buy a helmet</w:t>
      </w:r>
    </w:p>
    <w:p>
      <w:pPr>
        <w:spacing w:after="20"/>
        <w:ind w:left="340"/>
      </w:pPr>
      <w:r>
        <w:rPr>
          <w:b w:val="0"/>
          <w:i w:val="0"/>
          <w:sz w:val="19"/>
        </w:rPr>
        <w:t>B. Three causes of student road accidents — and how to fix them</w:t>
      </w:r>
    </w:p>
    <w:p>
      <w:pPr>
        <w:spacing w:after="20"/>
        <w:ind w:left="340"/>
      </w:pPr>
      <w:r>
        <w:rPr>
          <w:b w:val="0"/>
          <w:i w:val="0"/>
          <w:sz w:val="19"/>
        </w:rPr>
        <w:t>C. Traffic in Vietnamese cities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U7.5-R2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are the three main causes?</w:t>
      </w:r>
    </w:p>
    <w:p>
      <w:pPr>
        <w:spacing w:after="20"/>
        <w:ind w:left="340"/>
      </w:pPr>
      <w:r>
        <w:rPr>
          <w:b w:val="0"/>
          <w:i w:val="0"/>
          <w:sz w:val="19"/>
        </w:rPr>
        <w:t>2. How far do you travel in two seconds at 30 km/h?</w:t>
      </w:r>
    </w:p>
    <w:p>
      <w:pPr>
        <w:spacing w:after="20"/>
        <w:ind w:left="340"/>
      </w:pPr>
      <w:r>
        <w:rPr>
          <w:b w:val="0"/>
          <w:i w:val="0"/>
          <w:sz w:val="19"/>
        </w:rPr>
        <w:t>3. What is the problem with cheap helmets?</w:t>
      </w:r>
    </w:p>
    <w:p>
      <w:pPr>
        <w:spacing w:after="20"/>
        <w:ind w:left="340"/>
      </w:pPr>
      <w:r>
        <w:rPr>
          <w:b w:val="0"/>
          <w:i w:val="0"/>
          <w:sz w:val="19"/>
        </w:rPr>
        <w:t>4. When do most accidents happen, and why?</w:t>
      </w:r>
    </w:p>
    <w:p>
      <w:pPr>
        <w:spacing w:after="20"/>
        <w:ind w:left="340"/>
      </w:pPr>
      <w:r>
        <w:rPr>
          <w:b w:val="0"/>
          <w:i w:val="0"/>
          <w:sz w:val="19"/>
        </w:rPr>
        <w:t>5. What three solutions does the writer give?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Speed, no helmet, and mobile phones.</w:t>
            </w:r>
          </w:p>
          <w:p>
            <w:pPr>
              <w:spacing w:after="20"/>
            </w:pPr>
            <w:r>
              <w:rPr>
                <w:sz w:val="19"/>
              </w:rPr>
              <w:t xml:space="preserve"> 2. Seventeen metres.</w:t>
            </w:r>
          </w:p>
          <w:p>
            <w:pPr>
              <w:spacing w:after="20"/>
            </w:pPr>
            <w:r>
              <w:rPr>
                <w:sz w:val="19"/>
              </w:rPr>
              <w:t xml:space="preserve"> 3. They are often just a plastic hat, without a proper safety label.</w:t>
            </w:r>
          </w:p>
          <w:p>
            <w:pPr>
              <w:spacing w:after="20"/>
            </w:pPr>
            <w:r>
              <w:rPr>
                <w:sz w:val="19"/>
              </w:rPr>
              <w:t xml:space="preserve"> 4. Between 6.30 and 7.30 in the morning, because late students take risks.</w:t>
            </w:r>
          </w:p>
          <w:p>
            <w:pPr>
              <w:spacing w:after="20"/>
            </w:pPr>
            <w:r>
              <w:rPr>
                <w:sz w:val="19"/>
              </w:rPr>
              <w:t xml:space="preserve"> 5. Leave home five minutes earlier; put the phone in your bag; spend more on a good helmet.</w:t>
            </w:r>
          </w:p>
        </w:tc>
      </w:tr>
    </w:tbl>
    <w:p>
      <w:pPr>
        <w:spacing w:after="40"/>
      </w:pPr>
    </w:p>
    <w:p>
      <w:pPr>
        <w:spacing w:after="80"/>
      </w:pPr>
      <w:r>
        <w:rPr>
          <w:b/>
          <w:i w:val="0"/>
          <w:color w:val="1F3B63"/>
          <w:sz w:val="21"/>
        </w:rPr>
        <w:t xml:space="preserve">U7.5-R3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growing more and more (paragraph 2)</w:t>
      </w:r>
    </w:p>
    <w:p>
      <w:pPr>
        <w:spacing w:after="20"/>
        <w:ind w:left="340"/>
      </w:pPr>
      <w:r>
        <w:rPr>
          <w:b w:val="0"/>
          <w:i w:val="0"/>
          <w:sz w:val="19"/>
        </w:rPr>
        <w:t>2. do something dangerous (paragraph 4)</w:t>
      </w:r>
    </w:p>
    <w:p>
      <w:pPr>
        <w:spacing w:after="20"/>
        <w:ind w:left="340"/>
      </w:pPr>
      <w:r>
        <w:rPr>
          <w:b w:val="0"/>
          <w:i w:val="0"/>
          <w:sz w:val="19"/>
        </w:rPr>
        <w:t>3. keeps you safe (paragraph 5)</w:t>
      </w:r>
    </w:p>
    <w:p>
      <w:pPr>
        <w:spacing w:after="20"/>
        <w:ind w:left="340"/>
      </w:pPr>
      <w:r>
        <w:rPr>
          <w:b w:val="0"/>
          <w:i w:val="0"/>
          <w:sz w:val="19"/>
        </w:rPr>
        <w:t>4. a sign that shows something is safe (paragraph 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increasingly</w:t>
            </w:r>
          </w:p>
          <w:p>
            <w:pPr>
              <w:spacing w:after="20"/>
            </w:pPr>
            <w:r>
              <w:rPr>
                <w:sz w:val="19"/>
              </w:rPr>
              <w:t xml:space="preserve"> 2. take risks</w:t>
            </w:r>
          </w:p>
          <w:p>
            <w:pPr>
              <w:spacing w:after="20"/>
            </w:pPr>
            <w:r>
              <w:rPr>
                <w:sz w:val="19"/>
              </w:rPr>
              <w:t xml:space="preserve"> 3. protects</w:t>
            </w:r>
          </w:p>
          <w:p>
            <w:pPr>
              <w:spacing w:after="20"/>
            </w:pPr>
            <w:r>
              <w:rPr>
                <w:sz w:val="19"/>
              </w:rPr>
              <w:t xml:space="preserve"> 4. a safety label</w:t>
            </w:r>
          </w:p>
        </w:tc>
      </w:tr>
    </w:tbl>
    <w:p>
      <w:pPr>
        <w:spacing w:after="40"/>
      </w:pPr>
    </w:p>
    <w:p>
      <w:pPr>
        <w:spacing w:after="80"/>
      </w:pPr>
      <w:r>
        <w:rPr>
          <w:b/>
          <w:i w:val="0"/>
          <w:color w:val="1F3B63"/>
          <w:sz w:val="21"/>
        </w:rPr>
        <w:t xml:space="preserve">U7.5-R4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the writer compare seventeen metres with a classroom?</w:t>
      </w:r>
    </w:p>
    <w:p>
      <w:pPr>
        <w:spacing w:after="20"/>
        <w:ind w:left="340"/>
      </w:pPr>
      <w:r>
        <w:rPr>
          <w:b w:val="0"/>
          <w:i w:val="0"/>
          <w:sz w:val="19"/>
        </w:rPr>
        <w:t>2. Why do you think students buy the cheapest helmet?</w:t>
      </w:r>
    </w:p>
    <w:p>
      <w:pPr>
        <w:spacing w:after="20"/>
        <w:ind w:left="340"/>
      </w:pPr>
      <w:r>
        <w:rPr>
          <w:b w:val="0"/>
          <w:i w:val="0"/>
          <w:sz w:val="19"/>
        </w:rPr>
        <w:t>3. Which of the three solutions is easiest for you? Which is hardest?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 make an abstract number real and easy to imagine.</w:t>
            </w:r>
          </w:p>
          <w:p>
            <w:pPr>
              <w:spacing w:after="20"/>
            </w:pPr>
            <w:r>
              <w:rPr>
                <w:sz w:val="19"/>
              </w:rPr>
              <w:t xml:space="preserve"> 2. Students' own ideas: price, they only want to obey the law, appearance.</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U7.5-G1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Most students arrive at school safely.</w:t>
      </w:r>
    </w:p>
    <w:p>
      <w:pPr>
        <w:spacing w:after="20"/>
        <w:ind w:left="340"/>
      </w:pPr>
      <w:r>
        <w:rPr>
          <w:b w:val="0"/>
          <w:i w:val="0"/>
          <w:sz w:val="19"/>
        </w:rPr>
        <w:t>2. Reading a message takes about ten seconds.</w:t>
      </w:r>
    </w:p>
    <w:p>
      <w:pPr>
        <w:spacing w:after="20"/>
        <w:ind w:left="340"/>
      </w:pPr>
      <w:r>
        <w:rPr>
          <w:b w:val="0"/>
          <w:i w:val="0"/>
          <w:sz w:val="19"/>
        </w:rPr>
        <w:t>3. Few students own a helmet.</w:t>
      </w:r>
    </w:p>
    <w:p>
      <w:pPr>
        <w:spacing w:after="20"/>
        <w:ind w:left="340"/>
      </w:pPr>
      <w:r>
        <w:rPr>
          <w:b w:val="0"/>
          <w:i w:val="0"/>
          <w:sz w:val="19"/>
        </w:rPr>
        <w:t>4. Most accidents happen in the afternoon.</w:t>
      </w:r>
    </w:p>
    <w:p>
      <w:pPr>
        <w:spacing w:after="20"/>
        <w:ind w:left="340"/>
      </w:pPr>
      <w:r>
        <w:rPr>
          <w:b w:val="0"/>
          <w:i w:val="0"/>
          <w:sz w:val="19"/>
        </w:rPr>
        <w:t>5. The writer says all three causes are easy to fix.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about two seconds.</w:t>
            </w:r>
          </w:p>
          <w:p>
            <w:pPr>
              <w:spacing w:after="20"/>
            </w:pPr>
            <w:r>
              <w:rPr>
                <w:sz w:val="19"/>
              </w:rPr>
              <w:t xml:space="preserve"> 3. F – almost every student owns one, but many are cheap.</w:t>
            </w:r>
          </w:p>
          <w:p>
            <w:pPr>
              <w:spacing w:after="20"/>
            </w:pPr>
            <w:r>
              <w:rPr>
                <w:sz w:val="19"/>
              </w:rPr>
              <w:t xml:space="preserve"> 4. F – between 6.30 and 7.30 in the morning.</w:t>
            </w:r>
          </w:p>
          <w:p>
            <w:pPr>
              <w:spacing w:after="20"/>
            </w:pPr>
            <w:r>
              <w:rPr>
                <w:sz w:val="19"/>
              </w:rPr>
              <w:t xml:space="preserve"> 5. T</w:t>
            </w:r>
          </w:p>
        </w:tc>
      </w:tr>
    </w:tbl>
    <w:p>
      <w:pPr>
        <w:spacing w:after="40"/>
      </w:pPr>
    </w:p>
    <w:p>
      <w:pPr>
        <w:spacing w:after="80"/>
      </w:pPr>
      <w:r>
        <w:rPr>
          <w:b/>
          <w:i w:val="0"/>
          <w:color w:val="1F3B63"/>
          <w:sz w:val="21"/>
        </w:rPr>
        <w:t xml:space="preserve">U7.5-G2  because / so / that's why </w:t>
      </w:r>
      <w:r>
        <w:rPr>
          <w:b w:val="0"/>
          <w:i/>
          <w:color w:val="595959"/>
          <w:sz w:val="17"/>
        </w:rPr>
        <w:t>[★★☆ Medium · grammar]</w:t>
      </w:r>
    </w:p>
    <w:p>
      <w:pPr>
        <w:spacing w:after="80"/>
        <w:ind w:left="170"/>
      </w:pPr>
      <w:r>
        <w:rPr>
          <w:b w:val="0"/>
          <w:i/>
          <w:sz w:val="19"/>
        </w:rPr>
        <w:t>Join the sentences.</w:t>
      </w:r>
    </w:p>
    <w:p>
      <w:pPr>
        <w:spacing w:after="20"/>
        <w:ind w:left="340"/>
      </w:pPr>
      <w:r>
        <w:rPr>
          <w:b w:val="0"/>
          <w:i w:val="0"/>
          <w:sz w:val="19"/>
        </w:rPr>
        <w:t>1. The road was wet. He fell off his bike. (so)</w:t>
      </w:r>
    </w:p>
    <w:p>
      <w:pPr>
        <w:spacing w:after="20"/>
        <w:ind w:left="340"/>
      </w:pPr>
      <w:r>
        <w:rPr>
          <w:b w:val="0"/>
          <w:i w:val="0"/>
          <w:sz w:val="19"/>
        </w:rPr>
        <w:t>2. He didn't wear a helmet. His injury was serious. (That's why)</w:t>
      </w:r>
    </w:p>
    <w:p>
      <w:pPr>
        <w:spacing w:after="20"/>
        <w:ind w:left="340"/>
      </w:pPr>
      <w:r>
        <w:rPr>
          <w:b w:val="0"/>
          <w:i w:val="0"/>
          <w:sz w:val="19"/>
        </w:rPr>
        <w:t>3. Students take risks. They are late. (because)</w:t>
      </w:r>
    </w:p>
    <w:p>
      <w:pPr>
        <w:spacing w:after="20"/>
        <w:ind w:left="340"/>
      </w:pPr>
      <w:r>
        <w:rPr>
          <w:b w:val="0"/>
          <w:i w:val="0"/>
          <w:sz w:val="19"/>
        </w:rPr>
        <w:t>4. There is no traffic light. The corner is dangerous. (so)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road was wet, so he fell off his bike.</w:t>
            </w:r>
          </w:p>
          <w:p>
            <w:pPr>
              <w:spacing w:after="20"/>
            </w:pPr>
            <w:r>
              <w:rPr>
                <w:sz w:val="19"/>
              </w:rPr>
              <w:t xml:space="preserve"> 2. He didn't wear a helmet. That's why his injury was serious.</w:t>
            </w:r>
          </w:p>
          <w:p>
            <w:pPr>
              <w:spacing w:after="20"/>
            </w:pPr>
            <w:r>
              <w:rPr>
                <w:sz w:val="19"/>
              </w:rPr>
              <w:t xml:space="preserve"> 3. Students take risks because they are late.</w:t>
            </w:r>
          </w:p>
          <w:p>
            <w:pPr>
              <w:spacing w:after="20"/>
            </w:pPr>
            <w:r>
              <w:rPr>
                <w:sz w:val="19"/>
              </w:rPr>
              <w:t xml:space="preserve"> 4. There is no traffic light, so the corner is dangerous.</w:t>
            </w:r>
          </w:p>
        </w:tc>
      </w:tr>
    </w:tbl>
    <w:p>
      <w:pPr>
        <w:spacing w:after="40"/>
      </w:pPr>
    </w:p>
    <w:p>
      <w:pPr>
        <w:pStyle w:val="Heading4"/>
      </w:pPr>
      <w:r>
        <w:t>Independent practice</w:t>
      </w:r>
    </w:p>
    <w:p>
      <w:pPr>
        <w:spacing w:after="80"/>
      </w:pPr>
      <w:r>
        <w:rPr>
          <w:b/>
          <w:i w:val="0"/>
          <w:color w:val="1F3B63"/>
          <w:sz w:val="21"/>
        </w:rPr>
        <w:t xml:space="preserve">U7.5-I1  Retell </w:t>
      </w:r>
      <w:r>
        <w:rPr>
          <w:b w:val="0"/>
          <w:i/>
          <w:color w:val="595959"/>
          <w:sz w:val="17"/>
        </w:rPr>
        <w:t>[★★☆ Medium · speaking]</w:t>
      </w:r>
    </w:p>
    <w:p>
      <w:pPr>
        <w:spacing w:after="80"/>
        <w:ind w:left="170"/>
      </w:pPr>
      <w:r>
        <w:rPr>
          <w:b w:val="0"/>
          <w:i/>
          <w:sz w:val="19"/>
        </w:rPr>
        <w:t>Close the book. Tell your partner the three causes and the three solutions.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Causes: speed, no (or cheap) helmet, phones. Solutions: leave earlier, phone in the bag, buy a good helmet.</w:t>
            </w:r>
          </w:p>
        </w:tc>
      </w:tr>
    </w:tbl>
    <w:p>
      <w:pPr>
        <w:spacing w:after="40"/>
      </w:pPr>
    </w:p>
    <w:p>
      <w:pPr>
        <w:spacing w:after="80"/>
      </w:pPr>
      <w:r>
        <w:rPr>
          <w:b/>
          <w:i w:val="0"/>
          <w:color w:val="1F3B63"/>
          <w:sz w:val="21"/>
        </w:rPr>
        <w:t xml:space="preserve">U7.5-I2  Your talk </w:t>
      </w:r>
      <w:r>
        <w:rPr>
          <w:b w:val="0"/>
          <w:i/>
          <w:color w:val="595959"/>
          <w:sz w:val="17"/>
        </w:rPr>
        <w:t>[★★★ Difficult · speaking]</w:t>
      </w:r>
    </w:p>
    <w:p>
      <w:pPr>
        <w:spacing w:after="80"/>
        <w:ind w:left="170"/>
      </w:pPr>
      <w:r>
        <w:rPr>
          <w:b w:val="0"/>
          <w:i/>
          <w:sz w:val="19"/>
        </w:rPr>
        <w:t>Do U7.5-S2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U7.5-S2.</w:t>
            </w:r>
          </w:p>
        </w:tc>
      </w:tr>
    </w:tbl>
    <w:p>
      <w:pPr>
        <w:spacing w:after="40"/>
      </w:pPr>
    </w:p>
    <w:p>
      <w:pPr>
        <w:pStyle w:val="Heading4"/>
      </w:pPr>
      <w:r>
        <w:t>Speaking activities</w:t>
      </w:r>
    </w:p>
    <w:p>
      <w:pPr>
        <w:spacing w:after="80"/>
      </w:pPr>
      <w:r>
        <w:rPr>
          <w:b/>
          <w:i w:val="0"/>
          <w:color w:val="1F3B63"/>
          <w:sz w:val="21"/>
        </w:rPr>
        <w:t xml:space="preserve">U7.5-S1  Prepare your talk </w:t>
      </w:r>
      <w:r>
        <w:rPr>
          <w:b w:val="0"/>
          <w:i/>
          <w:color w:val="595959"/>
          <w:sz w:val="17"/>
        </w:rPr>
        <w:t>[★★☆ Medium · speaking]</w:t>
      </w:r>
    </w:p>
    <w:p>
      <w:pPr>
        <w:spacing w:after="80"/>
        <w:ind w:left="170"/>
      </w:pPr>
      <w:r>
        <w:rPr>
          <w:b w:val="0"/>
          <w:i/>
          <w:sz w:val="19"/>
        </w:rPr>
        <w:t>Make notes for a 90-second talk: 'How I can make my journey to school safer.'</w:t>
      </w:r>
    </w:p>
    <w:p>
      <w:pPr>
        <w:spacing w:after="20"/>
        <w:ind w:left="340"/>
      </w:pPr>
      <w:r>
        <w:rPr>
          <w:b w:val="0"/>
          <w:i w:val="0"/>
          <w:sz w:val="19"/>
        </w:rPr>
        <w:t>1. How I get to school and how long it takes ______</w:t>
      </w:r>
    </w:p>
    <w:p>
      <w:pPr>
        <w:spacing w:after="20"/>
        <w:ind w:left="340"/>
      </w:pPr>
      <w:r>
        <w:rPr>
          <w:b w:val="0"/>
          <w:i w:val="0"/>
          <w:sz w:val="19"/>
        </w:rPr>
        <w:t>2. One dangerous place or moment on my journey ______</w:t>
      </w:r>
    </w:p>
    <w:p>
      <w:pPr>
        <w:spacing w:after="20"/>
        <w:ind w:left="340"/>
      </w:pPr>
      <w:r>
        <w:rPr>
          <w:b w:val="0"/>
          <w:i w:val="0"/>
          <w:sz w:val="19"/>
        </w:rPr>
        <w:t>3. Why it is dangerous (because…) ______</w:t>
      </w:r>
    </w:p>
    <w:p>
      <w:pPr>
        <w:spacing w:after="20"/>
        <w:ind w:left="340"/>
      </w:pPr>
      <w:r>
        <w:rPr>
          <w:b w:val="0"/>
          <w:i w:val="0"/>
          <w:sz w:val="19"/>
        </w:rPr>
        <w:t>4. Two things I must / should change ______</w:t>
      </w:r>
    </w:p>
    <w:p>
      <w:pPr>
        <w:spacing w:after="20"/>
        <w:ind w:left="340"/>
      </w:pPr>
      <w:r>
        <w:rPr>
          <w:b w:val="0"/>
          <w:i w:val="0"/>
          <w:sz w:val="19"/>
        </w:rPr>
        <w:t>5. One thing the school or the town should do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w:t>
            </w:r>
          </w:p>
        </w:tc>
      </w:tr>
    </w:tbl>
    <w:p>
      <w:pPr>
        <w:spacing w:after="40"/>
      </w:pPr>
    </w:p>
    <w:p>
      <w:pPr>
        <w:spacing w:after="80"/>
      </w:pPr>
      <w:r>
        <w:rPr>
          <w:b/>
          <w:i w:val="0"/>
          <w:color w:val="1F3B63"/>
          <w:sz w:val="21"/>
        </w:rPr>
        <w:t xml:space="preserve">U7.5-S2  Give your talk </w:t>
      </w:r>
      <w:r>
        <w:rPr>
          <w:b w:val="0"/>
          <w:i/>
          <w:color w:val="595959"/>
          <w:sz w:val="17"/>
        </w:rPr>
        <w:t>[★★★ Difficult · speaking]</w:t>
      </w:r>
    </w:p>
    <w:p>
      <w:pPr>
        <w:spacing w:after="80"/>
        <w:ind w:left="170"/>
      </w:pPr>
      <w:r>
        <w:rPr>
          <w:b w:val="0"/>
          <w:i/>
          <w:sz w:val="19"/>
        </w:rPr>
        <w:t>Speak for 90 seconds in a group of four. Listeners ask one question each.</w:t>
      </w:r>
    </w:p>
    <w:p>
      <w:pPr>
        <w:spacing w:after="20"/>
        <w:ind w:left="340"/>
      </w:pPr>
      <w:r>
        <w:rPr>
          <w:b w:val="0"/>
          <w:i w:val="0"/>
          <w:sz w:val="19"/>
        </w:rPr>
        <w:t>Useful: 'The most dangerous part is…', 'It's dangerous because…', 'I must…', 'I should…', 'The school should…'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must/should 3, delivery 2, questions 2.</w:t>
            </w:r>
          </w:p>
        </w:tc>
      </w:tr>
    </w:tbl>
    <w:p>
      <w:pPr>
        <w:spacing w:after="40"/>
      </w:pPr>
    </w:p>
    <w:p>
      <w:pPr>
        <w:pStyle w:val="Heading4"/>
      </w:pPr>
      <w:r>
        <w:t>Writing activities</w:t>
      </w:r>
    </w:p>
    <w:p>
      <w:pPr>
        <w:spacing w:after="80"/>
      </w:pPr>
      <w:r>
        <w:rPr>
          <w:b/>
          <w:i w:val="0"/>
          <w:color w:val="1F3B63"/>
          <w:sz w:val="21"/>
        </w:rPr>
        <w:t xml:space="preserve">U7.5-W1  Notes to sentences </w:t>
      </w:r>
      <w:r>
        <w:rPr>
          <w:b w:val="0"/>
          <w:i/>
          <w:color w:val="595959"/>
          <w:sz w:val="17"/>
        </w:rPr>
        <w:t>[★★☆ Medium · writing]</w:t>
      </w:r>
    </w:p>
    <w:p>
      <w:pPr>
        <w:spacing w:after="80"/>
        <w:ind w:left="170"/>
      </w:pPr>
      <w:r>
        <w:rPr>
          <w:b w:val="0"/>
          <w:i/>
          <w:sz w:val="19"/>
        </w:rPr>
        <w:t>Turn your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go to school by bike and it takes about ten minutes. The most dangerous part is the crossroads near the market. It is dangerous because there are no traffic lights and many motorbikes turn without looking. I must slow down there and I should never use my phone. I also should wear a brighter jacket in winter. In my opinion, the town should put a zebra crossing and a light at that corner.</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Expressing concern and making a suggestion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I'm worried about…</w:t>
            </w:r>
          </w:p>
          <w:p>
            <w:pPr>
              <w:spacing w:after="20"/>
            </w:pPr>
            <w:r>
              <w:rPr>
                <w:sz w:val="20"/>
              </w:rPr>
              <w:t xml:space="preserve"> • The problem is that…</w:t>
            </w:r>
          </w:p>
          <w:p>
            <w:pPr>
              <w:spacing w:after="20"/>
            </w:pPr>
            <w:r>
              <w:rPr>
                <w:sz w:val="20"/>
              </w:rPr>
              <w:t xml:space="preserve"> • Something must be done.</w:t>
            </w:r>
          </w:p>
          <w:p>
            <w:pPr>
              <w:spacing w:after="20"/>
            </w:pPr>
            <w:r>
              <w:rPr>
                <w:sz w:val="20"/>
              </w:rPr>
              <w:t xml:space="preserve"> • Why don't we…?</w:t>
            </w:r>
          </w:p>
          <w:p>
            <w:pPr>
              <w:spacing w:after="20"/>
            </w:pPr>
            <w:r>
              <w:rPr>
                <w:sz w:val="20"/>
              </w:rPr>
              <w:t xml:space="preserve"> • The school should…</w:t>
            </w:r>
          </w:p>
          <w:p>
            <w:pPr>
              <w:spacing w:after="20"/>
            </w:pPr>
            <w:r>
              <w:rPr>
                <w:sz w:val="20"/>
              </w:rPr>
              <w:t xml:space="preserve"> • It only takes a minute.</w:t>
            </w:r>
          </w:p>
        </w:tc>
      </w:tr>
    </w:tbl>
    <w:p>
      <w:pPr>
        <w:spacing w:after="40"/>
      </w:pPr>
    </w:p>
    <w:p>
      <w:pPr>
        <w:spacing w:after="80"/>
      </w:pPr>
      <w:r>
        <w:rPr>
          <w:b/>
          <w:i w:val="0"/>
          <w:color w:val="0E7C66"/>
          <w:sz w:val="21"/>
        </w:rPr>
        <w:t xml:space="preserve">Role play: </w:t>
      </w:r>
      <w:r>
        <w:rPr>
          <w:b w:val="0"/>
          <w:i w:val="0"/>
          <w:sz w:val="21"/>
        </w:rPr>
        <w:t>Class meeting: two students present a dangerous place near the school and suggest a solution; the class agrees or disagrees.</w:t>
      </w:r>
    </w:p>
    <w:p>
      <w:pPr>
        <w:spacing w:after="80"/>
      </w:pPr>
      <w:r>
        <w:rPr>
          <w:b/>
          <w:i w:val="0"/>
          <w:color w:val="0E7C66"/>
          <w:sz w:val="21"/>
        </w:rPr>
        <w:t xml:space="preserve">Real-life use: </w:t>
      </w:r>
      <w:r>
        <w:rPr>
          <w:b w:val="0"/>
          <w:i w:val="0"/>
          <w:sz w:val="21"/>
        </w:rPr>
        <w:t>Raising a safety problem with an adult and suggesting a solution.</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a talk skeleton with sentence starters.</w:t>
            </w:r>
          </w:p>
          <w:p>
            <w:pPr>
              <w:spacing w:after="20"/>
            </w:pPr>
            <w:r>
              <w:rPr>
                <w:sz w:val="19"/>
              </w:rPr>
              <w:t>• Allow the talk to one partner only.</w:t>
            </w:r>
          </w:p>
        </w:tc>
        <w:tc>
          <w:tcPr>
            <w:tcW w:type="dxa" w:w="4819"/>
            <w:shd w:val="clear" w:color="auto" w:fill="DCE9F7"/>
          </w:tcPr>
          <w:p>
            <w:r/>
            <w:r>
              <w:rPr>
                <w:b/>
                <w:sz w:val="20"/>
              </w:rPr>
              <w:t>Challenge — stronger students</w:t>
            </w:r>
          </w:p>
          <w:p>
            <w:pPr>
              <w:spacing w:after="20"/>
            </w:pPr>
            <w:r>
              <w:rPr>
                <w:sz w:val="19"/>
              </w:rPr>
              <w:t>• Ask them to use 'That's why' at least once.</w:t>
            </w:r>
          </w:p>
          <w:p>
            <w:pPr>
              <w:spacing w:after="20"/>
            </w:pPr>
            <w:r>
              <w:rPr>
                <w:sz w:val="19"/>
              </w:rPr>
              <w:t>• Ask them to summarise the article in three sentences.</w:t>
            </w:r>
          </w:p>
          <w:p>
            <w:pPr>
              <w:spacing w:after="20"/>
            </w:pPr>
            <w:r>
              <w:rPr>
                <w:sz w:val="19"/>
              </w:rPr>
              <w:t>• Ask them to propose a school campaign with three actions.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because / so / that's why</w:t>
            </w:r>
          </w:p>
          <w:p>
            <w:pPr>
              <w:spacing w:after="20"/>
            </w:pPr>
            <w:r>
              <w:rPr>
                <w:sz w:val="20"/>
              </w:rPr>
              <w:t xml:space="preserve"> • must and should in a safety context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Uses because/so correctly</w:t>
            </w:r>
          </w:p>
          <w:p>
            <w:pPr>
              <w:spacing w:after="20"/>
            </w:pPr>
            <w:r>
              <w:rPr>
                <w:sz w:val="20"/>
              </w:rPr>
              <w:t xml:space="preserve"> • Talk covers all five points in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U7.5-H2</w:t>
            </w:r>
          </w:p>
        </w:tc>
        <w:tc>
          <w:tcPr>
            <w:tcW w:type="dxa" w:w="5443"/>
            <w:shd w:val="clear" w:color="auto" w:fill="F7F9FB"/>
          </w:tcPr>
          <w:p>
            <w:pPr>
              <w:spacing w:after="20"/>
            </w:pPr>
            <w:r/>
            <w:r>
              <w:rPr>
                <w:sz w:val="18"/>
              </w:rPr>
              <w:t>Vocabulary — Complete with accident, injury, dangerous, careless, obey, reflective.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U7.5-H3</w:t>
            </w:r>
          </w:p>
        </w:tc>
        <w:tc>
          <w:tcPr>
            <w:tcW w:type="dxa" w:w="5443"/>
          </w:tcPr>
          <w:p>
            <w:pPr>
              <w:spacing w:after="20"/>
            </w:pPr>
            <w:r/>
            <w:r>
              <w:rPr>
                <w:sz w:val="18"/>
              </w:rPr>
              <w:t>Writing — Write your talk as a paragraph (80–90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U7.5-H4</w:t>
            </w:r>
          </w:p>
        </w:tc>
        <w:tc>
          <w:tcPr>
            <w:tcW w:type="dxa" w:w="5443"/>
            <w:shd w:val="clear" w:color="auto" w:fill="F7F9FB"/>
          </w:tcPr>
          <w:p>
            <w:pPr>
              <w:spacing w:after="20"/>
            </w:pPr>
            <w:r/>
            <w:r>
              <w:rPr>
                <w:sz w:val="18"/>
              </w:rPr>
              <w:t>Speaking — Practise your 90-second talk three times.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U7L5</w:t>
      </w:r>
      <w:r>
        <w:rPr>
          <w:b w:val="0"/>
          <w:i/>
          <w:sz w:val="18"/>
        </w:rPr>
        <w:t>.</w:t>
      </w:r>
    </w:p>
    <w:p>
      <w:r>
        <w:br w:type="page"/>
      </w:r>
    </w:p>
    <w:p>
      <w:pPr>
        <w:pStyle w:val="Heading2"/>
      </w:pPr>
      <w:r>
        <w:t>Unit 7 – Lesson 6: Skills 2 – Listening: A traffic report + Writing: Road safety rules</w:t>
      </w:r>
    </w:p>
    <w:p>
      <w:pPr>
        <w:spacing w:after="80"/>
      </w:pPr>
      <w:r>
        <w:rPr>
          <w:b w:val="0"/>
          <w:i/>
          <w:color w:val="595959"/>
          <w:sz w:val="18"/>
        </w:rPr>
        <w:t>Period 54  ·  45 minutes  ·  Code U7L6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traffic report and complete notes</w:t>
            </w:r>
          </w:p>
          <w:p>
            <w:pPr>
              <w:spacing w:after="20"/>
            </w:pPr>
            <w:r>
              <w:rPr>
                <w:sz w:val="20"/>
              </w:rPr>
              <w:t>• organise a set of rules with a heading, numbered points and a reason</w:t>
            </w:r>
          </w:p>
          <w:p>
            <w:pPr>
              <w:spacing w:after="20"/>
            </w:pPr>
            <w:r>
              <w:rPr>
                <w:sz w:val="20"/>
              </w:rPr>
              <w:t>• write a road safety leaflet of 80–100 words</w:t>
            </w:r>
          </w:p>
          <w:p>
            <w:pPr>
              <w:spacing w:after="20"/>
            </w:pPr>
            <w:r>
              <w:rPr>
                <w:sz w:val="20"/>
              </w:rPr>
              <w:t>• check a partner's work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U7L1–L5: transport, signs, must/mustn't, because/so; Unit 2 imperatives and advice</w:t>
            </w:r>
          </w:p>
        </w:tc>
      </w:tr>
    </w:tbl>
    <w:p>
      <w:pPr>
        <w:spacing w:after="40"/>
      </w:pPr>
    </w:p>
    <w:p>
      <w:pPr>
        <w:spacing w:after="80"/>
      </w:pPr>
      <w:r>
        <w:rPr>
          <w:b/>
          <w:i w:val="0"/>
          <w:sz w:val="21"/>
        </w:rPr>
        <w:t xml:space="preserve">Materials: </w:t>
      </w:r>
      <w:r>
        <w:rPr>
          <w:b w:val="0"/>
          <w:i w:val="0"/>
          <w:sz w:val="21"/>
        </w:rPr>
        <w:t>Recording: Do you live near a train station? — ELLLO — One Minute English (0:45); Model leaflet slide; Coloured pens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report</w:t>
            </w:r>
          </w:p>
        </w:tc>
        <w:tc>
          <w:tcPr>
            <w:tcW w:type="dxa" w:w="794"/>
          </w:tcPr>
          <w:p>
            <w:pPr>
              <w:spacing w:after="20"/>
            </w:pPr>
            <w:r/>
            <w:r>
              <w:rPr>
                <w:sz w:val="18"/>
              </w:rPr>
              <w:t>n/v</w:t>
            </w:r>
          </w:p>
        </w:tc>
        <w:tc>
          <w:tcPr>
            <w:tcW w:type="dxa" w:w="1814"/>
          </w:tcPr>
          <w:p>
            <w:pPr>
              <w:spacing w:after="20"/>
            </w:pPr>
            <w:r/>
            <w:r>
              <w:rPr>
                <w:sz w:val="18"/>
              </w:rPr>
              <w:t>/rɪˈpɔːt/</w:t>
            </w:r>
          </w:p>
        </w:tc>
        <w:tc>
          <w:tcPr>
            <w:tcW w:type="dxa" w:w="1701"/>
          </w:tcPr>
          <w:p>
            <w:pPr>
              <w:spacing w:after="20"/>
            </w:pPr>
            <w:r/>
            <w:r>
              <w:rPr>
                <w:sz w:val="18"/>
              </w:rPr>
              <w:t>bản tin, báo cáo</w:t>
            </w:r>
          </w:p>
        </w:tc>
        <w:tc>
          <w:tcPr>
            <w:tcW w:type="dxa" w:w="3402"/>
          </w:tcPr>
          <w:p>
            <w:pPr>
              <w:spacing w:after="20"/>
            </w:pPr>
            <w:r/>
            <w:r>
              <w:rPr>
                <w:sz w:val="18"/>
              </w:rPr>
              <w:t>Here is the traffic report.</w:t>
            </w:r>
          </w:p>
        </w:tc>
      </w:tr>
      <w:tr>
        <w:tc>
          <w:tcPr>
            <w:tcW w:type="dxa" w:w="1928"/>
            <w:shd w:val="clear" w:color="auto" w:fill="F7F9FB"/>
          </w:tcPr>
          <w:p>
            <w:pPr>
              <w:spacing w:after="20"/>
            </w:pPr>
            <w:r/>
            <w:r>
              <w:rPr>
                <w:sz w:val="18"/>
              </w:rPr>
              <w:t>delay</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/dɪˈleɪ/</w:t>
            </w:r>
          </w:p>
        </w:tc>
        <w:tc>
          <w:tcPr>
            <w:tcW w:type="dxa" w:w="1701"/>
            <w:shd w:val="clear" w:color="auto" w:fill="F7F9FB"/>
          </w:tcPr>
          <w:p>
            <w:pPr>
              <w:spacing w:after="20"/>
            </w:pPr>
            <w:r/>
            <w:r>
              <w:rPr>
                <w:sz w:val="18"/>
              </w:rPr>
              <w:t>sự chậm trễ</w:t>
            </w:r>
          </w:p>
        </w:tc>
        <w:tc>
          <w:tcPr>
            <w:tcW w:type="dxa" w:w="3402"/>
            <w:shd w:val="clear" w:color="auto" w:fill="F7F9FB"/>
          </w:tcPr>
          <w:p>
            <w:pPr>
              <w:spacing w:after="20"/>
            </w:pPr>
            <w:r/>
            <w:r>
              <w:rPr>
                <w:sz w:val="18"/>
              </w:rPr>
              <w:t>There is a 20-minute delay on Route 5.</w:t>
            </w:r>
          </w:p>
        </w:tc>
      </w:tr>
      <w:tr>
        <w:tc>
          <w:tcPr>
            <w:tcW w:type="dxa" w:w="1928"/>
          </w:tcPr>
          <w:p>
            <w:pPr>
              <w:spacing w:after="20"/>
            </w:pPr>
            <w:r/>
            <w:r>
              <w:rPr>
                <w:sz w:val="18"/>
              </w:rPr>
              <w:t>avoid</w:t>
            </w:r>
          </w:p>
        </w:tc>
        <w:tc>
          <w:tcPr>
            <w:tcW w:type="dxa" w:w="794"/>
          </w:tcPr>
          <w:p>
            <w:pPr>
              <w:spacing w:after="20"/>
            </w:pPr>
            <w:r/>
            <w:r>
              <w:rPr>
                <w:sz w:val="18"/>
              </w:rPr>
              <w:t>v</w:t>
            </w:r>
          </w:p>
        </w:tc>
        <w:tc>
          <w:tcPr>
            <w:tcW w:type="dxa" w:w="1814"/>
          </w:tcPr>
          <w:p>
            <w:pPr>
              <w:spacing w:after="20"/>
            </w:pPr>
            <w:r/>
            <w:r>
              <w:rPr>
                <w:sz w:val="18"/>
              </w:rPr>
              <w:t>/əˈvɔɪd/</w:t>
            </w:r>
          </w:p>
        </w:tc>
        <w:tc>
          <w:tcPr>
            <w:tcW w:type="dxa" w:w="1701"/>
          </w:tcPr>
          <w:p>
            <w:pPr>
              <w:spacing w:after="20"/>
            </w:pPr>
            <w:r/>
            <w:r>
              <w:rPr>
                <w:sz w:val="18"/>
              </w:rPr>
              <w:t>tránh</w:t>
            </w:r>
          </w:p>
        </w:tc>
        <w:tc>
          <w:tcPr>
            <w:tcW w:type="dxa" w:w="3402"/>
          </w:tcPr>
          <w:p>
            <w:pPr>
              <w:spacing w:after="20"/>
            </w:pPr>
            <w:r/>
            <w:r>
              <w:rPr>
                <w:sz w:val="18"/>
              </w:rPr>
              <w:t>Avoid the city centre this morning.</w:t>
            </w:r>
          </w:p>
        </w:tc>
      </w:tr>
      <w:tr>
        <w:tc>
          <w:tcPr>
            <w:tcW w:type="dxa" w:w="1928"/>
            <w:shd w:val="clear" w:color="auto" w:fill="F7F9FB"/>
          </w:tcPr>
          <w:p>
            <w:pPr>
              <w:spacing w:after="20"/>
            </w:pPr>
            <w:r/>
            <w:r>
              <w:rPr>
                <w:sz w:val="18"/>
              </w:rPr>
              <w:t>route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/ruːt/</w:t>
            </w:r>
          </w:p>
        </w:tc>
        <w:tc>
          <w:tcPr>
            <w:tcW w:type="dxa" w:w="1701"/>
            <w:shd w:val="clear" w:color="auto" w:fill="F7F9FB"/>
          </w:tcPr>
          <w:p>
            <w:pPr>
              <w:spacing w:after="20"/>
            </w:pPr>
            <w:r/>
            <w:r>
              <w:rPr>
                <w:sz w:val="18"/>
              </w:rPr>
              <w:t>tuyến đường</w:t>
            </w:r>
          </w:p>
        </w:tc>
        <w:tc>
          <w:tcPr>
            <w:tcW w:type="dxa" w:w="3402"/>
            <w:shd w:val="clear" w:color="auto" w:fill="F7F9FB"/>
          </w:tcPr>
          <w:p>
            <w:pPr>
              <w:spacing w:after="20"/>
            </w:pPr>
            <w:r/>
            <w:r>
              <w:rPr>
                <w:sz w:val="18"/>
              </w:rPr>
              <w:t>Take another route today.</w:t>
            </w:r>
          </w:p>
        </w:tc>
      </w:tr>
      <w:tr>
        <w:tc>
          <w:tcPr>
            <w:tcW w:type="dxa" w:w="1928"/>
          </w:tcPr>
          <w:p>
            <w:pPr>
              <w:spacing w:after="20"/>
            </w:pPr>
            <w:r/>
            <w:r>
              <w:rPr>
                <w:sz w:val="18"/>
              </w:rPr>
              <w:t>flooded</w:t>
            </w:r>
          </w:p>
        </w:tc>
        <w:tc>
          <w:tcPr>
            <w:tcW w:type="dxa" w:w="794"/>
          </w:tcPr>
          <w:p>
            <w:pPr>
              <w:spacing w:after="20"/>
            </w:pPr>
            <w:r/>
            <w:r>
              <w:rPr>
                <w:sz w:val="18"/>
              </w:rPr>
              <w:t>adj</w:t>
            </w:r>
          </w:p>
        </w:tc>
        <w:tc>
          <w:tcPr>
            <w:tcW w:type="dxa" w:w="1814"/>
          </w:tcPr>
          <w:p>
            <w:pPr>
              <w:spacing w:after="20"/>
            </w:pPr>
            <w:r/>
            <w:r>
              <w:rPr>
                <w:sz w:val="18"/>
              </w:rPr>
              <w:t>/ˈflʌdɪd/</w:t>
            </w:r>
          </w:p>
        </w:tc>
        <w:tc>
          <w:tcPr>
            <w:tcW w:type="dxa" w:w="1701"/>
          </w:tcPr>
          <w:p>
            <w:pPr>
              <w:spacing w:after="20"/>
            </w:pPr>
            <w:r/>
            <w:r>
              <w:rPr>
                <w:sz w:val="18"/>
              </w:rPr>
              <w:t>bị ngập</w:t>
            </w:r>
          </w:p>
        </w:tc>
        <w:tc>
          <w:tcPr>
            <w:tcW w:type="dxa" w:w="3402"/>
          </w:tcPr>
          <w:p>
            <w:pPr>
              <w:spacing w:after="20"/>
            </w:pPr>
            <w:r/>
            <w:r>
              <w:rPr>
                <w:sz w:val="18"/>
              </w:rPr>
              <w:t>The road is flooded after the storm.</w:t>
            </w:r>
          </w:p>
        </w:tc>
      </w:tr>
      <w:tr>
        <w:tc>
          <w:tcPr>
            <w:tcW w:type="dxa" w:w="1928"/>
            <w:shd w:val="clear" w:color="auto" w:fill="F7F9FB"/>
          </w:tcPr>
          <w:p>
            <w:pPr>
              <w:spacing w:after="20"/>
            </w:pPr>
            <w:r/>
            <w:r>
              <w:rPr>
                <w:sz w:val="18"/>
              </w:rPr>
              <w:t>repair</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/rɪˈpeə/</w:t>
            </w:r>
          </w:p>
        </w:tc>
        <w:tc>
          <w:tcPr>
            <w:tcW w:type="dxa" w:w="1701"/>
            <w:shd w:val="clear" w:color="auto" w:fill="F7F9FB"/>
          </w:tcPr>
          <w:p>
            <w:pPr>
              <w:spacing w:after="20"/>
            </w:pPr>
            <w:r/>
            <w:r>
              <w:rPr>
                <w:sz w:val="18"/>
              </w:rPr>
              <w:t>sửa chữa</w:t>
            </w:r>
          </w:p>
        </w:tc>
        <w:tc>
          <w:tcPr>
            <w:tcW w:type="dxa" w:w="3402"/>
            <w:shd w:val="clear" w:color="auto" w:fill="F7F9FB"/>
          </w:tcPr>
          <w:p>
            <w:pPr>
              <w:spacing w:after="20"/>
            </w:pPr>
            <w:r/>
            <w:r>
              <w:rPr>
                <w:sz w:val="18"/>
              </w:rPr>
              <w:t>Workers are repairing the bridge.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Here is the traffic report.</w:t>
            </w:r>
          </w:p>
          <w:p>
            <w:pPr>
              <w:spacing w:after="20"/>
            </w:pPr>
            <w:r>
              <w:rPr>
                <w:sz w:val="20"/>
              </w:rPr>
              <w:t xml:space="preserve"> • Drivers should avoid…</w:t>
            </w:r>
          </w:p>
          <w:p>
            <w:pPr>
              <w:spacing w:after="20"/>
            </w:pPr>
            <w:r>
              <w:rPr>
                <w:sz w:val="20"/>
              </w:rPr>
              <w:t xml:space="preserve"> • There is a delay of…</w:t>
            </w:r>
          </w:p>
          <w:p>
            <w:pPr>
              <w:spacing w:after="20"/>
            </w:pPr>
            <w:r>
              <w:rPr>
                <w:sz w:val="20"/>
              </w:rPr>
              <w:t xml:space="preserve"> • Take an alternative route.</w:t>
            </w:r>
          </w:p>
          <w:p>
            <w:pPr>
              <w:spacing w:after="20"/>
            </w:pPr>
            <w:r>
              <w:rPr>
                <w:sz w:val="20"/>
              </w:rPr>
              <w:t xml:space="preserve"> • The road is closed.</w:t>
            </w:r>
          </w:p>
        </w:tc>
      </w:tr>
    </w:tbl>
    <w:p>
      <w:pPr>
        <w:spacing w:after="40"/>
      </w:pPr>
    </w:p>
    <w:p>
      <w:pPr>
        <w:pStyle w:val="Heading4"/>
      </w:pPr>
      <w:r>
        <w:t>Grammar — Writing rules: heading, numbered points, imperatives and reasons</w:t>
      </w:r>
    </w:p>
    <w:p>
      <w:pPr>
        <w:pStyle w:val="ListBullet"/>
        <w:spacing w:after="40"/>
        <w:ind w:left="397"/>
      </w:pPr>
      <w:r>
        <w:rPr>
          <w:sz w:val="21"/>
        </w:rPr>
        <w:t>Give the leaflet a short, strong HEADING: 'Five rules for a safe journey'.</w:t>
      </w:r>
    </w:p>
    <w:p>
      <w:pPr>
        <w:pStyle w:val="ListBullet"/>
        <w:spacing w:after="40"/>
        <w:ind w:left="397"/>
      </w:pPr>
      <w:r>
        <w:rPr>
          <w:sz w:val="21"/>
        </w:rPr>
        <w:t>Number the rules. One rule per line.</w:t>
      </w:r>
    </w:p>
    <w:p>
      <w:pPr>
        <w:pStyle w:val="ListBullet"/>
        <w:spacing w:after="40"/>
        <w:ind w:left="397"/>
      </w:pPr>
      <w:r>
        <w:rPr>
          <w:sz w:val="21"/>
        </w:rPr>
        <w:t>Each rule = an imperative or must/mustn't + a short REASON.</w:t>
      </w:r>
    </w:p>
    <w:p>
      <w:pPr>
        <w:pStyle w:val="ListBullet"/>
        <w:spacing w:after="40"/>
        <w:ind w:left="397"/>
      </w:pPr>
      <w:r>
        <w:rPr>
          <w:sz w:val="21"/>
        </w:rPr>
        <w:t>Finish with one memorable sentence (a slogan).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Heading</w:t>
            </w:r>
          </w:p>
        </w:tc>
        <w:tc>
          <w:tcPr>
            <w:tcW w:type="dxa" w:w="4819"/>
          </w:tcPr>
          <w:p>
            <w:pPr>
              <w:spacing w:after="20"/>
            </w:pPr>
            <w:r/>
            <w:r>
              <w:rPr>
                <w:sz w:val="18"/>
              </w:rPr>
              <w:t>SAFE TO SCHOOL — five rules</w:t>
            </w:r>
          </w:p>
        </w:tc>
      </w:tr>
      <w:tr>
        <w:tc>
          <w:tcPr>
            <w:tcW w:type="dxa" w:w="4819"/>
            <w:shd w:val="clear" w:color="auto" w:fill="F7F9FB"/>
          </w:tcPr>
          <w:p>
            <w:pPr>
              <w:spacing w:after="20"/>
            </w:pPr>
            <w:r/>
            <w:r>
              <w:rPr>
                <w:sz w:val="18"/>
              </w:rPr>
              <w:t>Rule + reason</w:t>
            </w:r>
          </w:p>
        </w:tc>
        <w:tc>
          <w:tcPr>
            <w:tcW w:type="dxa" w:w="4819"/>
            <w:shd w:val="clear" w:color="auto" w:fill="F7F9FB"/>
          </w:tcPr>
          <w:p>
            <w:pPr>
              <w:spacing w:after="20"/>
            </w:pPr>
            <w:r/>
            <w:r>
              <w:rPr>
                <w:sz w:val="18"/>
              </w:rPr>
              <w:t>1. Always wear a helmet, because your head is not replaceable.</w:t>
            </w:r>
          </w:p>
        </w:tc>
      </w:tr>
      <w:tr>
        <w:tc>
          <w:tcPr>
            <w:tcW w:type="dxa" w:w="4819"/>
          </w:tcPr>
          <w:p>
            <w:pPr>
              <w:spacing w:after="20"/>
            </w:pPr>
            <w:r/>
            <w:r>
              <w:rPr>
                <w:sz w:val="18"/>
              </w:rPr>
              <w:t>Rule + reason</w:t>
            </w:r>
          </w:p>
        </w:tc>
        <w:tc>
          <w:tcPr>
            <w:tcW w:type="dxa" w:w="4819"/>
          </w:tcPr>
          <w:p>
            <w:pPr>
              <w:spacing w:after="20"/>
            </w:pPr>
            <w:r/>
            <w:r>
              <w:rPr>
                <w:sz w:val="18"/>
              </w:rPr>
              <w:t>2. You mustn't use your phone — two seconds is seventeen metres.</w:t>
            </w:r>
          </w:p>
        </w:tc>
      </w:tr>
      <w:tr>
        <w:tc>
          <w:tcPr>
            <w:tcW w:type="dxa" w:w="4819"/>
            <w:shd w:val="clear" w:color="auto" w:fill="F7F9FB"/>
          </w:tcPr>
          <w:p>
            <w:pPr>
              <w:spacing w:after="20"/>
            </w:pPr>
            <w:r/>
            <w:r>
              <w:rPr>
                <w:sz w:val="18"/>
              </w:rPr>
              <w:t>Slogan</w:t>
            </w:r>
          </w:p>
        </w:tc>
        <w:tc>
          <w:tcPr>
            <w:tcW w:type="dxa" w:w="4819"/>
            <w:shd w:val="clear" w:color="auto" w:fill="F7F9FB"/>
          </w:tcPr>
          <w:p>
            <w:pPr>
              <w:spacing w:after="20"/>
            </w:pPr>
            <w:r/>
            <w:r>
              <w:rPr>
                <w:sz w:val="18"/>
              </w:rPr>
              <w:t>Arrive late, not never.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3. Leave home five minutes earlier, so you never need to hurry.</w:t>
            </w:r>
          </w:p>
          <w:p>
            <w:pPr>
              <w:spacing w:after="20"/>
            </w:pPr>
            <w:r>
              <w:rPr>
                <w:sz w:val="20"/>
              </w:rPr>
              <w:t xml:space="preserve"> • 4. Cross at the zebra crossing and look left, right and left again.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long sentences with 'and… and…'. A rule must be SHORT. One idea, one line.</w:t>
            </w:r>
          </w:p>
        </w:tc>
      </w:tr>
    </w:tbl>
    <w:p>
      <w:pPr>
        <w:spacing w:after="40"/>
      </w:pPr>
    </w:p>
    <w:p>
      <w:pPr>
        <w:spacing w:after="80"/>
      </w:pPr>
      <w:r>
        <w:rPr>
          <w:b/>
          <w:i w:val="0"/>
          <w:color w:val="C05A11"/>
          <w:sz w:val="21"/>
        </w:rPr>
        <w:t xml:space="preserve">Teacher note: </w:t>
      </w:r>
      <w:r>
        <w:rPr>
          <w:b w:val="0"/>
          <w:i/>
          <w:sz w:val="21"/>
        </w:rPr>
        <w:t>A reason after each rule doubles its effect — and it recycles because/so.</w:t>
      </w:r>
    </w:p>
    <w:p>
      <w:pPr>
        <w:pStyle w:val="Heading4"/>
      </w:pPr>
      <w:r>
        <w:t>Pronunciation — Reading rules aloud with authority</w:t>
      </w:r>
    </w:p>
    <w:p>
      <w:pPr>
        <w:spacing w:after="80"/>
      </w:pPr>
      <w:r>
        <w:rPr>
          <w:b w:val="0"/>
          <w:i w:val="0"/>
          <w:sz w:val="21"/>
        </w:rPr>
        <w:t>Rules are read slowly, with a pause after each number and a strong stress on the key verb: 'ONE. / Always WEAR a HELMET.'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Always WEAR a helmet.</w:t>
            </w:r>
          </w:p>
          <w:p>
            <w:pPr>
              <w:spacing w:after="20"/>
            </w:pPr>
            <w:r>
              <w:rPr>
                <w:sz w:val="20"/>
              </w:rPr>
              <w:t xml:space="preserve"> • NEVER use your PHONE.</w:t>
            </w:r>
          </w:p>
          <w:p>
            <w:pPr>
              <w:spacing w:after="20"/>
            </w:pPr>
            <w:r>
              <w:rPr>
                <w:sz w:val="20"/>
              </w:rPr>
              <w:t xml:space="preserve"> • CROSS at the zebra CROSSing.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One. / Always wear a helmet. / Two. / Never use your phone.</w:t>
            </w:r>
          </w:p>
        </w:tc>
      </w:tr>
    </w:tbl>
    <w:p>
      <w:pPr>
        <w:spacing w:after="40"/>
      </w:pPr>
    </w:p>
    <w:p>
      <w:pPr>
        <w:spacing w:after="80"/>
      </w:pPr>
      <w:r>
        <w:rPr>
          <w:b/>
          <w:i w:val="0"/>
          <w:color w:val="B31B1B"/>
          <w:sz w:val="21"/>
        </w:rPr>
        <w:t xml:space="preserve">Why this is hard for Vietnamese students: </w:t>
      </w:r>
      <w:r>
        <w:rPr>
          <w:b w:val="0"/>
          <w:i/>
          <w:sz w:val="21"/>
        </w:rPr>
        <w:t>Speaking with authority means slowing down, not getting louder. Practise the pause.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Traffic report dictation</w:t>
              <w:br/>
              <w:t>(5')</w:t>
            </w:r>
          </w:p>
        </w:tc>
        <w:tc>
          <w:tcPr>
            <w:tcW w:type="dxa" w:w="4252"/>
          </w:tcPr>
          <w:p>
            <w:pPr>
              <w:spacing w:after="20"/>
            </w:pPr>
            <w:r/>
            <w:r>
              <w:rPr>
                <w:sz w:val="18"/>
              </w:rPr>
              <w:t>• Read three lines of a traffic report; students note the place, the problem and the delay.</w:t>
            </w:r>
          </w:p>
        </w:tc>
        <w:tc>
          <w:tcPr>
            <w:tcW w:type="dxa" w:w="2268"/>
          </w:tcPr>
          <w:p>
            <w:pPr>
              <w:spacing w:after="20"/>
            </w:pPr>
            <w:r/>
            <w:r>
              <w:rPr>
                <w:sz w:val="18"/>
              </w:rPr>
              <w:t>Listen and note.</w:t>
            </w:r>
          </w:p>
        </w:tc>
        <w:tc>
          <w:tcPr>
            <w:tcW w:type="dxa" w:w="1417"/>
          </w:tcPr>
          <w:p>
            <w:pPr>
              <w:spacing w:after="20"/>
            </w:pPr>
            <w:r/>
            <w:r>
              <w:rPr>
                <w:sz w:val="18"/>
              </w:rPr>
              <w:t>Individual → pairs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notes table. Pre-teach: lane, delay, flooded, repair, alternative route.</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“Do you live near a train station?” twice (three times if the class asks); students do the listening tasks; students do the listening tasks.</w:t>
            </w:r>
          </w:p>
        </w:tc>
        <w:tc>
          <w:tcPr>
            <w:tcW w:type="dxa" w:w="2268"/>
          </w:tcPr>
          <w:p>
            <w:pPr>
              <w:spacing w:after="20"/>
            </w:pPr>
            <w:r/>
            <w:r>
              <w:rPr>
                <w:sz w:val="18"/>
              </w:rPr>
              <w:t>Listen and complete the notes.</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leaflet</w:t>
              <w:br/>
              <w:t>(8')</w:t>
            </w:r>
          </w:p>
        </w:tc>
        <w:tc>
          <w:tcPr>
            <w:tcW w:type="dxa" w:w="4252"/>
            <w:shd w:val="clear" w:color="auto" w:fill="F7F9FB"/>
          </w:tcPr>
          <w:p>
            <w:pPr>
              <w:spacing w:after="20"/>
            </w:pPr>
            <w:r/>
            <w:r>
              <w:rPr>
                <w:sz w:val="18"/>
              </w:rPr>
              <w:t>• Model leaflet on the slide. Elicit: heading, numbered rules, reasons, slogan.</w:t>
              <w:br/>
              <w:t>• Do U7.6-G1 (make it shorter) — this is the key skill.</w:t>
            </w:r>
          </w:p>
        </w:tc>
        <w:tc>
          <w:tcPr>
            <w:tcW w:type="dxa" w:w="2268"/>
            <w:shd w:val="clear" w:color="auto" w:fill="F7F9FB"/>
          </w:tcPr>
          <w:p>
            <w:pPr>
              <w:spacing w:after="20"/>
            </w:pPr>
            <w:r/>
            <w:r>
              <w:rPr>
                <w:sz w:val="18"/>
              </w:rPr>
              <w:t>Identify the parts; shorten long rules.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and draft</w:t>
              <w:br/>
              <w:t>(12')</w:t>
            </w:r>
          </w:p>
        </w:tc>
        <w:tc>
          <w:tcPr>
            <w:tcW w:type="dxa" w:w="4252"/>
          </w:tcPr>
          <w:p>
            <w:pPr>
              <w:spacing w:after="20"/>
            </w:pPr>
            <w:r/>
            <w:r>
              <w:rPr>
                <w:sz w:val="18"/>
              </w:rPr>
              <w:t>• Plan (check every plan); then write the leaflet. Remind: one idea per rule.</w:t>
            </w:r>
          </w:p>
        </w:tc>
        <w:tc>
          <w:tcPr>
            <w:tcW w:type="dxa" w:w="2268"/>
          </w:tcPr>
          <w:p>
            <w:pPr>
              <w:spacing w:after="20"/>
            </w:pPr>
            <w:r/>
            <w:r>
              <w:rPr>
                <w:sz w:val="18"/>
              </w:rPr>
              <w:t>Plan and write.</w:t>
            </w:r>
          </w:p>
        </w:tc>
        <w:tc>
          <w:tcPr>
            <w:tcW w:type="dxa" w:w="1417"/>
          </w:tcPr>
          <w:p>
            <w:pPr>
              <w:spacing w:after="20"/>
            </w:pPr>
            <w:r/>
            <w:r>
              <w:rPr>
                <w:sz w:val="18"/>
              </w:rPr>
              <w:t>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two students read their leaflet as an announcement. Set H1–H4.</w:t>
            </w:r>
          </w:p>
        </w:tc>
        <w:tc>
          <w:tcPr>
            <w:tcW w:type="dxa" w:w="2268"/>
            <w:shd w:val="clear" w:color="auto" w:fill="F7F9FB"/>
          </w:tcPr>
          <w:p>
            <w:pPr>
              <w:spacing w:after="20"/>
            </w:pPr>
            <w:r/>
            <w:r>
              <w:rPr>
                <w:sz w:val="18"/>
              </w:rPr>
              <w:t>Peer-check; listen.</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Why rules must be short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rule one in the model: 'Always wear a helmet.' Four words.”</w:t>
            </w:r>
          </w:p>
          <w:p>
            <w:pPr>
              <w:spacing w:after="20"/>
            </w:pPr>
            <w:r>
              <w:rPr>
                <w:sz w:val="19"/>
              </w:rPr>
              <w:t>“Now imagine: 'Students should always try to remember that it is important to put a helmet on their head before starting a journey.' Twenty-two words. Nobody reads it.”</w:t>
            </w:r>
          </w:p>
          <w:p>
            <w:pPr>
              <w:spacing w:after="20"/>
            </w:pPr>
            <w:r>
              <w:rPr>
                <w:sz w:val="19"/>
              </w:rPr>
              <w:t>“A rule is like a traffic sign: you must understand it in one second.”</w:t>
            </w:r>
          </w:p>
          <w:p>
            <w:pPr>
              <w:spacing w:after="20"/>
            </w:pPr>
            <w:r>
              <w:rPr>
                <w:sz w:val="19"/>
              </w:rPr>
              <w:t>“So: one idea, one line, under ten words. Then add the reason.”</w:t>
            </w:r>
          </w:p>
        </w:tc>
      </w:tr>
    </w:tbl>
    <w:p>
      <w:pPr>
        <w:spacing w:after="40"/>
      </w:pPr>
    </w:p>
    <w:p>
      <w:pPr>
        <w:spacing w:after="80"/>
      </w:pPr>
      <w:r>
        <w:rPr>
          <w:b/>
          <w:i w:val="0"/>
          <w:color w:val="1E6FB8"/>
          <w:sz w:val="21"/>
        </w:rPr>
        <w:t>The power of a reason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“'Wear a helmet.' — OK, I hear you.”</w:t>
            </w:r>
          </w:p>
          <w:p>
            <w:pPr>
              <w:spacing w:after="20"/>
            </w:pPr>
            <w:r>
              <w:rPr>
                <w:sz w:val="19"/>
              </w:rPr>
              <w:t>“'Wear a helmet, because your head is not replaceable.' — Now I remember it.”</w:t>
            </w:r>
          </w:p>
          <w:p>
            <w:pPr>
              <w:spacing w:after="20"/>
            </w:pPr>
            <w:r>
              <w:rPr>
                <w:sz w:val="19"/>
              </w:rPr>
              <w:t>“A rule tells me WHAT. A reason tells me WHY, and the why is what changes behaviour.”</w:t>
            </w:r>
          </w:p>
          <w:p>
            <w:pPr>
              <w:spacing w:after="20"/>
            </w:pPr>
            <w:r>
              <w:rPr>
                <w:sz w:val="19"/>
              </w:rPr>
              <w:t>“Every rule in your leaflet needs a short reason. Use because or so.”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traffic report notes</w:t>
            </w:r>
          </w:p>
          <w:p>
            <w:pPr>
              <w:spacing w:after="20"/>
            </w:pPr>
            <w:r>
              <w:rPr>
                <w:sz w:val="20"/>
              </w:rPr>
              <w:t xml:space="preserve"> • CENTRE: leaflet structure (heading / rules+reasons / slogan)</w:t>
            </w:r>
          </w:p>
          <w:p>
            <w:pPr>
              <w:spacing w:after="20"/>
            </w:pPr>
            <w:r>
              <w:rPr>
                <w:sz w:val="20"/>
              </w:rPr>
              <w:t xml:space="preserve"> • RIGHT: 'one idea, one line'; Homework H1–H4</w:t>
            </w:r>
          </w:p>
        </w:tc>
      </w:tr>
    </w:tbl>
    <w:p>
      <w:pPr>
        <w:spacing w:after="40"/>
      </w:pPr>
    </w:p>
    <w:p>
      <w:pPr>
        <w:pStyle w:val="Heading3"/>
      </w:pPr>
      <w:r>
        <w:t>4. Skills material and answers</w:t>
      </w:r>
    </w:p>
    <w:p>
      <w:pPr>
        <w:pStyle w:val="Heading4"/>
      </w:pPr>
      <w:r>
        <w:t>Listening — Do you live near a train station?</w:t>
      </w:r>
    </w:p>
    <w:p>
      <w:pPr>
        <w:spacing w:after="80"/>
      </w:pPr>
      <w:r>
        <w:rPr>
          <w:b/>
          <w:i w:val="0"/>
          <w:sz w:val="21"/>
        </w:rPr>
        <w:t xml:space="preserve">Set the scene: </w:t>
      </w:r>
      <w:r>
        <w:rPr>
          <w:b w:val="0"/>
          <w:i/>
          <w:sz w:val="21"/>
        </w:rPr>
        <w:t>You will hear a real recording: living near a train station. Single speaker — Nerry / Belize. It lasts 0:45.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Nerry / Belize</w:t>
            </w:r>
          </w:p>
          <w:p>
            <w:pPr>
              <w:spacing w:after="20"/>
            </w:pPr>
            <w:r>
              <w:rPr>
                <w:sz w:val="17"/>
              </w:rPr>
              <w:t>Level: ELLLO A1</w:t>
            </w:r>
          </w:p>
          <w:p>
            <w:pPr>
              <w:spacing w:after="20"/>
            </w:pPr>
            <w:r>
              <w:rPr>
                <w:sz w:val="17"/>
              </w:rPr>
              <w:t>Length: 0:45</w:t>
            </w:r>
          </w:p>
          <w:p>
            <w:pPr>
              <w:spacing w:after="20"/>
            </w:pPr>
            <w:r>
              <w:rPr>
                <w:sz w:val="17"/>
              </w:rPr>
              <w:t>Speed: 104 words per minute as heard</w:t>
            </w:r>
          </w:p>
          <w:p>
            <w:pPr>
              <w:spacing w:after="20"/>
            </w:pPr>
            <w:r>
              <w:rPr>
                <w:sz w:val="17"/>
              </w:rPr>
              <w:t>Lesson page: https://elllo.org/video/A1BEG/A1-019-NERRY-LIVE-NEAR-TRAIN-STATION.htm</w:t>
            </w:r>
          </w:p>
          <w:p>
            <w:pPr>
              <w:spacing w:after="20"/>
            </w:pPr>
            <w:r>
              <w:rPr>
                <w:sz w:val="17"/>
              </w:rPr>
              <w:t>Audio file: https://elllo.org/Audio/1ME-A1BEG/A1-019-NERRY-LIVE-NEAR-TRAIN-STATION.mp3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r>
              <w:rPr>
                <w:sz w:val="17"/>
              </w:rPr>
              <w:t>Before you play: The recording is quiet — check the classroom volume before the lesson.</w:t>
            </w:r>
          </w:p>
          <w:p>
            <w:pPr>
              <w:spacing w:after="20"/>
            </w:pPr>
            <w:hyperlink r:id="rId6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my name is Nerry, and I am from Belize. My question today is, do you live near a train station?</w:t>
            </w:r>
          </w:p>
          <w:p>
            <w:pPr>
              <w:spacing w:after="20"/>
            </w:pPr>
            <w:r>
              <w:rPr>
                <w:sz w:val="19"/>
              </w:rPr>
              <w:t>No. I do not live near a train station. In Belize, we do not have trains. What we have is buses, motorcycles, cars, and planes. I'm excited to ride a train for the first time. My question to you is, do you live near a train station?</w:t>
            </w:r>
          </w:p>
        </w:tc>
      </w:tr>
    </w:tbl>
    <w:p>
      <w:pPr>
        <w:spacing w:after="40"/>
      </w:pPr>
    </w:p>
    <w:p>
      <w:pPr>
        <w:spacing w:after="80"/>
      </w:pPr>
      <w:r>
        <w:rPr>
          <w:b/>
          <w:i w:val="0"/>
          <w:color w:val="1F3B63"/>
          <w:sz w:val="21"/>
        </w:rPr>
        <w:t xml:space="preserve">U7.6-L1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things people can do at work   B. who visits at holiday times   C. living near a train station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living near a train station</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U7.6-L3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today is, do you live near a _____ station?</w:t>
      </w:r>
    </w:p>
    <w:p>
      <w:pPr>
        <w:spacing w:after="20"/>
        <w:ind w:left="340"/>
      </w:pPr>
      <w:r>
        <w:rPr>
          <w:b w:val="0"/>
          <w:i w:val="0"/>
          <w:sz w:val="19"/>
        </w:rPr>
        <w:t>2. I do not live near a _____ station.</w:t>
      </w:r>
    </w:p>
    <w:p>
      <w:pPr>
        <w:spacing w:after="20"/>
        <w:ind w:left="340"/>
      </w:pPr>
      <w:r>
        <w:rPr>
          <w:b w:val="0"/>
          <w:i w:val="0"/>
          <w:sz w:val="19"/>
        </w:rPr>
        <w:t>3. In Belize, we do not have _____.</w:t>
      </w:r>
    </w:p>
    <w:p>
      <w:pPr>
        <w:spacing w:after="20"/>
        <w:ind w:left="340"/>
      </w:pPr>
      <w:r>
        <w:rPr>
          <w:b w:val="0"/>
          <w:i w:val="0"/>
          <w:sz w:val="19"/>
        </w:rPr>
        <w:t>4. What we have is _____, motorcycles, cars, and planes.</w:t>
      </w:r>
    </w:p>
    <w:p>
      <w:pPr>
        <w:spacing w:after="20"/>
        <w:ind w:left="340"/>
      </w:pPr>
      <w:r>
        <w:rPr>
          <w:b w:val="0"/>
          <w:i w:val="0"/>
          <w:sz w:val="19"/>
        </w:rPr>
        <w:t>5. My question to you is, do you live near a train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train</w:t>
            </w:r>
          </w:p>
          <w:p>
            <w:pPr>
              <w:spacing w:after="20"/>
            </w:pPr>
            <w:r>
              <w:rPr>
                <w:sz w:val="19"/>
              </w:rPr>
              <w:t xml:space="preserve"> 2. train</w:t>
            </w:r>
          </w:p>
          <w:p>
            <w:pPr>
              <w:spacing w:after="20"/>
            </w:pPr>
            <w:r>
              <w:rPr>
                <w:sz w:val="19"/>
              </w:rPr>
              <w:t xml:space="preserve"> 3. trains</w:t>
            </w:r>
          </w:p>
          <w:p>
            <w:pPr>
              <w:spacing w:after="20"/>
            </w:pPr>
            <w:r>
              <w:rPr>
                <w:sz w:val="19"/>
              </w:rPr>
              <w:t xml:space="preserve"> 4. buses</w:t>
            </w:r>
          </w:p>
          <w:p>
            <w:pPr>
              <w:spacing w:after="20"/>
            </w:pPr>
            <w:r>
              <w:rPr>
                <w:sz w:val="19"/>
              </w:rPr>
              <w:t xml:space="preserve"> 5. station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leaflet: SAFE TO SCHOOL</w:t>
      </w:r>
    </w:p>
    <w:p>
      <w:pPr>
        <w:spacing w:after="80"/>
        <w:ind w:left="170"/>
        <w:jc w:val="both"/>
      </w:pPr>
      <w:r>
        <w:rPr>
          <w:b w:val="0"/>
          <w:i w:val="0"/>
          <w:sz w:val="21"/>
        </w:rPr>
        <w:t>SAFE TO SCHOOL — five rules for every student</w:t>
      </w:r>
    </w:p>
    <w:p>
      <w:pPr>
        <w:spacing w:after="80"/>
        <w:ind w:left="170"/>
        <w:jc w:val="both"/>
      </w:pPr>
      <w:r>
        <w:rPr>
          <w:b w:val="0"/>
          <w:i w:val="0"/>
          <w:sz w:val="21"/>
        </w:rPr>
        <w:t>1. Always wear a helmet, and check that it has a safety label. A cheap helmet is only a plastic hat.</w:t>
      </w:r>
    </w:p>
    <w:p>
      <w:pPr>
        <w:spacing w:after="80"/>
        <w:ind w:left="170"/>
        <w:jc w:val="both"/>
      </w:pPr>
      <w:r>
        <w:rPr>
          <w:b w:val="0"/>
          <w:i w:val="0"/>
          <w:sz w:val="21"/>
        </w:rPr>
        <w:t>2. You mustn't use your phone while you are riding. Two seconds of reading is seventeen metres with your eyes closed.</w:t>
      </w:r>
    </w:p>
    <w:p>
      <w:pPr>
        <w:spacing w:after="80"/>
        <w:ind w:left="170"/>
        <w:jc w:val="both"/>
      </w:pPr>
      <w:r>
        <w:rPr>
          <w:b w:val="0"/>
          <w:i w:val="0"/>
          <w:sz w:val="21"/>
        </w:rPr>
        <w:t>3. Leave home five minutes earlier, so you never have to hurry. Most accidents happen to students who are late.</w:t>
      </w:r>
    </w:p>
    <w:p>
      <w:pPr>
        <w:spacing w:after="80"/>
        <w:ind w:left="170"/>
        <w:jc w:val="both"/>
      </w:pPr>
      <w:r>
        <w:rPr>
          <w:b w:val="0"/>
          <w:i w:val="0"/>
          <w:sz w:val="21"/>
        </w:rPr>
        <w:t>4. Cross the road at the zebra crossing, and look left, right and left again. Do not trust a driver to see you.</w:t>
      </w:r>
    </w:p>
    <w:p>
      <w:pPr>
        <w:spacing w:after="80"/>
        <w:ind w:left="170"/>
        <w:jc w:val="both"/>
      </w:pPr>
      <w:r>
        <w:rPr>
          <w:b w:val="0"/>
          <w:i w:val="0"/>
          <w:sz w:val="21"/>
        </w:rPr>
        <w:t>5. Wear something bright in the evening and in the rain, because drivers cannot see dark clothes until it is too late.</w:t>
      </w:r>
    </w:p>
    <w:p>
      <w:pPr>
        <w:spacing w:after="80"/>
        <w:ind w:left="170"/>
        <w:jc w:val="both"/>
      </w:pPr>
      <w:r>
        <w:rPr>
          <w:b w:val="0"/>
          <w:i w:val="0"/>
          <w:sz w:val="21"/>
        </w:rPr>
        <w:t>Remember: it is better to arrive late than never to arrive at all.</w:t>
      </w:r>
    </w:p>
    <w:p>
      <w:pPr>
        <w:spacing w:after="80"/>
      </w:pPr>
      <w:r>
        <w:rPr>
          <w:b/>
          <w:i w:val="0"/>
          <w:color w:val="1F3B63"/>
          <w:sz w:val="21"/>
        </w:rPr>
        <w:t xml:space="preserve">U7.6-R1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makes the heading effective?</w:t>
      </w:r>
    </w:p>
    <w:p>
      <w:pPr>
        <w:spacing w:after="20"/>
        <w:ind w:left="340"/>
      </w:pPr>
      <w:r>
        <w:rPr>
          <w:b w:val="0"/>
          <w:i w:val="0"/>
          <w:sz w:val="19"/>
        </w:rPr>
        <w:t>2. How many words are in most rules?</w:t>
      </w:r>
    </w:p>
    <w:p>
      <w:pPr>
        <w:spacing w:after="20"/>
        <w:ind w:left="340"/>
      </w:pPr>
      <w:r>
        <w:rPr>
          <w:b w:val="0"/>
          <w:i w:val="0"/>
          <w:sz w:val="19"/>
        </w:rPr>
        <w:t>3. Which rules give a reason?</w:t>
      </w:r>
    </w:p>
    <w:p>
      <w:pPr>
        <w:spacing w:after="20"/>
        <w:ind w:left="340"/>
      </w:pPr>
      <w:r>
        <w:rPr>
          <w:b w:val="0"/>
          <w:i w:val="0"/>
          <w:sz w:val="19"/>
        </w:rPr>
        <w:t>4. Find one imperative and one 'mustn't' rule.</w:t>
      </w:r>
    </w:p>
    <w:p>
      <w:pPr>
        <w:spacing w:after="20"/>
        <w:ind w:left="340"/>
      </w:pPr>
      <w:r>
        <w:rPr>
          <w:b w:val="0"/>
          <w:i w:val="0"/>
          <w:sz w:val="19"/>
        </w:rPr>
        <w:t>5. What is the function of the last line?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is short, and it says exactly who it is for.</w:t>
            </w:r>
          </w:p>
          <w:p>
            <w:pPr>
              <w:spacing w:after="20"/>
            </w:pPr>
            <w:r>
              <w:rPr>
                <w:sz w:val="19"/>
              </w:rPr>
              <w:t xml:space="preserve"> 2. Between about 10 and 25 — each rule is one short idea plus a reason.</w:t>
            </w:r>
          </w:p>
          <w:p>
            <w:pPr>
              <w:spacing w:after="20"/>
            </w:pPr>
            <w:r>
              <w:rPr>
                <w:sz w:val="19"/>
              </w:rPr>
              <w:t xml:space="preserve"> 3. All five give a reason.</w:t>
            </w:r>
          </w:p>
          <w:p>
            <w:pPr>
              <w:spacing w:after="20"/>
            </w:pPr>
            <w:r>
              <w:rPr>
                <w:sz w:val="19"/>
              </w:rPr>
              <w:t xml:space="preserve"> 4. Imperative: 'Always wear a helmet' / 'Cross the road at the zebra crossing'. Mustn't: rule 2.</w:t>
            </w:r>
          </w:p>
          <w:p>
            <w:pPr>
              <w:spacing w:after="20"/>
            </w:pPr>
            <w:r>
              <w:rPr>
                <w:sz w:val="19"/>
              </w:rPr>
              <w:t xml:space="preserve"> 5. It is a slogan — a memorable final sentence.</w:t>
            </w:r>
          </w:p>
        </w:tc>
      </w:tr>
    </w:tbl>
    <w:p>
      <w:pPr>
        <w:spacing w:after="40"/>
      </w:pPr>
    </w:p>
    <w:p>
      <w:pPr>
        <w:pStyle w:val="Heading4"/>
      </w:pPr>
      <w:r>
        <w:t>Guided practice</w:t>
      </w:r>
    </w:p>
    <w:p>
      <w:pPr>
        <w:spacing w:after="80"/>
      </w:pPr>
      <w:r>
        <w:rPr>
          <w:b/>
          <w:i w:val="0"/>
          <w:color w:val="1F3B63"/>
          <w:sz w:val="21"/>
        </w:rPr>
        <w:t xml:space="preserve">U7.6-G1  Make it shorter </w:t>
      </w:r>
      <w:r>
        <w:rPr>
          <w:b w:val="0"/>
          <w:i/>
          <w:color w:val="595959"/>
          <w:sz w:val="17"/>
        </w:rPr>
        <w:t>[★★☆ Medium · writing]</w:t>
      </w:r>
    </w:p>
    <w:p>
      <w:pPr>
        <w:spacing w:after="80"/>
        <w:ind w:left="170"/>
      </w:pPr>
      <w:r>
        <w:rPr>
          <w:b w:val="0"/>
          <w:i/>
          <w:sz w:val="19"/>
        </w:rPr>
        <w:t>Rewrite each rule as one short line.</w:t>
      </w:r>
    </w:p>
    <w:p>
      <w:pPr>
        <w:spacing w:after="20"/>
        <w:ind w:left="340"/>
      </w:pPr>
      <w:r>
        <w:rPr>
          <w:b w:val="0"/>
          <w:i w:val="0"/>
          <w:sz w:val="19"/>
        </w:rPr>
        <w:t>1. It is very important that all students should always remember to put on their helmet before they get on a motorbike. →</w:t>
      </w:r>
    </w:p>
    <w:p>
      <w:pPr>
        <w:spacing w:after="20"/>
        <w:ind w:left="340"/>
      </w:pPr>
      <w:r>
        <w:rPr>
          <w:b w:val="0"/>
          <w:i w:val="0"/>
          <w:sz w:val="19"/>
        </w:rPr>
        <w:t>2. Students are not allowed to look at their mobile phones at the same time as riding a bicycle. →</w:t>
      </w:r>
    </w:p>
    <w:p>
      <w:pPr>
        <w:spacing w:after="20"/>
        <w:ind w:left="340"/>
      </w:pPr>
      <w:r>
        <w:rPr>
          <w:b w:val="0"/>
          <w:i w:val="0"/>
          <w:sz w:val="19"/>
        </w:rPr>
        <w:t>3. It would be a good idea if everybody left their house a bit earlier in the morning.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Always wear a helmet.</w:t>
            </w:r>
          </w:p>
          <w:p>
            <w:pPr>
              <w:spacing w:after="20"/>
            </w:pPr>
            <w:r>
              <w:rPr>
                <w:sz w:val="19"/>
              </w:rPr>
              <w:t xml:space="preserve"> 2. You mustn't use your phone while riding.</w:t>
            </w:r>
          </w:p>
          <w:p>
            <w:pPr>
              <w:spacing w:after="20"/>
            </w:pPr>
            <w:r>
              <w:rPr>
                <w:sz w:val="19"/>
              </w:rPr>
              <w:t xml:space="preserve"> 3. Leave home five minutes earlier.</w:t>
            </w:r>
          </w:p>
        </w:tc>
      </w:tr>
    </w:tbl>
    <w:p>
      <w:pPr>
        <w:spacing w:after="40"/>
      </w:pPr>
    </w:p>
    <w:p>
      <w:pPr>
        <w:spacing w:after="80"/>
      </w:pPr>
      <w:r>
        <w:rPr>
          <w:b/>
          <w:i w:val="0"/>
          <w:color w:val="1F3B63"/>
          <w:sz w:val="21"/>
        </w:rPr>
        <w:t xml:space="preserve">U7.6-G2  Add a reason </w:t>
      </w:r>
      <w:r>
        <w:rPr>
          <w:b w:val="0"/>
          <w:i/>
          <w:color w:val="595959"/>
          <w:sz w:val="17"/>
        </w:rPr>
        <w:t>[★★☆ Medium · writing]</w:t>
      </w:r>
    </w:p>
    <w:p>
      <w:pPr>
        <w:spacing w:after="80"/>
        <w:ind w:left="170"/>
      </w:pPr>
      <w:r>
        <w:rPr>
          <w:b w:val="0"/>
          <w:i/>
          <w:sz w:val="19"/>
        </w:rPr>
        <w:t>Add a reason to each rule with because or so.</w:t>
      </w:r>
    </w:p>
    <w:p>
      <w:pPr>
        <w:spacing w:after="20"/>
        <w:ind w:left="340"/>
      </w:pPr>
      <w:r>
        <w:rPr>
          <w:b w:val="0"/>
          <w:i w:val="0"/>
          <w:sz w:val="19"/>
        </w:rPr>
        <w:t>1. Always wear a helmet, ______</w:t>
      </w:r>
    </w:p>
    <w:p>
      <w:pPr>
        <w:spacing w:after="20"/>
        <w:ind w:left="340"/>
      </w:pPr>
      <w:r>
        <w:rPr>
          <w:b w:val="0"/>
          <w:i w:val="0"/>
          <w:sz w:val="19"/>
        </w:rPr>
        <w:t>2. Don't ride two on a bike, ______</w:t>
      </w:r>
    </w:p>
    <w:p>
      <w:pPr>
        <w:spacing w:after="20"/>
        <w:ind w:left="340"/>
      </w:pPr>
      <w:r>
        <w:rPr>
          <w:b w:val="0"/>
          <w:i w:val="0"/>
          <w:sz w:val="19"/>
        </w:rPr>
        <w:t>3. Wear bright clothes at night,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…because your head is not replaceable. 2. …because you cannot control the bike. 3. …so that drivers can see you.</w:t>
            </w:r>
          </w:p>
        </w:tc>
      </w:tr>
    </w:tbl>
    <w:p>
      <w:pPr>
        <w:spacing w:after="40"/>
      </w:pPr>
    </w:p>
    <w:p>
      <w:pPr>
        <w:pStyle w:val="Heading4"/>
      </w:pPr>
      <w:r>
        <w:t>Independent practice</w:t>
      </w:r>
    </w:p>
    <w:p>
      <w:pPr>
        <w:spacing w:after="80"/>
      </w:pPr>
      <w:r>
        <w:rPr>
          <w:b/>
          <w:i w:val="0"/>
          <w:color w:val="1F3B63"/>
          <w:sz w:val="21"/>
        </w:rPr>
        <w:t xml:space="preserve">U7.6-I1  Write your leaflet </w:t>
      </w:r>
      <w:r>
        <w:rPr>
          <w:b w:val="0"/>
          <w:i/>
          <w:color w:val="595959"/>
          <w:sz w:val="17"/>
        </w:rPr>
        <w:t>[★★★ Difficult · writing]</w:t>
      </w:r>
    </w:p>
    <w:p>
      <w:pPr>
        <w:spacing w:after="80"/>
        <w:ind w:left="170"/>
      </w:pPr>
      <w:r>
        <w:rPr>
          <w:b w:val="0"/>
          <w:i/>
          <w:sz w:val="19"/>
        </w:rPr>
        <w:t>Do U7.6-W1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leaflet.</w:t>
            </w:r>
          </w:p>
        </w:tc>
      </w:tr>
    </w:tbl>
    <w:p>
      <w:pPr>
        <w:spacing w:after="40"/>
      </w:pPr>
    </w:p>
    <w:p>
      <w:pPr>
        <w:spacing w:after="80"/>
      </w:pPr>
      <w:r>
        <w:rPr>
          <w:b/>
          <w:i w:val="0"/>
          <w:color w:val="1F3B63"/>
          <w:sz w:val="21"/>
        </w:rPr>
        <w:t xml:space="preserve">U7.6-I2  Announcement </w:t>
      </w:r>
      <w:r>
        <w:rPr>
          <w:b w:val="0"/>
          <w:i/>
          <w:color w:val="595959"/>
          <w:sz w:val="17"/>
        </w:rPr>
        <w:t>[★★☆ Medium · speaking]</w:t>
      </w:r>
    </w:p>
    <w:p>
      <w:pPr>
        <w:spacing w:after="80"/>
        <w:ind w:left="170"/>
      </w:pPr>
      <w:r>
        <w:rPr>
          <w:b w:val="0"/>
          <w:i/>
          <w:sz w:val="19"/>
        </w:rPr>
        <w:t>Read your leaflet aloud as a 40-second announcement.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U7.6-S1  Say your rules </w:t>
      </w:r>
      <w:r>
        <w:rPr>
          <w:b w:val="0"/>
          <w:i/>
          <w:color w:val="595959"/>
          <w:sz w:val="17"/>
        </w:rPr>
        <w:t>[★★☆ Medium · speaking]</w:t>
      </w:r>
    </w:p>
    <w:p>
      <w:pPr>
        <w:spacing w:after="80"/>
        <w:ind w:left="170"/>
      </w:pPr>
      <w:r>
        <w:rPr>
          <w:b w:val="0"/>
          <w:i/>
          <w:sz w:val="19"/>
        </w:rPr>
        <w:t>Read your five rules aloud to your partner, slowly and with authority.</w:t>
      </w:r>
    </w:p>
    <w:p>
      <w:pPr>
        <w:spacing w:after="20"/>
        <w:ind w:left="340"/>
      </w:pPr>
      <w:r>
        <w:rPr>
          <w:b w:val="0"/>
          <w:i w:val="0"/>
          <w:sz w:val="19"/>
        </w:rPr>
        <w:t>Pause after each number. Stress the key verb.</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Reading aloud shows immediately whether a rule is too long.</w:t>
            </w:r>
          </w:p>
        </w:tc>
      </w:tr>
    </w:tbl>
    <w:p>
      <w:pPr>
        <w:spacing w:after="40"/>
      </w:pPr>
    </w:p>
    <w:p>
      <w:pPr>
        <w:pStyle w:val="Heading4"/>
      </w:pPr>
      <w:r>
        <w:t>Writing activities</w:t>
      </w:r>
    </w:p>
    <w:p>
      <w:pPr>
        <w:spacing w:after="80"/>
      </w:pPr>
      <w:r>
        <w:rPr>
          <w:b/>
          <w:i w:val="0"/>
          <w:color w:val="1F3B63"/>
          <w:sz w:val="21"/>
        </w:rPr>
        <w:t xml:space="preserve">U7.6-W1  Plan your leaflet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Heading: ______</w:t>
      </w:r>
    </w:p>
    <w:p>
      <w:pPr>
        <w:spacing w:after="20"/>
        <w:ind w:left="340"/>
      </w:pPr>
      <w:r>
        <w:rPr>
          <w:b w:val="0"/>
          <w:i w:val="0"/>
          <w:sz w:val="19"/>
        </w:rPr>
        <w:t>Rule 1 + reason: ______</w:t>
      </w:r>
    </w:p>
    <w:p>
      <w:pPr>
        <w:spacing w:after="20"/>
        <w:ind w:left="340"/>
      </w:pPr>
      <w:r>
        <w:rPr>
          <w:b w:val="0"/>
          <w:i w:val="0"/>
          <w:sz w:val="19"/>
        </w:rPr>
        <w:t>Rule 2 + reason: ______</w:t>
      </w:r>
    </w:p>
    <w:p>
      <w:pPr>
        <w:spacing w:after="20"/>
        <w:ind w:left="340"/>
      </w:pPr>
      <w:r>
        <w:rPr>
          <w:b w:val="0"/>
          <w:i w:val="0"/>
          <w:sz w:val="19"/>
        </w:rPr>
        <w:t>Rule 3 + reason: ______</w:t>
      </w:r>
    </w:p>
    <w:p>
      <w:pPr>
        <w:spacing w:after="20"/>
        <w:ind w:left="340"/>
      </w:pPr>
      <w:r>
        <w:rPr>
          <w:b w:val="0"/>
          <w:i w:val="0"/>
          <w:sz w:val="19"/>
        </w:rPr>
        <w:t>Rule 4 + reason: ______</w:t>
      </w:r>
    </w:p>
    <w:p>
      <w:pPr>
        <w:spacing w:after="20"/>
        <w:ind w:left="340"/>
      </w:pPr>
      <w:r>
        <w:rPr>
          <w:b w:val="0"/>
          <w:i w:val="0"/>
          <w:sz w:val="19"/>
        </w:rPr>
        <w:t>Rule 5 + reason: ______</w:t>
      </w:r>
    </w:p>
    <w:p>
      <w:pPr>
        <w:spacing w:after="20"/>
        <w:ind w:left="340"/>
      </w:pPr>
      <w:r>
        <w:rPr>
          <w:b w:val="0"/>
          <w:i w:val="0"/>
          <w:sz w:val="19"/>
        </w:rPr>
        <w:t>Slogan: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U7.6-W2  Write your leaflet </w:t>
      </w:r>
      <w:r>
        <w:rPr>
          <w:b w:val="0"/>
          <w:i/>
          <w:color w:val="595959"/>
          <w:sz w:val="17"/>
        </w:rPr>
        <w:t>[★★★ Difficult · writing]</w:t>
      </w:r>
    </w:p>
    <w:p>
      <w:pPr>
        <w:spacing w:after="80"/>
        <w:ind w:left="170"/>
      </w:pPr>
      <w:r>
        <w:rPr>
          <w:b w:val="0"/>
          <w:i/>
          <w:sz w:val="19"/>
        </w:rPr>
        <w:t>Write a road safety leaflet of 80–100 words for students at your school.</w:t>
      </w:r>
    </w:p>
    <w:p>
      <w:pPr>
        <w:spacing w:after="20"/>
        <w:ind w:left="340"/>
      </w:pPr>
      <w:r>
        <w:rPr>
          <w:b w:val="0"/>
          <w:i w:val="0"/>
          <w:sz w:val="19"/>
        </w:rPr>
        <w:t>Heading + five numbered rules with reasons + a slogan.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leaflet. Marking: content 3, imperatives/must 3, reasons 2, slogan 1, presentation 1.</w:t>
            </w:r>
          </w:p>
        </w:tc>
      </w:tr>
    </w:tbl>
    <w:p>
      <w:pPr>
        <w:spacing w:after="40"/>
      </w:pPr>
    </w:p>
    <w:p>
      <w:pPr>
        <w:spacing w:after="80"/>
      </w:pPr>
      <w:r>
        <w:rPr>
          <w:b/>
          <w:i w:val="0"/>
          <w:color w:val="1F3B63"/>
          <w:sz w:val="21"/>
        </w:rPr>
        <w:t xml:space="preserve">U7.6-W3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short strong heading</w:t>
      </w:r>
    </w:p>
    <w:p>
      <w:pPr>
        <w:spacing w:after="20"/>
        <w:ind w:left="340"/>
      </w:pPr>
      <w:r>
        <w:rPr>
          <w:b w:val="0"/>
          <w:i w:val="0"/>
          <w:sz w:val="19"/>
        </w:rPr>
        <w:t>□ five numbered rules</w:t>
      </w:r>
    </w:p>
    <w:p>
      <w:pPr>
        <w:spacing w:after="20"/>
        <w:ind w:left="340"/>
      </w:pPr>
      <w:r>
        <w:rPr>
          <w:b w:val="0"/>
          <w:i w:val="0"/>
          <w:sz w:val="19"/>
        </w:rPr>
        <w:t>□ each rule is ONE idea</w:t>
      </w:r>
    </w:p>
    <w:p>
      <w:pPr>
        <w:spacing w:after="20"/>
        <w:ind w:left="340"/>
      </w:pPr>
      <w:r>
        <w:rPr>
          <w:b w:val="0"/>
          <w:i w:val="0"/>
          <w:sz w:val="19"/>
        </w:rPr>
        <w:t>□ each rule has a reason</w:t>
      </w:r>
    </w:p>
    <w:p>
      <w:pPr>
        <w:spacing w:after="20"/>
        <w:ind w:left="340"/>
      </w:pPr>
      <w:r>
        <w:rPr>
          <w:b w:val="0"/>
          <w:i w:val="0"/>
          <w:sz w:val="19"/>
        </w:rPr>
        <w:t>□ at least two imperatives and one must/mustn't</w:t>
      </w:r>
    </w:p>
    <w:p>
      <w:pPr>
        <w:spacing w:after="20"/>
        <w:ind w:left="340"/>
      </w:pPr>
      <w:r>
        <w:rPr>
          <w:b w:val="0"/>
          <w:i w:val="0"/>
          <w:sz w:val="19"/>
        </w:rPr>
        <w:t>□ a slogan at the end</w:t>
      </w:r>
    </w:p>
    <w:p>
      <w:pPr>
        <w:spacing w:after="20"/>
        <w:ind w:left="340"/>
      </w:pPr>
      <w:r>
        <w:rPr>
          <w:b w:val="0"/>
          <w:i w:val="0"/>
          <w:sz w:val="19"/>
        </w:rPr>
        <w:t>□ 80–100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Giving a public message clearly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Attention, cyclists!</w:t>
            </w:r>
          </w:p>
          <w:p>
            <w:pPr>
              <w:spacing w:after="20"/>
            </w:pPr>
            <w:r>
              <w:rPr>
                <w:sz w:val="20"/>
              </w:rPr>
              <w:t xml:space="preserve"> • Please remember…</w:t>
            </w:r>
          </w:p>
          <w:p>
            <w:pPr>
              <w:spacing w:after="20"/>
            </w:pPr>
            <w:r>
              <w:rPr>
                <w:sz w:val="20"/>
              </w:rPr>
              <w:t xml:space="preserve"> • Never…</w:t>
            </w:r>
          </w:p>
          <w:p>
            <w:pPr>
              <w:spacing w:after="20"/>
            </w:pPr>
            <w:r>
              <w:rPr>
                <w:sz w:val="20"/>
              </w:rPr>
              <w:t xml:space="preserve"> • Always…</w:t>
            </w:r>
          </w:p>
          <w:p>
            <w:pPr>
              <w:spacing w:after="20"/>
            </w:pPr>
            <w:r>
              <w:rPr>
                <w:sz w:val="20"/>
              </w:rPr>
              <w:t xml:space="preserve"> • It only takes a second.</w:t>
            </w:r>
          </w:p>
        </w:tc>
      </w:tr>
    </w:tbl>
    <w:p>
      <w:pPr>
        <w:spacing w:after="40"/>
      </w:pPr>
    </w:p>
    <w:p>
      <w:pPr>
        <w:spacing w:after="80"/>
      </w:pPr>
      <w:r>
        <w:rPr>
          <w:b/>
          <w:i w:val="0"/>
          <w:color w:val="0E7C66"/>
          <w:sz w:val="21"/>
        </w:rPr>
        <w:t xml:space="preserve">Role play: </w:t>
      </w:r>
      <w:r>
        <w:rPr>
          <w:b w:val="0"/>
          <w:i w:val="0"/>
          <w:sz w:val="21"/>
        </w:rPr>
        <w:t>Read your leaflet aloud as a school announcement (40 seconds).</w:t>
      </w:r>
    </w:p>
    <w:p>
      <w:pPr>
        <w:spacing w:after="80"/>
      </w:pPr>
      <w:r>
        <w:rPr>
          <w:b/>
          <w:i w:val="0"/>
          <w:color w:val="0E7C66"/>
          <w:sz w:val="21"/>
        </w:rPr>
        <w:t xml:space="preserve">Real-life use: </w:t>
      </w:r>
      <w:r>
        <w:rPr>
          <w:b w:val="0"/>
          <w:i w:val="0"/>
          <w:sz w:val="21"/>
        </w:rPr>
        <w:t>Writing and reading a public notice or announcement.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notes table with three answers filled in.</w:t>
            </w:r>
          </w:p>
          <w:p>
            <w:pPr>
              <w:spacing w:after="20"/>
            </w:pPr>
            <w:r>
              <w:rPr>
                <w:sz w:val="19"/>
              </w:rPr>
              <w:t>• Provide three rules and ask students to write only two more.</w:t>
            </w:r>
          </w:p>
          <w:p>
            <w:pPr>
              <w:spacing w:after="20"/>
            </w:pPr>
            <w:r>
              <w:rPr>
                <w:sz w:val="19"/>
              </w:rPr>
              <w:t>• Allow 60–80 words.</w:t>
            </w:r>
          </w:p>
        </w:tc>
        <w:tc>
          <w:tcPr>
            <w:tcW w:type="dxa" w:w="4819"/>
            <w:shd w:val="clear" w:color="auto" w:fill="DCE9F7"/>
          </w:tcPr>
          <w:p>
            <w:r/>
            <w:r>
              <w:rPr>
                <w:b/>
                <w:sz w:val="20"/>
              </w:rPr>
              <w:t>Challenge — stronger students</w:t>
            </w:r>
          </w:p>
          <w:p>
            <w:pPr>
              <w:spacing w:after="20"/>
            </w:pPr>
            <w:r>
              <w:rPr>
                <w:sz w:val="19"/>
              </w:rPr>
              <w:t>• Ask for a slogan of five words or fewer.</w:t>
            </w:r>
          </w:p>
          <w:p>
            <w:pPr>
              <w:spacing w:after="20"/>
            </w:pPr>
            <w:r>
              <w:rPr>
                <w:sz w:val="19"/>
              </w:rPr>
              <w:t>• Ask them to design the leaflet with signs and colours.</w:t>
            </w:r>
          </w:p>
          <w:p>
            <w:pPr>
              <w:spacing w:after="20"/>
            </w:pPr>
            <w:r>
              <w:rPr>
                <w:sz w:val="19"/>
              </w:rPr>
              <w:t>• Ask them to write a second leaflet for parents.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Listening for a report: places, times, numbers, advice</w:t>
            </w:r>
          </w:p>
          <w:p>
            <w:pPr>
              <w:spacing w:after="20"/>
            </w:pPr>
            <w:r>
              <w:rPr>
                <w:sz w:val="20"/>
              </w:rPr>
              <w:t xml:space="preserve"> • Rules: heading + numbered points + reasons + slogan</w:t>
            </w:r>
          </w:p>
          <w:p>
            <w:pPr>
              <w:spacing w:after="20"/>
            </w:pPr>
            <w:r>
              <w:rPr>
                <w:sz w:val="20"/>
              </w:rPr>
              <w:t xml:space="preserve"> • Short sentences are strong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10 items in the listening notes</w:t>
            </w:r>
          </w:p>
          <w:p>
            <w:pPr>
              <w:spacing w:after="20"/>
            </w:pPr>
            <w:r>
              <w:rPr>
                <w:sz w:val="20"/>
              </w:rPr>
              <w:t xml:space="preserve"> • Leaflet has a heading, five rules with reasons and a slogan</w:t>
            </w:r>
          </w:p>
          <w:p>
            <w:pPr>
              <w:spacing w:after="20"/>
            </w:pPr>
            <w:r>
              <w:rPr>
                <w:sz w:val="20"/>
              </w:rPr>
              <w:t xml:space="preserve"> • Every rule is under about ten words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U7.6-H1</w:t>
            </w:r>
          </w:p>
        </w:tc>
        <w:tc>
          <w:tcPr>
            <w:tcW w:type="dxa" w:w="5443"/>
          </w:tcPr>
          <w:p>
            <w:pPr>
              <w:spacing w:after="20"/>
            </w:pPr>
            <w:r/>
            <w:r>
              <w:rPr>
                <w:sz w:val="18"/>
              </w:rPr>
              <w:t>Listening / vocabulary — Complete from the traffic report.</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U7.6-H2</w:t>
            </w:r>
          </w:p>
        </w:tc>
        <w:tc>
          <w:tcPr>
            <w:tcW w:type="dxa" w:w="5443"/>
            <w:shd w:val="clear" w:color="auto" w:fill="F7F9FB"/>
          </w:tcPr>
          <w:p>
            <w:pPr>
              <w:spacing w:after="20"/>
            </w:pPr>
            <w:r/>
            <w:r>
              <w:rPr>
                <w:sz w:val="18"/>
              </w:rPr>
              <w:t>Vocabulary — Complete with report, delay, avoid, route, flooded, repair.</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U7.6-H3</w:t>
            </w:r>
          </w:p>
        </w:tc>
        <w:tc>
          <w:tcPr>
            <w:tcW w:type="dxa" w:w="5443"/>
          </w:tcPr>
          <w:p>
            <w:pPr>
              <w:spacing w:after="20"/>
            </w:pPr>
            <w:r/>
            <w:r>
              <w:rPr>
                <w:sz w:val="18"/>
              </w:rPr>
              <w:t>Writing — Rewrite your leaflet neatly after correction. Add a drawing or a traffic sign.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U7.6-H4</w:t>
            </w:r>
          </w:p>
        </w:tc>
        <w:tc>
          <w:tcPr>
            <w:tcW w:type="dxa" w:w="5443"/>
            <w:shd w:val="clear" w:color="auto" w:fill="F7F9FB"/>
          </w:tcPr>
          <w:p>
            <w:pPr>
              <w:spacing w:after="20"/>
            </w:pPr>
            <w:r/>
            <w:r>
              <w:rPr>
                <w:sz w:val="18"/>
              </w:rPr>
              <w:t>Speaking — Read your leaflet aloud twice with pauses after each number.</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U7L6</w:t>
      </w:r>
      <w:r>
        <w:rPr>
          <w:b w:val="0"/>
          <w:i/>
          <w:sz w:val="18"/>
        </w:rPr>
        <w:t>.</w:t>
      </w:r>
    </w:p>
    <w:p>
      <w:r>
        <w:br w:type="page"/>
      </w:r>
    </w:p>
    <w:p>
      <w:pPr>
        <w:pStyle w:val="Heading2"/>
      </w:pPr>
      <w:r>
        <w:t>Unit 7 – Lesson 7: Looking Back &amp; Project – Unit 7 review and the Road Safety Campaign</w:t>
      </w:r>
    </w:p>
    <w:p>
      <w:pPr>
        <w:spacing w:after="80"/>
      </w:pPr>
      <w:r>
        <w:rPr>
          <w:b w:val="0"/>
          <w:i/>
          <w:color w:val="595959"/>
          <w:sz w:val="18"/>
        </w:rPr>
        <w:t>Period 55  ·  45 minutes  ·  Code U7L7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traffic vocabulary of Unit 7</w:t>
            </w:r>
          </w:p>
          <w:p>
            <w:pPr>
              <w:spacing w:after="20"/>
            </w:pPr>
            <w:r>
              <w:rPr>
                <w:sz w:val="20"/>
              </w:rPr>
              <w:t>• use must/mustn't and the distance/time structures accurately</w:t>
            </w:r>
          </w:p>
          <w:p>
            <w:pPr>
              <w:spacing w:after="20"/>
            </w:pPr>
            <w:r>
              <w:rPr>
                <w:sz w:val="20"/>
              </w:rPr>
              <w:t>• correct the six typical mistakes of the unit</w:t>
            </w:r>
          </w:p>
          <w:p>
            <w:pPr>
              <w:spacing w:after="20"/>
            </w:pPr>
            <w:r>
              <w:rPr>
                <w:sz w:val="20"/>
              </w:rPr>
              <w:t>• produce and perform a road safety campaign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7 + Units 1–6</w:t>
            </w:r>
          </w:p>
        </w:tc>
      </w:tr>
    </w:tbl>
    <w:p>
      <w:pPr>
        <w:spacing w:after="40"/>
      </w:pPr>
    </w:p>
    <w:p>
      <w:pPr>
        <w:spacing w:after="80"/>
      </w:pPr>
      <w:r>
        <w:rPr>
          <w:b/>
          <w:i w:val="0"/>
          <w:sz w:val="21"/>
        </w:rPr>
        <w:t xml:space="preserve">Materials: </w:t>
      </w:r>
      <w:r>
        <w:rPr>
          <w:b w:val="0"/>
          <w:i w:val="0"/>
          <w:sz w:val="21"/>
        </w:rPr>
        <w:t>Poster paper, coloured pens;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campaign</w:t>
            </w:r>
          </w:p>
        </w:tc>
        <w:tc>
          <w:tcPr>
            <w:tcW w:type="dxa" w:w="794"/>
          </w:tcPr>
          <w:p>
            <w:pPr>
              <w:spacing w:after="20"/>
            </w:pPr>
            <w:r/>
            <w:r>
              <w:rPr>
                <w:sz w:val="18"/>
              </w:rPr>
              <w:t>n</w:t>
            </w:r>
          </w:p>
        </w:tc>
        <w:tc>
          <w:tcPr>
            <w:tcW w:type="dxa" w:w="1814"/>
          </w:tcPr>
          <w:p>
            <w:pPr>
              <w:spacing w:after="20"/>
            </w:pPr>
            <w:r/>
            <w:r>
              <w:rPr>
                <w:sz w:val="18"/>
              </w:rPr>
              <w:t>/kæmˈpeɪn/</w:t>
            </w:r>
          </w:p>
        </w:tc>
        <w:tc>
          <w:tcPr>
            <w:tcW w:type="dxa" w:w="1701"/>
          </w:tcPr>
          <w:p>
            <w:pPr>
              <w:spacing w:after="20"/>
            </w:pPr>
            <w:r/>
            <w:r>
              <w:rPr>
                <w:sz w:val="18"/>
              </w:rPr>
              <w:t>chiến dịch</w:t>
            </w:r>
          </w:p>
        </w:tc>
        <w:tc>
          <w:tcPr>
            <w:tcW w:type="dxa" w:w="3402"/>
          </w:tcPr>
          <w:p>
            <w:pPr>
              <w:spacing w:after="20"/>
            </w:pPr>
            <w:r/>
            <w:r>
              <w:rPr>
                <w:sz w:val="18"/>
              </w:rPr>
              <w:t>Our road safety campaign starts on Monday.</w:t>
            </w:r>
          </w:p>
        </w:tc>
      </w:tr>
      <w:tr>
        <w:tc>
          <w:tcPr>
            <w:tcW w:type="dxa" w:w="1928"/>
            <w:shd w:val="clear" w:color="auto" w:fill="F7F9FB"/>
          </w:tcPr>
          <w:p>
            <w:pPr>
              <w:spacing w:after="20"/>
            </w:pPr>
            <w:r/>
            <w:r>
              <w:rPr>
                <w:sz w:val="18"/>
              </w:rPr>
              <w:t>sketch</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/sketʃ/</w:t>
            </w:r>
          </w:p>
        </w:tc>
        <w:tc>
          <w:tcPr>
            <w:tcW w:type="dxa" w:w="1701"/>
            <w:shd w:val="clear" w:color="auto" w:fill="F7F9FB"/>
          </w:tcPr>
          <w:p>
            <w:pPr>
              <w:spacing w:after="20"/>
            </w:pPr>
            <w:r/>
            <w:r>
              <w:rPr>
                <w:sz w:val="18"/>
              </w:rPr>
              <w:t>tiểu phẩm</w:t>
            </w:r>
          </w:p>
        </w:tc>
        <w:tc>
          <w:tcPr>
            <w:tcW w:type="dxa" w:w="3402"/>
            <w:shd w:val="clear" w:color="auto" w:fill="F7F9FB"/>
          </w:tcPr>
          <w:p>
            <w:pPr>
              <w:spacing w:after="20"/>
            </w:pPr>
            <w:r/>
            <w:r>
              <w:rPr>
                <w:sz w:val="18"/>
              </w:rPr>
              <w:t>Our group is performing a short sketch.</w:t>
            </w:r>
          </w:p>
        </w:tc>
      </w:tr>
      <w:tr>
        <w:tc>
          <w:tcPr>
            <w:tcW w:type="dxa" w:w="1928"/>
          </w:tcPr>
          <w:p>
            <w:pPr>
              <w:spacing w:after="20"/>
            </w:pPr>
            <w:r/>
            <w:r>
              <w:rPr>
                <w:sz w:val="18"/>
              </w:rPr>
              <w:t>audience</w:t>
            </w:r>
          </w:p>
        </w:tc>
        <w:tc>
          <w:tcPr>
            <w:tcW w:type="dxa" w:w="794"/>
          </w:tcPr>
          <w:p>
            <w:pPr>
              <w:spacing w:after="20"/>
            </w:pPr>
            <w:r/>
            <w:r>
              <w:rPr>
                <w:sz w:val="18"/>
              </w:rPr>
              <w:t>n</w:t>
            </w:r>
          </w:p>
        </w:tc>
        <w:tc>
          <w:tcPr>
            <w:tcW w:type="dxa" w:w="1814"/>
          </w:tcPr>
          <w:p>
            <w:pPr>
              <w:spacing w:after="20"/>
            </w:pPr>
            <w:r/>
            <w:r>
              <w:rPr>
                <w:sz w:val="18"/>
              </w:rPr>
              <w:t>/ˈɔːdiəns/</w:t>
            </w:r>
          </w:p>
        </w:tc>
        <w:tc>
          <w:tcPr>
            <w:tcW w:type="dxa" w:w="1701"/>
          </w:tcPr>
          <w:p>
            <w:pPr>
              <w:spacing w:after="20"/>
            </w:pPr>
            <w:r/>
            <w:r>
              <w:rPr>
                <w:sz w:val="18"/>
              </w:rPr>
              <w:t>khán giả</w:t>
            </w:r>
          </w:p>
        </w:tc>
        <w:tc>
          <w:tcPr>
            <w:tcW w:type="dxa" w:w="3402"/>
          </w:tcPr>
          <w:p>
            <w:pPr>
              <w:spacing w:after="20"/>
            </w:pPr>
            <w:r/>
            <w:r>
              <w:rPr>
                <w:sz w:val="18"/>
              </w:rPr>
              <w:t>Speak loudly so the audience can hear.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Our campaign is about…</w:t>
            </w:r>
          </w:p>
          <w:p>
            <w:pPr>
              <w:spacing w:after="20"/>
            </w:pPr>
            <w:r>
              <w:rPr>
                <w:sz w:val="20"/>
              </w:rPr>
              <w:t xml:space="preserve"> • Remember:…</w:t>
            </w:r>
          </w:p>
          <w:p>
            <w:pPr>
              <w:spacing w:after="20"/>
            </w:pPr>
            <w:r>
              <w:rPr>
                <w:sz w:val="20"/>
              </w:rPr>
              <w:t xml:space="preserve"> • Please…</w:t>
            </w:r>
          </w:p>
          <w:p>
            <w:pPr>
              <w:spacing w:after="20"/>
            </w:pPr>
            <w:r>
              <w:rPr>
                <w:sz w:val="20"/>
              </w:rPr>
              <w:t xml:space="preserve"> • Thank you for watching.</w:t>
            </w:r>
          </w:p>
        </w:tc>
      </w:tr>
    </w:tbl>
    <w:p>
      <w:pPr>
        <w:spacing w:after="40"/>
      </w:pPr>
    </w:p>
    <w:p>
      <w:pPr>
        <w:pStyle w:val="Heading4"/>
      </w:pPr>
      <w:r>
        <w:t>Grammar — Unit 7 grammar in one page</w:t>
      </w:r>
    </w:p>
    <w:p>
      <w:pPr>
        <w:pStyle w:val="ListBullet"/>
        <w:spacing w:after="40"/>
        <w:ind w:left="397"/>
      </w:pPr>
      <w:r>
        <w:rPr>
          <w:sz w:val="21"/>
        </w:rPr>
        <w:t>by + transport / on foot</w:t>
      </w:r>
    </w:p>
    <w:p>
      <w:pPr>
        <w:pStyle w:val="ListBullet"/>
        <w:spacing w:after="40"/>
        <w:ind w:left="397"/>
      </w:pPr>
      <w:r>
        <w:rPr>
          <w:sz w:val="21"/>
        </w:rPr>
        <w:t>must + bare verb (law) / mustn't (forbidden)</w:t>
      </w:r>
    </w:p>
    <w:p>
      <w:pPr>
        <w:pStyle w:val="ListBullet"/>
        <w:spacing w:after="40"/>
        <w:ind w:left="397"/>
      </w:pPr>
      <w:r>
        <w:rPr>
          <w:sz w:val="21"/>
        </w:rPr>
        <w:t>How far is it…? – It is … km.</w:t>
      </w:r>
    </w:p>
    <w:p>
      <w:pPr>
        <w:pStyle w:val="ListBullet"/>
        <w:spacing w:after="40"/>
        <w:ind w:left="397"/>
      </w:pPr>
      <w:r>
        <w:rPr>
          <w:sz w:val="21"/>
        </w:rPr>
        <w:t>How long does it take…? – It takes … minutes.</w:t>
      </w:r>
    </w:p>
    <w:p>
      <w:pPr>
        <w:pStyle w:val="ListBullet"/>
        <w:spacing w:after="40"/>
        <w:ind w:left="397"/>
      </w:pPr>
      <w:r>
        <w:rPr>
          <w:sz w:val="21"/>
        </w:rPr>
        <w:t>Directions: imperatives + prepositions of place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by / on foot</w:t>
            </w:r>
          </w:p>
        </w:tc>
        <w:tc>
          <w:tcPr>
            <w:tcW w:type="dxa" w:w="3213"/>
          </w:tcPr>
          <w:p>
            <w:pPr>
              <w:spacing w:after="20"/>
            </w:pPr>
            <w:r/>
            <w:r>
              <w:rPr>
                <w:sz w:val="18"/>
              </w:rPr>
              <w:t>by bike, on foot</w:t>
            </w:r>
          </w:p>
        </w:tc>
        <w:tc>
          <w:tcPr>
            <w:tcW w:type="dxa" w:w="3213"/>
          </w:tcPr>
          <w:p>
            <w:pPr>
              <w:spacing w:after="20"/>
            </w:pPr>
            <w:r/>
            <w:r>
              <w:rPr>
                <w:sz w:val="18"/>
              </w:rPr>
              <w:t>*by foot</w:t>
            </w:r>
          </w:p>
        </w:tc>
      </w:tr>
      <w:tr>
        <w:tc>
          <w:tcPr>
            <w:tcW w:type="dxa" w:w="3213"/>
            <w:shd w:val="clear" w:color="auto" w:fill="F7F9FB"/>
          </w:tcPr>
          <w:p>
            <w:pPr>
              <w:spacing w:after="20"/>
            </w:pPr>
            <w:r/>
            <w:r>
              <w:rPr>
                <w:sz w:val="18"/>
              </w:rPr>
              <w:t>must + bare verb</w:t>
            </w:r>
          </w:p>
        </w:tc>
        <w:tc>
          <w:tcPr>
            <w:tcW w:type="dxa" w:w="3213"/>
            <w:shd w:val="clear" w:color="auto" w:fill="F7F9FB"/>
          </w:tcPr>
          <w:p>
            <w:pPr>
              <w:spacing w:after="20"/>
            </w:pPr>
            <w:r/>
            <w:r>
              <w:rPr>
                <w:sz w:val="18"/>
              </w:rPr>
              <w:t>You must wear a helmet.</w:t>
            </w:r>
          </w:p>
        </w:tc>
        <w:tc>
          <w:tcPr>
            <w:tcW w:type="dxa" w:w="3213"/>
            <w:shd w:val="clear" w:color="auto" w:fill="F7F9FB"/>
          </w:tcPr>
          <w:p>
            <w:pPr>
              <w:spacing w:after="20"/>
            </w:pPr>
            <w:r/>
            <w:r>
              <w:rPr>
                <w:sz w:val="18"/>
              </w:rPr>
              <w:t>*You must to wear</w:t>
            </w:r>
          </w:p>
        </w:tc>
      </w:tr>
      <w:tr>
        <w:tc>
          <w:tcPr>
            <w:tcW w:type="dxa" w:w="3213"/>
          </w:tcPr>
          <w:p>
            <w:pPr>
              <w:spacing w:after="20"/>
            </w:pPr>
            <w:r/>
            <w:r>
              <w:rPr>
                <w:sz w:val="18"/>
              </w:rPr>
              <w:t>mustn't</w:t>
            </w:r>
          </w:p>
        </w:tc>
        <w:tc>
          <w:tcPr>
            <w:tcW w:type="dxa" w:w="3213"/>
          </w:tcPr>
          <w:p>
            <w:pPr>
              <w:spacing w:after="20"/>
            </w:pPr>
            <w:r/>
            <w:r>
              <w:rPr>
                <w:sz w:val="18"/>
              </w:rPr>
              <w:t>You mustn't use your phone.</w:t>
            </w:r>
          </w:p>
        </w:tc>
        <w:tc>
          <w:tcPr>
            <w:tcW w:type="dxa" w:w="3213"/>
          </w:tcPr>
          <w:p>
            <w:pPr>
              <w:spacing w:after="20"/>
            </w:pPr>
            <w:r/>
            <w:r>
              <w:rPr>
                <w:sz w:val="18"/>
              </w:rPr>
              <w:t>*You don't must use</w:t>
            </w:r>
          </w:p>
        </w:tc>
      </w:tr>
      <w:tr>
        <w:tc>
          <w:tcPr>
            <w:tcW w:type="dxa" w:w="3213"/>
            <w:shd w:val="clear" w:color="auto" w:fill="F7F9FB"/>
          </w:tcPr>
          <w:p>
            <w:pPr>
              <w:spacing w:after="20"/>
            </w:pPr>
            <w:r/>
            <w:r>
              <w:rPr>
                <w:sz w:val="18"/>
              </w:rPr>
              <w:t>distance = IS</w:t>
            </w:r>
          </w:p>
        </w:tc>
        <w:tc>
          <w:tcPr>
            <w:tcW w:type="dxa" w:w="3213"/>
            <w:shd w:val="clear" w:color="auto" w:fill="F7F9FB"/>
          </w:tcPr>
          <w:p>
            <w:pPr>
              <w:spacing w:after="20"/>
            </w:pPr>
            <w:r/>
            <w:r>
              <w:rPr>
                <w:sz w:val="18"/>
              </w:rPr>
              <w:t>It is five kilometres.</w:t>
            </w:r>
          </w:p>
        </w:tc>
        <w:tc>
          <w:tcPr>
            <w:tcW w:type="dxa" w:w="3213"/>
            <w:shd w:val="clear" w:color="auto" w:fill="F7F9FB"/>
          </w:tcPr>
          <w:p>
            <w:pPr>
              <w:spacing w:after="20"/>
            </w:pPr>
            <w:r/>
            <w:r>
              <w:rPr>
                <w:sz w:val="18"/>
              </w:rPr>
              <w:t>*It takes five kilometres</w:t>
            </w:r>
          </w:p>
        </w:tc>
      </w:tr>
      <w:tr>
        <w:tc>
          <w:tcPr>
            <w:tcW w:type="dxa" w:w="3213"/>
          </w:tcPr>
          <w:p>
            <w:pPr>
              <w:spacing w:after="20"/>
            </w:pPr>
            <w:r/>
            <w:r>
              <w:rPr>
                <w:sz w:val="18"/>
              </w:rPr>
              <w:t>time = TAKES</w:t>
            </w:r>
          </w:p>
        </w:tc>
        <w:tc>
          <w:tcPr>
            <w:tcW w:type="dxa" w:w="3213"/>
          </w:tcPr>
          <w:p>
            <w:pPr>
              <w:spacing w:after="20"/>
            </w:pPr>
            <w:r/>
            <w:r>
              <w:rPr>
                <w:sz w:val="18"/>
              </w:rPr>
              <w:t>It takes twenty minutes.</w:t>
            </w:r>
          </w:p>
        </w:tc>
        <w:tc>
          <w:tcPr>
            <w:tcW w:type="dxa" w:w="3213"/>
          </w:tcPr>
          <w:p>
            <w:pPr>
              <w:spacing w:after="20"/>
            </w:pPr>
            <w:r/>
            <w:r>
              <w:rPr>
                <w:sz w:val="18"/>
              </w:rPr>
              <w:t>*I take twenty minutes</w:t>
            </w:r>
          </w:p>
        </w:tc>
      </w:tr>
      <w:tr>
        <w:tc>
          <w:tcPr>
            <w:tcW w:type="dxa" w:w="3213"/>
            <w:shd w:val="clear" w:color="auto" w:fill="F7F9FB"/>
          </w:tcPr>
          <w:p>
            <w:pPr>
              <w:spacing w:after="20"/>
            </w:pPr>
            <w:r/>
            <w:r>
              <w:rPr>
                <w:sz w:val="18"/>
              </w:rPr>
              <w:t>directions</w:t>
            </w:r>
          </w:p>
        </w:tc>
        <w:tc>
          <w:tcPr>
            <w:tcW w:type="dxa" w:w="3213"/>
            <w:shd w:val="clear" w:color="auto" w:fill="F7F9FB"/>
          </w:tcPr>
          <w:p>
            <w:pPr>
              <w:spacing w:after="20"/>
            </w:pPr>
            <w:r/>
            <w:r>
              <w:rPr>
                <w:sz w:val="18"/>
              </w:rPr>
              <w:t>Turn left at the corner.</w:t>
            </w:r>
          </w:p>
        </w:tc>
        <w:tc>
          <w:tcPr>
            <w:tcW w:type="dxa" w:w="3213"/>
            <w:shd w:val="clear" w:color="auto" w:fill="F7F9FB"/>
          </w:tcPr>
          <w:p>
            <w:pPr>
              <w:spacing w:after="20"/>
            </w:pPr>
            <w:r/>
            <w:r>
              <w:rPr>
                <w:sz w:val="18"/>
              </w:rPr>
              <w:t>*Turn to left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It is about three kilometres from my house to school and it takes ten minutes by bike. On the way I must cross a busy road, so I always stop at the zebra crossing.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7 sounds review: /aɪ/ /eɪ/, final /t/, weak from/to</w:t>
      </w:r>
    </w:p>
    <w:p>
      <w:pPr>
        <w:spacing w:after="80"/>
      </w:pPr>
      <w:r>
        <w:rPr>
          <w:b w:val="0"/>
          <w:i w:val="0"/>
          <w:sz w:val="21"/>
        </w:rPr>
        <w:t>Three checks: bike or bake? is the /t/ in 'light' and 'straight' clear? are 'from' and 'to'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bike – bake, ride – raid, light – late</w:t>
            </w:r>
          </w:p>
          <w:p>
            <w:pPr>
              <w:spacing w:after="20"/>
            </w:pPr>
            <w:r>
              <w:rPr>
                <w:sz w:val="20"/>
              </w:rPr>
              <w:t xml:space="preserve"> • light, right, straight</w:t>
            </w:r>
          </w:p>
          <w:p>
            <w:pPr>
              <w:spacing w:after="20"/>
            </w:pPr>
            <w:r>
              <w:rPr>
                <w:sz w:val="20"/>
              </w:rPr>
              <w:t xml:space="preserve"> • from your house to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Turn right at the traffic light and go straight ahead to the station.</w:t>
            </w:r>
          </w:p>
        </w:tc>
      </w:tr>
    </w:tbl>
    <w:p>
      <w:pPr>
        <w:spacing w:after="40"/>
      </w:pPr>
    </w:p>
    <w:p>
      <w:pPr>
        <w:spacing w:after="80"/>
      </w:pPr>
      <w:r>
        <w:rPr>
          <w:b/>
          <w:i w:val="0"/>
          <w:color w:val="B31B1B"/>
          <w:sz w:val="21"/>
        </w:rPr>
        <w:t xml:space="preserve">Why this is hard for Vietnamese students: </w:t>
      </w:r>
      <w:r>
        <w:rPr>
          <w:b w:val="0"/>
          <w:i/>
          <w:sz w:val="21"/>
        </w:rPr>
        <w:t>Check all three in the Review 3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Sign relay</w:t>
              <w:br/>
              <w:t>(6')</w:t>
            </w:r>
          </w:p>
        </w:tc>
        <w:tc>
          <w:tcPr>
            <w:tcW w:type="dxa" w:w="4252"/>
          </w:tcPr>
          <w:p>
            <w:pPr>
              <w:spacing w:after="20"/>
            </w:pPr>
            <w:r/>
            <w:r>
              <w:rPr>
                <w:sz w:val="18"/>
              </w:rPr>
              <w:t>• Teams race to name signs and produce must/mustn't sentences.</w:t>
            </w:r>
          </w:p>
        </w:tc>
        <w:tc>
          <w:tcPr>
            <w:tcW w:type="dxa" w:w="2268"/>
          </w:tcPr>
          <w:p>
            <w:pPr>
              <w:spacing w:after="20"/>
            </w:pPr>
            <w:r/>
            <w:r>
              <w:rPr>
                <w:sz w:val="18"/>
              </w:rPr>
              <w:t>Name signs and make rules.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U7.7-G1 race; then the listening quiz U7.7-L1.</w:t>
            </w:r>
          </w:p>
        </w:tc>
        <w:tc>
          <w:tcPr>
            <w:tcW w:type="dxa" w:w="2268"/>
            <w:shd w:val="clear" w:color="auto" w:fill="F7F9FB"/>
          </w:tcPr>
          <w:p>
            <w:pPr>
              <w:spacing w:after="20"/>
            </w:pPr>
            <w:r/>
            <w:r>
              <w:rPr>
                <w:sz w:val="18"/>
              </w:rPr>
              <w:t>Write words; complete sentences from dictation.</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U7.7-G2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U7.7-I1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U7L7</w:t>
            </w:r>
          </w:p>
        </w:tc>
      </w:tr>
      <w:tr>
        <w:tc>
          <w:tcPr>
            <w:tcW w:type="dxa" w:w="1701"/>
          </w:tcPr>
          <w:p>
            <w:pPr>
              <w:spacing w:after="20"/>
            </w:pPr>
            <w:r/>
            <w:r>
              <w:rPr>
                <w:sz w:val="18"/>
              </w:rPr>
              <w:t>Project: Road Safety Campaign</w:t>
              <w:br/>
              <w:t>(12')</w:t>
            </w:r>
          </w:p>
        </w:tc>
        <w:tc>
          <w:tcPr>
            <w:tcW w:type="dxa" w:w="4252"/>
          </w:tcPr>
          <w:p>
            <w:pPr>
              <w:spacing w:after="20"/>
            </w:pPr>
            <w:r/>
            <w:r>
              <w:rPr>
                <w:sz w:val="18"/>
              </w:rPr>
              <w:t>• Groups finish the poster or rehearse the sketch. Check the language.</w:t>
              <w:br/>
              <w:t>• Three groups perform; the class votes for the clearest message.</w:t>
            </w:r>
          </w:p>
        </w:tc>
        <w:tc>
          <w:tcPr>
            <w:tcW w:type="dxa" w:w="2268"/>
          </w:tcPr>
          <w:p>
            <w:pPr>
              <w:spacing w:after="20"/>
            </w:pPr>
            <w:r/>
            <w:r>
              <w:rPr>
                <w:sz w:val="18"/>
              </w:rPr>
              <w:t>Finish, rehearse, perform.</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Arrange to show the best campaign to a Grade 6 class.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Numbers and stories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 reading text says: 'People do not act because of numbers. They act because of stories.'”</w:t>
            </w:r>
          </w:p>
          <w:p>
            <w:pPr>
              <w:spacing w:after="20"/>
            </w:pPr>
            <w:r>
              <w:rPr>
                <w:sz w:val="19"/>
              </w:rPr>
              <w:t>“So in your campaign, give ONE number — 'seventeen metres', '312 students' — and ONE story. Real or imagined, but human.”</w:t>
            </w:r>
          </w:p>
          <w:p>
            <w:pPr>
              <w:spacing w:after="20"/>
            </w:pPr>
            <w:r>
              <w:rPr>
                <w:sz w:val="19"/>
              </w:rPr>
              <w:t>“A poster with only rules is forgotten by lunchtime. A poster with a face is remembered.”</w:t>
            </w:r>
          </w:p>
        </w:tc>
      </w:tr>
    </w:tbl>
    <w:p>
      <w:pPr>
        <w:spacing w:after="40"/>
      </w:pPr>
    </w:p>
    <w:p>
      <w:pPr>
        <w:spacing w:after="80"/>
      </w:pPr>
      <w:r>
        <w:rPr>
          <w:b/>
          <w:i w:val="0"/>
          <w:color w:val="1E6FB8"/>
          <w:sz w:val="21"/>
        </w:rPr>
        <w:t>Preparing a sketch with a large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sketch does not need many words. Four lines each is enough.”</w:t>
            </w:r>
          </w:p>
          <w:p>
            <w:pPr>
              <w:spacing w:after="20"/>
            </w:pPr>
            <w:r>
              <w:rPr>
                <w:sz w:val="19"/>
              </w:rPr>
              <w:t>“Decide three things: who, what goes wrong, and the last sentence.”</w:t>
            </w:r>
          </w:p>
          <w:p>
            <w:pPr>
              <w:spacing w:after="20"/>
            </w:pPr>
            <w:r>
              <w:rPr>
                <w:sz w:val="19"/>
              </w:rPr>
              <w:t>“The last sentence is the message. Everybody must hear it, so say it slowly, loudly, and looking at the audience.”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unit vocabulary</w:t>
            </w:r>
          </w:p>
          <w:p>
            <w:pPr>
              <w:spacing w:after="20"/>
            </w:pPr>
            <w:r>
              <w:rPr>
                <w:sz w:val="20"/>
              </w:rPr>
              <w:t xml:space="preserve"> • CENTRE: Unit 7 grammar table</w:t>
            </w:r>
          </w:p>
          <w:p>
            <w:pPr>
              <w:spacing w:after="20"/>
            </w:pPr>
            <w:r>
              <w:rPr>
                <w:sz w:val="20"/>
              </w:rPr>
              <w:t xml:space="preserve"> • RIGHT: campaign requirements;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Prepositions of place · Have to and must — obligation.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U7L2, U7L3</w:t>
            </w:r>
          </w:p>
          <w:p>
            <w:pPr>
              <w:spacing w:after="20"/>
            </w:pPr>
            <w:r>
              <w:rPr>
                <w:sz w:val="17"/>
              </w:rPr>
              <w:t>Lesson page: https://elllo.org/book/A1/A1-16-Prepositions.html</w:t>
            </w:r>
          </w:p>
          <w:p>
            <w:pPr>
              <w:spacing w:after="20"/>
            </w:pPr>
            <w:r>
              <w:rPr>
                <w:sz w:val="17"/>
              </w:rPr>
              <w:t>Audio file 1: https://elllo.org/Audio/SoundGrammar/A1-Audio/A1-16-Prepositions.mp3</w:t>
            </w:r>
          </w:p>
          <w:p>
            <w:pPr>
              <w:spacing w:after="20"/>
            </w:pPr>
            <w:r>
              <w:rPr>
                <w:sz w:val="17"/>
              </w:rPr>
              <w:t>Audio file 2: https://elllo.org/Audio/SoundGrammar/B1-Audio4x/B1-08-1-Have-to-Must-Obligation.mp3</w:t>
            </w:r>
          </w:p>
          <w:p>
            <w:pPr>
              <w:spacing w:after="20"/>
            </w:pPr>
            <w:r>
              <w:rPr>
                <w:sz w:val="17"/>
              </w:rPr>
              <w:t>Audio file 3: https://elllo.org/Audio/SoundGrammar/B1-Audio4x/B1-08-2-Have-to-Must-Obligation.mp3</w:t>
            </w:r>
          </w:p>
          <w:p>
            <w:pPr>
              <w:spacing w:after="20"/>
            </w:pPr>
            <w:r>
              <w:rPr>
                <w:sz w:val="17"/>
              </w:rPr>
              <w:t>Audio file 4: https://elllo.org/Audio/SoundGrammar/B1-Audio4x/B1-08-3-Have-to-Must-Obligation.mp3</w:t>
            </w:r>
          </w:p>
          <w:p>
            <w:pPr>
              <w:spacing w:after="20"/>
            </w:pPr>
            <w:r>
              <w:rPr>
                <w:sz w:val="17"/>
              </w:rPr>
              <w:t>Audio file 5: https://elllo.org/Audio/SoundGrammar/B1-Audio4x/B1-08-4-Have-to-Must-Obligation.mp3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55">
              <w:r>
                <w:rPr>
                  <w:color w:val="1E6FB8"/>
                  <w:u w:val="single"/>
                  <w:b/>
                  <w:sz w:val="18"/>
                </w:rPr>
                <w:t xml:space="preserve">▶ Play audio — U7L2</w:t>
              </w:r>
            </w:hyperlink>
            <w:r>
              <w:rPr>
                <w:sz w:val="18"/>
              </w:rPr>
              <w:t xml:space="preserve">   </w:t>
            </w:r>
            <w:hyperlink r:id="rId56">
              <w:r>
                <w:rPr>
                  <w:color w:val="1E6FB8"/>
                  <w:u w:val="single"/>
                  <w:b/>
                  <w:sz w:val="18"/>
                </w:rPr>
                <w:t xml:space="preserve">▶ Play audio — U7L3 part 1</w:t>
              </w:r>
            </w:hyperlink>
            <w:r>
              <w:rPr>
                <w:sz w:val="18"/>
              </w:rPr>
              <w:t xml:space="preserve">   </w:t>
            </w:r>
            <w:hyperlink r:id="rId57">
              <w:r>
                <w:rPr>
                  <w:color w:val="1E6FB8"/>
                  <w:u w:val="single"/>
                  <w:b/>
                  <w:sz w:val="18"/>
                </w:rPr>
                <w:t xml:space="preserve">▶ Play audio — U7L3 part 2</w:t>
              </w:r>
            </w:hyperlink>
            <w:r>
              <w:rPr>
                <w:sz w:val="18"/>
              </w:rPr>
              <w:t xml:space="preserve">   </w:t>
            </w:r>
            <w:hyperlink r:id="rId58">
              <w:r>
                <w:rPr>
                  <w:color w:val="1E6FB8"/>
                  <w:u w:val="single"/>
                  <w:b/>
                  <w:sz w:val="18"/>
                </w:rPr>
                <w:t xml:space="preserve">▶ Play audio — U7L3 part 3</w:t>
              </w:r>
            </w:hyperlink>
            <w:r>
              <w:rPr>
                <w:sz w:val="18"/>
              </w:rPr>
              <w:t xml:space="preserve">   </w:t>
            </w:r>
            <w:hyperlink r:id="rId59">
              <w:r>
                <w:rPr>
                  <w:color w:val="1E6FB8"/>
                  <w:u w:val="single"/>
                  <w:b/>
                  <w:sz w:val="18"/>
                </w:rPr>
                <w:t xml:space="preserve">▶ Play audio — U7L3 part 4</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Prepositions of place  —  https://elllo.org/book/A1/A1-16-Prepositions.html</w:t>
            </w:r>
          </w:p>
          <w:p>
            <w:pPr>
              <w:spacing w:after="20"/>
            </w:pPr>
            <w:r>
              <w:rPr>
                <w:sz w:val="19"/>
              </w:rPr>
              <w:t>Replay: Have to and must — obligation  —  https://elllo.org/book/B1/B1-08-Have-to-Must-Obligation..html</w:t>
            </w:r>
          </w:p>
        </w:tc>
      </w:tr>
    </w:tbl>
    <w:p>
      <w:pPr>
        <w:spacing w:after="40"/>
      </w:pPr>
    </w:p>
    <w:p>
      <w:pPr>
        <w:spacing w:after="80"/>
      </w:pPr>
      <w:r>
        <w:rPr>
          <w:b/>
          <w:i w:val="0"/>
          <w:color w:val="1F3B63"/>
          <w:sz w:val="21"/>
        </w:rPr>
        <w:t xml:space="preserve">U7.7-L1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is downtown. It is near the park.</w:t>
            </w:r>
          </w:p>
          <w:p>
            <w:pPr>
              <w:spacing w:after="20"/>
            </w:pPr>
            <w:r>
              <w:rPr>
                <w:sz w:val="19"/>
              </w:rPr>
              <w:t xml:space="preserve"> 2. Is it near the museum?</w:t>
            </w:r>
          </w:p>
          <w:p>
            <w:pPr>
              <w:spacing w:after="20"/>
            </w:pPr>
            <w:r>
              <w:rPr>
                <w:sz w:val="19"/>
              </w:rPr>
              <w:t xml:space="preserve"> 3. Yes, the museum is across from the hotel in the park.</w:t>
            </w:r>
          </w:p>
          <w:p>
            <w:pPr>
              <w:spacing w:after="20"/>
            </w:pPr>
            <w:r>
              <w:rPr>
                <w:sz w:val="19"/>
              </w:rPr>
              <w:t xml:space="preserve"> 4. That is a good location.</w:t>
            </w:r>
          </w:p>
          <w:p>
            <w:pPr>
              <w:spacing w:after="20"/>
            </w:pPr>
            <w:r>
              <w:rPr>
                <w:sz w:val="19"/>
              </w:rPr>
              <w:t xml:space="preserve"> 5. Yes, and the mall is near by, too.</w:t>
            </w:r>
          </w:p>
          <w:p>
            <w:pPr>
              <w:spacing w:after="20"/>
            </w:pPr>
            <w:r>
              <w:rPr>
                <w:sz w:val="19"/>
              </w:rPr>
              <w:t xml:space="preserve"> 6. I live in the east side of town.</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campaign that changed a corner</w:t>
      </w:r>
    </w:p>
    <w:p>
      <w:pPr>
        <w:spacing w:after="80"/>
        <w:ind w:left="170"/>
        <w:jc w:val="both"/>
      </w:pPr>
      <w:r>
        <w:rPr>
          <w:b w:val="0"/>
          <w:i w:val="0"/>
          <w:sz w:val="21"/>
        </w:rPr>
        <w:t>Two years ago, the students of class 7C in Vinh counted the traffic at the crossroads in front of their school. In one morning they counted 1,340 motorbikes, 96 cars and 212 bicycles — and no traffic light.</w:t>
      </w:r>
    </w:p>
    <w:p>
      <w:pPr>
        <w:spacing w:after="80"/>
        <w:ind w:left="170"/>
        <w:jc w:val="both"/>
      </w:pPr>
      <w:r>
        <w:rPr>
          <w:b w:val="0"/>
          <w:i w:val="0"/>
          <w:sz w:val="21"/>
        </w:rPr>
        <w:t>They wrote a letter to the ward committee with the numbers, three photographs and five suggestions. Nothing happened for four months.</w:t>
      </w:r>
    </w:p>
    <w:p>
      <w:pPr>
        <w:spacing w:after="80"/>
        <w:ind w:left="170"/>
        <w:jc w:val="both"/>
      </w:pPr>
      <w:r>
        <w:rPr>
          <w:b w:val="0"/>
          <w:i w:val="0"/>
          <w:sz w:val="21"/>
        </w:rPr>
        <w:t>Then they tried something different. They made a short sketch and performed it at the parents' meeting: a student crossing the road, a motorbike, and a mother waiting at home. Nobody spoke during the sketch, and several parents cried.</w:t>
      </w:r>
    </w:p>
    <w:p>
      <w:pPr>
        <w:spacing w:after="80"/>
        <w:ind w:left="170"/>
        <w:jc w:val="both"/>
      </w:pPr>
      <w:r>
        <w:rPr>
          <w:b w:val="0"/>
          <w:i w:val="0"/>
          <w:sz w:val="21"/>
        </w:rPr>
        <w:t>Six weeks later, workers came and painted a zebra crossing. In September a traffic light was installed.</w:t>
      </w:r>
    </w:p>
    <w:p>
      <w:pPr>
        <w:spacing w:after="80"/>
        <w:ind w:left="170"/>
        <w:jc w:val="both"/>
      </w:pPr>
      <w:r>
        <w:rPr>
          <w:b w:val="0"/>
          <w:i w:val="0"/>
          <w:sz w:val="21"/>
        </w:rPr>
        <w:t>'The numbers were true, but the sketch was human,' says their teacher. 'People do not act because of numbers. They act because of stories.'</w:t>
      </w:r>
    </w:p>
    <w:p>
      <w:pPr>
        <w:spacing w:after="80"/>
      </w:pPr>
      <w:r>
        <w:rPr>
          <w:b/>
          <w:i w:val="0"/>
          <w:color w:val="1F3B63"/>
          <w:sz w:val="21"/>
        </w:rPr>
        <w:t xml:space="preserve">U7.7-R1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did the students count, and what were the numbers?</w:t>
      </w:r>
    </w:p>
    <w:p>
      <w:pPr>
        <w:spacing w:after="20"/>
        <w:ind w:left="340"/>
      </w:pPr>
      <w:r>
        <w:rPr>
          <w:b w:val="0"/>
          <w:i w:val="0"/>
          <w:sz w:val="19"/>
        </w:rPr>
        <w:t>2. What did they send to the ward committee?</w:t>
      </w:r>
    </w:p>
    <w:p>
      <w:pPr>
        <w:spacing w:after="20"/>
        <w:ind w:left="340"/>
      </w:pPr>
      <w:r>
        <w:rPr>
          <w:b w:val="0"/>
          <w:i w:val="0"/>
          <w:sz w:val="19"/>
        </w:rPr>
        <w:t>3. What happened after four months?</w:t>
      </w:r>
    </w:p>
    <w:p>
      <w:pPr>
        <w:spacing w:after="20"/>
        <w:ind w:left="340"/>
      </w:pPr>
      <w:r>
        <w:rPr>
          <w:b w:val="0"/>
          <w:i w:val="0"/>
          <w:sz w:val="19"/>
        </w:rPr>
        <w:t>4. What did they do differently?</w:t>
      </w:r>
    </w:p>
    <w:p>
      <w:pPr>
        <w:spacing w:after="20"/>
        <w:ind w:left="340"/>
      </w:pPr>
      <w:r>
        <w:rPr>
          <w:b w:val="0"/>
          <w:i w:val="0"/>
          <w:sz w:val="19"/>
        </w:rPr>
        <w:t>5. What is the teacher's conclusion?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Traffic at the crossroads: 1,340 motorbikes, 96 cars, 212 bicycles, and no traffic light.</w:t>
            </w:r>
          </w:p>
          <w:p>
            <w:pPr>
              <w:spacing w:after="20"/>
            </w:pPr>
            <w:r>
              <w:rPr>
                <w:sz w:val="19"/>
              </w:rPr>
              <w:t xml:space="preserve"> 2. A letter with the numbers, three photographs and five suggestions.</w:t>
            </w:r>
          </w:p>
          <w:p>
            <w:pPr>
              <w:spacing w:after="20"/>
            </w:pPr>
            <w:r>
              <w:rPr>
                <w:sz w:val="19"/>
              </w:rPr>
              <w:t xml:space="preserve"> 3. Nothing.</w:t>
            </w:r>
          </w:p>
          <w:p>
            <w:pPr>
              <w:spacing w:after="20"/>
            </w:pPr>
            <w:r>
              <w:rPr>
                <w:sz w:val="19"/>
              </w:rPr>
              <w:t xml:space="preserve"> 4. They made and performed a short sketch at the parents' meeting.</w:t>
            </w:r>
          </w:p>
          <w:p>
            <w:pPr>
              <w:spacing w:after="20"/>
            </w:pPr>
            <w:r>
              <w:rPr>
                <w:sz w:val="19"/>
              </w:rPr>
              <w:t xml:space="preserve"> 5. That people act because of stories, not because of numbers.</w:t>
            </w:r>
          </w:p>
        </w:tc>
      </w:tr>
    </w:tbl>
    <w:p>
      <w:pPr>
        <w:spacing w:after="40"/>
      </w:pPr>
    </w:p>
    <w:p>
      <w:pPr>
        <w:pStyle w:val="Heading4"/>
      </w:pPr>
      <w:r>
        <w:t>Guided practice</w:t>
      </w:r>
    </w:p>
    <w:p>
      <w:pPr>
        <w:spacing w:after="80"/>
      </w:pPr>
      <w:r>
        <w:rPr>
          <w:b/>
          <w:i w:val="0"/>
          <w:color w:val="1F3B63"/>
          <w:sz w:val="21"/>
        </w:rPr>
        <w:t xml:space="preserve">U7.7-G1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you wear it on your head: ______</w:t>
      </w:r>
    </w:p>
    <w:p>
      <w:pPr>
        <w:spacing w:after="20"/>
        <w:ind w:left="340"/>
      </w:pPr>
      <w:r>
        <w:rPr>
          <w:b w:val="0"/>
          <w:i w:val="0"/>
          <w:sz w:val="19"/>
        </w:rPr>
        <w:t>2. red, yellow and green: ______</w:t>
      </w:r>
    </w:p>
    <w:p>
      <w:pPr>
        <w:spacing w:after="20"/>
        <w:ind w:left="340"/>
      </w:pPr>
      <w:r>
        <w:rPr>
          <w:b w:val="0"/>
          <w:i w:val="0"/>
          <w:sz w:val="19"/>
        </w:rPr>
        <w:t>3. black and white lines to cross the road: ______</w:t>
      </w:r>
    </w:p>
    <w:p>
      <w:pPr>
        <w:spacing w:after="20"/>
        <w:ind w:left="340"/>
      </w:pPr>
      <w:r>
        <w:rPr>
          <w:b w:val="0"/>
          <w:i w:val="0"/>
          <w:sz w:val="19"/>
        </w:rPr>
        <w:t>4. when cars cannot move: a ______</w:t>
      </w:r>
    </w:p>
    <w:p>
      <w:pPr>
        <w:spacing w:after="20"/>
        <w:ind w:left="340"/>
      </w:pPr>
      <w:r>
        <w:rPr>
          <w:b w:val="0"/>
          <w:i w:val="0"/>
          <w:sz w:val="19"/>
        </w:rPr>
        <w:t>5. something bad on the road: an ______</w:t>
      </w:r>
    </w:p>
    <w:p>
      <w:pPr>
        <w:spacing w:after="20"/>
        <w:ind w:left="340"/>
      </w:pPr>
      <w:r>
        <w:rPr>
          <w:b w:val="0"/>
          <w:i w:val="0"/>
          <w:sz w:val="19"/>
        </w:rPr>
        <w:t>6. to follow the rules: to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helmet</w:t>
            </w:r>
          </w:p>
          <w:p>
            <w:pPr>
              <w:spacing w:after="20"/>
            </w:pPr>
            <w:r>
              <w:rPr>
                <w:sz w:val="19"/>
              </w:rPr>
              <w:t xml:space="preserve"> 2. a traffic light</w:t>
            </w:r>
          </w:p>
          <w:p>
            <w:pPr>
              <w:spacing w:after="20"/>
            </w:pPr>
            <w:r>
              <w:rPr>
                <w:sz w:val="19"/>
              </w:rPr>
              <w:t xml:space="preserve"> 3. a zebra crossing</w:t>
            </w:r>
          </w:p>
          <w:p>
            <w:pPr>
              <w:spacing w:after="20"/>
            </w:pPr>
            <w:r>
              <w:rPr>
                <w:sz w:val="19"/>
              </w:rPr>
              <w:t xml:space="preserve"> 4. traffic jam</w:t>
            </w:r>
          </w:p>
          <w:p>
            <w:pPr>
              <w:spacing w:after="20"/>
            </w:pPr>
            <w:r>
              <w:rPr>
                <w:sz w:val="19"/>
              </w:rPr>
              <w:t xml:space="preserve"> 5. accident</w:t>
            </w:r>
          </w:p>
          <w:p>
            <w:pPr>
              <w:spacing w:after="20"/>
            </w:pPr>
            <w:r>
              <w:rPr>
                <w:sz w:val="19"/>
              </w:rPr>
              <w:t xml:space="preserve"> 6. obey</w:t>
            </w:r>
          </w:p>
        </w:tc>
      </w:tr>
    </w:tbl>
    <w:p>
      <w:pPr>
        <w:spacing w:after="40"/>
      </w:pPr>
    </w:p>
    <w:p>
      <w:pPr>
        <w:spacing w:after="80"/>
      </w:pPr>
      <w:r>
        <w:rPr>
          <w:b/>
          <w:i w:val="0"/>
          <w:color w:val="1F3B63"/>
          <w:sz w:val="21"/>
        </w:rPr>
        <w:t xml:space="preserve">U7.7-G2  Error clinic – the six Unit 7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go to school by foot.</w:t>
      </w:r>
    </w:p>
    <w:p>
      <w:pPr>
        <w:spacing w:after="20"/>
        <w:ind w:left="340"/>
      </w:pPr>
      <w:r>
        <w:rPr>
          <w:b w:val="0"/>
          <w:i w:val="0"/>
          <w:sz w:val="19"/>
        </w:rPr>
        <w:t>2. You must to wear a helmet.</w:t>
      </w:r>
    </w:p>
    <w:p>
      <w:pPr>
        <w:spacing w:after="20"/>
        <w:ind w:left="340"/>
      </w:pPr>
      <w:r>
        <w:rPr>
          <w:b w:val="0"/>
          <w:i w:val="0"/>
          <w:sz w:val="19"/>
        </w:rPr>
        <w:t>3. You don't must use your phone.</w:t>
      </w:r>
    </w:p>
    <w:p>
      <w:pPr>
        <w:spacing w:after="20"/>
        <w:ind w:left="340"/>
      </w:pPr>
      <w:r>
        <w:rPr>
          <w:b w:val="0"/>
          <w:i w:val="0"/>
          <w:sz w:val="19"/>
        </w:rPr>
        <w:t>4. How far from here to the market?</w:t>
      </w:r>
    </w:p>
    <w:p>
      <w:pPr>
        <w:spacing w:after="20"/>
        <w:ind w:left="340"/>
      </w:pPr>
      <w:r>
        <w:rPr>
          <w:b w:val="0"/>
          <w:i w:val="0"/>
          <w:sz w:val="19"/>
        </w:rPr>
        <w:t>5. It takes about five kilometres.</w:t>
      </w:r>
    </w:p>
    <w:p>
      <w:pPr>
        <w:spacing w:after="20"/>
        <w:ind w:left="340"/>
      </w:pPr>
      <w:r>
        <w:rPr>
          <w:b w:val="0"/>
          <w:i w:val="0"/>
          <w:sz w:val="19"/>
        </w:rPr>
        <w:t>6. Turn to left at the corner.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go to school on foot.</w:t>
            </w:r>
          </w:p>
          <w:p>
            <w:pPr>
              <w:spacing w:after="20"/>
            </w:pPr>
            <w:r>
              <w:rPr>
                <w:sz w:val="19"/>
              </w:rPr>
              <w:t xml:space="preserve"> 2. You must wear a helmet.</w:t>
            </w:r>
          </w:p>
          <w:p>
            <w:pPr>
              <w:spacing w:after="20"/>
            </w:pPr>
            <w:r>
              <w:rPr>
                <w:sz w:val="19"/>
              </w:rPr>
              <w:t xml:space="preserve"> 3. You mustn't use your phone.</w:t>
            </w:r>
          </w:p>
          <w:p>
            <w:pPr>
              <w:spacing w:after="20"/>
            </w:pPr>
            <w:r>
              <w:rPr>
                <w:sz w:val="19"/>
              </w:rPr>
              <w:t xml:space="preserve"> 4. How far is it from here to the market?</w:t>
            </w:r>
          </w:p>
          <w:p>
            <w:pPr>
              <w:spacing w:after="20"/>
            </w:pPr>
            <w:r>
              <w:rPr>
                <w:sz w:val="19"/>
              </w:rPr>
              <w:t xml:space="preserve"> 5. It is about five kilometres.</w:t>
            </w:r>
          </w:p>
          <w:p>
            <w:pPr>
              <w:spacing w:after="20"/>
            </w:pPr>
            <w:r>
              <w:rPr>
                <w:sz w:val="19"/>
              </w:rPr>
              <w:t xml:space="preserve"> 6. Turn left at the corner.</w:t>
            </w:r>
          </w:p>
        </w:tc>
      </w:tr>
    </w:tbl>
    <w:p>
      <w:pPr>
        <w:spacing w:after="40"/>
      </w:pPr>
    </w:p>
    <w:p>
      <w:pPr>
        <w:pStyle w:val="Heading4"/>
      </w:pPr>
      <w:r>
        <w:t>Independent practice</w:t>
      </w:r>
    </w:p>
    <w:p>
      <w:pPr>
        <w:spacing w:after="80"/>
      </w:pPr>
      <w:r>
        <w:rPr>
          <w:b/>
          <w:i w:val="0"/>
          <w:color w:val="1F3B63"/>
          <w:sz w:val="21"/>
        </w:rPr>
        <w:t xml:space="preserve">U7.7-I1  Mixed review </w:t>
      </w:r>
      <w:r>
        <w:rPr>
          <w:b w:val="0"/>
          <w:i/>
          <w:color w:val="595959"/>
          <w:sz w:val="17"/>
        </w:rPr>
        <w:t>[★★☆ Medium · grammar]</w:t>
      </w:r>
    </w:p>
    <w:p>
      <w:pPr>
        <w:spacing w:after="80"/>
        <w:ind w:left="170"/>
      </w:pPr>
      <w:r>
        <w:rPr>
          <w:b w:val="0"/>
          <w:i/>
          <w:sz w:val="19"/>
        </w:rPr>
        <w:t>Complete the text with one word in each gap.</w:t>
      </w:r>
    </w:p>
    <w:p>
      <w:pPr>
        <w:spacing w:after="80"/>
        <w:ind w:left="283"/>
        <w:jc w:val="both"/>
      </w:pPr>
      <w:r>
        <w:rPr>
          <w:b w:val="0"/>
          <w:i w:val="0"/>
          <w:sz w:val="19"/>
        </w:rPr>
        <w:t>I go to school (1) ______ bike. It (2) ______ about two kilometres and it (3) ______ me eight minutes. On the way I (4) ______ (obligation) cross a busy road. There is a zebra crossing, so I always cross there. You (5) ______ (prohibition) cross in the middle of the road — it is very dangerous. At the corner near the market I turn (6) ______ and go straight (7) ______ to the school gate.</w:t>
      </w:r>
    </w:p>
    <w:p>
      <w:pPr>
        <w:spacing w:after="20"/>
        <w:ind w:left="340"/>
      </w:pPr>
      <w:r>
        <w:rPr>
          <w:b w:val="0"/>
          <w:i w:val="0"/>
          <w:sz w:val="19"/>
        </w:rPr>
        <w:t>Write the seven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by</w:t>
            </w:r>
          </w:p>
          <w:p>
            <w:pPr>
              <w:spacing w:after="20"/>
            </w:pPr>
            <w:r>
              <w:rPr>
                <w:sz w:val="19"/>
              </w:rPr>
              <w:t xml:space="preserve"> 2. is</w:t>
            </w:r>
          </w:p>
          <w:p>
            <w:pPr>
              <w:spacing w:after="20"/>
            </w:pPr>
            <w:r>
              <w:rPr>
                <w:sz w:val="19"/>
              </w:rPr>
              <w:t xml:space="preserve"> 3. takes</w:t>
            </w:r>
          </w:p>
          <w:p>
            <w:pPr>
              <w:spacing w:after="20"/>
            </w:pPr>
            <w:r>
              <w:rPr>
                <w:sz w:val="19"/>
              </w:rPr>
              <w:t xml:space="preserve"> 4. must</w:t>
            </w:r>
          </w:p>
          <w:p>
            <w:pPr>
              <w:spacing w:after="20"/>
            </w:pPr>
            <w:r>
              <w:rPr>
                <w:sz w:val="19"/>
              </w:rPr>
              <w:t xml:space="preserve"> 5. mustn't</w:t>
            </w:r>
          </w:p>
          <w:p>
            <w:pPr>
              <w:spacing w:after="20"/>
            </w:pPr>
            <w:r>
              <w:rPr>
                <w:sz w:val="19"/>
              </w:rPr>
              <w:t xml:space="preserve"> 6. left/right</w:t>
            </w:r>
          </w:p>
          <w:p>
            <w:pPr>
              <w:spacing w:after="20"/>
            </w:pPr>
            <w:r>
              <w:rPr>
                <w:sz w:val="19"/>
              </w:rPr>
              <w:t xml:space="preserve"> 7. ahead/on</w:t>
            </w:r>
          </w:p>
        </w:tc>
      </w:tr>
    </w:tbl>
    <w:p>
      <w:pPr>
        <w:spacing w:after="40"/>
      </w:pPr>
    </w:p>
    <w:p>
      <w:pPr>
        <w:spacing w:after="80"/>
      </w:pPr>
      <w:r>
        <w:rPr>
          <w:b/>
          <w:i w:val="0"/>
          <w:color w:val="1F3B63"/>
          <w:sz w:val="21"/>
        </w:rPr>
        <w:t xml:space="preserve">U7.7-I2  Project work </w:t>
      </w:r>
      <w:r>
        <w:rPr>
          <w:b w:val="0"/>
          <w:i/>
          <w:color w:val="595959"/>
          <w:sz w:val="17"/>
        </w:rPr>
        <w:t>[★★★ Difficult · mixed]</w:t>
      </w:r>
    </w:p>
    <w:p>
      <w:pPr>
        <w:spacing w:after="80"/>
        <w:ind w:left="170"/>
      </w:pPr>
      <w:r>
        <w:rPr>
          <w:b w:val="0"/>
          <w:i/>
          <w:sz w:val="19"/>
        </w:rPr>
        <w:t>Finish your campaign and rehearse.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language before the performance.</w:t>
            </w:r>
          </w:p>
        </w:tc>
      </w:tr>
    </w:tbl>
    <w:p>
      <w:pPr>
        <w:spacing w:after="40"/>
      </w:pPr>
    </w:p>
    <w:p>
      <w:pPr>
        <w:pStyle w:val="Heading4"/>
      </w:pPr>
      <w:r>
        <w:t>Speaking activities</w:t>
      </w:r>
    </w:p>
    <w:p>
      <w:pPr>
        <w:spacing w:after="80"/>
      </w:pPr>
      <w:r>
        <w:rPr>
          <w:b/>
          <w:i w:val="0"/>
          <w:color w:val="1F3B63"/>
          <w:sz w:val="21"/>
        </w:rPr>
        <w:t xml:space="preserve">U7.7-S1  Perform your campaign </w:t>
      </w:r>
      <w:r>
        <w:rPr>
          <w:b w:val="0"/>
          <w:i/>
          <w:color w:val="595959"/>
          <w:sz w:val="17"/>
        </w:rPr>
        <w:t>[★★★ Difficult · speaking]</w:t>
      </w:r>
    </w:p>
    <w:p>
      <w:pPr>
        <w:spacing w:after="80"/>
        <w:ind w:left="170"/>
      </w:pPr>
      <w:r>
        <w:rPr>
          <w:b w:val="0"/>
          <w:i/>
          <w:sz w:val="19"/>
        </w:rPr>
        <w:t>Present your poster (2 minutes) or perform your sketch (90 seconds).</w:t>
      </w:r>
    </w:p>
    <w:p>
      <w:pPr>
        <w:spacing w:after="20"/>
        <w:ind w:left="340"/>
      </w:pPr>
      <w:r>
        <w:rPr>
          <w:b w:val="0"/>
          <w:i w:val="0"/>
          <w:sz w:val="19"/>
        </w:rPr>
        <w:t>Poster frame: 'Our campaign is about… Rule one:… because… Remember:…'</w:t>
      </w:r>
    </w:p>
    <w:p>
      <w:pPr>
        <w:spacing w:after="20"/>
        <w:ind w:left="340"/>
      </w:pPr>
      <w:r>
        <w:rPr>
          <w:b w:val="0"/>
          <w:i w:val="0"/>
          <w:sz w:val="19"/>
        </w:rPr>
        <w:t>Sketch: no more than four lines each; the message must be clear without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poster/sketch 2, delivery 2.</w:t>
            </w:r>
          </w:p>
        </w:tc>
      </w:tr>
    </w:tbl>
    <w:p>
      <w:pPr>
        <w:spacing w:after="40"/>
      </w:pPr>
    </w:p>
    <w:p>
      <w:pPr>
        <w:pStyle w:val="Heading4"/>
      </w:pPr>
      <w:r>
        <w:t>Writing activities</w:t>
      </w:r>
    </w:p>
    <w:p>
      <w:pPr>
        <w:spacing w:after="80"/>
      </w:pPr>
      <w:r>
        <w:rPr>
          <w:b/>
          <w:i w:val="0"/>
          <w:color w:val="1F3B63"/>
          <w:sz w:val="21"/>
        </w:rPr>
        <w:t xml:space="preserve">U7.7-W1  Campaign text </w:t>
      </w:r>
      <w:r>
        <w:rPr>
          <w:b w:val="0"/>
          <w:i/>
          <w:color w:val="595959"/>
          <w:sz w:val="17"/>
        </w:rPr>
        <w:t>[★★☆ Medium · writing]</w:t>
      </w:r>
    </w:p>
    <w:p>
      <w:pPr>
        <w:spacing w:after="80"/>
        <w:ind w:left="170"/>
      </w:pPr>
      <w:r>
        <w:rPr>
          <w:b w:val="0"/>
          <w:i/>
          <w:sz w:val="19"/>
        </w:rPr>
        <w:t>Write your five rules and your slogan.</w:t>
      </w:r>
    </w:p>
    <w:p>
      <w:pPr>
        <w:spacing w:after="20"/>
        <w:ind w:left="340"/>
      </w:pPr>
      <w:r>
        <w:rPr>
          <w:b w:val="0"/>
          <w:i w:val="0"/>
          <w:sz w:val="19"/>
        </w:rPr>
        <w:t>3 × must / mustn't, 2 × imperatives, each with a short reason. Slogan: five words or fewer.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You must wear a helmet — every journey, every time. 2. You mustn't ride three on one bike, because you cannot steer. 3. You must stop at the red light, even at six in the morning. 4. Put your phone in your bag! 5. Look left, right and left again. Slogan: 'Arrive late, not never.'</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Performing a message for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Our campaign is about…</w:t>
            </w:r>
          </w:p>
          <w:p>
            <w:pPr>
              <w:spacing w:after="20"/>
            </w:pPr>
            <w:r>
              <w:rPr>
                <w:sz w:val="20"/>
              </w:rPr>
              <w:t xml:space="preserve"> • Look at this picture.</w:t>
            </w:r>
          </w:p>
          <w:p>
            <w:pPr>
              <w:spacing w:after="20"/>
            </w:pPr>
            <w:r>
              <w:rPr>
                <w:sz w:val="20"/>
              </w:rPr>
              <w:t xml:space="preserve"> • Remember:…</w:t>
            </w:r>
          </w:p>
          <w:p>
            <w:pPr>
              <w:spacing w:after="20"/>
            </w:pPr>
            <w:r>
              <w:rPr>
                <w:sz w:val="20"/>
              </w:rPr>
              <w:t xml:space="preserve"> • Please tell your friends.</w:t>
            </w:r>
          </w:p>
          <w:p>
            <w:pPr>
              <w:spacing w:after="20"/>
            </w:pPr>
            <w:r>
              <w:rPr>
                <w:sz w:val="20"/>
              </w:rPr>
              <w:t xml:space="preserve"> • Thank you for watching.</w:t>
            </w:r>
          </w:p>
        </w:tc>
      </w:tr>
    </w:tbl>
    <w:p>
      <w:pPr>
        <w:spacing w:after="40"/>
      </w:pPr>
    </w:p>
    <w:p>
      <w:pPr>
        <w:spacing w:after="80"/>
      </w:pPr>
      <w:r>
        <w:rPr>
          <w:b/>
          <w:i w:val="0"/>
          <w:color w:val="0E7C66"/>
          <w:sz w:val="21"/>
        </w:rPr>
        <w:t xml:space="preserve">Role play: </w:t>
      </w:r>
      <w:r>
        <w:rPr>
          <w:b w:val="0"/>
          <w:i w:val="0"/>
          <w:sz w:val="21"/>
        </w:rPr>
        <w:t>Perform for a Grade 6 class if possible; otherwise for the class.</w:t>
      </w:r>
    </w:p>
    <w:p>
      <w:pPr>
        <w:spacing w:after="80"/>
      </w:pPr>
      <w:r>
        <w:rPr>
          <w:b/>
          <w:i w:val="0"/>
          <w:color w:val="0E7C66"/>
          <w:sz w:val="21"/>
        </w:rPr>
        <w:t xml:space="preserve">Real-life use: </w:t>
      </w:r>
      <w:r>
        <w:rPr>
          <w:b w:val="0"/>
          <w:i w:val="0"/>
          <w:sz w:val="21"/>
        </w:rPr>
        <w:t>Communicating a safety message to younger children.</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Assign one rule to say in the performance.</w:t>
            </w:r>
          </w:p>
          <w:p>
            <w:pPr>
              <w:spacing w:after="20"/>
            </w:pPr>
            <w:r>
              <w:rPr>
                <w:sz w:val="19"/>
              </w:rPr>
              <w:t>• Provide the campaign sentences as a frame.</w:t>
            </w:r>
          </w:p>
        </w:tc>
        <w:tc>
          <w:tcPr>
            <w:tcW w:type="dxa" w:w="4819"/>
            <w:shd w:val="clear" w:color="auto" w:fill="DCE9F7"/>
          </w:tcPr>
          <w:p>
            <w:r/>
            <w:r>
              <w:rPr>
                <w:b/>
                <w:sz w:val="20"/>
              </w:rPr>
              <w:t>Challenge — stronger students</w:t>
            </w:r>
          </w:p>
          <w:p>
            <w:pPr>
              <w:spacing w:after="20"/>
            </w:pPr>
            <w:r>
              <w:rPr>
                <w:sz w:val="19"/>
              </w:rPr>
              <w:t>• Ask them to include a number and a short story.</w:t>
            </w:r>
          </w:p>
          <w:p>
            <w:pPr>
              <w:spacing w:after="20"/>
            </w:pPr>
            <w:r>
              <w:rPr>
                <w:sz w:val="19"/>
              </w:rPr>
              <w:t>• Ask them to perform for a younger class.</w:t>
            </w:r>
          </w:p>
          <w:p>
            <w:pPr>
              <w:spacing w:after="20"/>
            </w:pPr>
            <w:r>
              <w:rPr>
                <w:sz w:val="19"/>
              </w:rPr>
              <w:t>• Ask for 110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Transport, signs and road vocabulary (26 items)</w:t>
            </w:r>
          </w:p>
          <w:p>
            <w:pPr>
              <w:spacing w:after="20"/>
            </w:pPr>
            <w:r>
              <w:rPr>
                <w:sz w:val="20"/>
              </w:rPr>
              <w:t xml:space="preserve"> • must / mustn't</w:t>
            </w:r>
          </w:p>
          <w:p>
            <w:pPr>
              <w:spacing w:after="20"/>
            </w:pPr>
            <w:r>
              <w:rPr>
                <w:sz w:val="20"/>
              </w:rPr>
              <w:t xml:space="preserve"> • How far / How long</w:t>
            </w:r>
          </w:p>
          <w:p>
            <w:pPr>
              <w:spacing w:after="20"/>
            </w:pPr>
            <w:r>
              <w:rPr>
                <w:sz w:val="20"/>
              </w:rPr>
              <w:t xml:space="preserve"> • Directions</w:t>
            </w:r>
          </w:p>
          <w:p>
            <w:pPr>
              <w:spacing w:after="20"/>
            </w:pPr>
            <w:r>
              <w:rPr>
                <w:sz w:val="20"/>
              </w:rPr>
              <w:t xml:space="preserve"> • Safety rules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7 checklist: 5 of 6 'I can' statements</w:t>
            </w:r>
          </w:p>
          <w:p>
            <w:pPr>
              <w:spacing w:after="20"/>
            </w:pPr>
            <w:r>
              <w:rPr>
                <w:sz w:val="20"/>
              </w:rPr>
              <w:t xml:space="preserve"> • Error clinic 5 of 6</w:t>
            </w:r>
          </w:p>
          <w:p>
            <w:pPr>
              <w:spacing w:after="20"/>
            </w:pPr>
            <w:r>
              <w:rPr>
                <w:sz w:val="20"/>
              </w:rPr>
              <w:t xml:space="preserve"> • Speaks clearly in the campaign performance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U7.7-H1</w:t>
            </w:r>
          </w:p>
        </w:tc>
        <w:tc>
          <w:tcPr>
            <w:tcW w:type="dxa" w:w="5443"/>
          </w:tcPr>
          <w:p>
            <w:pPr>
              <w:spacing w:after="20"/>
            </w:pPr>
            <w:r/>
            <w:r>
              <w:rPr>
                <w:sz w:val="18"/>
              </w:rPr>
              <w:t>Vocabulary — Write 10 words from Unit 7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U7.7-H2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U7.7-H3</w:t>
            </w:r>
          </w:p>
        </w:tc>
        <w:tc>
          <w:tcPr>
            <w:tcW w:type="dxa" w:w="5443"/>
          </w:tcPr>
          <w:p>
            <w:pPr>
              <w:spacing w:after="20"/>
            </w:pPr>
            <w:r/>
            <w:r>
              <w:rPr>
                <w:sz w:val="18"/>
              </w:rPr>
              <w:t>Writing — Write a road safety leaflet (90–100 words) for students in your village or street.</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U7.7-H4</w:t>
            </w:r>
          </w:p>
        </w:tc>
        <w:tc>
          <w:tcPr>
            <w:tcW w:type="dxa" w:w="5443"/>
            <w:shd w:val="clear" w:color="auto" w:fill="F7F9FB"/>
          </w:tcPr>
          <w:p>
            <w:pPr>
              <w:spacing w:after="20"/>
            </w:pPr>
            <w:r/>
            <w:r>
              <w:rPr>
                <w:sz w:val="18"/>
              </w:rPr>
              <w:t>Prepare for Unit 8 — Write the names of five films you like and three words to describe films,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U7L7</w:t>
      </w:r>
      <w:r>
        <w:rPr>
          <w:b w:val="0"/>
          <w:i/>
          <w:sz w:val="18"/>
        </w:rPr>
        <w:t>.</w:t>
      </w:r>
    </w:p>
    <w:p>
      <w:r>
        <w:br w:type="page"/>
      </w:r>
    </w:p>
    <w:p>
      <w:pPr>
        <w:pStyle w:val="Heading1"/>
      </w:pPr>
      <w:r>
        <w:t>UNIT 8: FILMS</w:t>
      </w:r>
    </w:p>
    <w:p>
      <w:pPr>
        <w:spacing w:after="80"/>
      </w:pPr>
      <w:r>
        <w:rPr>
          <w:b w:val="0"/>
          <w:i/>
          <w:color w:val="595959"/>
          <w:sz w:val="21"/>
        </w:rPr>
        <w:t>Kinds of films, describing and reviewing films, opinions and recommendations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eight kinds of film and say which I prefer</w:t>
            </w:r>
          </w:p>
          <w:p>
            <w:pPr>
              <w:spacing w:after="20"/>
            </w:pPr>
            <w:r>
              <w:rPr>
                <w:sz w:val="20"/>
              </w:rPr>
              <w:t>• describe a film with -ed and -ing adjectives (bored / boring)</w:t>
            </w:r>
          </w:p>
          <w:p>
            <w:pPr>
              <w:spacing w:after="20"/>
            </w:pPr>
            <w:r>
              <w:rPr>
                <w:sz w:val="20"/>
              </w:rPr>
              <w:t>• join contrasting ideas with although, but and however</w:t>
            </w:r>
          </w:p>
          <w:p>
            <w:pPr>
              <w:spacing w:after="20"/>
            </w:pPr>
            <w:r>
              <w:rPr>
                <w:sz w:val="20"/>
              </w:rPr>
              <w:t>• read a film review and find the writer's opinion</w:t>
            </w:r>
          </w:p>
          <w:p>
            <w:pPr>
              <w:spacing w:after="20"/>
            </w:pPr>
            <w:r>
              <w:rPr>
                <w:sz w:val="20"/>
              </w:rPr>
              <w:t>• listen to two people discussing a film and note their opinions</w:t>
            </w:r>
          </w:p>
          <w:p>
            <w:pPr>
              <w:spacing w:after="20"/>
            </w:pPr>
            <w:r>
              <w:rPr>
                <w:sz w:val="20"/>
              </w:rPr>
              <w:t>• write a film review of 90–110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Connectors of contrast: although / but / however; -ed and -ing adjectives (bored – boring); Past simple in a review (recycled from Unit 3)</w:t>
            </w:r>
          </w:p>
        </w:tc>
      </w:tr>
      <w:tr>
        <w:tc>
          <w:tcPr>
            <w:tcW w:type="dxa" w:w="1984"/>
          </w:tcPr>
          <w:p>
            <w:pPr>
              <w:spacing w:after="20"/>
            </w:pPr>
            <w:r/>
            <w:r>
              <w:rPr>
                <w:sz w:val="19"/>
              </w:rPr>
              <w:t>Pronunciation</w:t>
            </w:r>
          </w:p>
        </w:tc>
        <w:tc>
          <w:tcPr>
            <w:tcW w:type="dxa" w:w="7654"/>
          </w:tcPr>
          <w:p>
            <w:pPr>
              <w:spacing w:after="20"/>
            </w:pPr>
            <w:r/>
            <w:r>
              <w:rPr>
                <w:sz w:val="19"/>
              </w:rPr>
              <w:t>/ɪ/ and /iː/ (ship – sheep); stress in -ing / -ed adjectives</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Kinds of film, adjectives for describing films, review vocabulary</w:t>
            </w:r>
          </w:p>
        </w:tc>
      </w:tr>
      <w:tr>
        <w:tc>
          <w:tcPr>
            <w:tcW w:type="dxa" w:w="1984"/>
          </w:tcPr>
          <w:p>
            <w:pPr>
              <w:spacing w:after="20"/>
            </w:pPr>
            <w:r/>
            <w:r>
              <w:rPr>
                <w:sz w:val="19"/>
              </w:rPr>
              <w:t>Project</w:t>
            </w:r>
          </w:p>
        </w:tc>
        <w:tc>
          <w:tcPr>
            <w:tcW w:type="dxa" w:w="7654"/>
          </w:tcPr>
          <w:p>
            <w:pPr>
              <w:spacing w:after="20"/>
            </w:pPr>
            <w:r/>
            <w:r>
              <w:rPr>
                <w:sz w:val="19"/>
              </w:rPr>
              <w:t>Class Film Awards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Class Film Awards</w:t>
            </w:r>
          </w:p>
          <w:p>
            <w:pPr>
              <w:spacing w:after="20"/>
            </w:pPr>
            <w:r>
              <w:rPr>
                <w:sz w:val="20"/>
              </w:rPr>
              <w:t>Groups nominate films for four awards and present the winners.</w:t>
            </w:r>
          </w:p>
          <w:p>
            <w:pPr>
              <w:spacing w:after="20"/>
            </w:pPr>
            <w:r>
              <w:rPr>
                <w:sz w:val="20"/>
              </w:rPr>
              <w:t>1. Choose four awards: Best Film, Funniest Film, Most Exciting Film, Best Film for Learning English.</w:t>
            </w:r>
          </w:p>
          <w:p>
            <w:pPr>
              <w:spacing w:after="20"/>
            </w:pPr>
            <w:r>
              <w:rPr>
                <w:sz w:val="20"/>
              </w:rPr>
              <w:t>2. Each group nominates one film for each award.</w:t>
            </w:r>
          </w:p>
          <w:p>
            <w:pPr>
              <w:spacing w:after="20"/>
            </w:pPr>
            <w:r>
              <w:rPr>
                <w:sz w:val="20"/>
              </w:rPr>
              <w:t>3. Write two sentences for each nomination: one description, one reason with although / but / however.</w:t>
            </w:r>
          </w:p>
          <w:p>
            <w:pPr>
              <w:spacing w:after="20"/>
            </w:pPr>
            <w:r>
              <w:rPr>
                <w:sz w:val="20"/>
              </w:rPr>
              <w:t>4. Make a simple poster or slide for each film.</w:t>
            </w:r>
          </w:p>
          <w:p>
            <w:pPr>
              <w:spacing w:after="20"/>
            </w:pPr>
            <w:r>
              <w:rPr>
                <w:sz w:val="20"/>
              </w:rPr>
              <w:t>5. Present the awards ceremony: each group has 2 minutes; the class votes.</w:t>
            </w:r>
          </w:p>
          <w:p>
            <w:pPr>
              <w:spacing w:after="20"/>
            </w:pPr>
            <w:r>
              <w:rPr>
                <w:sz w:val="20"/>
              </w:rPr>
              <w:t>Marking: Content 3 – Language 3 – Poster 2 – Presentation 2 (total 10)</w:t>
            </w:r>
          </w:p>
        </w:tc>
      </w:tr>
    </w:tbl>
    <w:p>
      <w:pPr>
        <w:spacing w:after="40"/>
      </w:pPr>
    </w:p>
    <w:p>
      <w:r>
        <w:br w:type="page"/>
      </w:r>
    </w:p>
    <w:p>
      <w:pPr>
        <w:pStyle w:val="Heading2"/>
      </w:pPr>
      <w:r>
        <w:t>Unit 8 – Lesson 1: Getting Started – What kind of films do you like?</w:t>
      </w:r>
    </w:p>
    <w:p>
      <w:pPr>
        <w:spacing w:after="80"/>
      </w:pPr>
      <w:r>
        <w:rPr>
          <w:b w:val="0"/>
          <w:i/>
          <w:color w:val="595959"/>
          <w:sz w:val="18"/>
        </w:rPr>
        <w:t>Period 56  ·  45 minutes  ·  Code U8L1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kinds of film</w:t>
            </w:r>
          </w:p>
          <w:p>
            <w:pPr>
              <w:spacing w:after="20"/>
            </w:pPr>
            <w:r>
              <w:rPr>
                <w:sz w:val="20"/>
              </w:rPr>
              <w:t>• ask and answer about film preferences</w:t>
            </w:r>
          </w:p>
          <w:p>
            <w:pPr>
              <w:spacing w:after="20"/>
            </w:pPr>
            <w:r>
              <w:rPr>
                <w:sz w:val="20"/>
              </w:rPr>
              <w:t>• understand a conversation about choosing a film</w:t>
            </w:r>
          </w:p>
          <w:p>
            <w:pPr>
              <w:spacing w:after="20"/>
            </w:pPr>
            <w:r>
              <w:rPr>
                <w:sz w:val="20"/>
              </w:rPr>
              <w:t>• write three sentences about their favourite film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1 verbs of liking + V-ing; Unit 4 comparatives and superlatives; Unit 3 past simple</w:t>
            </w:r>
          </w:p>
        </w:tc>
      </w:tr>
    </w:tbl>
    <w:p>
      <w:pPr>
        <w:spacing w:after="40"/>
      </w:pPr>
    </w:p>
    <w:p>
      <w:pPr>
        <w:spacing w:after="80"/>
      </w:pPr>
      <w:r>
        <w:rPr>
          <w:b/>
          <w:i w:val="0"/>
          <w:sz w:val="21"/>
        </w:rPr>
        <w:t xml:space="preserve">Materials: </w:t>
      </w:r>
      <w:r>
        <w:rPr>
          <w:b w:val="0"/>
          <w:i w:val="0"/>
          <w:sz w:val="21"/>
        </w:rPr>
        <w:t>Film posters or pictures; Recording: Lesson 26: This Game Is Fun! — VOA Learning English — Let’s Learn English, Level 1 (2:02)</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comedy</w:t>
            </w:r>
          </w:p>
        </w:tc>
        <w:tc>
          <w:tcPr>
            <w:tcW w:type="dxa" w:w="794"/>
          </w:tcPr>
          <w:p>
            <w:pPr>
              <w:spacing w:after="20"/>
            </w:pPr>
            <w:r/>
            <w:r>
              <w:rPr>
                <w:sz w:val="18"/>
              </w:rPr>
              <w:t>n</w:t>
            </w:r>
          </w:p>
        </w:tc>
        <w:tc>
          <w:tcPr>
            <w:tcW w:type="dxa" w:w="1814"/>
          </w:tcPr>
          <w:p>
            <w:pPr>
              <w:spacing w:after="20"/>
            </w:pPr>
            <w:r/>
            <w:r>
              <w:rPr>
                <w:sz w:val="18"/>
              </w:rPr>
              <w:t>/ˈkɒmədi/</w:t>
            </w:r>
          </w:p>
        </w:tc>
        <w:tc>
          <w:tcPr>
            <w:tcW w:type="dxa" w:w="1701"/>
          </w:tcPr>
          <w:p>
            <w:pPr>
              <w:spacing w:after="20"/>
            </w:pPr>
            <w:r/>
            <w:r>
              <w:rPr>
                <w:sz w:val="18"/>
              </w:rPr>
              <w:t>phim hài</w:t>
            </w:r>
          </w:p>
        </w:tc>
        <w:tc>
          <w:tcPr>
            <w:tcW w:type="dxa" w:w="3402"/>
          </w:tcPr>
          <w:p>
            <w:pPr>
              <w:spacing w:after="20"/>
            </w:pPr>
            <w:r/>
            <w:r>
              <w:rPr>
                <w:sz w:val="18"/>
              </w:rPr>
              <w:t>We watched a comedy on Saturday.</w:t>
            </w:r>
          </w:p>
        </w:tc>
      </w:tr>
      <w:tr>
        <w:tc>
          <w:tcPr>
            <w:tcW w:type="dxa" w:w="1928"/>
            <w:shd w:val="clear" w:color="auto" w:fill="F7F9FB"/>
          </w:tcPr>
          <w:p>
            <w:pPr>
              <w:spacing w:after="20"/>
            </w:pPr>
            <w:r/>
            <w:r>
              <w:rPr>
                <w:sz w:val="18"/>
              </w:rPr>
              <w:t>action film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/ˈækʃn fɪlm/</w:t>
            </w:r>
          </w:p>
        </w:tc>
        <w:tc>
          <w:tcPr>
            <w:tcW w:type="dxa" w:w="1701"/>
            <w:shd w:val="clear" w:color="auto" w:fill="F7F9FB"/>
          </w:tcPr>
          <w:p>
            <w:pPr>
              <w:spacing w:after="20"/>
            </w:pPr>
            <w:r/>
            <w:r>
              <w:rPr>
                <w:sz w:val="18"/>
              </w:rPr>
              <w:t>phim hành động</w:t>
            </w:r>
          </w:p>
        </w:tc>
        <w:tc>
          <w:tcPr>
            <w:tcW w:type="dxa" w:w="3402"/>
            <w:shd w:val="clear" w:color="auto" w:fill="F7F9FB"/>
          </w:tcPr>
          <w:p>
            <w:pPr>
              <w:spacing w:after="20"/>
            </w:pPr>
            <w:r/>
            <w:r>
              <w:rPr>
                <w:sz w:val="18"/>
              </w:rPr>
              <w:t>Action films are full of fighting.</w:t>
            </w:r>
          </w:p>
        </w:tc>
      </w:tr>
      <w:tr>
        <w:tc>
          <w:tcPr>
            <w:tcW w:type="dxa" w:w="1928"/>
          </w:tcPr>
          <w:p>
            <w:pPr>
              <w:spacing w:after="20"/>
            </w:pPr>
            <w:r/>
            <w:r>
              <w:rPr>
                <w:sz w:val="18"/>
              </w:rPr>
              <w:t>horror film</w:t>
            </w:r>
          </w:p>
        </w:tc>
        <w:tc>
          <w:tcPr>
            <w:tcW w:type="dxa" w:w="794"/>
          </w:tcPr>
          <w:p>
            <w:pPr>
              <w:spacing w:after="20"/>
            </w:pPr>
            <w:r/>
            <w:r>
              <w:rPr>
                <w:sz w:val="18"/>
              </w:rPr>
              <w:t>n</w:t>
            </w:r>
          </w:p>
        </w:tc>
        <w:tc>
          <w:tcPr>
            <w:tcW w:type="dxa" w:w="1814"/>
          </w:tcPr>
          <w:p>
            <w:pPr>
              <w:spacing w:after="20"/>
            </w:pPr>
            <w:r/>
            <w:r>
              <w:rPr>
                <w:sz w:val="18"/>
              </w:rPr>
              <w:t>/ˈhɒrə fɪlm/</w:t>
            </w:r>
          </w:p>
        </w:tc>
        <w:tc>
          <w:tcPr>
            <w:tcW w:type="dxa" w:w="1701"/>
          </w:tcPr>
          <w:p>
            <w:pPr>
              <w:spacing w:after="20"/>
            </w:pPr>
            <w:r/>
            <w:r>
              <w:rPr>
                <w:sz w:val="18"/>
              </w:rPr>
              <w:t>phim kinh dị</w:t>
            </w:r>
          </w:p>
        </w:tc>
        <w:tc>
          <w:tcPr>
            <w:tcW w:type="dxa" w:w="3402"/>
          </w:tcPr>
          <w:p>
            <w:pPr>
              <w:spacing w:after="20"/>
            </w:pPr>
            <w:r/>
            <w:r>
              <w:rPr>
                <w:sz w:val="18"/>
              </w:rPr>
              <w:t>I can't watch horror films at night.</w:t>
            </w:r>
          </w:p>
        </w:tc>
      </w:tr>
      <w:tr>
        <w:tc>
          <w:tcPr>
            <w:tcW w:type="dxa" w:w="1928"/>
            <w:shd w:val="clear" w:color="auto" w:fill="F7F9FB"/>
          </w:tcPr>
          <w:p>
            <w:pPr>
              <w:spacing w:after="20"/>
            </w:pPr>
            <w:r/>
            <w:r>
              <w:rPr>
                <w:sz w:val="18"/>
              </w:rPr>
              <w:t>cartoon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/kɑːˈtuːn/</w:t>
            </w:r>
          </w:p>
        </w:tc>
        <w:tc>
          <w:tcPr>
            <w:tcW w:type="dxa" w:w="1701"/>
            <w:shd w:val="clear" w:color="auto" w:fill="F7F9FB"/>
          </w:tcPr>
          <w:p>
            <w:pPr>
              <w:spacing w:after="20"/>
            </w:pPr>
            <w:r/>
            <w:r>
              <w:rPr>
                <w:sz w:val="18"/>
              </w:rPr>
              <w:t>phim hoạt hình</w:t>
            </w:r>
          </w:p>
        </w:tc>
        <w:tc>
          <w:tcPr>
            <w:tcW w:type="dxa" w:w="3402"/>
            <w:shd w:val="clear" w:color="auto" w:fill="F7F9FB"/>
          </w:tcPr>
          <w:p>
            <w:pPr>
              <w:spacing w:after="20"/>
            </w:pPr>
            <w:r/>
            <w:r>
              <w:rPr>
                <w:sz w:val="18"/>
              </w:rPr>
              <w:t>My little sister loves cartoons.</w:t>
            </w:r>
          </w:p>
        </w:tc>
      </w:tr>
      <w:tr>
        <w:tc>
          <w:tcPr>
            <w:tcW w:type="dxa" w:w="1928"/>
          </w:tcPr>
          <w:p>
            <w:pPr>
              <w:spacing w:after="20"/>
            </w:pPr>
            <w:r/>
            <w:r>
              <w:rPr>
                <w:sz w:val="18"/>
              </w:rPr>
              <w:t>documentary</w:t>
            </w:r>
          </w:p>
        </w:tc>
        <w:tc>
          <w:tcPr>
            <w:tcW w:type="dxa" w:w="794"/>
          </w:tcPr>
          <w:p>
            <w:pPr>
              <w:spacing w:after="20"/>
            </w:pPr>
            <w:r/>
            <w:r>
              <w:rPr>
                <w:sz w:val="18"/>
              </w:rPr>
              <w:t>n</w:t>
            </w:r>
          </w:p>
        </w:tc>
        <w:tc>
          <w:tcPr>
            <w:tcW w:type="dxa" w:w="1814"/>
          </w:tcPr>
          <w:p>
            <w:pPr>
              <w:spacing w:after="20"/>
            </w:pPr>
            <w:r/>
            <w:r>
              <w:rPr>
                <w:sz w:val="18"/>
              </w:rPr>
              <w:t>/ˌdɒkjuˈmentri/</w:t>
            </w:r>
          </w:p>
        </w:tc>
        <w:tc>
          <w:tcPr>
            <w:tcW w:type="dxa" w:w="1701"/>
          </w:tcPr>
          <w:p>
            <w:pPr>
              <w:spacing w:after="20"/>
            </w:pPr>
            <w:r/>
            <w:r>
              <w:rPr>
                <w:sz w:val="18"/>
              </w:rPr>
              <w:t>phim tài liệu</w:t>
            </w:r>
          </w:p>
        </w:tc>
        <w:tc>
          <w:tcPr>
            <w:tcW w:type="dxa" w:w="3402"/>
          </w:tcPr>
          <w:p>
            <w:pPr>
              <w:spacing w:after="20"/>
            </w:pPr>
            <w:r/>
            <w:r>
              <w:rPr>
                <w:sz w:val="18"/>
              </w:rPr>
              <w:t>It's a documentary about the ocean.</w:t>
            </w:r>
          </w:p>
        </w:tc>
      </w:tr>
      <w:tr>
        <w:tc>
          <w:tcPr>
            <w:tcW w:type="dxa" w:w="1928"/>
            <w:shd w:val="clear" w:color="auto" w:fill="F7F9FB"/>
          </w:tcPr>
          <w:p>
            <w:pPr>
              <w:spacing w:after="20"/>
            </w:pPr>
            <w:r/>
            <w:r>
              <w:rPr>
                <w:sz w:val="18"/>
              </w:rPr>
              <w:t>science fiction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/ˈsaɪəns ˈfɪkʃn/</w:t>
            </w:r>
          </w:p>
        </w:tc>
        <w:tc>
          <w:tcPr>
            <w:tcW w:type="dxa" w:w="1701"/>
            <w:shd w:val="clear" w:color="auto" w:fill="F7F9FB"/>
          </w:tcPr>
          <w:p>
            <w:pPr>
              <w:spacing w:after="20"/>
            </w:pPr>
            <w:r/>
            <w:r>
              <w:rPr>
                <w:sz w:val="18"/>
              </w:rPr>
              <w:t>phim khoa học viễn tưởng</w:t>
            </w:r>
          </w:p>
        </w:tc>
        <w:tc>
          <w:tcPr>
            <w:tcW w:type="dxa" w:w="3402"/>
            <w:shd w:val="clear" w:color="auto" w:fill="F7F9FB"/>
          </w:tcPr>
          <w:p>
            <w:pPr>
              <w:spacing w:after="20"/>
            </w:pPr>
            <w:r/>
            <w:r>
              <w:rPr>
                <w:sz w:val="18"/>
              </w:rPr>
              <w:t>Science fiction is about the future.</w:t>
            </w:r>
          </w:p>
        </w:tc>
      </w:tr>
      <w:tr>
        <w:tc>
          <w:tcPr>
            <w:tcW w:type="dxa" w:w="1928"/>
          </w:tcPr>
          <w:p>
            <w:pPr>
              <w:spacing w:after="20"/>
            </w:pPr>
            <w:r/>
            <w:r>
              <w:rPr>
                <w:sz w:val="18"/>
              </w:rPr>
              <w:t>romance</w:t>
            </w:r>
          </w:p>
        </w:tc>
        <w:tc>
          <w:tcPr>
            <w:tcW w:type="dxa" w:w="794"/>
          </w:tcPr>
          <w:p>
            <w:pPr>
              <w:spacing w:after="20"/>
            </w:pPr>
            <w:r/>
            <w:r>
              <w:rPr>
                <w:sz w:val="18"/>
              </w:rPr>
              <w:t>n</w:t>
            </w:r>
          </w:p>
        </w:tc>
        <w:tc>
          <w:tcPr>
            <w:tcW w:type="dxa" w:w="1814"/>
          </w:tcPr>
          <w:p>
            <w:pPr>
              <w:spacing w:after="20"/>
            </w:pPr>
            <w:r/>
            <w:r>
              <w:rPr>
                <w:sz w:val="18"/>
              </w:rPr>
              <w:t>/rəʊˈmæns/</w:t>
            </w:r>
          </w:p>
        </w:tc>
        <w:tc>
          <w:tcPr>
            <w:tcW w:type="dxa" w:w="1701"/>
          </w:tcPr>
          <w:p>
            <w:pPr>
              <w:spacing w:after="20"/>
            </w:pPr>
            <w:r/>
            <w:r>
              <w:rPr>
                <w:sz w:val="18"/>
              </w:rPr>
              <w:t>phim tình cảm</w:t>
            </w:r>
          </w:p>
        </w:tc>
        <w:tc>
          <w:tcPr>
            <w:tcW w:type="dxa" w:w="3402"/>
          </w:tcPr>
          <w:p>
            <w:pPr>
              <w:spacing w:after="20"/>
            </w:pPr>
            <w:r/>
            <w:r>
              <w:rPr>
                <w:sz w:val="18"/>
              </w:rPr>
              <w:t>My mother prefers a good romance.</w:t>
            </w:r>
          </w:p>
        </w:tc>
      </w:tr>
      <w:tr>
        <w:tc>
          <w:tcPr>
            <w:tcW w:type="dxa" w:w="1928"/>
            <w:shd w:val="clear" w:color="auto" w:fill="F7F9FB"/>
          </w:tcPr>
          <w:p>
            <w:pPr>
              <w:spacing w:after="20"/>
            </w:pPr>
            <w:r/>
            <w:r>
              <w:rPr>
                <w:sz w:val="18"/>
              </w:rPr>
              <w:t>character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/ˈkærəktə/</w:t>
            </w:r>
          </w:p>
        </w:tc>
        <w:tc>
          <w:tcPr>
            <w:tcW w:type="dxa" w:w="1701"/>
            <w:shd w:val="clear" w:color="auto" w:fill="F7F9FB"/>
          </w:tcPr>
          <w:p>
            <w:pPr>
              <w:spacing w:after="20"/>
            </w:pPr>
            <w:r/>
            <w:r>
              <w:rPr>
                <w:sz w:val="18"/>
              </w:rPr>
              <w:t>nhân vật</w:t>
            </w:r>
          </w:p>
        </w:tc>
        <w:tc>
          <w:tcPr>
            <w:tcW w:type="dxa" w:w="3402"/>
            <w:shd w:val="clear" w:color="auto" w:fill="F7F9FB"/>
          </w:tcPr>
          <w:p>
            <w:pPr>
              <w:spacing w:after="20"/>
            </w:pPr>
            <w:r/>
            <w:r>
              <w:rPr>
                <w:sz w:val="18"/>
              </w:rPr>
              <w:t>The main character is a young girl.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 kind of films do you like?</w:t>
            </w:r>
          </w:p>
          <w:p>
            <w:pPr>
              <w:spacing w:after="20"/>
            </w:pPr>
            <w:r>
              <w:rPr>
                <w:sz w:val="20"/>
              </w:rPr>
              <w:t xml:space="preserve"> • It's about…</w:t>
            </w:r>
          </w:p>
          <w:p>
            <w:pPr>
              <w:spacing w:after="20"/>
            </w:pPr>
            <w:r>
              <w:rPr>
                <w:sz w:val="20"/>
              </w:rPr>
              <w:t xml:space="preserve"> • the main character</w:t>
            </w:r>
          </w:p>
          <w:p>
            <w:pPr>
              <w:spacing w:after="20"/>
            </w:pPr>
            <w:r>
              <w:rPr>
                <w:sz w:val="20"/>
              </w:rPr>
              <w:t xml:space="preserve"> • It's based on a true story.</w:t>
            </w:r>
          </w:p>
          <w:p>
            <w:pPr>
              <w:spacing w:after="20"/>
            </w:pPr>
            <w:r>
              <w:rPr>
                <w:sz w:val="20"/>
              </w:rPr>
              <w:t xml:space="preserve"> • I'd rather watch…</w:t>
            </w:r>
          </w:p>
        </w:tc>
      </w:tr>
    </w:tbl>
    <w:p>
      <w:pPr>
        <w:spacing w:after="40"/>
      </w:pPr>
    </w:p>
    <w:p>
      <w:pPr>
        <w:pStyle w:val="Heading4"/>
      </w:pPr>
      <w:r>
        <w:t>Grammar — Talking about films: 'It's about…' and 'It's a film about…'</w:t>
      </w:r>
    </w:p>
    <w:p>
      <w:pPr>
        <w:pStyle w:val="ListBullet"/>
        <w:spacing w:after="40"/>
        <w:ind w:left="397"/>
      </w:pPr>
      <w:r>
        <w:rPr>
          <w:sz w:val="21"/>
        </w:rPr>
        <w:t>To give the topic: It's about a boy who finds a dragon.</w:t>
      </w:r>
    </w:p>
    <w:p>
      <w:pPr>
        <w:pStyle w:val="ListBullet"/>
        <w:spacing w:after="40"/>
        <w:ind w:left="397"/>
      </w:pPr>
      <w:r>
        <w:rPr>
          <w:sz w:val="21"/>
        </w:rPr>
        <w:t>To give the kind: It's a comedy / an action film.</w:t>
      </w:r>
    </w:p>
    <w:p>
      <w:pPr>
        <w:pStyle w:val="ListBullet"/>
        <w:spacing w:after="40"/>
        <w:ind w:left="397"/>
      </w:pPr>
      <w:r>
        <w:rPr>
          <w:sz w:val="21"/>
        </w:rPr>
        <w:t>To give the people: The main character is…</w:t>
      </w:r>
    </w:p>
    <w:p>
      <w:pPr>
        <w:pStyle w:val="ListBullet"/>
        <w:spacing w:after="40"/>
        <w:ind w:left="397"/>
      </w:pPr>
      <w:r>
        <w:rPr>
          <w:sz w:val="21"/>
        </w:rPr>
        <w:t>To give your opinion: I think it's… / For me it was…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kind</w:t>
            </w:r>
          </w:p>
        </w:tc>
        <w:tc>
          <w:tcPr>
            <w:tcW w:type="dxa" w:w="3213"/>
          </w:tcPr>
          <w:p>
            <w:pPr>
              <w:spacing w:after="20"/>
            </w:pPr>
            <w:r/>
            <w:r>
              <w:rPr>
                <w:sz w:val="18"/>
              </w:rPr>
              <w:t>It's a + kind of film</w:t>
            </w:r>
          </w:p>
        </w:tc>
        <w:tc>
          <w:tcPr>
            <w:tcW w:type="dxa" w:w="3213"/>
          </w:tcPr>
          <w:p>
            <w:pPr>
              <w:spacing w:after="20"/>
            </w:pPr>
            <w:r/>
            <w:r>
              <w:rPr>
                <w:sz w:val="18"/>
              </w:rPr>
              <w:t>It's a science fiction film.</w:t>
            </w:r>
          </w:p>
        </w:tc>
      </w:tr>
      <w:tr>
        <w:tc>
          <w:tcPr>
            <w:tcW w:type="dxa" w:w="3213"/>
            <w:shd w:val="clear" w:color="auto" w:fill="F7F9FB"/>
          </w:tcPr>
          <w:p>
            <w:pPr>
              <w:spacing w:after="20"/>
            </w:pPr>
            <w:r/>
            <w:r>
              <w:rPr>
                <w:sz w:val="18"/>
              </w:rPr>
              <w:t>topic</w:t>
            </w:r>
          </w:p>
        </w:tc>
        <w:tc>
          <w:tcPr>
            <w:tcW w:type="dxa" w:w="3213"/>
            <w:shd w:val="clear" w:color="auto" w:fill="F7F9FB"/>
          </w:tcPr>
          <w:p>
            <w:pPr>
              <w:spacing w:after="20"/>
            </w:pPr>
            <w:r/>
            <w:r>
              <w:rPr>
                <w:sz w:val="18"/>
              </w:rPr>
              <w:t>It's about + noun / V-ing</w:t>
            </w:r>
          </w:p>
        </w:tc>
        <w:tc>
          <w:tcPr>
            <w:tcW w:type="dxa" w:w="3213"/>
            <w:shd w:val="clear" w:color="auto" w:fill="F7F9FB"/>
          </w:tcPr>
          <w:p>
            <w:pPr>
              <w:spacing w:after="20"/>
            </w:pPr>
            <w:r/>
            <w:r>
              <w:rPr>
                <w:sz w:val="18"/>
              </w:rPr>
              <w:t>It's about a family who move to the city.</w:t>
            </w:r>
          </w:p>
        </w:tc>
      </w:tr>
      <w:tr>
        <w:tc>
          <w:tcPr>
            <w:tcW w:type="dxa" w:w="3213"/>
          </w:tcPr>
          <w:p>
            <w:pPr>
              <w:spacing w:after="20"/>
            </w:pPr>
            <w:r/>
            <w:r>
              <w:rPr>
                <w:sz w:val="18"/>
              </w:rPr>
              <w:t>people</w:t>
            </w:r>
          </w:p>
        </w:tc>
        <w:tc>
          <w:tcPr>
            <w:tcW w:type="dxa" w:w="3213"/>
          </w:tcPr>
          <w:p>
            <w:pPr>
              <w:spacing w:after="20"/>
            </w:pPr>
            <w:r/>
            <w:r>
              <w:rPr>
                <w:sz w:val="18"/>
              </w:rPr>
              <w:t>The main character is…</w:t>
            </w:r>
          </w:p>
        </w:tc>
        <w:tc>
          <w:tcPr>
            <w:tcW w:type="dxa" w:w="3213"/>
          </w:tcPr>
          <w:p>
            <w:pPr>
              <w:spacing w:after="20"/>
            </w:pPr>
            <w:r/>
            <w:r>
              <w:rPr>
                <w:sz w:val="18"/>
              </w:rPr>
              <w:t>The main character is a fisherman.</w:t>
            </w:r>
          </w:p>
        </w:tc>
      </w:tr>
      <w:tr>
        <w:tc>
          <w:tcPr>
            <w:tcW w:type="dxa" w:w="3213"/>
            <w:shd w:val="clear" w:color="auto" w:fill="F7F9FB"/>
          </w:tcPr>
          <w:p>
            <w:pPr>
              <w:spacing w:after="20"/>
            </w:pPr>
            <w:r/>
            <w:r>
              <w:rPr>
                <w:sz w:val="18"/>
              </w:rPr>
              <w:t>opinion</w:t>
            </w:r>
          </w:p>
        </w:tc>
        <w:tc>
          <w:tcPr>
            <w:tcW w:type="dxa" w:w="3213"/>
            <w:shd w:val="clear" w:color="auto" w:fill="F7F9FB"/>
          </w:tcPr>
          <w:p>
            <w:pPr>
              <w:spacing w:after="20"/>
            </w:pPr>
            <w:r/>
            <w:r>
              <w:rPr>
                <w:sz w:val="18"/>
              </w:rPr>
              <w:t>I think it's…</w:t>
            </w:r>
          </w:p>
        </w:tc>
        <w:tc>
          <w:tcPr>
            <w:tcW w:type="dxa" w:w="3213"/>
            <w:shd w:val="clear" w:color="auto" w:fill="F7F9FB"/>
          </w:tcPr>
          <w:p>
            <w:pPr>
              <w:spacing w:after="20"/>
            </w:pPr>
            <w:r/>
            <w:r>
              <w:rPr>
                <w:sz w:val="18"/>
              </w:rPr>
              <w:t>I think it's the funniest film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It's a cartoon about a small fish who gets lost.</w:t>
            </w:r>
          </w:p>
          <w:p>
            <w:pPr>
              <w:spacing w:after="20"/>
            </w:pPr>
            <w:r>
              <w:rPr>
                <w:sz w:val="20"/>
              </w:rPr>
              <w:t xml:space="preserve"> • The main character is a teenage girl from Hanoi.</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*It's about a boy that he finds a dragon* — do not repeat the subject. Also *It talks about…* is a direct translation of 'nói về'; English says 'It's about…'.</w:t>
            </w:r>
          </w:p>
        </w:tc>
      </w:tr>
    </w:tbl>
    <w:p>
      <w:pPr>
        <w:spacing w:after="40"/>
      </w:pPr>
    </w:p>
    <w:p>
      <w:pPr>
        <w:spacing w:after="80"/>
      </w:pPr>
      <w:r>
        <w:rPr>
          <w:b/>
          <w:i w:val="0"/>
          <w:color w:val="C05A11"/>
          <w:sz w:val="21"/>
        </w:rPr>
        <w:t xml:space="preserve">Teacher note: </w:t>
      </w:r>
      <w:r>
        <w:rPr>
          <w:b w:val="0"/>
          <w:i/>
          <w:sz w:val="21"/>
        </w:rPr>
        <w:t>'Film' is British English, 'movie' is American. Both are correct — be consistent.</w:t>
      </w:r>
    </w:p>
    <w:p>
      <w:pPr>
        <w:pStyle w:val="Heading4"/>
      </w:pPr>
      <w:r>
        <w:t>Pronunciation — The sounds /ɪ/ (short) and /iː/ (long)</w:t>
      </w:r>
    </w:p>
    <w:p>
      <w:pPr>
        <w:spacing w:after="80"/>
      </w:pPr>
      <w:r>
        <w:rPr>
          <w:b w:val="0"/>
          <w:i w:val="0"/>
          <w:sz w:val="21"/>
        </w:rPr>
        <w:t>/ɪ/ is short and relaxed: film, ship, live, this, sit. /iː/ is long, with the lips spread like a smile: sheep, see, feel, leave, seat.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/ɪ/: film, ship, live, sit, this, it</w:t>
            </w:r>
          </w:p>
          <w:p>
            <w:pPr>
              <w:spacing w:after="20"/>
            </w:pPr>
            <w:r>
              <w:rPr>
                <w:sz w:val="20"/>
              </w:rPr>
              <w:t xml:space="preserve"> • /iː/: see, sheep, feel, leave, seat, three</w:t>
            </w:r>
          </w:p>
          <w:p>
            <w:pPr>
              <w:spacing w:after="20"/>
            </w:pPr>
            <w:r>
              <w:rPr>
                <w:sz w:val="20"/>
              </w:rPr>
              <w:t xml:space="preserve"> • Minimal pairs: ship – sheep | live – leave | sit – seat | it – eat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This film is about three ships.</w:t>
            </w:r>
          </w:p>
          <w:p>
            <w:pPr>
              <w:spacing w:after="20"/>
            </w:pPr>
            <w:r>
              <w:rPr>
                <w:sz w:val="20"/>
              </w:rPr>
              <w:t xml:space="preserve"> • Sit in your seat and see the sheep.</w:t>
            </w:r>
          </w:p>
          <w:p>
            <w:pPr>
              <w:spacing w:after="20"/>
            </w:pPr>
            <w:r>
              <w:rPr>
                <w:sz w:val="20"/>
              </w:rPr>
              <w:t xml:space="preserve"> • I live here — I don't want to leave.</w:t>
            </w:r>
          </w:p>
        </w:tc>
      </w:tr>
    </w:tbl>
    <w:p>
      <w:pPr>
        <w:spacing w:after="40"/>
      </w:pPr>
    </w:p>
    <w:p>
      <w:pPr>
        <w:spacing w:after="80"/>
      </w:pPr>
      <w:r>
        <w:rPr>
          <w:b/>
          <w:i w:val="0"/>
          <w:color w:val="B31B1B"/>
          <w:sz w:val="21"/>
        </w:rPr>
        <w:t xml:space="preserve">Why this is hard for Vietnamese students: </w:t>
      </w:r>
      <w:r>
        <w:rPr>
          <w:b w:val="0"/>
          <w:i/>
          <w:sz w:val="21"/>
        </w:rPr>
        <w:t>Vietnamese 'i' is between the two, so learners make one sound for both. The difference is LENGTH and a smile: /iː/ is long and wide.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Film posters</w:t>
              <w:br/>
              <w:t>(5')</w:t>
            </w:r>
          </w:p>
        </w:tc>
        <w:tc>
          <w:tcPr>
            <w:tcW w:type="dxa" w:w="4252"/>
          </w:tcPr>
          <w:p>
            <w:pPr>
              <w:spacing w:after="20"/>
            </w:pPr>
            <w:r/>
            <w:r>
              <w:rPr>
                <w:sz w:val="18"/>
              </w:rPr>
              <w:t>• Show four film posters or describe four films; students guess the kind of film.</w:t>
            </w:r>
          </w:p>
        </w:tc>
        <w:tc>
          <w:tcPr>
            <w:tcW w:type="dxa" w:w="2268"/>
          </w:tcPr>
          <w:p>
            <w:pPr>
              <w:spacing w:after="20"/>
            </w:pPr>
            <w:r/>
            <w:r>
              <w:rPr>
                <w:sz w:val="18"/>
              </w:rPr>
              <w:t>Identify the kinds of film.</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kinds of film</w:t>
              <w:br/>
              <w:t>(9')</w:t>
            </w:r>
          </w:p>
        </w:tc>
        <w:tc>
          <w:tcPr>
            <w:tcW w:type="dxa" w:w="4252"/>
            <w:shd w:val="clear" w:color="auto" w:fill="F7F9FB"/>
          </w:tcPr>
          <w:p>
            <w:pPr>
              <w:spacing w:after="20"/>
            </w:pPr>
            <w:r/>
            <w:r>
              <w:rPr>
                <w:sz w:val="18"/>
              </w:rPr>
              <w:t>• Pictures/posters; elicit and drill. Mark stress: 'COMedy, docuMENtary, carTOON.</w:t>
              <w:br/>
              <w:t>• Concept check: 'Is a cartoon always for children? No!'</w:t>
            </w:r>
          </w:p>
        </w:tc>
        <w:tc>
          <w:tcPr>
            <w:tcW w:type="dxa" w:w="2268"/>
            <w:shd w:val="clear" w:color="auto" w:fill="F7F9FB"/>
          </w:tcPr>
          <w:p>
            <w:pPr>
              <w:spacing w:after="20"/>
            </w:pPr>
            <w:r/>
            <w:r>
              <w:rPr>
                <w:sz w:val="18"/>
              </w:rPr>
              <w:t>Repeat; copy with stress marks.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/ɪ/ /iː/</w:t>
              <w:br/>
              <w:t>(8')</w:t>
            </w:r>
          </w:p>
        </w:tc>
        <w:tc>
          <w:tcPr>
            <w:tcW w:type="dxa" w:w="4252"/>
          </w:tcPr>
          <w:p>
            <w:pPr>
              <w:spacing w:after="20"/>
            </w:pPr>
            <w:r/>
            <w:r>
              <w:rPr>
                <w:sz w:val="18"/>
              </w:rPr>
              <w:t>• Minimal pair game: ship/sheep, live/leave. Students hold up 1 or 2 fingers.</w:t>
              <w:br/>
              <w:t>• Teach /iː/ with a smile and a long sound. Drill the three sentences.</w:t>
            </w:r>
          </w:p>
        </w:tc>
        <w:tc>
          <w:tcPr>
            <w:tcW w:type="dxa" w:w="2268"/>
          </w:tcPr>
          <w:p>
            <w:pPr>
              <w:spacing w:after="20"/>
            </w:pPr>
            <w:r/>
            <w:r>
              <w:rPr>
                <w:sz w:val="18"/>
              </w:rPr>
              <w:t>Listen, choose, repeat.</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Listening: choosing a film</w:t>
              <w:br/>
              <w:t>(9')</w:t>
            </w:r>
          </w:p>
        </w:tc>
        <w:tc>
          <w:tcPr>
            <w:tcW w:type="dxa" w:w="4252"/>
            <w:shd w:val="clear" w:color="auto" w:fill="F7F9FB"/>
          </w:tcPr>
          <w:p>
            <w:pPr>
              <w:spacing w:after="20"/>
            </w:pPr>
            <w:r/>
            <w:r>
              <w:rPr>
                <w:sz w:val="18"/>
              </w:rPr>
              <w:t>• Play the recording “Lesson 26: This Game Is Fun!” twice (three times if the class asks); students do the listening tasks; students do the listening tasks; read the script in role.</w:t>
              <w:br/>
              <w:t>• Note the opinion words: frightening, boring, amazing (preview of Lesson 2).</w:t>
            </w:r>
          </w:p>
        </w:tc>
        <w:tc>
          <w:tcPr>
            <w:tcW w:type="dxa" w:w="2268"/>
            <w:shd w:val="clear" w:color="auto" w:fill="F7F9FB"/>
          </w:tcPr>
          <w:p>
            <w:pPr>
              <w:spacing w:after="20"/>
            </w:pPr>
            <w:r/>
            <w:r>
              <w:rPr>
                <w:sz w:val="18"/>
              </w:rPr>
              <w:t>Listen and answer.</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film survey + choosing</w:t>
              <w:br/>
              <w:t>(9')</w:t>
            </w:r>
          </w:p>
        </w:tc>
        <w:tc>
          <w:tcPr>
            <w:tcW w:type="dxa" w:w="4252"/>
          </w:tcPr>
          <w:p>
            <w:pPr>
              <w:spacing w:after="20"/>
            </w:pPr>
            <w:r/>
            <w:r>
              <w:rPr>
                <w:sz w:val="18"/>
              </w:rPr>
              <w:t>• Survey four classmates, then the three-friends role play in groups of three.</w:t>
            </w:r>
          </w:p>
        </w:tc>
        <w:tc>
          <w:tcPr>
            <w:tcW w:type="dxa" w:w="2268"/>
          </w:tcPr>
          <w:p>
            <w:pPr>
              <w:spacing w:after="20"/>
            </w:pPr>
            <w:r/>
            <w:r>
              <w:rPr>
                <w:sz w:val="18"/>
              </w:rPr>
              <w:t>Survey and negotiate.</w:t>
            </w:r>
          </w:p>
        </w:tc>
        <w:tc>
          <w:tcPr>
            <w:tcW w:type="dxa" w:w="1417"/>
          </w:tcPr>
          <w:p>
            <w:pPr>
              <w:spacing w:after="20"/>
            </w:pPr>
            <w:r/>
            <w:r>
              <w:rPr>
                <w:sz w:val="18"/>
              </w:rPr>
              <w:t>Mingle → threes</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chart: our favourite kinds of film. Set H1–H4.</w:t>
            </w:r>
          </w:p>
        </w:tc>
        <w:tc>
          <w:tcPr>
            <w:tcW w:type="dxa" w:w="2268"/>
            <w:shd w:val="clear" w:color="auto" w:fill="F7F9FB"/>
          </w:tcPr>
          <w:p>
            <w:pPr>
              <w:spacing w:after="20"/>
            </w:pPr>
            <w:r/>
            <w:r>
              <w:rPr>
                <w:sz w:val="18"/>
              </w:rPr>
              <w:t>Build the chart;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/ɪ/ and /iː/ with a smile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words: ship and sheep. In Vietnamese both sound almost the same.”</w:t>
            </w:r>
          </w:p>
          <w:p>
            <w:pPr>
              <w:spacing w:after="20"/>
            </w:pPr>
            <w:r>
              <w:rPr>
                <w:sz w:val="19"/>
              </w:rPr>
              <w:t>“For /ɪ/ — ship — the sound is short and the mouth is relaxed. Ship. Quick!”</w:t>
            </w:r>
          </w:p>
          <w:p>
            <w:pPr>
              <w:spacing w:after="20"/>
            </w:pPr>
            <w:r>
              <w:rPr>
                <w:sz w:val="19"/>
              </w:rPr>
              <w:t>“For /iː/ — sheep — SMILE. Pull your lips wide and make it long. Sheeeep.”</w:t>
            </w:r>
          </w:p>
          <w:p>
            <w:pPr>
              <w:spacing w:after="20"/>
            </w:pPr>
            <w:r>
              <w:rPr>
                <w:sz w:val="19"/>
              </w:rPr>
              <w:t>“Now: a ship on the sea… with a sheep on it. Say it. Again, with the smile.”</w:t>
            </w:r>
          </w:p>
        </w:tc>
      </w:tr>
    </w:tbl>
    <w:p>
      <w:pPr>
        <w:spacing w:after="40"/>
      </w:pPr>
    </w:p>
    <w:p>
      <w:pPr>
        <w:spacing w:after="80"/>
      </w:pPr>
      <w:r>
        <w:rPr>
          <w:b/>
          <w:i w:val="0"/>
          <w:color w:val="1E6FB8"/>
          <w:sz w:val="21"/>
        </w:rPr>
        <w:t>'It's about…' not 'It talks about…'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'Phim này nói về…' — the film SPEAKS about.”</w:t>
            </w:r>
          </w:p>
          <w:p>
            <w:pPr>
              <w:spacing w:after="20"/>
            </w:pPr>
            <w:r>
              <w:rPr>
                <w:sz w:val="19"/>
              </w:rPr>
              <w:t>“In English a film does not speak. We say simply: IT'S ABOUT.”</w:t>
            </w:r>
          </w:p>
          <w:p>
            <w:pPr>
              <w:spacing w:after="20"/>
            </w:pPr>
            <w:r>
              <w:rPr>
                <w:sz w:val="19"/>
              </w:rPr>
              <w:t>“'It's about a boy who finds a dragon.' Three words: it's – about – the story.”</w:t>
            </w:r>
          </w:p>
          <w:p>
            <w:pPr>
              <w:spacing w:after="20"/>
            </w:pPr>
            <w:r>
              <w:rPr>
                <w:sz w:val="19"/>
              </w:rPr>
              <w:t>“Say it with me. Now tell your partner about a film in one sentence.”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kinds of film with stress</w:t>
            </w:r>
          </w:p>
          <w:p>
            <w:pPr>
              <w:spacing w:after="20"/>
            </w:pPr>
            <w:r>
              <w:rPr>
                <w:sz w:val="20"/>
              </w:rPr>
              <w:t xml:space="preserve"> • CENTRE: It's a ___ about ___ .</w:t>
            </w:r>
          </w:p>
          <w:p>
            <w:pPr>
              <w:spacing w:after="20"/>
            </w:pPr>
            <w:r>
              <w:rPr>
                <w:sz w:val="20"/>
              </w:rPr>
              <w:t xml:space="preserve"> • RIGHT: /ɪ/ ship | /iː/ sheep; Homework H1–H4</w:t>
            </w:r>
          </w:p>
        </w:tc>
      </w:tr>
    </w:tbl>
    <w:p>
      <w:pPr>
        <w:spacing w:after="40"/>
      </w:pPr>
    </w:p>
    <w:p>
      <w:pPr>
        <w:pStyle w:val="Heading3"/>
      </w:pPr>
      <w:r>
        <w:t>4. Skills material and answers</w:t>
      </w:r>
    </w:p>
    <w:p>
      <w:pPr>
        <w:pStyle w:val="Heading4"/>
      </w:pPr>
      <w:r>
        <w:t>Listening — Lesson 26: This Game Is Fun!</w:t>
      </w:r>
    </w:p>
    <w:p>
      <w:pPr>
        <w:spacing w:after="80"/>
      </w:pPr>
      <w:r>
        <w:rPr>
          <w:b/>
          <w:i w:val="0"/>
          <w:sz w:val="21"/>
        </w:rPr>
        <w:t xml:space="preserve">Set the scene: </w:t>
      </w:r>
      <w:r>
        <w:rPr>
          <w:b w:val="0"/>
          <w:i/>
          <w:sz w:val="21"/>
        </w:rPr>
        <w:t>You will hear a real recording: playing a game to find American symbols at the memorials. American English — VOA’s professional actors (Anna, Pete, Marsha, Ms. Weaver…), slowed learner delivery. It lasts 2:02.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2:02</w:t>
            </w:r>
          </w:p>
          <w:p>
            <w:pPr>
              <w:spacing w:after="20"/>
            </w:pPr>
            <w:r>
              <w:rPr>
                <w:sz w:val="17"/>
              </w:rPr>
              <w:t>Speed: 112 words per minute as heard</w:t>
            </w:r>
          </w:p>
          <w:p>
            <w:pPr>
              <w:spacing w:after="20"/>
            </w:pPr>
            <w:r>
              <w:rPr>
                <w:sz w:val="17"/>
              </w:rPr>
              <w:t>Lesson page: https://learningenglish.voanews.com/a/lets-learn-english-lesson-26-this-game-is-fun/3457248.html</w:t>
            </w:r>
          </w:p>
          <w:p>
            <w:pPr>
              <w:spacing w:after="20"/>
            </w:pPr>
            <w:r>
              <w:rPr>
                <w:sz w:val="17"/>
              </w:rPr>
              <w:t>Audio file: https://voa-audio.voanews.eu/vle/2016/08/21/5085086e-5053-401a-9f9c-826aabe8abcb_hq.mp3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This is the Roosevelt Memorial. Where is the symbol?</w:t>
            </w:r>
          </w:p>
          <w:p>
            <w:pPr>
              <w:spacing w:after="20"/>
            </w:pPr>
            <w:r>
              <w:rPr>
                <w:sz w:val="19"/>
              </w:rPr>
              <w:t>Anna remembers that Dan said: You have to find things that aren't really there. ... When you find an American symbol, you win points and a Fun Fact about a U.S. President.</w:t>
            </w:r>
          </w:p>
          <w:p>
            <w:pPr>
              <w:spacing w:after="20"/>
            </w:pPr>
            <w:r>
              <w:rPr>
                <w:sz w:val="19"/>
              </w:rPr>
              <w:t>Anna: Yay! I found Uncle Sam and I won another 40 points! What is the Fun Fact?</w:t>
            </w:r>
          </w:p>
          <w:p>
            <w:pPr>
              <w:spacing w:after="20"/>
            </w:pPr>
            <w:r>
              <w:rPr>
                <w:sz w:val="19"/>
              </w:rPr>
              <w:t>Voice: Franklin Roosevelt was the first to fly in a plane as president!</w:t>
            </w:r>
          </w:p>
          <w:p>
            <w:pPr>
              <w:spacing w:after="20"/>
            </w:pPr>
            <w:r>
              <w:rPr>
                <w:sz w:val="19"/>
              </w:rPr>
              <w:t>Anna: I didn't know that. This is a really beautiful memorial.</w:t>
            </w:r>
          </w:p>
          <w:p>
            <w:pPr>
              <w:spacing w:after="20"/>
            </w:pPr>
            <w:r>
              <w:rPr>
                <w:sz w:val="19"/>
              </w:rPr>
              <w:t>Anna: This is the Lincoln Memorial! Where is the symbol?</w:t>
            </w:r>
          </w:p>
          <w:p>
            <w:pPr>
              <w:spacing w:after="20"/>
            </w:pPr>
            <w:r>
              <w:rPr>
                <w:sz w:val="19"/>
              </w:rPr>
              <w:t>Anna: I found it! The Statue of Liberty! Please give me my Fun Fact.</w:t>
            </w:r>
          </w:p>
          <w:p>
            <w:pPr>
              <w:spacing w:after="20"/>
            </w:pPr>
            <w:r>
              <w:rPr>
                <w:sz w:val="19"/>
              </w:rPr>
              <w:t>Voice: Abraham Lincoln was a great wrestler!</w:t>
            </w:r>
          </w:p>
          <w:p>
            <w:pPr>
              <w:spacing w:after="20"/>
            </w:pPr>
            <w:r>
              <w:rPr>
                <w:sz w:val="19"/>
              </w:rPr>
              <w:t>Anna: I didn't know that. Lincoln wanted freedom for all people. So, the Statue of Liberty works well.</w:t>
            </w:r>
          </w:p>
          <w:p>
            <w:pPr>
              <w:spacing w:after="20"/>
            </w:pPr>
            <w:r>
              <w:rPr>
                <w:sz w:val="19"/>
              </w:rPr>
              <w:t>Anna: And I won 20 points! Time to find the next symbol.</w:t>
            </w:r>
          </w:p>
          <w:p>
            <w:pPr>
              <w:spacing w:after="20"/>
            </w:pPr>
            <w:r>
              <w:rPr>
                <w:sz w:val="19"/>
              </w:rPr>
              <w:t>Dan: Hey! Look out!</w:t>
            </w:r>
          </w:p>
          <w:p>
            <w:pPr>
              <w:spacing w:after="20"/>
            </w:pPr>
            <w:r>
              <w:rPr>
                <w:sz w:val="19"/>
              </w:rPr>
              <w:t>Anna: Sorry. Hey, it's you! Now, I should be more careful.</w:t>
            </w:r>
          </w:p>
          <w:p>
            <w:pPr>
              <w:spacing w:after="20"/>
            </w:pPr>
            <w:r>
              <w:rPr>
                <w:sz w:val="19"/>
              </w:rPr>
              <w:t>Dan: That’s okay.</w:t>
            </w:r>
          </w:p>
          <w:p>
            <w:pPr>
              <w:spacing w:after="20"/>
            </w:pPr>
            <w:r>
              <w:rPr>
                <w:sz w:val="19"/>
              </w:rPr>
              <w:t>Anna: This game is a lot of fun. Hey, what’s your name?</w:t>
            </w:r>
          </w:p>
          <w:p>
            <w:pPr>
              <w:spacing w:after="20"/>
            </w:pPr>
            <w:r>
              <w:rPr>
                <w:sz w:val="19"/>
              </w:rPr>
              <w:t>Dan: Dan. What’s yours?</w:t>
            </w:r>
          </w:p>
          <w:p>
            <w:pPr>
              <w:spacing w:after="20"/>
            </w:pPr>
            <w:r>
              <w:rPr>
                <w:sz w:val="19"/>
              </w:rPr>
              <w:t>Anna: Anna.</w:t>
            </w:r>
          </w:p>
          <w:p>
            <w:pPr>
              <w:spacing w:after="20"/>
            </w:pPr>
            <w:r>
              <w:rPr>
                <w:sz w:val="19"/>
              </w:rPr>
              <w:t>Dan: Like Americana!</w:t>
            </w:r>
          </w:p>
          <w:p>
            <w:pPr>
              <w:spacing w:after="20"/>
            </w:pPr>
            <w:r>
              <w:rPr>
                <w:sz w:val="19"/>
              </w:rPr>
              <w:t>Anna: Yeah, I guess so.</w:t>
            </w:r>
          </w:p>
          <w:p>
            <w:pPr>
              <w:spacing w:after="20"/>
            </w:pPr>
            <w:r>
              <w:rPr>
                <w:sz w:val="19"/>
              </w:rPr>
              <w:t>Dan: Did you find any symbols?</w:t>
            </w:r>
          </w:p>
          <w:p>
            <w:pPr>
              <w:spacing w:after="20"/>
            </w:pPr>
            <w:r>
              <w:rPr>
                <w:sz w:val="19"/>
              </w:rPr>
              <w:t>Anna: Yes, I found three and won 120 points!</w:t>
            </w:r>
          </w:p>
          <w:p>
            <w:pPr>
              <w:spacing w:after="20"/>
            </w:pPr>
            <w:r>
              <w:rPr>
                <w:sz w:val="19"/>
              </w:rPr>
              <w:t>Dan: Me too. But, did you find the bald eagle?</w:t>
            </w:r>
          </w:p>
          <w:p>
            <w:pPr>
              <w:spacing w:after="20"/>
            </w:pPr>
            <w:r>
              <w:rPr>
                <w:sz w:val="19"/>
              </w:rPr>
              <w:t>Anna: No. Did you?</w:t>
            </w:r>
          </w:p>
          <w:p>
            <w:pPr>
              <w:spacing w:after="20"/>
            </w:pPr>
            <w:r>
              <w:rPr>
                <w:sz w:val="19"/>
              </w:rPr>
              <w:t>Dan: No.</w:t>
            </w:r>
          </w:p>
          <w:p>
            <w:pPr>
              <w:spacing w:after="20"/>
            </w:pPr>
            <w:r>
              <w:rPr>
                <w:sz w:val="19"/>
              </w:rPr>
              <w:t>Anna: First one to find it wins?</w:t>
            </w:r>
          </w:p>
          <w:p>
            <w:pPr>
              <w:spacing w:after="20"/>
            </w:pPr>
            <w:r>
              <w:rPr>
                <w:sz w:val="19"/>
              </w:rPr>
              <w:t>Dan: Anna, look out for that tree!</w:t>
            </w:r>
          </w:p>
          <w:p>
            <w:pPr>
              <w:spacing w:after="20"/>
            </w:pPr>
            <w:r>
              <w:rPr>
                <w:sz w:val="19"/>
              </w:rPr>
              <w:t>Anna: I learned a lot about presidents with this game. But I ought to be more careful. Until next time …!</w:t>
            </w:r>
          </w:p>
          <w:p>
            <w:pPr>
              <w:spacing w:after="20"/>
            </w:pPr>
            <w:r>
              <w:rPr>
                <w:sz w:val="19"/>
              </w:rPr>
              <w:t>Quiz - Lesson 26</w:t>
            </w:r>
          </w:p>
          <w:p>
            <w:pPr>
              <w:spacing w:after="20"/>
            </w:pPr>
            <w:r>
              <w:rPr>
                <w:sz w:val="19"/>
              </w:rPr>
              <w:t>Start the Quiz to find out</w:t>
            </w:r>
          </w:p>
          <w:p>
            <w:pPr>
              <w:spacing w:after="20"/>
            </w:pPr>
            <w:r>
              <w:rPr>
                <w:sz w:val="19"/>
              </w:rPr>
              <w:t>Start Quiz</w:t>
            </w:r>
          </w:p>
          <w:p>
            <w:pPr>
              <w:spacing w:after="20"/>
            </w:pPr>
            <w:r>
              <w:rPr>
                <w:sz w:val="19"/>
              </w:rPr>
              <w:t>Lesson 26: This Game Is Fun!</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26: This Game Is Fun!</w:t>
            </w:r>
          </w:p>
          <w:p>
            <w:pPr>
              <w:spacing w:after="20"/>
            </w:pPr>
            <w:r>
              <w:rPr>
                <w:sz w:val="19"/>
              </w:rPr>
              <w:t>Lesson 27: I Can't Come In</w:t>
            </w:r>
          </w:p>
          <w:p>
            <w:pPr>
              <w:spacing w:after="20"/>
            </w:pPr>
            <w:r>
              <w:rPr>
                <w:sz w:val="19"/>
              </w:rPr>
              <w:t>Lesson 25: Watch Out!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U8.1-L1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visiting a historic house and the person who lived there   B. playing a game to find American symbols at the memorials   C. things that are possible but not certain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playing a game to find American symbols at the memorials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First three to find it wins?</w:t>
      </w:r>
    </w:p>
    <w:p>
      <w:pPr>
        <w:spacing w:after="20"/>
        <w:ind w:left="340"/>
      </w:pPr>
      <w:r>
        <w:rPr>
          <w:b w:val="0"/>
          <w:i w:val="0"/>
          <w:sz w:val="19"/>
        </w:rPr>
        <w:t>2. Anna remembers that Dan said: You have to find things that aren't really there.</w:t>
      </w:r>
    </w:p>
    <w:p>
      <w:pPr>
        <w:spacing w:after="20"/>
        <w:ind w:left="340"/>
      </w:pPr>
      <w:r>
        <w:rPr>
          <w:b w:val="0"/>
          <w:i w:val="0"/>
          <w:sz w:val="19"/>
        </w:rPr>
        <w:t>3. Let’s Learn English - Level 1 - Lesson 26: This Game Is Fun!</w:t>
      </w:r>
    </w:p>
    <w:p>
      <w:pPr>
        <w:spacing w:after="20"/>
        <w:ind w:left="340"/>
      </w:pPr>
      <w:r>
        <w:rPr>
          <w:b w:val="0"/>
          <w:i w:val="0"/>
          <w:sz w:val="19"/>
        </w:rPr>
        <w:t>4. Please give me my Fun Fact.</w:t>
      </w:r>
    </w:p>
    <w:p>
      <w:pPr>
        <w:spacing w:after="20"/>
        <w:ind w:left="340"/>
      </w:pPr>
      <w:r>
        <w:rPr>
          <w:b w:val="0"/>
          <w:i w:val="0"/>
          <w:sz w:val="19"/>
        </w:rPr>
        <w:t>5. Yes, I found three and won 130 points!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“one”.</w:t>
            </w:r>
          </w:p>
          <w:p>
            <w:pPr>
              <w:spacing w:after="20"/>
            </w:pPr>
            <w:r>
              <w:rPr>
                <w:sz w:val="19"/>
              </w:rPr>
              <w:t xml:space="preserve"> 2. T</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“120”.</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U8.1-L3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When you find an American symbol, you win points and a _____ Fact about a U.S.</w:t>
      </w:r>
    </w:p>
    <w:p>
      <w:pPr>
        <w:spacing w:after="20"/>
        <w:ind w:left="340"/>
      </w:pPr>
      <w:r>
        <w:rPr>
          <w:b w:val="0"/>
          <w:i w:val="0"/>
          <w:sz w:val="19"/>
        </w:rPr>
        <w:t>2. Anna: What is the _____ Fact?</w:t>
      </w:r>
    </w:p>
    <w:p>
      <w:pPr>
        <w:spacing w:after="20"/>
        <w:ind w:left="340"/>
      </w:pPr>
      <w:r>
        <w:rPr>
          <w:b w:val="0"/>
          <w:i w:val="0"/>
          <w:sz w:val="19"/>
        </w:rPr>
        <w:t>3. Anna: This _____ is a lot of fun.</w:t>
      </w:r>
    </w:p>
    <w:p>
      <w:pPr>
        <w:spacing w:after="20"/>
        <w:ind w:left="340"/>
      </w:pPr>
      <w:r>
        <w:rPr>
          <w:b w:val="0"/>
          <w:i w:val="0"/>
          <w:sz w:val="19"/>
        </w:rPr>
        <w:t>4. Anna: I learned a lot about presidents with this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Fun</w:t>
            </w:r>
          </w:p>
          <w:p>
            <w:pPr>
              <w:spacing w:after="20"/>
            </w:pPr>
            <w:r>
              <w:rPr>
                <w:sz w:val="19"/>
              </w:rPr>
              <w:t xml:space="preserve"> 2. Fun</w:t>
            </w:r>
          </w:p>
          <w:p>
            <w:pPr>
              <w:spacing w:after="20"/>
            </w:pPr>
            <w:r>
              <w:rPr>
                <w:sz w:val="19"/>
              </w:rPr>
              <w:t xml:space="preserve"> 3. game</w:t>
            </w:r>
          </w:p>
          <w:p>
            <w:pPr>
              <w:spacing w:after="20"/>
            </w:pPr>
            <w:r>
              <w:rPr>
                <w:sz w:val="19"/>
              </w:rPr>
              <w:t xml:space="preserve"> 4. game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Vietnamese cinema in five facts</w:t>
      </w:r>
    </w:p>
    <w:p>
      <w:pPr>
        <w:spacing w:after="80"/>
        <w:ind w:left="170"/>
        <w:jc w:val="both"/>
      </w:pPr>
      <w:r>
        <w:rPr>
          <w:b w:val="0"/>
          <w:i w:val="0"/>
          <w:sz w:val="21"/>
        </w:rPr>
        <w:t>1. The first Vietnamese film was made in 1923. It was silent and only about 30 minutes long.</w:t>
      </w:r>
    </w:p>
    <w:p>
      <w:pPr>
        <w:spacing w:after="80"/>
        <w:ind w:left="170"/>
        <w:jc w:val="both"/>
      </w:pPr>
      <w:r>
        <w:rPr>
          <w:b w:val="0"/>
          <w:i w:val="0"/>
          <w:sz w:val="21"/>
        </w:rPr>
        <w:t>2. The most successful Vietnamese film of recent years sold more than 6 million tickets — more than many foreign films shown here.</w:t>
      </w:r>
    </w:p>
    <w:p>
      <w:pPr>
        <w:spacing w:after="80"/>
        <w:ind w:left="170"/>
        <w:jc w:val="both"/>
      </w:pPr>
      <w:r>
        <w:rPr>
          <w:b w:val="0"/>
          <w:i w:val="0"/>
          <w:sz w:val="21"/>
        </w:rPr>
        <w:t>3. Cartoons made in Viet Nam are becoming popular abroad, especially short films about village life.</w:t>
      </w:r>
    </w:p>
    <w:p>
      <w:pPr>
        <w:spacing w:after="80"/>
        <w:ind w:left="170"/>
        <w:jc w:val="both"/>
      </w:pPr>
      <w:r>
        <w:rPr>
          <w:b w:val="0"/>
          <w:i w:val="0"/>
          <w:sz w:val="21"/>
        </w:rPr>
        <w:t>4. Many young Vietnamese people now watch films on their phones. Cinema tickets cost between 45,000 and 120,000 dong, so a phone is cheaper — but the screen is very small.</w:t>
      </w:r>
    </w:p>
    <w:p>
      <w:pPr>
        <w:spacing w:after="80"/>
        <w:ind w:left="170"/>
        <w:jc w:val="both"/>
      </w:pPr>
      <w:r>
        <w:rPr>
          <w:b w:val="0"/>
          <w:i w:val="0"/>
          <w:sz w:val="21"/>
        </w:rPr>
        <w:t>5. English-language films in Vietnamese cinemas usually have Vietnamese subtitles, not dubbing. Many teachers say this is one reason why young Vietnamese people are getting better at English.</w:t>
      </w:r>
    </w:p>
    <w:p>
      <w:pPr>
        <w:spacing w:after="80"/>
      </w:pPr>
      <w:r>
        <w:rPr>
          <w:b/>
          <w:i w:val="0"/>
          <w:color w:val="1F3B63"/>
          <w:sz w:val="21"/>
        </w:rPr>
        <w:t xml:space="preserve">U8.1-R1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was the first Vietnamese film made and how long was it?</w:t>
      </w:r>
    </w:p>
    <w:p>
      <w:pPr>
        <w:spacing w:after="20"/>
        <w:ind w:left="340"/>
      </w:pPr>
      <w:r>
        <w:rPr>
          <w:b w:val="0"/>
          <w:i w:val="0"/>
          <w:sz w:val="19"/>
        </w:rPr>
        <w:t>2. How many tickets did the most successful recent film sell?</w:t>
      </w:r>
    </w:p>
    <w:p>
      <w:pPr>
        <w:spacing w:after="20"/>
        <w:ind w:left="340"/>
      </w:pPr>
      <w:r>
        <w:rPr>
          <w:b w:val="0"/>
          <w:i w:val="0"/>
          <w:sz w:val="19"/>
        </w:rPr>
        <w:t>3. What kind of Vietnamese films are popular abroad?</w:t>
      </w:r>
    </w:p>
    <w:p>
      <w:pPr>
        <w:spacing w:after="20"/>
        <w:ind w:left="340"/>
      </w:pPr>
      <w:r>
        <w:rPr>
          <w:b w:val="0"/>
          <w:i w:val="0"/>
          <w:sz w:val="19"/>
        </w:rPr>
        <w:t>4. How much does a cinema ticket cost?</w:t>
      </w:r>
    </w:p>
    <w:p>
      <w:pPr>
        <w:spacing w:after="20"/>
        <w:ind w:left="340"/>
      </w:pPr>
      <w:r>
        <w:rPr>
          <w:b w:val="0"/>
          <w:i w:val="0"/>
          <w:sz w:val="19"/>
        </w:rPr>
        <w:t>5. Why do teachers like subtitles?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1923; about 30 minutes.</w:t>
            </w:r>
          </w:p>
          <w:p>
            <w:pPr>
              <w:spacing w:after="20"/>
            </w:pPr>
            <w:r>
              <w:rPr>
                <w:sz w:val="19"/>
              </w:rPr>
              <w:t xml:space="preserve"> 2. More than 6 million.</w:t>
            </w:r>
          </w:p>
          <w:p>
            <w:pPr>
              <w:spacing w:after="20"/>
            </w:pPr>
            <w:r>
              <w:rPr>
                <w:sz w:val="19"/>
              </w:rPr>
              <w:t xml:space="preserve"> 3. Cartoons, especially short films about village life.</w:t>
            </w:r>
          </w:p>
          <w:p>
            <w:pPr>
              <w:spacing w:after="20"/>
            </w:pPr>
            <w:r>
              <w:rPr>
                <w:sz w:val="19"/>
              </w:rPr>
              <w:t xml:space="preserve"> 4. Between 45,000 and 120,000 dong.</w:t>
            </w:r>
          </w:p>
          <w:p>
            <w:pPr>
              <w:spacing w:after="20"/>
            </w:pPr>
            <w:r>
              <w:rPr>
                <w:sz w:val="19"/>
              </w:rPr>
              <w:t xml:space="preserve"> 5. Because they help young people get better at English.</w:t>
            </w:r>
          </w:p>
        </w:tc>
      </w:tr>
    </w:tbl>
    <w:p>
      <w:pPr>
        <w:spacing w:after="40"/>
      </w:pPr>
    </w:p>
    <w:p>
      <w:pPr>
        <w:pStyle w:val="Heading4"/>
      </w:pPr>
      <w:r>
        <w:t>Guided practice</w:t>
      </w:r>
    </w:p>
    <w:p>
      <w:pPr>
        <w:spacing w:after="80"/>
      </w:pPr>
      <w:r>
        <w:rPr>
          <w:b/>
          <w:i w:val="0"/>
          <w:color w:val="1F3B63"/>
          <w:sz w:val="21"/>
        </w:rPr>
        <w:t xml:space="preserve">U8.1-G1  Which kind of film? </w:t>
      </w:r>
      <w:r>
        <w:rPr>
          <w:b w:val="0"/>
          <w:i/>
          <w:color w:val="595959"/>
          <w:sz w:val="17"/>
        </w:rPr>
        <w:t>[★☆☆ Easy · vocab]</w:t>
      </w:r>
    </w:p>
    <w:p>
      <w:pPr>
        <w:spacing w:after="80"/>
        <w:ind w:left="170"/>
      </w:pPr>
      <w:r>
        <w:rPr>
          <w:b w:val="0"/>
          <w:i/>
          <w:sz w:val="19"/>
        </w:rPr>
        <w:t>Write the kind.</w:t>
      </w:r>
    </w:p>
    <w:p>
      <w:pPr>
        <w:spacing w:after="20"/>
        <w:ind w:left="340"/>
      </w:pPr>
      <w:r>
        <w:rPr>
          <w:b w:val="0"/>
          <w:i w:val="0"/>
          <w:sz w:val="19"/>
        </w:rPr>
        <w:t>1. It makes you laugh: ______</w:t>
      </w:r>
    </w:p>
    <w:p>
      <w:pPr>
        <w:spacing w:after="20"/>
        <w:ind w:left="340"/>
      </w:pPr>
      <w:r>
        <w:rPr>
          <w:b w:val="0"/>
          <w:i w:val="0"/>
          <w:sz w:val="19"/>
        </w:rPr>
        <w:t>2. It makes you frightened: ______</w:t>
      </w:r>
    </w:p>
    <w:p>
      <w:pPr>
        <w:spacing w:after="20"/>
        <w:ind w:left="340"/>
      </w:pPr>
      <w:r>
        <w:rPr>
          <w:b w:val="0"/>
          <w:i w:val="0"/>
          <w:sz w:val="19"/>
        </w:rPr>
        <w:t>3. It's drawn, not filmed: ______</w:t>
      </w:r>
    </w:p>
    <w:p>
      <w:pPr>
        <w:spacing w:after="20"/>
        <w:ind w:left="340"/>
      </w:pPr>
      <w:r>
        <w:rPr>
          <w:b w:val="0"/>
          <w:i w:val="0"/>
          <w:sz w:val="19"/>
        </w:rPr>
        <w:t>4. It gives real information: ______</w:t>
      </w:r>
    </w:p>
    <w:p>
      <w:pPr>
        <w:spacing w:after="20"/>
        <w:ind w:left="340"/>
      </w:pPr>
      <w:r>
        <w:rPr>
          <w:b w:val="0"/>
          <w:i w:val="0"/>
          <w:sz w:val="19"/>
        </w:rPr>
        <w:t>5. It's about the future and space: ______</w:t>
      </w:r>
    </w:p>
    <w:p>
      <w:pPr>
        <w:spacing w:after="20"/>
        <w:ind w:left="340"/>
      </w:pPr>
      <w:r>
        <w:rPr>
          <w:b w:val="0"/>
          <w:i w:val="0"/>
          <w:sz w:val="19"/>
        </w:rPr>
        <w:t>6. It's about love: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comedy</w:t>
            </w:r>
          </w:p>
          <w:p>
            <w:pPr>
              <w:spacing w:after="20"/>
            </w:pPr>
            <w:r>
              <w:rPr>
                <w:sz w:val="19"/>
              </w:rPr>
              <w:t xml:space="preserve"> 2. a horror film</w:t>
            </w:r>
          </w:p>
          <w:p>
            <w:pPr>
              <w:spacing w:after="20"/>
            </w:pPr>
            <w:r>
              <w:rPr>
                <w:sz w:val="19"/>
              </w:rPr>
              <w:t xml:space="preserve"> 3. a cartoon</w:t>
            </w:r>
          </w:p>
          <w:p>
            <w:pPr>
              <w:spacing w:after="20"/>
            </w:pPr>
            <w:r>
              <w:rPr>
                <w:sz w:val="19"/>
              </w:rPr>
              <w:t xml:space="preserve"> 4. a documentary</w:t>
            </w:r>
          </w:p>
          <w:p>
            <w:pPr>
              <w:spacing w:after="20"/>
            </w:pPr>
            <w:r>
              <w:rPr>
                <w:sz w:val="19"/>
              </w:rPr>
              <w:t xml:space="preserve"> 5. science fiction</w:t>
            </w:r>
          </w:p>
          <w:p>
            <w:pPr>
              <w:spacing w:after="20"/>
            </w:pPr>
            <w:r>
              <w:rPr>
                <w:sz w:val="19"/>
              </w:rPr>
              <w:t xml:space="preserve"> 6. a romance</w:t>
            </w:r>
          </w:p>
        </w:tc>
      </w:tr>
    </w:tbl>
    <w:p>
      <w:pPr>
        <w:spacing w:after="40"/>
      </w:pPr>
    </w:p>
    <w:p>
      <w:pPr>
        <w:spacing w:after="80"/>
      </w:pPr>
      <w:r>
        <w:rPr>
          <w:b/>
          <w:i w:val="0"/>
          <w:color w:val="1F3B63"/>
          <w:sz w:val="21"/>
        </w:rPr>
        <w:t xml:space="preserve">U8.1-G2  It's about… </w:t>
      </w:r>
      <w:r>
        <w:rPr>
          <w:b w:val="0"/>
          <w:i/>
          <w:color w:val="595959"/>
          <w:sz w:val="17"/>
        </w:rPr>
        <w:t>[★★☆ Medium · grammar]</w:t>
      </w:r>
    </w:p>
    <w:p>
      <w:pPr>
        <w:spacing w:after="80"/>
        <w:ind w:left="170"/>
      </w:pPr>
      <w:r>
        <w:rPr>
          <w:b w:val="0"/>
          <w:i/>
          <w:sz w:val="19"/>
        </w:rPr>
        <w:t>Write a sentence for each film.</w:t>
      </w:r>
    </w:p>
    <w:p>
      <w:pPr>
        <w:spacing w:after="20"/>
        <w:ind w:left="340"/>
      </w:pPr>
      <w:r>
        <w:rPr>
          <w:b w:val="0"/>
          <w:i w:val="0"/>
          <w:sz w:val="19"/>
        </w:rPr>
        <w:t>1. cartoon / a fish who gets lost</w:t>
      </w:r>
    </w:p>
    <w:p>
      <w:pPr>
        <w:spacing w:after="20"/>
        <w:ind w:left="340"/>
      </w:pPr>
      <w:r>
        <w:rPr>
          <w:b w:val="0"/>
          <w:i w:val="0"/>
          <w:sz w:val="19"/>
        </w:rPr>
        <w:t>2. documentary / life in the ocean</w:t>
      </w:r>
    </w:p>
    <w:p>
      <w:pPr>
        <w:spacing w:after="20"/>
        <w:ind w:left="340"/>
      </w:pPr>
      <w:r>
        <w:rPr>
          <w:b w:val="0"/>
          <w:i w:val="0"/>
          <w:sz w:val="19"/>
        </w:rPr>
        <w:t>3. comedy / a family who move to the city</w:t>
      </w:r>
    </w:p>
    <w:p>
      <w:pPr>
        <w:spacing w:after="20"/>
        <w:ind w:left="340"/>
      </w:pPr>
      <w:r>
        <w:rPr>
          <w:b w:val="0"/>
          <w:i w:val="0"/>
          <w:sz w:val="19"/>
        </w:rPr>
        <w:t>4. action film / a police officer in Ho Chi Minh City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It's a cartoon about a fish who gets lost.</w:t>
            </w:r>
          </w:p>
          <w:p>
            <w:pPr>
              <w:spacing w:after="20"/>
            </w:pPr>
            <w:r>
              <w:rPr>
                <w:sz w:val="19"/>
              </w:rPr>
              <w:t xml:space="preserve"> 2. It's a documentary about life in the ocean.</w:t>
            </w:r>
          </w:p>
          <w:p>
            <w:pPr>
              <w:spacing w:after="20"/>
            </w:pPr>
            <w:r>
              <w:rPr>
                <w:sz w:val="19"/>
              </w:rPr>
              <w:t xml:space="preserve"> 3. It's a comedy about a family who move to the city.</w:t>
            </w:r>
          </w:p>
          <w:p>
            <w:pPr>
              <w:spacing w:after="20"/>
            </w:pPr>
            <w:r>
              <w:rPr>
                <w:sz w:val="19"/>
              </w:rPr>
              <w:t xml:space="preserve"> 4. It's an action film about a police officer in Ho Chi Minh City.</w:t>
            </w:r>
          </w:p>
        </w:tc>
      </w:tr>
    </w:tbl>
    <w:p>
      <w:pPr>
        <w:spacing w:after="40"/>
      </w:pPr>
    </w:p>
    <w:p>
      <w:pPr>
        <w:pStyle w:val="Heading4"/>
      </w:pPr>
      <w:r>
        <w:t>Independent practice</w:t>
      </w:r>
    </w:p>
    <w:p>
      <w:pPr>
        <w:spacing w:after="80"/>
      </w:pPr>
      <w:r>
        <w:rPr>
          <w:b/>
          <w:i w:val="0"/>
          <w:color w:val="1F3B63"/>
          <w:sz w:val="21"/>
        </w:rPr>
        <w:t xml:space="preserve">U8.1-I1  Complete the conversation </w:t>
      </w:r>
      <w:r>
        <w:rPr>
          <w:b w:val="0"/>
          <w:i/>
          <w:color w:val="595959"/>
          <w:sz w:val="17"/>
        </w:rPr>
        <w:t>[★★☆ Medium · mixed]</w:t>
      </w:r>
    </w:p>
    <w:p>
      <w:pPr>
        <w:spacing w:after="80"/>
        <w:ind w:left="170"/>
      </w:pPr>
      <w:r>
        <w:rPr>
          <w:b w:val="0"/>
          <w:i/>
          <w:sz w:val="19"/>
        </w:rPr>
        <w:t>Write the missing words.</w:t>
      </w:r>
    </w:p>
    <w:p>
      <w:pPr>
        <w:spacing w:after="20"/>
        <w:ind w:left="340"/>
      </w:pPr>
      <w:r>
        <w:rPr>
          <w:b w:val="0"/>
          <w:i w:val="0"/>
          <w:sz w:val="19"/>
        </w:rPr>
        <w:t>A: What (1) ______ of films do you like?</w:t>
      </w:r>
    </w:p>
    <w:p>
      <w:pPr>
        <w:spacing w:after="20"/>
        <w:ind w:left="340"/>
      </w:pPr>
      <w:r>
        <w:rPr>
          <w:b w:val="0"/>
          <w:i w:val="0"/>
          <w:sz w:val="19"/>
        </w:rPr>
        <w:t>B: I like comedies. What about you?</w:t>
      </w:r>
    </w:p>
    <w:p>
      <w:pPr>
        <w:spacing w:after="20"/>
        <w:ind w:left="340"/>
      </w:pPr>
      <w:r>
        <w:rPr>
          <w:b w:val="0"/>
          <w:i w:val="0"/>
          <w:sz w:val="19"/>
        </w:rPr>
        <w:t>A: I prefer science (2) ______ . Have you seen the new one?</w:t>
      </w:r>
    </w:p>
    <w:p>
      <w:pPr>
        <w:spacing w:after="20"/>
        <w:ind w:left="340"/>
      </w:pPr>
      <w:r>
        <w:rPr>
          <w:b w:val="0"/>
          <w:i w:val="0"/>
          <w:sz w:val="19"/>
        </w:rPr>
        <w:t>B: No. What's it (3) ______ ?</w:t>
      </w:r>
    </w:p>
    <w:p>
      <w:pPr>
        <w:spacing w:after="20"/>
        <w:ind w:left="340"/>
      </w:pPr>
      <w:r>
        <w:rPr>
          <w:b w:val="0"/>
          <w:i w:val="0"/>
          <w:sz w:val="19"/>
        </w:rPr>
        <w:t>A: It's (4) ______ a boy who travels to another planet. The main (5) ______ is only thirteen.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kind</w:t>
            </w:r>
          </w:p>
          <w:p>
            <w:pPr>
              <w:spacing w:after="20"/>
            </w:pPr>
            <w:r>
              <w:rPr>
                <w:sz w:val="19"/>
              </w:rPr>
              <w:t xml:space="preserve"> 2. fiction</w:t>
            </w:r>
          </w:p>
          <w:p>
            <w:pPr>
              <w:spacing w:after="20"/>
            </w:pPr>
            <w:r>
              <w:rPr>
                <w:sz w:val="19"/>
              </w:rPr>
              <w:t xml:space="preserve"> 3. about</w:t>
            </w:r>
          </w:p>
          <w:p>
            <w:pPr>
              <w:spacing w:after="20"/>
            </w:pPr>
            <w:r>
              <w:rPr>
                <w:sz w:val="19"/>
              </w:rPr>
              <w:t xml:space="preserve"> 4. about</w:t>
            </w:r>
          </w:p>
          <w:p>
            <w:pPr>
              <w:spacing w:after="20"/>
            </w:pPr>
            <w:r>
              <w:rPr>
                <w:sz w:val="19"/>
              </w:rPr>
              <w:t xml:space="preserve"> 5. character</w:t>
            </w:r>
          </w:p>
        </w:tc>
      </w:tr>
    </w:tbl>
    <w:p>
      <w:pPr>
        <w:spacing w:after="40"/>
      </w:pPr>
    </w:p>
    <w:p>
      <w:pPr>
        <w:spacing w:after="80"/>
      </w:pPr>
      <w:r>
        <w:rPr>
          <w:b/>
          <w:i w:val="0"/>
          <w:color w:val="1F3B63"/>
          <w:sz w:val="21"/>
        </w:rPr>
        <w:t xml:space="preserve">U8.1-I2  Choose a film </w:t>
      </w:r>
      <w:r>
        <w:rPr>
          <w:b w:val="0"/>
          <w:i/>
          <w:color w:val="595959"/>
          <w:sz w:val="17"/>
        </w:rPr>
        <w:t>[★★★ Difficult · speaking]</w:t>
      </w:r>
    </w:p>
    <w:p>
      <w:pPr>
        <w:spacing w:after="80"/>
        <w:ind w:left="170"/>
      </w:pPr>
      <w:r>
        <w:rPr>
          <w:b w:val="0"/>
          <w:i/>
          <w:sz w:val="19"/>
        </w:rPr>
        <w:t>Do the three-friends role play and agree on one film.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U8.1-S1  Film survey </w:t>
      </w:r>
      <w:r>
        <w:rPr>
          <w:b w:val="0"/>
          <w:i/>
          <w:color w:val="595959"/>
          <w:sz w:val="17"/>
        </w:rPr>
        <w:t>[★★☆ Medium · speaking]</w:t>
      </w:r>
    </w:p>
    <w:p>
      <w:pPr>
        <w:spacing w:after="80"/>
        <w:ind w:left="170"/>
      </w:pPr>
      <w:r>
        <w:rPr>
          <w:b w:val="0"/>
          <w:i/>
          <w:sz w:val="19"/>
        </w:rPr>
        <w:t>Ask four classmates and complete the table.</w:t>
      </w:r>
    </w:p>
    <w:p>
      <w:pPr>
        <w:spacing w:after="20"/>
        <w:ind w:left="340"/>
      </w:pPr>
      <w:r>
        <w:rPr>
          <w:b w:val="0"/>
          <w:i w:val="0"/>
          <w:sz w:val="19"/>
        </w:rPr>
        <w:t>What kind of films do you like? / What is your favourite film? / How often do you watch films?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'Three of my friends like action films. Nobody likes documentaries.'</w:t>
            </w:r>
          </w:p>
        </w:tc>
      </w:tr>
    </w:tbl>
    <w:p>
      <w:pPr>
        <w:spacing w:after="40"/>
      </w:pPr>
    </w:p>
    <w:p>
      <w:pPr>
        <w:pStyle w:val="Heading4"/>
      </w:pPr>
      <w:r>
        <w:t>Writing activities</w:t>
      </w:r>
    </w:p>
    <w:p>
      <w:pPr>
        <w:spacing w:after="80"/>
      </w:pPr>
      <w:r>
        <w:rPr>
          <w:b/>
          <w:i w:val="0"/>
          <w:color w:val="1F3B63"/>
          <w:sz w:val="21"/>
        </w:rPr>
        <w:t xml:space="preserve">U8.1-W1  Sentence writing </w:t>
      </w:r>
      <w:r>
        <w:rPr>
          <w:b w:val="0"/>
          <w:i/>
          <w:color w:val="595959"/>
          <w:sz w:val="17"/>
        </w:rPr>
        <w:t>[★☆☆ Easy · writing]</w:t>
      </w:r>
    </w:p>
    <w:p>
      <w:pPr>
        <w:spacing w:after="80"/>
        <w:ind w:left="170"/>
      </w:pPr>
      <w:r>
        <w:rPr>
          <w:b w:val="0"/>
          <w:i/>
          <w:sz w:val="19"/>
        </w:rPr>
        <w:t>Write three sentences about your favourite film.</w:t>
      </w:r>
    </w:p>
    <w:p>
      <w:pPr>
        <w:spacing w:after="20"/>
        <w:ind w:left="340"/>
      </w:pPr>
      <w:r>
        <w:rPr>
          <w:b w:val="0"/>
          <w:i w:val="0"/>
          <w:sz w:val="19"/>
        </w:rPr>
        <w:t>1. My favourite film is ______ .</w:t>
      </w:r>
    </w:p>
    <w:p>
      <w:pPr>
        <w:spacing w:after="20"/>
        <w:ind w:left="340"/>
      </w:pPr>
      <w:r>
        <w:rPr>
          <w:b w:val="0"/>
          <w:i w:val="0"/>
          <w:sz w:val="19"/>
        </w:rPr>
        <w:t>2. It's a ______ about ______ .</w:t>
      </w:r>
    </w:p>
    <w:p>
      <w:pPr>
        <w:spacing w:after="20"/>
        <w:ind w:left="340"/>
      </w:pPr>
      <w:r>
        <w:rPr>
          <w:b w:val="0"/>
          <w:i w:val="0"/>
          <w:sz w:val="19"/>
        </w:rPr>
        <w:t>3. The main character is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favourite film is 'Mắt Biếc'. It's a romance about two friends who grow up in a small village. The main character is a young teacher called Ngan.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Making and responding to suggestions about films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shall we watch?</w:t>
            </w:r>
          </w:p>
          <w:p>
            <w:pPr>
              <w:spacing w:after="20"/>
            </w:pPr>
            <w:r>
              <w:rPr>
                <w:sz w:val="20"/>
              </w:rPr>
              <w:t xml:space="preserve"> • How about…?</w:t>
            </w:r>
          </w:p>
          <w:p>
            <w:pPr>
              <w:spacing w:after="20"/>
            </w:pPr>
            <w:r>
              <w:rPr>
                <w:sz w:val="20"/>
              </w:rPr>
              <w:t xml:space="preserve"> • I'd rather watch…</w:t>
            </w:r>
          </w:p>
          <w:p>
            <w:pPr>
              <w:spacing w:after="20"/>
            </w:pPr>
            <w:r>
              <w:rPr>
                <w:sz w:val="20"/>
              </w:rPr>
              <w:t xml:space="preserve"> • Not the horror film!</w:t>
            </w:r>
          </w:p>
          <w:p>
            <w:pPr>
              <w:spacing w:after="20"/>
            </w:pPr>
            <w:r>
              <w:rPr>
                <w:sz w:val="20"/>
              </w:rPr>
              <w:t xml:space="preserve"> • I agree.</w:t>
            </w:r>
          </w:p>
          <w:p>
            <w:pPr>
              <w:spacing w:after="20"/>
            </w:pPr>
            <w:r>
              <w:rPr>
                <w:sz w:val="20"/>
              </w:rPr>
              <w:t xml:space="preserve"> • All right, then.</w:t>
            </w:r>
          </w:p>
        </w:tc>
      </w:tr>
    </w:tbl>
    <w:p>
      <w:pPr>
        <w:spacing w:after="40"/>
      </w:pPr>
    </w:p>
    <w:p>
      <w:pPr>
        <w:spacing w:after="80"/>
      </w:pPr>
      <w:r>
        <w:rPr>
          <w:b/>
          <w:i w:val="0"/>
          <w:color w:val="0E7C66"/>
          <w:sz w:val="21"/>
        </w:rPr>
        <w:t xml:space="preserve">Role play: </w:t>
      </w:r>
      <w:r>
        <w:rPr>
          <w:b w:val="0"/>
          <w:i w:val="0"/>
          <w:sz w:val="21"/>
        </w:rPr>
        <w:t>You and two friends must choose ONE film from three. Each of you prefers a different one. Agree in six turns.</w:t>
      </w:r>
    </w:p>
    <w:p>
      <w:pPr>
        <w:spacing w:after="80"/>
      </w:pPr>
      <w:r>
        <w:rPr>
          <w:b/>
          <w:i w:val="0"/>
          <w:color w:val="0E7C66"/>
          <w:sz w:val="21"/>
        </w:rPr>
        <w:t xml:space="preserve">Real-life use: </w:t>
      </w:r>
      <w:r>
        <w:rPr>
          <w:b w:val="0"/>
          <w:i w:val="0"/>
          <w:sz w:val="21"/>
        </w:rPr>
        <w:t>Choosing what to watch with friends or family.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film posters with the kind written on the back.</w:t>
            </w:r>
          </w:p>
          <w:p>
            <w:pPr>
              <w:spacing w:after="20"/>
            </w:pPr>
            <w:r>
              <w:rPr>
                <w:sz w:val="19"/>
              </w:rPr>
              <w:t>• Provide the survey questions on a card.</w:t>
            </w:r>
          </w:p>
          <w:p>
            <w:pPr>
              <w:spacing w:after="20"/>
            </w:pPr>
            <w:r>
              <w:rPr>
                <w:sz w:val="19"/>
              </w:rPr>
              <w:t>• Accept the kind of film without a full sentence at first.</w:t>
            </w:r>
          </w:p>
        </w:tc>
        <w:tc>
          <w:tcPr>
            <w:tcW w:type="dxa" w:w="4819"/>
            <w:shd w:val="clear" w:color="auto" w:fill="DCE9F7"/>
          </w:tcPr>
          <w:p>
            <w:r/>
            <w:r>
              <w:rPr>
                <w:b/>
                <w:sz w:val="20"/>
              </w:rPr>
              <w:t>Challenge — stronger students</w:t>
            </w:r>
          </w:p>
          <w:p>
            <w:pPr>
              <w:spacing w:after="20"/>
            </w:pPr>
            <w:r>
              <w:rPr>
                <w:sz w:val="19"/>
              </w:rPr>
              <w:t>• Ask for a two-sentence summary of a film.</w:t>
            </w:r>
          </w:p>
          <w:p>
            <w:pPr>
              <w:spacing w:after="20"/>
            </w:pPr>
            <w:r>
              <w:rPr>
                <w:sz w:val="19"/>
              </w:rPr>
              <w:t>• Ask for comparatives: 'Comedies are funnier than…'</w:t>
            </w:r>
          </w:p>
          <w:p>
            <w:pPr>
              <w:spacing w:after="20"/>
            </w:pPr>
            <w:r>
              <w:rPr>
                <w:sz w:val="19"/>
              </w:rPr>
              <w:t>• Ask them to lead the role play and make the final decision.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kinds of film</w:t>
            </w:r>
          </w:p>
          <w:p>
            <w:pPr>
              <w:spacing w:after="20"/>
            </w:pPr>
            <w:r>
              <w:rPr>
                <w:sz w:val="20"/>
              </w:rPr>
              <w:t xml:space="preserve"> • It's a … about …</w:t>
            </w:r>
          </w:p>
          <w:p>
            <w:pPr>
              <w:spacing w:after="20"/>
            </w:pPr>
            <w:r>
              <w:rPr>
                <w:sz w:val="20"/>
              </w:rPr>
              <w:t xml:space="preserve"> • /ɪ/ short vs /iː/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kinds of film</w:t>
            </w:r>
          </w:p>
          <w:p>
            <w:pPr>
              <w:spacing w:after="20"/>
            </w:pPr>
            <w:r>
              <w:rPr>
                <w:sz w:val="20"/>
              </w:rPr>
              <w:t xml:space="preserve"> • Uses 'It's a … about …' correctly</w:t>
            </w:r>
          </w:p>
          <w:p>
            <w:pPr>
              <w:spacing w:after="20"/>
            </w:pPr>
            <w:r>
              <w:rPr>
                <w:sz w:val="20"/>
              </w:rPr>
              <w:t xml:space="preserve"> • Distinguishes /ɪ/ and /iː/ in the minimal pair game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U8.1-H1</w:t>
            </w:r>
          </w:p>
        </w:tc>
        <w:tc>
          <w:tcPr>
            <w:tcW w:type="dxa" w:w="5443"/>
          </w:tcPr>
          <w:p>
            <w:pPr>
              <w:spacing w:after="20"/>
            </w:pPr>
            <w:r/>
            <w:r>
              <w:rPr>
                <w:sz w:val="18"/>
              </w:rPr>
              <w:t>Vocabulary — Write the kind of film.</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U8.1-H2</w:t>
            </w:r>
          </w:p>
        </w:tc>
        <w:tc>
          <w:tcPr>
            <w:tcW w:type="dxa" w:w="5443"/>
            <w:shd w:val="clear" w:color="auto" w:fill="F7F9FB"/>
          </w:tcPr>
          <w:p>
            <w:pPr>
              <w:spacing w:after="20"/>
            </w:pPr>
            <w:r/>
            <w:r>
              <w:rPr>
                <w:sz w:val="18"/>
              </w:rPr>
              <w:t>Grammar — Write four sentences with 'It's a … about …'.</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U8.1-H3</w:t>
            </w:r>
          </w:p>
        </w:tc>
        <w:tc>
          <w:tcPr>
            <w:tcW w:type="dxa" w:w="5443"/>
          </w:tcPr>
          <w:p>
            <w:pPr>
              <w:spacing w:after="20"/>
            </w:pPr>
            <w:r/>
            <w:r>
              <w:rPr>
                <w:sz w:val="18"/>
              </w:rPr>
              <w:t>Writing — Write 4 sentences about a film you watched recently.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U8.1-H4</w:t>
            </w:r>
          </w:p>
        </w:tc>
        <w:tc>
          <w:tcPr>
            <w:tcW w:type="dxa" w:w="5443"/>
            <w:shd w:val="clear" w:color="auto" w:fill="F7F9FB"/>
          </w:tcPr>
          <w:p>
            <w:pPr>
              <w:spacing w:after="20"/>
            </w:pPr>
            <w:r/>
            <w:r>
              <w:rPr>
                <w:sz w:val="18"/>
              </w:rPr>
              <w:t>Pronunciation — Say each pair five times: ship – sheep, live – leave, sit – seat, it – eat.</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U8L1</w:t>
      </w:r>
      <w:r>
        <w:rPr>
          <w:b w:val="0"/>
          <w:i/>
          <w:sz w:val="18"/>
        </w:rPr>
        <w:t>.</w:t>
      </w:r>
    </w:p>
    <w:p>
      <w:r>
        <w:br w:type="page"/>
      </w:r>
    </w:p>
    <w:p>
      <w:pPr>
        <w:pStyle w:val="Heading2"/>
      </w:pPr>
      <w:r>
        <w:t>Unit 8 – Lesson 2: A Closer Look 1 – Describing films: bored or boring?</w:t>
      </w:r>
    </w:p>
    <w:p>
      <w:pPr>
        <w:spacing w:after="80"/>
      </w:pPr>
      <w:r>
        <w:rPr>
          <w:b w:val="0"/>
          <w:i/>
          <w:color w:val="595959"/>
          <w:sz w:val="18"/>
        </w:rPr>
        <w:t>Period 57  ·  45 minutes  ·  Code U8L2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ten adjectives to describe films</w:t>
            </w:r>
          </w:p>
          <w:p>
            <w:pPr>
              <w:spacing w:after="20"/>
            </w:pPr>
            <w:r>
              <w:rPr>
                <w:sz w:val="20"/>
              </w:rPr>
              <w:t>• explain the difference between -ed and -ing adjectives</w:t>
            </w:r>
          </w:p>
          <w:p>
            <w:pPr>
              <w:spacing w:after="20"/>
            </w:pPr>
            <w:r>
              <w:rPr>
                <w:sz w:val="20"/>
              </w:rPr>
              <w:t>• pronounce /ɪ/ and /iː/ correctly in sentences</w:t>
            </w:r>
          </w:p>
          <w:p>
            <w:pPr>
              <w:spacing w:after="20"/>
            </w:pPr>
            <w:r>
              <w:rPr>
                <w:sz w:val="20"/>
              </w:rPr>
              <w:t>• describe a film they have seen in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U8L1 kinds of film; Unit 4 comparatives; Unit 1 verbs of liking</w:t>
            </w:r>
          </w:p>
        </w:tc>
      </w:tr>
    </w:tbl>
    <w:p>
      <w:pPr>
        <w:spacing w:after="40"/>
      </w:pPr>
    </w:p>
    <w:p>
      <w:pPr>
        <w:spacing w:after="80"/>
      </w:pPr>
      <w:r>
        <w:rPr>
          <w:b/>
          <w:i w:val="0"/>
          <w:sz w:val="21"/>
        </w:rPr>
        <w:t xml:space="preserve">Materials: </w:t>
      </w:r>
      <w:r>
        <w:rPr>
          <w:b w:val="0"/>
          <w:i w:val="0"/>
          <w:sz w:val="21"/>
        </w:rPr>
        <w:t>Film pictures or short clips; Recording: Adjectives and adverbs of degree — ELLLO — Sound Grammar (2:19)</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exciting / excited</w:t>
            </w:r>
          </w:p>
        </w:tc>
        <w:tc>
          <w:tcPr>
            <w:tcW w:type="dxa" w:w="794"/>
          </w:tcPr>
          <w:p>
            <w:pPr>
              <w:spacing w:after="20"/>
            </w:pPr>
            <w:r/>
            <w:r>
              <w:rPr>
                <w:sz w:val="18"/>
              </w:rPr>
              <w:t>adj</w:t>
            </w:r>
          </w:p>
        </w:tc>
        <w:tc>
          <w:tcPr>
            <w:tcW w:type="dxa" w:w="1814"/>
          </w:tcPr>
          <w:p>
            <w:pPr>
              <w:spacing w:after="20"/>
            </w:pPr>
            <w:r/>
            <w:r>
              <w:rPr>
                <w:sz w:val="18"/>
              </w:rPr>
              <w:t>/ɪkˈsaɪtɪŋ/</w:t>
            </w:r>
          </w:p>
        </w:tc>
        <w:tc>
          <w:tcPr>
            <w:tcW w:type="dxa" w:w="1701"/>
          </w:tcPr>
          <w:p>
            <w:pPr>
              <w:spacing w:after="20"/>
            </w:pPr>
            <w:r/>
            <w:r>
              <w:rPr>
                <w:sz w:val="18"/>
              </w:rPr>
              <w:t>hấp dẫn / phấn khích</w:t>
            </w:r>
          </w:p>
        </w:tc>
        <w:tc>
          <w:tcPr>
            <w:tcW w:type="dxa" w:w="3402"/>
          </w:tcPr>
          <w:p>
            <w:pPr>
              <w:spacing w:after="20"/>
            </w:pPr>
            <w:r/>
            <w:r>
              <w:rPr>
                <w:sz w:val="18"/>
              </w:rPr>
              <w:t>It was an exciting film. I was excited.</w:t>
            </w:r>
          </w:p>
        </w:tc>
      </w:tr>
      <w:tr>
        <w:tc>
          <w:tcPr>
            <w:tcW w:type="dxa" w:w="1928"/>
            <w:shd w:val="clear" w:color="auto" w:fill="F7F9FB"/>
          </w:tcPr>
          <w:p>
            <w:pPr>
              <w:spacing w:after="20"/>
            </w:pPr>
            <w:r/>
            <w:r>
              <w:rPr>
                <w:sz w:val="18"/>
              </w:rPr>
              <w:t>boring / bored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/ˈbɔːrɪŋ/</w:t>
            </w:r>
          </w:p>
        </w:tc>
        <w:tc>
          <w:tcPr>
            <w:tcW w:type="dxa" w:w="1701"/>
            <w:shd w:val="clear" w:color="auto" w:fill="F7F9FB"/>
          </w:tcPr>
          <w:p>
            <w:pPr>
              <w:spacing w:after="20"/>
            </w:pPr>
            <w:r/>
            <w:r>
              <w:rPr>
                <w:sz w:val="18"/>
              </w:rPr>
              <w:t>chán / thấy chán</w:t>
            </w:r>
          </w:p>
        </w:tc>
        <w:tc>
          <w:tcPr>
            <w:tcW w:type="dxa" w:w="3402"/>
            <w:shd w:val="clear" w:color="auto" w:fill="F7F9FB"/>
          </w:tcPr>
          <w:p>
            <w:pPr>
              <w:spacing w:after="20"/>
            </w:pPr>
            <w:r/>
            <w:r>
              <w:rPr>
                <w:sz w:val="18"/>
              </w:rPr>
              <w:t>The film was boring, so I was bored.</w:t>
            </w:r>
          </w:p>
        </w:tc>
      </w:tr>
      <w:tr>
        <w:tc>
          <w:tcPr>
            <w:tcW w:type="dxa" w:w="1928"/>
          </w:tcPr>
          <w:p>
            <w:pPr>
              <w:spacing w:after="20"/>
            </w:pPr>
            <w:r/>
            <w:r>
              <w:rPr>
                <w:sz w:val="18"/>
              </w:rPr>
              <w:t>frightening / frightened</w:t>
            </w:r>
          </w:p>
        </w:tc>
        <w:tc>
          <w:tcPr>
            <w:tcW w:type="dxa" w:w="794"/>
          </w:tcPr>
          <w:p>
            <w:pPr>
              <w:spacing w:after="20"/>
            </w:pPr>
            <w:r/>
            <w:r>
              <w:rPr>
                <w:sz w:val="18"/>
              </w:rPr>
              <w:t>adj</w:t>
            </w:r>
          </w:p>
        </w:tc>
        <w:tc>
          <w:tcPr>
            <w:tcW w:type="dxa" w:w="1814"/>
          </w:tcPr>
          <w:p>
            <w:pPr>
              <w:spacing w:after="20"/>
            </w:pPr>
            <w:r/>
            <w:r>
              <w:rPr>
                <w:sz w:val="18"/>
              </w:rPr>
              <w:t>/ˈfraɪtnɪŋ/</w:t>
            </w:r>
          </w:p>
        </w:tc>
        <w:tc>
          <w:tcPr>
            <w:tcW w:type="dxa" w:w="1701"/>
          </w:tcPr>
          <w:p>
            <w:pPr>
              <w:spacing w:after="20"/>
            </w:pPr>
            <w:r/>
            <w:r>
              <w:rPr>
                <w:sz w:val="18"/>
              </w:rPr>
              <w:t>đáng sợ / sợ hãi</w:t>
            </w:r>
          </w:p>
        </w:tc>
        <w:tc>
          <w:tcPr>
            <w:tcW w:type="dxa" w:w="3402"/>
          </w:tcPr>
          <w:p>
            <w:pPr>
              <w:spacing w:after="20"/>
            </w:pPr>
            <w:r/>
            <w:r>
              <w:rPr>
                <w:sz w:val="18"/>
              </w:rPr>
              <w:t>A frightening scene made me frightened.</w:t>
            </w:r>
          </w:p>
        </w:tc>
      </w:tr>
      <w:tr>
        <w:tc>
          <w:tcPr>
            <w:tcW w:type="dxa" w:w="1928"/>
            <w:shd w:val="clear" w:color="auto" w:fill="F7F9FB"/>
          </w:tcPr>
          <w:p>
            <w:pPr>
              <w:spacing w:after="20"/>
            </w:pPr>
            <w:r/>
            <w:r>
              <w:rPr>
                <w:sz w:val="18"/>
              </w:rPr>
              <w:t>moving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/ˈmuːvɪŋ/</w:t>
            </w:r>
          </w:p>
        </w:tc>
        <w:tc>
          <w:tcPr>
            <w:tcW w:type="dxa" w:w="1701"/>
            <w:shd w:val="clear" w:color="auto" w:fill="F7F9FB"/>
          </w:tcPr>
          <w:p>
            <w:pPr>
              <w:spacing w:after="20"/>
            </w:pPr>
            <w:r/>
            <w:r>
              <w:rPr>
                <w:sz w:val="18"/>
              </w:rPr>
              <w:t>cảm động</w:t>
            </w:r>
          </w:p>
        </w:tc>
        <w:tc>
          <w:tcPr>
            <w:tcW w:type="dxa" w:w="3402"/>
            <w:shd w:val="clear" w:color="auto" w:fill="F7F9FB"/>
          </w:tcPr>
          <w:p>
            <w:pPr>
              <w:spacing w:after="20"/>
            </w:pPr>
            <w:r/>
            <w:r>
              <w:rPr>
                <w:sz w:val="18"/>
              </w:rPr>
              <w:t>The ending was very moving.</w:t>
            </w:r>
          </w:p>
        </w:tc>
      </w:tr>
      <w:tr>
        <w:tc>
          <w:tcPr>
            <w:tcW w:type="dxa" w:w="1928"/>
          </w:tcPr>
          <w:p>
            <w:pPr>
              <w:spacing w:after="20"/>
            </w:pPr>
            <w:r/>
            <w:r>
              <w:rPr>
                <w:sz w:val="18"/>
              </w:rPr>
              <w:t>funny</w:t>
            </w:r>
          </w:p>
        </w:tc>
        <w:tc>
          <w:tcPr>
            <w:tcW w:type="dxa" w:w="794"/>
          </w:tcPr>
          <w:p>
            <w:pPr>
              <w:spacing w:after="20"/>
            </w:pPr>
            <w:r/>
            <w:r>
              <w:rPr>
                <w:sz w:val="18"/>
              </w:rPr>
              <w:t>adj</w:t>
            </w:r>
          </w:p>
        </w:tc>
        <w:tc>
          <w:tcPr>
            <w:tcW w:type="dxa" w:w="1814"/>
          </w:tcPr>
          <w:p>
            <w:pPr>
              <w:spacing w:after="20"/>
            </w:pPr>
            <w:r/>
            <w:r>
              <w:rPr>
                <w:sz w:val="18"/>
              </w:rPr>
              <w:t>/ˈfʌni/</w:t>
            </w:r>
          </w:p>
        </w:tc>
        <w:tc>
          <w:tcPr>
            <w:tcW w:type="dxa" w:w="1701"/>
          </w:tcPr>
          <w:p>
            <w:pPr>
              <w:spacing w:after="20"/>
            </w:pPr>
            <w:r/>
            <w:r>
              <w:rPr>
                <w:sz w:val="18"/>
              </w:rPr>
              <w:t>buồn cười</w:t>
            </w:r>
          </w:p>
        </w:tc>
        <w:tc>
          <w:tcPr>
            <w:tcW w:type="dxa" w:w="3402"/>
          </w:tcPr>
          <w:p>
            <w:pPr>
              <w:spacing w:after="20"/>
            </w:pPr>
            <w:r/>
            <w:r>
              <w:rPr>
                <w:sz w:val="18"/>
              </w:rPr>
              <w:t>The grandmother is the funniest character.</w:t>
            </w:r>
          </w:p>
        </w:tc>
      </w:tr>
      <w:tr>
        <w:tc>
          <w:tcPr>
            <w:tcW w:type="dxa" w:w="1928"/>
            <w:shd w:val="clear" w:color="auto" w:fill="F7F9FB"/>
          </w:tcPr>
          <w:p>
            <w:pPr>
              <w:spacing w:after="20"/>
            </w:pPr>
            <w:r/>
            <w:r>
              <w:rPr>
                <w:sz w:val="18"/>
              </w:rPr>
              <w:t>violent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/ˈvaɪələnt/</w:t>
            </w:r>
          </w:p>
        </w:tc>
        <w:tc>
          <w:tcPr>
            <w:tcW w:type="dxa" w:w="1701"/>
            <w:shd w:val="clear" w:color="auto" w:fill="F7F9FB"/>
          </w:tcPr>
          <w:p>
            <w:pPr>
              <w:spacing w:after="20"/>
            </w:pPr>
            <w:r/>
            <w:r>
              <w:rPr>
                <w:sz w:val="18"/>
              </w:rPr>
              <w:t>bạo lực</w:t>
            </w:r>
          </w:p>
        </w:tc>
        <w:tc>
          <w:tcPr>
            <w:tcW w:type="dxa" w:w="3402"/>
            <w:shd w:val="clear" w:color="auto" w:fill="F7F9FB"/>
          </w:tcPr>
          <w:p>
            <w:pPr>
              <w:spacing w:after="20"/>
            </w:pPr>
            <w:r/>
            <w:r>
              <w:rPr>
                <w:sz w:val="18"/>
              </w:rPr>
              <w:t>Some action films are too violent.</w:t>
            </w:r>
          </w:p>
        </w:tc>
      </w:tr>
      <w:tr>
        <w:tc>
          <w:tcPr>
            <w:tcW w:type="dxa" w:w="1928"/>
          </w:tcPr>
          <w:p>
            <w:pPr>
              <w:spacing w:after="20"/>
            </w:pPr>
            <w:r/>
            <w:r>
              <w:rPr>
                <w:sz w:val="18"/>
              </w:rPr>
              <w:t>realistic</w:t>
            </w:r>
          </w:p>
        </w:tc>
        <w:tc>
          <w:tcPr>
            <w:tcW w:type="dxa" w:w="794"/>
          </w:tcPr>
          <w:p>
            <w:pPr>
              <w:spacing w:after="20"/>
            </w:pPr>
            <w:r/>
            <w:r>
              <w:rPr>
                <w:sz w:val="18"/>
              </w:rPr>
              <w:t>adj</w:t>
            </w:r>
          </w:p>
        </w:tc>
        <w:tc>
          <w:tcPr>
            <w:tcW w:type="dxa" w:w="1814"/>
          </w:tcPr>
          <w:p>
            <w:pPr>
              <w:spacing w:after="20"/>
            </w:pPr>
            <w:r/>
            <w:r>
              <w:rPr>
                <w:sz w:val="18"/>
              </w:rPr>
              <w:t>/ˌrɪəˈlɪstɪk/</w:t>
            </w:r>
          </w:p>
        </w:tc>
        <w:tc>
          <w:tcPr>
            <w:tcW w:type="dxa" w:w="1701"/>
          </w:tcPr>
          <w:p>
            <w:pPr>
              <w:spacing w:after="20"/>
            </w:pPr>
            <w:r/>
            <w:r>
              <w:rPr>
                <w:sz w:val="18"/>
              </w:rPr>
              <w:t>chân thực</w:t>
            </w:r>
          </w:p>
        </w:tc>
        <w:tc>
          <w:tcPr>
            <w:tcW w:type="dxa" w:w="3402"/>
          </w:tcPr>
          <w:p>
            <w:pPr>
              <w:spacing w:after="20"/>
            </w:pPr>
            <w:r/>
            <w:r>
              <w:rPr>
                <w:sz w:val="18"/>
              </w:rPr>
              <w:t>The village scenes are very realistic.</w:t>
            </w:r>
          </w:p>
        </w:tc>
      </w:tr>
      <w:tr>
        <w:tc>
          <w:tcPr>
            <w:tcW w:type="dxa" w:w="1928"/>
            <w:shd w:val="clear" w:color="auto" w:fill="F7F9FB"/>
          </w:tcPr>
          <w:p>
            <w:pPr>
              <w:spacing w:after="20"/>
            </w:pPr>
            <w:r/>
            <w:r>
              <w:rPr>
                <w:sz w:val="18"/>
              </w:rPr>
              <w:t>scene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/siːn/</w:t>
            </w:r>
          </w:p>
        </w:tc>
        <w:tc>
          <w:tcPr>
            <w:tcW w:type="dxa" w:w="1701"/>
            <w:shd w:val="clear" w:color="auto" w:fill="F7F9FB"/>
          </w:tcPr>
          <w:p>
            <w:pPr>
              <w:spacing w:after="20"/>
            </w:pPr>
            <w:r/>
            <w:r>
              <w:rPr>
                <w:sz w:val="18"/>
              </w:rPr>
              <w:t>cảnh phim</w:t>
            </w:r>
          </w:p>
        </w:tc>
        <w:tc>
          <w:tcPr>
            <w:tcW w:type="dxa" w:w="3402"/>
            <w:shd w:val="clear" w:color="auto" w:fill="F7F9FB"/>
          </w:tcPr>
          <w:p>
            <w:pPr>
              <w:spacing w:after="20"/>
            </w:pPr>
            <w:r/>
            <w:r>
              <w:rPr>
                <w:sz w:val="18"/>
              </w:rPr>
              <w:t>My favourite scene is at the market.</w:t>
            </w:r>
          </w:p>
        </w:tc>
      </w:tr>
      <w:tr>
        <w:tc>
          <w:tcPr>
            <w:tcW w:type="dxa" w:w="1928"/>
          </w:tcPr>
          <w:p>
            <w:pPr>
              <w:spacing w:after="20"/>
            </w:pPr>
            <w:r/>
            <w:r>
              <w:rPr>
                <w:sz w:val="18"/>
              </w:rPr>
              <w:t>ending</w:t>
            </w:r>
          </w:p>
        </w:tc>
        <w:tc>
          <w:tcPr>
            <w:tcW w:type="dxa" w:w="794"/>
          </w:tcPr>
          <w:p>
            <w:pPr>
              <w:spacing w:after="20"/>
            </w:pPr>
            <w:r/>
            <w:r>
              <w:rPr>
                <w:sz w:val="18"/>
              </w:rPr>
              <w:t>n</w:t>
            </w:r>
          </w:p>
        </w:tc>
        <w:tc>
          <w:tcPr>
            <w:tcW w:type="dxa" w:w="1814"/>
          </w:tcPr>
          <w:p>
            <w:pPr>
              <w:spacing w:after="20"/>
            </w:pPr>
            <w:r/>
            <w:r>
              <w:rPr>
                <w:sz w:val="18"/>
              </w:rPr>
              <w:t>/ˈendɪŋ/</w:t>
            </w:r>
          </w:p>
        </w:tc>
        <w:tc>
          <w:tcPr>
            <w:tcW w:type="dxa" w:w="1701"/>
          </w:tcPr>
          <w:p>
            <w:pPr>
              <w:spacing w:after="20"/>
            </w:pPr>
            <w:r/>
            <w:r>
              <w:rPr>
                <w:sz w:val="18"/>
              </w:rPr>
              <w:t>kết thúc</w:t>
            </w:r>
          </w:p>
        </w:tc>
        <w:tc>
          <w:tcPr>
            <w:tcW w:type="dxa" w:w="3402"/>
          </w:tcPr>
          <w:p>
            <w:pPr>
              <w:spacing w:after="20"/>
            </w:pPr>
            <w:r/>
            <w:r>
              <w:rPr>
                <w:sz w:val="18"/>
              </w:rPr>
              <w:t>The ending was a surprise.</w:t>
            </w:r>
          </w:p>
        </w:tc>
      </w:tr>
      <w:tr>
        <w:tc>
          <w:tcPr>
            <w:tcW w:type="dxa" w:w="1928"/>
            <w:shd w:val="clear" w:color="auto" w:fill="F7F9FB"/>
          </w:tcPr>
          <w:p>
            <w:pPr>
              <w:spacing w:after="20"/>
            </w:pPr>
            <w:r/>
            <w:r>
              <w:rPr>
                <w:sz w:val="18"/>
              </w:rPr>
              <w:t>plot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/plɒt/</w:t>
            </w:r>
          </w:p>
        </w:tc>
        <w:tc>
          <w:tcPr>
            <w:tcW w:type="dxa" w:w="1701"/>
            <w:shd w:val="clear" w:color="auto" w:fill="F7F9FB"/>
          </w:tcPr>
          <w:p>
            <w:pPr>
              <w:spacing w:after="20"/>
            </w:pPr>
            <w:r/>
            <w:r>
              <w:rPr>
                <w:sz w:val="18"/>
              </w:rPr>
              <w:t>cốt truyện</w:t>
            </w:r>
          </w:p>
        </w:tc>
        <w:tc>
          <w:tcPr>
            <w:tcW w:type="dxa" w:w="3402"/>
            <w:shd w:val="clear" w:color="auto" w:fill="F7F9FB"/>
          </w:tcPr>
          <w:p>
            <w:pPr>
              <w:spacing w:after="20"/>
            </w:pPr>
            <w:r/>
            <w:r>
              <w:rPr>
                <w:sz w:val="18"/>
              </w:rPr>
              <w:t>The plot is simple but clever.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 happy / sad ending</w:t>
            </w:r>
          </w:p>
          <w:p>
            <w:pPr>
              <w:spacing w:after="20"/>
            </w:pPr>
            <w:r>
              <w:rPr>
                <w:sz w:val="20"/>
              </w:rPr>
              <w:t xml:space="preserve"> • the best scene</w:t>
            </w:r>
          </w:p>
          <w:p>
            <w:pPr>
              <w:spacing w:after="20"/>
            </w:pPr>
            <w:r>
              <w:rPr>
                <w:sz w:val="20"/>
              </w:rPr>
              <w:t xml:space="preserve"> • It made me cry / laugh.</w:t>
            </w:r>
          </w:p>
          <w:p>
            <w:pPr>
              <w:spacing w:after="20"/>
            </w:pPr>
            <w:r>
              <w:rPr>
                <w:sz w:val="20"/>
              </w:rPr>
              <w:t xml:space="preserve"> • It was too long.</w:t>
            </w:r>
          </w:p>
          <w:p>
            <w:pPr>
              <w:spacing w:after="20"/>
            </w:pPr>
            <w:r>
              <w:rPr>
                <w:sz w:val="20"/>
              </w:rPr>
              <w:t xml:space="preserve"> • I'd recommend it.</w:t>
            </w:r>
          </w:p>
        </w:tc>
      </w:tr>
    </w:tbl>
    <w:p>
      <w:pPr>
        <w:spacing w:after="40"/>
      </w:pPr>
    </w:p>
    <w:p>
      <w:pPr>
        <w:pStyle w:val="Heading4"/>
      </w:pPr>
      <w:r>
        <w:t>Grammar — -ed and -ing adjectives</w:t>
      </w:r>
    </w:p>
    <w:p>
      <w:pPr>
        <w:pStyle w:val="ListBullet"/>
        <w:spacing w:after="40"/>
        <w:ind w:left="397"/>
      </w:pPr>
      <w:r>
        <w:rPr>
          <w:sz w:val="21"/>
        </w:rPr>
        <w:t>-ING adjectives describe the THING (the film, the book, the lesson): The film was boring.</w:t>
      </w:r>
    </w:p>
    <w:p>
      <w:pPr>
        <w:pStyle w:val="ListBullet"/>
        <w:spacing w:after="40"/>
        <w:ind w:left="397"/>
      </w:pPr>
      <w:r>
        <w:rPr>
          <w:sz w:val="21"/>
        </w:rPr>
        <w:t>-ED adjectives describe the PERSON's feeling: I was bored.</w:t>
      </w:r>
    </w:p>
    <w:p>
      <w:pPr>
        <w:pStyle w:val="ListBullet"/>
        <w:spacing w:after="40"/>
        <w:ind w:left="397"/>
      </w:pPr>
      <w:r>
        <w:rPr>
          <w:sz w:val="21"/>
        </w:rPr>
        <w:t>Think of it as: the thing gives the feeling; the person receives it.</w:t>
      </w:r>
    </w:p>
    <w:p>
      <w:pPr>
        <w:pStyle w:val="ListBullet"/>
        <w:spacing w:after="40"/>
        <w:ind w:left="397"/>
      </w:pPr>
      <w:r>
        <w:rPr>
          <w:sz w:val="21"/>
        </w:rPr>
        <w:t>Pairs: interesting/interested, exciting/excited, boring/bored, frightening/frightened, surprising/surprised, tiring/tired.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The thing (-ing)</w:t>
            </w:r>
          </w:p>
        </w:tc>
        <w:tc>
          <w:tcPr>
            <w:tcW w:type="dxa" w:w="4819"/>
            <w:shd w:val="clear" w:color="auto" w:fill="1F3B63"/>
          </w:tcPr>
          <w:p>
            <w:pPr>
              <w:spacing w:after="20"/>
            </w:pPr>
            <w:r/>
            <w:r>
              <w:rPr>
                <w:b/>
                <w:color w:val="FFFFFF"/>
                <w:sz w:val="18"/>
              </w:rPr>
              <w:t>The person (-ed)</w:t>
            </w:r>
          </w:p>
        </w:tc>
      </w:tr>
      <w:tr>
        <w:tc>
          <w:tcPr>
            <w:tcW w:type="dxa" w:w="4819"/>
          </w:tcPr>
          <w:p>
            <w:pPr>
              <w:spacing w:after="20"/>
            </w:pPr>
            <w:r/>
            <w:r>
              <w:rPr>
                <w:sz w:val="18"/>
              </w:rPr>
              <w:t>The film was boring.</w:t>
            </w:r>
          </w:p>
        </w:tc>
        <w:tc>
          <w:tcPr>
            <w:tcW w:type="dxa" w:w="4819"/>
          </w:tcPr>
          <w:p>
            <w:pPr>
              <w:spacing w:after="20"/>
            </w:pPr>
            <w:r/>
            <w:r>
              <w:rPr>
                <w:sz w:val="18"/>
              </w:rPr>
              <w:t>I was bored.</w:t>
            </w:r>
          </w:p>
        </w:tc>
      </w:tr>
      <w:tr>
        <w:tc>
          <w:tcPr>
            <w:tcW w:type="dxa" w:w="4819"/>
            <w:shd w:val="clear" w:color="auto" w:fill="F7F9FB"/>
          </w:tcPr>
          <w:p>
            <w:pPr>
              <w:spacing w:after="20"/>
            </w:pPr>
            <w:r/>
            <w:r>
              <w:rPr>
                <w:sz w:val="18"/>
              </w:rPr>
              <w:t>The story is exciting.</w:t>
            </w:r>
          </w:p>
        </w:tc>
        <w:tc>
          <w:tcPr>
            <w:tcW w:type="dxa" w:w="4819"/>
            <w:shd w:val="clear" w:color="auto" w:fill="F7F9FB"/>
          </w:tcPr>
          <w:p>
            <w:pPr>
              <w:spacing w:after="20"/>
            </w:pPr>
            <w:r/>
            <w:r>
              <w:rPr>
                <w:sz w:val="18"/>
              </w:rPr>
              <w:t>The children were excited.</w:t>
            </w:r>
          </w:p>
        </w:tc>
      </w:tr>
      <w:tr>
        <w:tc>
          <w:tcPr>
            <w:tcW w:type="dxa" w:w="4819"/>
          </w:tcPr>
          <w:p>
            <w:pPr>
              <w:spacing w:after="20"/>
            </w:pPr>
            <w:r/>
            <w:r>
              <w:rPr>
                <w:sz w:val="18"/>
              </w:rPr>
              <w:t>That scene is frightening.</w:t>
            </w:r>
          </w:p>
        </w:tc>
        <w:tc>
          <w:tcPr>
            <w:tcW w:type="dxa" w:w="4819"/>
          </w:tcPr>
          <w:p>
            <w:pPr>
              <w:spacing w:after="20"/>
            </w:pPr>
            <w:r/>
            <w:r>
              <w:rPr>
                <w:sz w:val="18"/>
              </w:rPr>
              <w:t>My sister was frightened.</w:t>
            </w:r>
          </w:p>
        </w:tc>
      </w:tr>
      <w:tr>
        <w:tc>
          <w:tcPr>
            <w:tcW w:type="dxa" w:w="4819"/>
            <w:shd w:val="clear" w:color="auto" w:fill="F7F9FB"/>
          </w:tcPr>
          <w:p>
            <w:pPr>
              <w:spacing w:after="20"/>
            </w:pPr>
            <w:r/>
            <w:r>
              <w:rPr>
                <w:sz w:val="18"/>
              </w:rPr>
              <w:t>English is interesting.</w:t>
            </w:r>
          </w:p>
        </w:tc>
        <w:tc>
          <w:tcPr>
            <w:tcW w:type="dxa" w:w="4819"/>
            <w:shd w:val="clear" w:color="auto" w:fill="F7F9FB"/>
          </w:tcPr>
          <w:p>
            <w:pPr>
              <w:spacing w:after="20"/>
            </w:pPr>
            <w:r/>
            <w:r>
              <w:rPr>
                <w:sz w:val="18"/>
              </w:rPr>
              <w:t>I am interested in English.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documentary was so interesting that nobody was bored.</w:t>
            </w:r>
          </w:p>
          <w:p>
            <w:pPr>
              <w:spacing w:after="20"/>
            </w:pPr>
            <w:r>
              <w:rPr>
                <w:sz w:val="20"/>
              </w:rPr>
              <w:t xml:space="preserve"> • It was a frightening film — I was frightened for two hours!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am very boring* means 'I am a boring person'! The correct sentence is 'I am bored.' This mistake is extremely common and can be embarrassing.</w:t>
            </w:r>
          </w:p>
        </w:tc>
      </w:tr>
    </w:tbl>
    <w:p>
      <w:pPr>
        <w:spacing w:after="40"/>
      </w:pPr>
    </w:p>
    <w:p>
      <w:pPr>
        <w:spacing w:after="80"/>
      </w:pPr>
      <w:r>
        <w:rPr>
          <w:b/>
          <w:i w:val="0"/>
          <w:color w:val="C05A11"/>
          <w:sz w:val="21"/>
        </w:rPr>
        <w:t xml:space="preserve">Teacher note: </w:t>
      </w:r>
      <w:r>
        <w:rPr>
          <w:b w:val="0"/>
          <w:i/>
          <w:sz w:val="21"/>
        </w:rPr>
        <w:t>Memory trick: -ING = the thING. -ED = mE (the person).</w:t>
      </w:r>
    </w:p>
    <w:p>
      <w:pPr>
        <w:pStyle w:val="Heading4"/>
      </w:pPr>
      <w:r>
        <w:t>Pronunciation — /ɪ/ and /iː/ in longer words; stress in -ing adjectives</w:t>
      </w:r>
    </w:p>
    <w:p>
      <w:pPr>
        <w:spacing w:after="80"/>
      </w:pPr>
      <w:r>
        <w:rPr>
          <w:b w:val="0"/>
          <w:i w:val="0"/>
          <w:sz w:val="21"/>
        </w:rPr>
        <w:t>In -ing adjectives the stress stays where it is in the verb: inTEResting, exCITing, FRIGHTening. Watch /ɪ/ vs /iː/ in 'scene' /siːn/ and 'film' /fɪlm/.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in'teresting (Oooo → IN-tres-ting)</w:t>
            </w:r>
          </w:p>
          <w:p>
            <w:pPr>
              <w:spacing w:after="20"/>
            </w:pPr>
            <w:r>
              <w:rPr>
                <w:sz w:val="20"/>
              </w:rPr>
              <w:t xml:space="preserve"> • ex'citing (oOo)</w:t>
            </w:r>
          </w:p>
          <w:p>
            <w:pPr>
              <w:spacing w:after="20"/>
            </w:pPr>
            <w:r>
              <w:rPr>
                <w:sz w:val="20"/>
              </w:rPr>
              <w:t xml:space="preserve"> • 'frightening (Ooo)</w:t>
            </w:r>
          </w:p>
          <w:p>
            <w:pPr>
              <w:spacing w:after="20"/>
            </w:pPr>
            <w:r>
              <w:rPr>
                <w:sz w:val="20"/>
              </w:rPr>
              <w:t xml:space="preserve"> • scene /siːn/ (long) – film /fɪlm/ (short)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That scene in the film was really exciting.</w:t>
            </w:r>
          </w:p>
          <w:p>
            <w:pPr>
              <w:spacing w:after="20"/>
            </w:pPr>
            <w:r>
              <w:rPr>
                <w:sz w:val="20"/>
              </w:rPr>
              <w:t xml:space="preserve"> • This interesting documentary is about three ships and a sheep.</w:t>
            </w:r>
          </w:p>
        </w:tc>
      </w:tr>
    </w:tbl>
    <w:p>
      <w:pPr>
        <w:spacing w:after="40"/>
      </w:pPr>
    </w:p>
    <w:p>
      <w:pPr>
        <w:spacing w:after="80"/>
      </w:pPr>
      <w:r>
        <w:rPr>
          <w:b/>
          <w:i w:val="0"/>
          <w:color w:val="B31B1B"/>
          <w:sz w:val="21"/>
        </w:rPr>
        <w:t xml:space="preserve">Why this is hard for Vietnamese students: </w:t>
      </w:r>
      <w:r>
        <w:rPr>
          <w:b w:val="0"/>
          <w:i/>
          <w:sz w:val="21"/>
        </w:rPr>
        <w:t>'Interesting' is usually mispronounced with four equal syllables. It is really IN-tres-ting — three syllables, stress on the first.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Film kind quiz</w:t>
              <w:br/>
              <w:t>(5')</w:t>
            </w:r>
          </w:p>
        </w:tc>
        <w:tc>
          <w:tcPr>
            <w:tcW w:type="dxa" w:w="4252"/>
          </w:tcPr>
          <w:p>
            <w:pPr>
              <w:spacing w:after="20"/>
            </w:pPr>
            <w:r/>
            <w:r>
              <w:rPr>
                <w:sz w:val="18"/>
              </w:rPr>
              <w:t>• Describe a film in one sentence; students say the kind. Recycles Lesson 1.</w:t>
            </w:r>
          </w:p>
        </w:tc>
        <w:tc>
          <w:tcPr>
            <w:tcW w:type="dxa" w:w="2268"/>
          </w:tcPr>
          <w:p>
            <w:pPr>
              <w:spacing w:after="20"/>
            </w:pPr>
            <w:r/>
            <w:r>
              <w:rPr>
                <w:sz w:val="18"/>
              </w:rPr>
              <w:t>Identify the kinds.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film adjectives</w:t>
              <w:br/>
              <w:t>(9')</w:t>
            </w:r>
          </w:p>
        </w:tc>
        <w:tc>
          <w:tcPr>
            <w:tcW w:type="dxa" w:w="4252"/>
            <w:shd w:val="clear" w:color="auto" w:fill="F7F9FB"/>
          </w:tcPr>
          <w:p>
            <w:pPr>
              <w:spacing w:after="20"/>
            </w:pPr>
            <w:r/>
            <w:r>
              <w:rPr>
                <w:sz w:val="18"/>
              </w:rPr>
              <w:t>• Show short clips or pictures; elicit adjectives; drill with stress marks.</w:t>
              <w:br/>
              <w:t>• Build the vocabulary web on the board: POSITIVE / NEGATIVE / NEUTRAL.</w:t>
            </w:r>
          </w:p>
        </w:tc>
        <w:tc>
          <w:tcPr>
            <w:tcW w:type="dxa" w:w="2268"/>
            <w:shd w:val="clear" w:color="auto" w:fill="F7F9FB"/>
          </w:tcPr>
          <w:p>
            <w:pPr>
              <w:spacing w:after="20"/>
            </w:pPr>
            <w:r/>
            <w:r>
              <w:rPr>
                <w:sz w:val="18"/>
              </w:rPr>
              <w:t>Repeat; sort the adjectives.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Presentation: -ed / -ing</w:t>
              <w:br/>
              <w:t>(11')</w:t>
            </w:r>
          </w:p>
        </w:tc>
        <w:tc>
          <w:tcPr>
            <w:tcW w:type="dxa" w:w="4252"/>
          </w:tcPr>
          <w:p>
            <w:pPr>
              <w:spacing w:after="20"/>
            </w:pPr>
            <w:r/>
            <w:r>
              <w:rPr>
                <w:sz w:val="18"/>
              </w:rPr>
              <w:t>• Draw a film screen and a person. Arrow from screen to person: the film is BORING, so I am BORED.</w:t>
              <w:br/>
              <w:t>• Write the memory trick: -ING = the thING, -ED = mE.</w:t>
              <w:br/>
              <w:t>• Warn about 'I am boring'. Get a laugh — laughter fixes memory.</w:t>
              <w:br/>
              <w:t>• Drill with six pairs; then U8.2-W1.</w:t>
            </w:r>
          </w:p>
        </w:tc>
        <w:tc>
          <w:tcPr>
            <w:tcW w:type="dxa" w:w="2268"/>
          </w:tcPr>
          <w:p>
            <w:pPr>
              <w:spacing w:after="20"/>
            </w:pPr>
            <w:r/>
            <w:r>
              <w:rPr>
                <w:sz w:val="18"/>
              </w:rPr>
              <w:t>Copy the trick; complete the exercise.</w:t>
            </w:r>
          </w:p>
        </w:tc>
        <w:tc>
          <w:tcPr>
            <w:tcW w:type="dxa" w:w="1417"/>
          </w:tcPr>
          <w:p>
            <w:pPr>
              <w:spacing w:after="20"/>
            </w:pPr>
            <w:r/>
            <w:r>
              <w:rPr>
                <w:sz w:val="18"/>
              </w:rPr>
              <w:t>Whole class → individual</w:t>
              <w:br/>
              <w:t>Slides 6–8</w:t>
            </w:r>
          </w:p>
        </w:tc>
      </w:tr>
      <w:tr>
        <w:tc>
          <w:tcPr>
            <w:tcW w:type="dxa" w:w="1701"/>
            <w:shd w:val="clear" w:color="auto" w:fill="F7F9FB"/>
          </w:tcPr>
          <w:p>
            <w:pPr>
              <w:spacing w:after="20"/>
            </w:pPr>
            <w:r/>
            <w:r>
              <w:rPr>
                <w:sz w:val="18"/>
              </w:rPr>
              <w:t>Listening: two opinions</w:t>
              <w:br/>
              <w:t>(8')</w:t>
            </w:r>
          </w:p>
        </w:tc>
        <w:tc>
          <w:tcPr>
            <w:tcW w:type="dxa" w:w="4252"/>
            <w:shd w:val="clear" w:color="auto" w:fill="F7F9FB"/>
          </w:tcPr>
          <w:p>
            <w:pPr>
              <w:spacing w:after="20"/>
            </w:pPr>
            <w:r/>
            <w:r>
              <w:rPr>
                <w:sz w:val="18"/>
              </w:rPr>
              <w:t>• Play the recording “Adjectives and adverbs of degree” twice (three times if the class asks); students do the listening tasks; students do the listening tasks; note the adjectives used.</w:t>
            </w:r>
          </w:p>
        </w:tc>
        <w:tc>
          <w:tcPr>
            <w:tcW w:type="dxa" w:w="2268"/>
            <w:shd w:val="clear" w:color="auto" w:fill="F7F9FB"/>
          </w:tcPr>
          <w:p>
            <w:pPr>
              <w:spacing w:after="20"/>
            </w:pPr>
            <w:r/>
            <w:r>
              <w:rPr>
                <w:sz w:val="18"/>
              </w:rPr>
              <w:t>Listen and identify the opinions.</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describe a film</w:t>
              <w:br/>
              <w:t>(8')</w:t>
            </w:r>
          </w:p>
        </w:tc>
        <w:tc>
          <w:tcPr>
            <w:tcW w:type="dxa" w:w="4252"/>
          </w:tcPr>
          <w:p>
            <w:pPr>
              <w:spacing w:after="20"/>
            </w:pPr>
            <w:r/>
            <w:r>
              <w:rPr>
                <w:sz w:val="18"/>
              </w:rPr>
              <w:t>• Pairs describe a film in three sentences, using one -ed and one -ing adjective.</w:t>
            </w:r>
          </w:p>
        </w:tc>
        <w:tc>
          <w:tcPr>
            <w:tcW w:type="dxa" w:w="2268"/>
          </w:tcPr>
          <w:p>
            <w:pPr>
              <w:spacing w:after="20"/>
            </w:pPr>
            <w:r/>
            <w:r>
              <w:rPr>
                <w:sz w:val="18"/>
              </w:rPr>
              <w:t>Describe and listen.</w:t>
            </w:r>
          </w:p>
        </w:tc>
        <w:tc>
          <w:tcPr>
            <w:tcW w:type="dxa" w:w="1417"/>
          </w:tcPr>
          <w:p>
            <w:pPr>
              <w:spacing w:after="20"/>
            </w:pPr>
            <w:r/>
            <w:r>
              <w:rPr>
                <w:sz w:val="18"/>
              </w:rPr>
              <w:t>Pairs</w:t>
              <w:br/>
              <w:t>Slide 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Error clinic U8.2-I1 orally. Set H1–H4.</w:t>
            </w:r>
          </w:p>
        </w:tc>
        <w:tc>
          <w:tcPr>
            <w:tcW w:type="dxa" w:w="2268"/>
            <w:shd w:val="clear" w:color="auto" w:fill="F7F9FB"/>
          </w:tcPr>
          <w:p>
            <w:pPr>
              <w:spacing w:after="20"/>
            </w:pPr>
            <w:r/>
            <w:r>
              <w:rPr>
                <w:sz w:val="18"/>
              </w:rPr>
              <w:t>Correct the errors.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-ed / -ing trick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“(Point at the board.) The film is BORING. (Point at yourself, yawn.) I am BORED.”</w:t>
            </w:r>
          </w:p>
          <w:p>
            <w:pPr>
              <w:spacing w:after="20"/>
            </w:pPr>
            <w:r>
              <w:rPr>
                <w:sz w:val="19"/>
              </w:rPr>
              <w:t>“The thing gives the feeling. The person receives it.”</w:t>
            </w:r>
          </w:p>
          <w:p>
            <w:pPr>
              <w:spacing w:after="20"/>
            </w:pPr>
            <w:r>
              <w:rPr>
                <w:sz w:val="19"/>
              </w:rPr>
              <w:t>“Memory trick: -ING is for the thING. -ED is for mE.”</w:t>
            </w:r>
          </w:p>
          <w:p>
            <w:pPr>
              <w:spacing w:after="20"/>
            </w:pPr>
            <w:r>
              <w:rPr>
                <w:sz w:val="19"/>
              </w:rPr>
              <w:t>“And a warning: if you say 'I am boring', you are telling the class that YOU are a boring person! Say 'I am bored'. Big difference.”</w:t>
            </w:r>
          </w:p>
        </w:tc>
      </w:tr>
    </w:tbl>
    <w:p>
      <w:pPr>
        <w:spacing w:after="40"/>
      </w:pPr>
    </w:p>
    <w:p>
      <w:pPr>
        <w:spacing w:after="80"/>
      </w:pPr>
      <w:r>
        <w:rPr>
          <w:b/>
          <w:i w:val="0"/>
          <w:color w:val="1E6FB8"/>
          <w:sz w:val="21"/>
        </w:rPr>
        <w:t>Building an opinion vocabulary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“'Good' and 'bad' are the two weakest words in English.”</w:t>
            </w:r>
          </w:p>
          <w:p>
            <w:pPr>
              <w:spacing w:after="20"/>
            </w:pPr>
            <w:r>
              <w:rPr>
                <w:sz w:val="19"/>
              </w:rPr>
              <w:t>“Today you get ten better ones: moving, exciting, frightening, realistic, violent, funny, confusing, honest, slow, beautiful.”</w:t>
            </w:r>
          </w:p>
          <w:p>
            <w:pPr>
              <w:spacing w:after="20"/>
            </w:pPr>
            <w:r>
              <w:rPr>
                <w:sz w:val="19"/>
              </w:rPr>
              <w:t>“In your review, 'good' costs you a mark. 'Moving' or 'realistic' earns you one.”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adjective web (positive / negative)</w:t>
            </w:r>
          </w:p>
          <w:p>
            <w:pPr>
              <w:spacing w:after="20"/>
            </w:pPr>
            <w:r>
              <w:rPr>
                <w:sz w:val="20"/>
              </w:rPr>
              <w:t xml:space="preserve"> • CENTRE: film = BORING → I = BORED; -ING = thING, -ED = mE</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Adjectives and adverbs of degree</w:t>
      </w:r>
    </w:p>
    <w:p>
      <w:pPr>
        <w:spacing w:after="80"/>
      </w:pPr>
      <w:r>
        <w:rPr>
          <w:b/>
          <w:i w:val="0"/>
          <w:sz w:val="21"/>
        </w:rPr>
        <w:t xml:space="preserve">Set the scene: </w:t>
      </w:r>
      <w:r>
        <w:rPr>
          <w:b w:val="0"/>
          <w:i/>
          <w:sz w:val="21"/>
        </w:rPr>
        <w:t>You will hear a real recording: describing things with adjectives. Two speakers, scripted dialogue, native English. It lasts 2:19.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2:19</w:t>
            </w:r>
          </w:p>
          <w:p>
            <w:pPr>
              <w:spacing w:after="20"/>
            </w:pPr>
            <w:r>
              <w:rPr>
                <w:sz w:val="17"/>
              </w:rPr>
              <w:t>Speed: 122 words per minute as heard</w:t>
            </w:r>
          </w:p>
          <w:p>
            <w:pPr>
              <w:spacing w:after="20"/>
            </w:pPr>
            <w:r>
              <w:rPr>
                <w:sz w:val="17"/>
              </w:rPr>
              <w:t>Lesson page: https://elllo.org/book/A2/A2-08-Adjectives.html</w:t>
            </w:r>
          </w:p>
          <w:p>
            <w:pPr>
              <w:spacing w:after="20"/>
            </w:pPr>
            <w:r>
              <w:rPr>
                <w:sz w:val="17"/>
              </w:rPr>
              <w:t>Audio file: https://elllo.org/Audio/SoundGrammar/A2-Audio/A2-08-Adjectives.mp3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6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How is your new job?</w:t>
            </w:r>
          </w:p>
          <w:p>
            <w:pPr>
              <w:spacing w:after="20"/>
            </w:pPr>
            <w:r>
              <w:rPr>
                <w:sz w:val="19"/>
              </w:rPr>
              <w:t>Woman: It’s good. The job is</w:t>
            </w:r>
          </w:p>
          <w:p>
            <w:pPr>
              <w:spacing w:after="20"/>
            </w:pPr>
            <w:r>
              <w:rPr>
                <w:sz w:val="19"/>
              </w:rPr>
              <w:t>Man: Is it near your house?</w:t>
            </w:r>
          </w:p>
          <w:p>
            <w:pPr>
              <w:spacing w:after="20"/>
            </w:pPr>
            <w:r>
              <w:rPr>
                <w:sz w:val="19"/>
              </w:rPr>
              <w:t>Woman: No, it is in the city,</w:t>
            </w:r>
          </w:p>
          <w:p>
            <w:pPr>
              <w:spacing w:after="20"/>
            </w:pPr>
            <w:r>
              <w:rPr>
                <w:sz w:val="19"/>
              </w:rPr>
              <w:t>Man: Oh, no! How is the</w:t>
            </w:r>
          </w:p>
          <w:p>
            <w:pPr>
              <w:spacing w:after="20"/>
            </w:pPr>
            <w:r>
              <w:rPr>
                <w:sz w:val="19"/>
              </w:rPr>
              <w:t>Woman: It’s long, and it is</w:t>
            </w:r>
          </w:p>
          <w:p>
            <w:pPr>
              <w:spacing w:after="20"/>
            </w:pPr>
            <w:r>
              <w:rPr>
                <w:sz w:val="19"/>
              </w:rPr>
              <w:t>Man: Why don’t you take the</w:t>
            </w:r>
          </w:p>
          <w:p>
            <w:pPr>
              <w:spacing w:after="20"/>
            </w:pPr>
            <w:r>
              <w:rPr>
                <w:sz w:val="19"/>
              </w:rPr>
              <w:t>Woman: I would, but the bus is</w:t>
            </w:r>
          </w:p>
          <w:p>
            <w:pPr>
              <w:spacing w:after="20"/>
            </w:pPr>
            <w:r>
              <w:rPr>
                <w:sz w:val="19"/>
              </w:rPr>
              <w:t>Man: Yeah, it is crowded.</w:t>
            </w:r>
          </w:p>
          <w:p>
            <w:pPr>
              <w:spacing w:after="20"/>
            </w:pPr>
            <w:r>
              <w:rPr>
                <w:sz w:val="19"/>
              </w:rPr>
              <w:t>Conversation 2</w:t>
            </w:r>
          </w:p>
          <w:p>
            <w:pPr>
              <w:spacing w:after="20"/>
            </w:pPr>
            <w:r>
              <w:rPr>
                <w:sz w:val="19"/>
              </w:rPr>
              <w:t>Man: How was your weekend?</w:t>
            </w:r>
          </w:p>
          <w:p>
            <w:pPr>
              <w:spacing w:after="20"/>
            </w:pPr>
            <w:r>
              <w:rPr>
                <w:sz w:val="19"/>
              </w:rPr>
              <w:t>Woman: Good. I went to the new mall.</w:t>
            </w:r>
          </w:p>
          <w:p>
            <w:pPr>
              <w:spacing w:after="20"/>
            </w:pPr>
            <w:r>
              <w:rPr>
                <w:sz w:val="19"/>
              </w:rPr>
              <w:t>Man: Oh yeah? How was it?</w:t>
            </w:r>
          </w:p>
          <w:p>
            <w:pPr>
              <w:spacing w:after="20"/>
            </w:pPr>
            <w:r>
              <w:rPr>
                <w:sz w:val="19"/>
              </w:rPr>
              <w:t>Woman: Great! It has a really</w:t>
            </w:r>
          </w:p>
          <w:p>
            <w:pPr>
              <w:spacing w:after="20"/>
            </w:pPr>
            <w:r>
              <w:rPr>
                <w:sz w:val="19"/>
              </w:rPr>
              <w:t>Man: Oh, cool! How was the</w:t>
            </w:r>
          </w:p>
          <w:p>
            <w:pPr>
              <w:spacing w:after="20"/>
            </w:pPr>
            <w:r>
              <w:rPr>
                <w:sz w:val="19"/>
              </w:rPr>
              <w:t>Woman: Really good. The food</w:t>
            </w:r>
          </w:p>
          <w:p>
            <w:pPr>
              <w:spacing w:after="20"/>
            </w:pPr>
            <w:r>
              <w:rPr>
                <w:sz w:val="19"/>
              </w:rPr>
              <w:t>Man: Was it healthy?</w:t>
            </w:r>
          </w:p>
          <w:p>
            <w:pPr>
              <w:spacing w:after="20"/>
            </w:pPr>
            <w:r>
              <w:rPr>
                <w:sz w:val="19"/>
              </w:rPr>
              <w:t>Woman: Not really, but the</w:t>
            </w:r>
          </w:p>
          <w:p>
            <w:pPr>
              <w:spacing w:after="20"/>
            </w:pPr>
            <w:r>
              <w:rPr>
                <w:sz w:val="19"/>
              </w:rPr>
              <w:t>Man: Oh, that's good to know!</w:t>
            </w:r>
          </w:p>
          <w:p>
            <w:pPr>
              <w:spacing w:after="20"/>
            </w:pPr>
            <w:r>
              <w:rPr>
                <w:sz w:val="19"/>
              </w:rPr>
              <w:t>Conversation 3</w:t>
            </w:r>
          </w:p>
          <w:p>
            <w:pPr>
              <w:spacing w:after="20"/>
            </w:pPr>
            <w:r>
              <w:rPr>
                <w:sz w:val="19"/>
              </w:rPr>
              <w:t>Man: How is your new computer?</w:t>
            </w:r>
          </w:p>
          <w:p>
            <w:pPr>
              <w:spacing w:after="20"/>
            </w:pPr>
            <w:r>
              <w:rPr>
                <w:sz w:val="19"/>
              </w:rPr>
              <w:t>Woman: Good. It is fast and has</w:t>
            </w:r>
          </w:p>
          <w:p>
            <w:pPr>
              <w:spacing w:after="20"/>
            </w:pPr>
            <w:r>
              <w:rPr>
                <w:sz w:val="19"/>
              </w:rPr>
              <w:t>Man: It looks expensive,</w:t>
            </w:r>
          </w:p>
          <w:p>
            <w:pPr>
              <w:spacing w:after="20"/>
            </w:pPr>
            <w:r>
              <w:rPr>
                <w:sz w:val="19"/>
              </w:rPr>
              <w:t>Woman: Yeah, it’s not cheap,</w:t>
            </w:r>
          </w:p>
          <w:p>
            <w:pPr>
              <w:spacing w:after="20"/>
            </w:pPr>
            <w:r>
              <w:rPr>
                <w:sz w:val="19"/>
              </w:rPr>
              <w:t>Man: Is it light? It doesn’t</w:t>
            </w:r>
          </w:p>
          <w:p>
            <w:pPr>
              <w:spacing w:after="20"/>
            </w:pPr>
            <w:r>
              <w:rPr>
                <w:sz w:val="19"/>
              </w:rPr>
              <w:t>Woman: Yes, it is very light.</w:t>
            </w:r>
          </w:p>
          <w:p>
            <w:pPr>
              <w:spacing w:after="20"/>
            </w:pPr>
            <w:r>
              <w:rPr>
                <w:sz w:val="19"/>
              </w:rPr>
              <w:t>Man: Wow, that is light! My</w:t>
            </w:r>
          </w:p>
          <w:p>
            <w:pPr>
              <w:spacing w:after="20"/>
            </w:pPr>
            <w:r>
              <w:rPr>
                <w:sz w:val="19"/>
              </w:rPr>
              <w:t>Woman: Is your computer old?</w:t>
            </w:r>
          </w:p>
          <w:p>
            <w:pPr>
              <w:spacing w:after="20"/>
            </w:pPr>
            <w:r>
              <w:rPr>
                <w:sz w:val="19"/>
              </w:rPr>
              <w:t>Man: Yes, it's over five years</w:t>
            </w:r>
          </w:p>
          <w:p>
            <w:pPr>
              <w:spacing w:after="20"/>
            </w:pPr>
            <w:r>
              <w:rPr>
                <w:sz w:val="19"/>
              </w:rPr>
              <w:t>Woman: Yeah, that is pretty old for a computer.</w:t>
            </w:r>
          </w:p>
          <w:p>
            <w:pPr>
              <w:spacing w:after="20"/>
            </w:pPr>
            <w:r>
              <w:rPr>
                <w:sz w:val="19"/>
              </w:rPr>
              <w:t>Conversation 4</w:t>
            </w:r>
          </w:p>
          <w:p>
            <w:pPr>
              <w:spacing w:after="20"/>
            </w:pPr>
            <w:r>
              <w:rPr>
                <w:sz w:val="19"/>
              </w:rPr>
              <w:t>Man: How is your math class?</w:t>
            </w:r>
          </w:p>
          <w:p>
            <w:pPr>
              <w:spacing w:after="20"/>
            </w:pPr>
            <w:r>
              <w:rPr>
                <w:sz w:val="19"/>
              </w:rPr>
              <w:t>Woman: Not good. It is very</w:t>
            </w:r>
          </w:p>
          <w:p>
            <w:pPr>
              <w:spacing w:after="20"/>
            </w:pPr>
            <w:r>
              <w:rPr>
                <w:sz w:val="19"/>
              </w:rPr>
              <w:t>Man: Oh, I thought you liked</w:t>
            </w:r>
          </w:p>
          <w:p>
            <w:pPr>
              <w:spacing w:after="20"/>
            </w:pPr>
            <w:r>
              <w:rPr>
                <w:sz w:val="19"/>
              </w:rPr>
              <w:t>Woman: I do, but the class is</w:t>
            </w:r>
          </w:p>
          <w:p>
            <w:pPr>
              <w:spacing w:after="20"/>
            </w:pPr>
            <w:r>
              <w:rPr>
                <w:sz w:val="19"/>
              </w:rPr>
              <w:t>Man: Oh, that’s too bad.</w:t>
            </w:r>
          </w:p>
          <w:p>
            <w:pPr>
              <w:spacing w:after="20"/>
            </w:pPr>
            <w:r>
              <w:rPr>
                <w:sz w:val="19"/>
              </w:rPr>
              <w:t>Woman: Plus, the room is really</w:t>
            </w:r>
          </w:p>
          <w:p>
            <w:pPr>
              <w:spacing w:after="20"/>
            </w:pPr>
            <w:r>
              <w:rPr>
                <w:sz w:val="19"/>
              </w:rPr>
              <w:t>Man: That doesn’t sound like a</w:t>
            </w:r>
          </w:p>
          <w:p>
            <w:pPr>
              <w:spacing w:after="20"/>
            </w:pPr>
            <w:r>
              <w:rPr>
                <w:sz w:val="19"/>
              </w:rPr>
              <w:t>Woman: It's not!</w:t>
            </w:r>
          </w:p>
        </w:tc>
      </w:tr>
    </w:tbl>
    <w:p>
      <w:pPr>
        <w:spacing w:after="40"/>
      </w:pPr>
    </w:p>
    <w:p>
      <w:pPr>
        <w:spacing w:after="80"/>
      </w:pPr>
      <w:r>
        <w:rPr>
          <w:b/>
          <w:i w:val="0"/>
          <w:color w:val="1F3B63"/>
          <w:sz w:val="21"/>
        </w:rPr>
        <w:t xml:space="preserve">U8.2-L1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do every day and at work   B. describing things with adjectives   C. what people can and cannot do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describing things with adjectives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Is it light? It doesn’t</w:t>
      </w:r>
    </w:p>
    <w:p>
      <w:pPr>
        <w:spacing w:after="20"/>
        <w:ind w:left="340"/>
      </w:pPr>
      <w:r>
        <w:rPr>
          <w:b w:val="0"/>
          <w:i w:val="0"/>
          <w:sz w:val="19"/>
        </w:rPr>
        <w:t>2. I would, but the bus is</w:t>
      </w:r>
    </w:p>
    <w:p>
      <w:pPr>
        <w:spacing w:after="20"/>
        <w:ind w:left="340"/>
      </w:pPr>
      <w:r>
        <w:rPr>
          <w:b w:val="0"/>
          <w:i w:val="0"/>
          <w:sz w:val="19"/>
        </w:rPr>
        <w:t>3. Oh, I thought you liked</w:t>
      </w:r>
    </w:p>
    <w:p>
      <w:pPr>
        <w:spacing w:after="20"/>
        <w:ind w:left="340"/>
      </w:pPr>
      <w:r>
        <w:rPr>
          <w:b w:val="0"/>
          <w:i w:val="0"/>
          <w:sz w:val="19"/>
        </w:rPr>
        <w:t>4. Great! It has a really</w:t>
      </w:r>
    </w:p>
    <w:p>
      <w:pPr>
        <w:spacing w:after="20"/>
        <w:ind w:left="340"/>
      </w:pPr>
      <w:r>
        <w:rPr>
          <w:b w:val="0"/>
          <w:i w:val="0"/>
          <w:sz w:val="19"/>
        </w:rPr>
        <w:t>5. Why don’t you take the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1</w:t>
            </w:r>
          </w:p>
          <w:p>
            <w:pPr>
              <w:spacing w:after="20"/>
            </w:pPr>
            <w:r>
              <w:rPr>
                <w:sz w:val="19"/>
              </w:rPr>
              <w:t xml:space="preserve"> 3. Conversation 4</w:t>
            </w:r>
          </w:p>
          <w:p>
            <w:pPr>
              <w:spacing w:after="20"/>
            </w:pPr>
            <w:r>
              <w:rPr>
                <w:sz w:val="19"/>
              </w:rPr>
              <w:t xml:space="preserve"> 4. Conversation 2</w:t>
            </w:r>
          </w:p>
          <w:p>
            <w:pPr>
              <w:spacing w:after="20"/>
            </w:pPr>
            <w:r>
              <w:rPr>
                <w:sz w:val="19"/>
              </w:rPr>
              <w:t xml:space="preserve"> 5. Conversation 1</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U8.2-L3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How is your _____ job?</w:t>
      </w:r>
    </w:p>
    <w:p>
      <w:pPr>
        <w:spacing w:after="20"/>
        <w:ind w:left="340"/>
      </w:pPr>
      <w:r>
        <w:rPr>
          <w:b w:val="0"/>
          <w:i w:val="0"/>
          <w:sz w:val="19"/>
        </w:rPr>
        <w:t>2. Woman: I went to the _____ mall.</w:t>
      </w:r>
    </w:p>
    <w:p>
      <w:pPr>
        <w:spacing w:after="20"/>
        <w:ind w:left="340"/>
      </w:pPr>
      <w:r>
        <w:rPr>
          <w:b w:val="0"/>
          <w:i w:val="0"/>
          <w:sz w:val="19"/>
        </w:rPr>
        <w:t>3. Man: Oh, that's _____ to know!</w:t>
      </w:r>
    </w:p>
    <w:p>
      <w:pPr>
        <w:spacing w:after="20"/>
        <w:ind w:left="340"/>
      </w:pPr>
      <w:r>
        <w:rPr>
          <w:b w:val="0"/>
          <w:i w:val="0"/>
          <w:sz w:val="19"/>
        </w:rPr>
        <w:t>4. Woman: Yeah, that is pretty _____ for a computer.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new</w:t>
            </w:r>
          </w:p>
          <w:p>
            <w:pPr>
              <w:spacing w:after="20"/>
            </w:pPr>
            <w:r>
              <w:rPr>
                <w:sz w:val="19"/>
              </w:rPr>
              <w:t xml:space="preserve"> 2. new</w:t>
            </w:r>
          </w:p>
          <w:p>
            <w:pPr>
              <w:spacing w:after="20"/>
            </w:pPr>
            <w:r>
              <w:rPr>
                <w:sz w:val="19"/>
              </w:rPr>
              <w:t xml:space="preserve"> 3. good</w:t>
            </w:r>
          </w:p>
          <w:p>
            <w:pPr>
              <w:spacing w:after="20"/>
            </w:pPr>
            <w:r>
              <w:rPr>
                <w:sz w:val="19"/>
              </w:rPr>
              <w:t xml:space="preserve"> 4. old</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short film reviews</w:t>
      </w:r>
    </w:p>
    <w:p>
      <w:pPr>
        <w:spacing w:after="80"/>
        <w:ind w:left="170"/>
        <w:jc w:val="both"/>
      </w:pPr>
      <w:r>
        <w:rPr>
          <w:b w:val="0"/>
          <w:i w:val="0"/>
          <w:sz w:val="21"/>
        </w:rPr>
        <w:t>'The Blue Boat' (cartoon, 88 minutes). A beautiful, moving story about a boy and his grandfather. The animation is simple but the ending made half the cinema cry. Perfect for families. 9/10</w:t>
      </w:r>
    </w:p>
    <w:p>
      <w:pPr>
        <w:spacing w:after="80"/>
        <w:ind w:left="170"/>
        <w:jc w:val="both"/>
      </w:pPr>
      <w:r>
        <w:rPr>
          <w:b w:val="0"/>
          <w:i w:val="0"/>
          <w:sz w:val="21"/>
        </w:rPr>
        <w:t>'City Nights' (action, 132 minutes). Fast, loud and quite violent. The car chase through the old quarter is exciting, but the plot is confusing and the characters are flat. Watch it for the pictures, not the story. 5/10</w:t>
      </w:r>
    </w:p>
    <w:p>
      <w:pPr>
        <w:spacing w:after="80"/>
        <w:ind w:left="170"/>
        <w:jc w:val="both"/>
      </w:pPr>
      <w:r>
        <w:rPr>
          <w:b w:val="0"/>
          <w:i w:val="0"/>
          <w:sz w:val="21"/>
        </w:rPr>
        <w:t>'Our Village' (documentary, 74 minutes). Three families, one year, no music and no narrator. Some people will find it boring; I found it the most honest film of the year. 8/10</w:t>
      </w:r>
    </w:p>
    <w:p>
      <w:pPr>
        <w:spacing w:after="80"/>
      </w:pPr>
      <w:r>
        <w:rPr>
          <w:b/>
          <w:i w:val="0"/>
          <w:color w:val="1F3B63"/>
          <w:sz w:val="21"/>
        </w:rPr>
        <w:t xml:space="preserve">U8.2-R1  Read and complete the table </w:t>
      </w:r>
      <w:r>
        <w:rPr>
          <w:b w:val="0"/>
          <w:i/>
          <w:color w:val="595959"/>
          <w:sz w:val="17"/>
        </w:rPr>
        <w:t>[★★☆ Medium · reading]</w:t>
      </w:r>
    </w:p>
    <w:p>
      <w:pPr>
        <w:spacing w:after="80"/>
        <w:ind w:left="170"/>
      </w:pPr>
      <w:r>
        <w:rPr>
          <w:b w:val="0"/>
          <w:i/>
          <w:sz w:val="19"/>
        </w:rPr>
        <w:t>Write the information.</w:t>
      </w:r>
    </w:p>
    <w:p>
      <w:pPr>
        <w:spacing w:after="20"/>
        <w:ind w:left="340"/>
      </w:pPr>
      <w:r>
        <w:rPr>
          <w:b w:val="0"/>
          <w:i w:val="0"/>
          <w:sz w:val="19"/>
        </w:rPr>
        <w:t>Film | Kind | Length | Mark | One positive | One negative</w:t>
      </w:r>
    </w:p>
    <w:p>
      <w:pPr>
        <w:spacing w:after="20"/>
        <w:ind w:left="340"/>
      </w:pPr>
      <w:r>
        <w:rPr>
          <w:b w:val="0"/>
          <w:i w:val="0"/>
          <w:sz w:val="19"/>
        </w:rPr>
        <w:t>The Blue Boat | ___ | ___ | ___ | ___ | ___</w:t>
      </w:r>
    </w:p>
    <w:p>
      <w:pPr>
        <w:spacing w:after="20"/>
        <w:ind w:left="340"/>
      </w:pPr>
      <w:r>
        <w:rPr>
          <w:b w:val="0"/>
          <w:i w:val="0"/>
          <w:sz w:val="19"/>
        </w:rPr>
        <w:t>City Nights | ___ | ___ | ___ | ___ | ___</w:t>
      </w:r>
    </w:p>
    <w:p>
      <w:pPr>
        <w:spacing w:after="20"/>
        <w:ind w:left="340"/>
      </w:pPr>
      <w:r>
        <w:rPr>
          <w:b w:val="0"/>
          <w:i w:val="0"/>
          <w:sz w:val="19"/>
        </w:rPr>
        <w:t>Our Village | ___ | ___ | ___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Blue Boat | cartoon | 88 min | 9/10 | beautiful, moving, made people cry | the animation is simple</w:t>
            </w:r>
          </w:p>
          <w:p>
            <w:pPr>
              <w:spacing w:after="20"/>
            </w:pPr>
            <w:r>
              <w:rPr>
                <w:sz w:val="19"/>
              </w:rPr>
              <w:t xml:space="preserve"> City Nights | action | 132 min | 5/10 | the car chase is exciting | the plot is confusing, the characters are flat, it is violent</w:t>
            </w:r>
          </w:p>
          <w:p>
            <w:pPr>
              <w:spacing w:after="20"/>
            </w:pPr>
            <w:r>
              <w:rPr>
                <w:sz w:val="19"/>
              </w:rPr>
              <w:t xml:space="preserve"> Our Village | documentary | 74 min | 8/10 | the most honest film of the year | some people will find it boring</w:t>
            </w:r>
          </w:p>
        </w:tc>
      </w:tr>
    </w:tbl>
    <w:p>
      <w:pPr>
        <w:spacing w:after="40"/>
      </w:pPr>
    </w:p>
    <w:p>
      <w:pPr>
        <w:spacing w:after="80"/>
      </w:pPr>
      <w:r>
        <w:rPr>
          <w:b/>
          <w:i w:val="0"/>
          <w:color w:val="1F3B63"/>
          <w:sz w:val="21"/>
        </w:rPr>
        <w:t xml:space="preserve">U8.2-R2  Find the adjectives </w:t>
      </w:r>
      <w:r>
        <w:rPr>
          <w:b w:val="0"/>
          <w:i/>
          <w:color w:val="595959"/>
          <w:sz w:val="17"/>
        </w:rPr>
        <w:t>[★☆☆ Easy · reading]</w:t>
      </w:r>
    </w:p>
    <w:p>
      <w:pPr>
        <w:spacing w:after="80"/>
        <w:ind w:left="170"/>
      </w:pPr>
      <w:r>
        <w:rPr>
          <w:b w:val="0"/>
          <w:i/>
          <w:sz w:val="19"/>
        </w:rPr>
        <w:t>Find six adjectives describing films in the reviews.</w:t>
      </w:r>
    </w:p>
    <w:p>
      <w:pPr>
        <w:spacing w:after="20"/>
        <w:ind w:left="340"/>
      </w:pPr>
      <w:r>
        <w:rPr>
          <w:b w:val="0"/>
          <w:i w:val="0"/>
          <w:sz w:val="19"/>
        </w:rPr>
        <w:t>1. ______  2. ______  3. ______  4. ______  5. ______  6.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beautiful, moving, simple, fast, loud, violent, exciting, confusing, flat, boring, honest (any six)</w:t>
            </w:r>
          </w:p>
        </w:tc>
      </w:tr>
    </w:tbl>
    <w:p>
      <w:pPr>
        <w:spacing w:after="40"/>
      </w:pPr>
    </w:p>
    <w:p>
      <w:pPr>
        <w:pStyle w:val="Heading4"/>
      </w:pPr>
      <w:r>
        <w:t>Guided practice</w:t>
      </w:r>
    </w:p>
    <w:p>
      <w:pPr>
        <w:spacing w:after="80"/>
      </w:pPr>
      <w:r>
        <w:rPr>
          <w:b/>
          <w:i w:val="0"/>
          <w:color w:val="1F3B63"/>
          <w:sz w:val="21"/>
        </w:rPr>
        <w:t xml:space="preserve">U8.2-G1  Match the adjective with the meaning </w:t>
      </w:r>
      <w:r>
        <w:rPr>
          <w:b w:val="0"/>
          <w:i/>
          <w:color w:val="595959"/>
          <w:sz w:val="17"/>
        </w:rPr>
        <w:t>[★☆☆ Easy · vocab]</w:t>
      </w:r>
    </w:p>
    <w:p>
      <w:pPr>
        <w:spacing w:after="80"/>
        <w:ind w:left="170"/>
      </w:pPr>
      <w:r>
        <w:rPr>
          <w:b w:val="0"/>
          <w:i/>
          <w:sz w:val="19"/>
        </w:rPr>
        <w:t>Write the letter.</w:t>
      </w:r>
    </w:p>
    <w:p>
      <w:pPr>
        <w:spacing w:after="20"/>
        <w:ind w:left="340"/>
      </w:pPr>
      <w:r>
        <w:rPr>
          <w:b w:val="0"/>
          <w:i w:val="0"/>
          <w:sz w:val="19"/>
        </w:rPr>
        <w:t>1. moving</w:t>
      </w:r>
    </w:p>
    <w:p>
      <w:pPr>
        <w:spacing w:after="20"/>
        <w:ind w:left="340"/>
      </w:pPr>
      <w:r>
        <w:rPr>
          <w:b w:val="0"/>
          <w:i w:val="0"/>
          <w:sz w:val="19"/>
        </w:rPr>
        <w:t>2. violent</w:t>
      </w:r>
    </w:p>
    <w:p>
      <w:pPr>
        <w:spacing w:after="20"/>
        <w:ind w:left="340"/>
      </w:pPr>
      <w:r>
        <w:rPr>
          <w:b w:val="0"/>
          <w:i w:val="0"/>
          <w:sz w:val="19"/>
        </w:rPr>
        <w:t>3. realistic</w:t>
      </w:r>
    </w:p>
    <w:p>
      <w:pPr>
        <w:spacing w:after="20"/>
        <w:ind w:left="340"/>
      </w:pPr>
      <w:r>
        <w:rPr>
          <w:b w:val="0"/>
          <w:i w:val="0"/>
          <w:sz w:val="19"/>
        </w:rPr>
        <w:t>4. confusing</w:t>
      </w:r>
    </w:p>
    <w:p>
      <w:pPr>
        <w:spacing w:after="20"/>
        <w:ind w:left="340"/>
      </w:pPr>
      <w:r>
        <w:rPr>
          <w:b w:val="0"/>
          <w:i w:val="0"/>
          <w:sz w:val="19"/>
        </w:rPr>
        <w:t>5. funny</w:t>
      </w:r>
    </w:p>
    <w:p>
      <w:pPr>
        <w:spacing w:after="20"/>
        <w:ind w:left="340"/>
      </w:pPr>
      <w:r>
        <w:rPr>
          <w:b w:val="0"/>
          <w:i w:val="0"/>
          <w:sz w:val="19"/>
        </w:rPr>
        <w:t>a. with a lot of fighting</w:t>
      </w:r>
    </w:p>
    <w:p>
      <w:pPr>
        <w:spacing w:after="20"/>
        <w:ind w:left="340"/>
      </w:pPr>
      <w:r>
        <w:rPr>
          <w:b w:val="0"/>
          <w:i w:val="0"/>
          <w:sz w:val="19"/>
        </w:rPr>
        <w:t>b. it makes you laugh</w:t>
      </w:r>
    </w:p>
    <w:p>
      <w:pPr>
        <w:spacing w:after="20"/>
        <w:ind w:left="340"/>
      </w:pPr>
      <w:r>
        <w:rPr>
          <w:b w:val="0"/>
          <w:i w:val="0"/>
          <w:sz w:val="19"/>
        </w:rPr>
        <w:t>c. it makes you feel emotion</w:t>
      </w:r>
    </w:p>
    <w:p>
      <w:pPr>
        <w:spacing w:after="20"/>
        <w:ind w:left="340"/>
      </w:pPr>
      <w:r>
        <w:rPr>
          <w:b w:val="0"/>
          <w:i w:val="0"/>
          <w:sz w:val="19"/>
        </w:rPr>
        <w:t>d. hard to understand</w:t>
      </w:r>
    </w:p>
    <w:p>
      <w:pPr>
        <w:spacing w:after="20"/>
        <w:ind w:left="340"/>
      </w:pPr>
      <w:r>
        <w:rPr>
          <w:b w:val="0"/>
          <w:i w:val="0"/>
          <w:sz w:val="19"/>
        </w:rPr>
        <w:t>e. it looks like real life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2–a</w:t>
            </w:r>
          </w:p>
          <w:p>
            <w:pPr>
              <w:spacing w:after="20"/>
            </w:pPr>
            <w:r>
              <w:rPr>
                <w:sz w:val="19"/>
              </w:rPr>
              <w:t xml:space="preserve"> 3–e</w:t>
            </w:r>
          </w:p>
          <w:p>
            <w:pPr>
              <w:spacing w:after="20"/>
            </w:pPr>
            <w:r>
              <w:rPr>
                <w:sz w:val="19"/>
              </w:rPr>
              <w:t xml:space="preserve"> 4–d</w:t>
            </w:r>
          </w:p>
          <w:p>
            <w:pPr>
              <w:spacing w:after="20"/>
            </w:pPr>
            <w:r>
              <w:rPr>
                <w:sz w:val="19"/>
              </w:rPr>
              <w:t xml:space="preserve"> 5–b</w:t>
            </w:r>
          </w:p>
        </w:tc>
      </w:tr>
    </w:tbl>
    <w:p>
      <w:pPr>
        <w:spacing w:after="40"/>
      </w:pPr>
    </w:p>
    <w:p>
      <w:pPr>
        <w:spacing w:after="80"/>
      </w:pPr>
      <w:r>
        <w:rPr>
          <w:b/>
          <w:i w:val="0"/>
          <w:color w:val="1F3B63"/>
          <w:sz w:val="21"/>
        </w:rPr>
        <w:t xml:space="preserve">U8.2-G2  Thing or person? </w:t>
      </w:r>
      <w:r>
        <w:rPr>
          <w:b w:val="0"/>
          <w:i/>
          <w:color w:val="595959"/>
          <w:sz w:val="17"/>
        </w:rPr>
        <w:t>[★★☆ Medium · grammar]</w:t>
      </w:r>
    </w:p>
    <w:p>
      <w:pPr>
        <w:spacing w:after="80"/>
        <w:ind w:left="170"/>
      </w:pPr>
      <w:r>
        <w:rPr>
          <w:b w:val="0"/>
          <w:i/>
          <w:sz w:val="19"/>
        </w:rPr>
        <w:t>Write T (thing → -ing) or P (person → -ed).</w:t>
      </w:r>
    </w:p>
    <w:p>
      <w:pPr>
        <w:spacing w:after="20"/>
        <w:ind w:left="340"/>
      </w:pPr>
      <w:r>
        <w:rPr>
          <w:b w:val="0"/>
          <w:i w:val="0"/>
          <w:sz w:val="19"/>
        </w:rPr>
        <w:t>1. The film was ______ . (interest)</w:t>
      </w:r>
    </w:p>
    <w:p>
      <w:pPr>
        <w:spacing w:after="20"/>
        <w:ind w:left="340"/>
      </w:pPr>
      <w:r>
        <w:rPr>
          <w:b w:val="0"/>
          <w:i w:val="0"/>
          <w:sz w:val="19"/>
        </w:rPr>
        <w:t>2. I am ______ in films. (interest)</w:t>
      </w:r>
    </w:p>
    <w:p>
      <w:pPr>
        <w:spacing w:after="20"/>
        <w:ind w:left="340"/>
      </w:pPr>
      <w:r>
        <w:rPr>
          <w:b w:val="0"/>
          <w:i w:val="0"/>
          <w:sz w:val="19"/>
        </w:rPr>
        <w:t>3. The lesson was ______ . (tire)</w:t>
      </w:r>
    </w:p>
    <w:p>
      <w:pPr>
        <w:spacing w:after="20"/>
        <w:ind w:left="340"/>
      </w:pPr>
      <w:r>
        <w:rPr>
          <w:b w:val="0"/>
          <w:i w:val="0"/>
          <w:sz w:val="19"/>
        </w:rPr>
        <w:t>4. The students were ______ . (tire)</w:t>
      </w:r>
    </w:p>
    <w:p>
      <w:pPr>
        <w:spacing w:after="20"/>
        <w:ind w:left="340"/>
      </w:pPr>
      <w:r>
        <w:rPr>
          <w:b w:val="0"/>
          <w:i w:val="0"/>
          <w:sz w:val="19"/>
        </w:rPr>
        <w:t>5. Her story is ______ . (amaze)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interesting (T)</w:t>
            </w:r>
          </w:p>
          <w:p>
            <w:pPr>
              <w:spacing w:after="20"/>
            </w:pPr>
            <w:r>
              <w:rPr>
                <w:sz w:val="19"/>
              </w:rPr>
              <w:t xml:space="preserve"> 2. interested (P)</w:t>
            </w:r>
          </w:p>
          <w:p>
            <w:pPr>
              <w:spacing w:after="20"/>
            </w:pPr>
            <w:r>
              <w:rPr>
                <w:sz w:val="19"/>
              </w:rPr>
              <w:t xml:space="preserve"> 3. tiring (T)</w:t>
            </w:r>
          </w:p>
          <w:p>
            <w:pPr>
              <w:spacing w:after="20"/>
            </w:pPr>
            <w:r>
              <w:rPr>
                <w:sz w:val="19"/>
              </w:rPr>
              <w:t xml:space="preserve"> 4. tired (P)</w:t>
            </w:r>
          </w:p>
          <w:p>
            <w:pPr>
              <w:spacing w:after="20"/>
            </w:pPr>
            <w:r>
              <w:rPr>
                <w:sz w:val="19"/>
              </w:rPr>
              <w:t xml:space="preserve"> 5. amazing (T)</w:t>
            </w:r>
          </w:p>
        </w:tc>
      </w:tr>
    </w:tbl>
    <w:p>
      <w:pPr>
        <w:spacing w:after="40"/>
      </w:pPr>
    </w:p>
    <w:p>
      <w:pPr>
        <w:pStyle w:val="Heading4"/>
      </w:pPr>
      <w:r>
        <w:t>Independent practice</w:t>
      </w:r>
    </w:p>
    <w:p>
      <w:pPr>
        <w:spacing w:after="80"/>
      </w:pPr>
      <w:r>
        <w:rPr>
          <w:b/>
          <w:i w:val="0"/>
          <w:color w:val="1F3B63"/>
          <w:sz w:val="21"/>
        </w:rPr>
        <w:t xml:space="preserve">U8.2-I1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am very boring in this lesson.</w:t>
      </w:r>
    </w:p>
    <w:p>
      <w:pPr>
        <w:spacing w:after="20"/>
        <w:ind w:left="340"/>
      </w:pPr>
      <w:r>
        <w:rPr>
          <w:b w:val="0"/>
          <w:i w:val="0"/>
          <w:sz w:val="19"/>
        </w:rPr>
        <w:t>2. The film was frightened.</w:t>
      </w:r>
    </w:p>
    <w:p>
      <w:pPr>
        <w:spacing w:after="20"/>
        <w:ind w:left="340"/>
      </w:pPr>
      <w:r>
        <w:rPr>
          <w:b w:val="0"/>
          <w:i w:val="0"/>
          <w:sz w:val="19"/>
        </w:rPr>
        <w:t>3. She is interesting in cartoons.</w:t>
      </w:r>
    </w:p>
    <w:p>
      <w:pPr>
        <w:spacing w:after="20"/>
        <w:ind w:left="340"/>
      </w:pPr>
      <w:r>
        <w:rPr>
          <w:b w:val="0"/>
          <w:i w:val="0"/>
          <w:sz w:val="19"/>
        </w:rPr>
        <w:t>4. We were very exciting when the match started.</w:t>
      </w:r>
    </w:p>
    <w:p>
      <w:pPr>
        <w:spacing w:after="20"/>
        <w:ind w:left="340"/>
      </w:pPr>
      <w:r>
        <w:rPr>
          <w:b w:val="0"/>
          <w:i w:val="0"/>
          <w:sz w:val="19"/>
        </w:rPr>
        <w:t>5. That documentary is very interested.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am very bored in this lesson.</w:t>
            </w:r>
          </w:p>
          <w:p>
            <w:pPr>
              <w:spacing w:after="20"/>
            </w:pPr>
            <w:r>
              <w:rPr>
                <w:sz w:val="19"/>
              </w:rPr>
              <w:t xml:space="preserve"> 2. The film was frightening.</w:t>
            </w:r>
          </w:p>
          <w:p>
            <w:pPr>
              <w:spacing w:after="20"/>
            </w:pPr>
            <w:r>
              <w:rPr>
                <w:sz w:val="19"/>
              </w:rPr>
              <w:t xml:space="preserve"> 3. She is interested in cartoons.</w:t>
            </w:r>
          </w:p>
          <w:p>
            <w:pPr>
              <w:spacing w:after="20"/>
            </w:pPr>
            <w:r>
              <w:rPr>
                <w:sz w:val="19"/>
              </w:rPr>
              <w:t xml:space="preserve"> 4. We were very excited when the match started.</w:t>
            </w:r>
          </w:p>
          <w:p>
            <w:pPr>
              <w:spacing w:after="20"/>
            </w:pPr>
            <w:r>
              <w:rPr>
                <w:sz w:val="19"/>
              </w:rPr>
              <w:t xml:space="preserve"> 5. That documentary is very interesting.</w:t>
            </w:r>
          </w:p>
        </w:tc>
      </w:tr>
    </w:tbl>
    <w:p>
      <w:pPr>
        <w:spacing w:after="40"/>
      </w:pPr>
    </w:p>
    <w:p>
      <w:pPr>
        <w:spacing w:after="80"/>
      </w:pPr>
      <w:r>
        <w:rPr>
          <w:b/>
          <w:i w:val="0"/>
          <w:color w:val="C05A11"/>
          <w:sz w:val="18"/>
        </w:rPr>
        <w:t xml:space="preserve">Note: </w:t>
      </w:r>
      <w:r>
        <w:rPr>
          <w:b w:val="0"/>
          <w:i/>
          <w:sz w:val="18"/>
        </w:rPr>
        <w:t>Remember: -ING = the thING; -ED = mE. Saying 'I am boring' means you are a boring person!</w:t>
      </w:r>
    </w:p>
    <w:p>
      <w:pPr>
        <w:spacing w:after="80"/>
      </w:pPr>
      <w:r>
        <w:rPr>
          <w:b/>
          <w:i w:val="0"/>
          <w:color w:val="1F3B63"/>
          <w:sz w:val="21"/>
        </w:rPr>
        <w:t xml:space="preserve">U8.2-I2  Film opinions </w:t>
      </w:r>
      <w:r>
        <w:rPr>
          <w:b w:val="0"/>
          <w:i/>
          <w:color w:val="595959"/>
          <w:sz w:val="17"/>
        </w:rPr>
        <w:t>[★★★ Difficult · speaking]</w:t>
      </w:r>
    </w:p>
    <w:p>
      <w:pPr>
        <w:spacing w:after="80"/>
        <w:ind w:left="170"/>
      </w:pPr>
      <w:r>
        <w:rPr>
          <w:b w:val="0"/>
          <w:i/>
          <w:sz w:val="19"/>
        </w:rPr>
        <w:t>Do U8.2-S2 with two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U8.2-S2.</w:t>
            </w:r>
          </w:p>
        </w:tc>
      </w:tr>
    </w:tbl>
    <w:p>
      <w:pPr>
        <w:spacing w:after="40"/>
      </w:pPr>
    </w:p>
    <w:p>
      <w:pPr>
        <w:pStyle w:val="Heading4"/>
      </w:pPr>
      <w:r>
        <w:t>Speaking activities</w:t>
      </w:r>
    </w:p>
    <w:p>
      <w:pPr>
        <w:spacing w:after="80"/>
      </w:pPr>
      <w:r>
        <w:rPr>
          <w:b/>
          <w:i w:val="0"/>
          <w:color w:val="1F3B63"/>
          <w:sz w:val="21"/>
        </w:rPr>
        <w:t xml:space="preserve">U8.2-S1  -ed or -ing? </w:t>
      </w:r>
      <w:r>
        <w:rPr>
          <w:b w:val="0"/>
          <w:i/>
          <w:color w:val="595959"/>
          <w:sz w:val="17"/>
        </w:rPr>
        <w:t>[★★☆ Medium · speaking]</w:t>
      </w:r>
    </w:p>
    <w:p>
      <w:pPr>
        <w:spacing w:after="80"/>
        <w:ind w:left="170"/>
      </w:pPr>
      <w:r>
        <w:rPr>
          <w:b w:val="0"/>
          <w:i/>
          <w:sz w:val="19"/>
        </w:rPr>
        <w:t>Say a sentence about each item using both forms.</w:t>
      </w:r>
    </w:p>
    <w:p>
      <w:pPr>
        <w:spacing w:after="20"/>
        <w:ind w:left="340"/>
      </w:pPr>
      <w:r>
        <w:rPr>
          <w:b w:val="0"/>
          <w:i w:val="0"/>
          <w:sz w:val="19"/>
        </w:rPr>
        <w:t>1. a maths test</w:t>
      </w:r>
    </w:p>
    <w:p>
      <w:pPr>
        <w:spacing w:after="20"/>
        <w:ind w:left="340"/>
      </w:pPr>
      <w:r>
        <w:rPr>
          <w:b w:val="0"/>
          <w:i w:val="0"/>
          <w:sz w:val="19"/>
        </w:rPr>
        <w:t>2. a horror film</w:t>
      </w:r>
    </w:p>
    <w:p>
      <w:pPr>
        <w:spacing w:after="20"/>
        <w:ind w:left="340"/>
      </w:pPr>
      <w:r>
        <w:rPr>
          <w:b w:val="0"/>
          <w:i w:val="0"/>
          <w:sz w:val="19"/>
        </w:rPr>
        <w:t>3. a long bus journey</w:t>
      </w:r>
    </w:p>
    <w:p>
      <w:pPr>
        <w:spacing w:after="20"/>
        <w:ind w:left="340"/>
      </w:pPr>
      <w:r>
        <w:rPr>
          <w:b w:val="0"/>
          <w:i w:val="0"/>
          <w:sz w:val="19"/>
        </w:rPr>
        <w:t>4. a football match</w:t>
      </w:r>
    </w:p>
    <w:p>
      <w:pPr>
        <w:spacing w:after="20"/>
        <w:ind w:left="340"/>
      </w:pPr>
      <w:r>
        <w:rPr>
          <w:b w:val="0"/>
          <w:i w:val="0"/>
          <w:sz w:val="19"/>
        </w:rPr>
        <w:t>5. an English lesson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The maths test was tiring. I was tired after it.</w:t>
            </w:r>
          </w:p>
        </w:tc>
      </w:tr>
    </w:tbl>
    <w:p>
      <w:pPr>
        <w:spacing w:after="40"/>
      </w:pPr>
    </w:p>
    <w:p>
      <w:pPr>
        <w:spacing w:after="80"/>
      </w:pPr>
      <w:r>
        <w:rPr>
          <w:b/>
          <w:i w:val="0"/>
          <w:color w:val="1F3B63"/>
          <w:sz w:val="21"/>
        </w:rPr>
        <w:t xml:space="preserve">U8.2-S2  Describe a film you have seen </w:t>
      </w:r>
      <w:r>
        <w:rPr>
          <w:b w:val="0"/>
          <w:i/>
          <w:color w:val="595959"/>
          <w:sz w:val="17"/>
        </w:rPr>
        <w:t>[★★★ Difficult · speaking]</w:t>
      </w:r>
    </w:p>
    <w:p>
      <w:pPr>
        <w:spacing w:after="80"/>
        <w:ind w:left="170"/>
      </w:pPr>
      <w:r>
        <w:rPr>
          <w:b w:val="0"/>
          <w:i/>
          <w:sz w:val="19"/>
        </w:rPr>
        <w:t>Tell your partner about a film in three sentences: what it is, what you thought, and one adjective for you and one for the film.</w:t>
      </w:r>
    </w:p>
    <w:p>
      <w:pPr>
        <w:spacing w:after="20"/>
        <w:ind w:left="340"/>
      </w:pPr>
      <w:r>
        <w:rPr>
          <w:b w:val="0"/>
          <w:i w:val="0"/>
          <w:sz w:val="19"/>
        </w:rPr>
        <w:t>Model: 'It's an action film about a police officer. It was exciting, and I was excited from the first minute.'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Watch the -ed / -ing distinction carefully.</w:t>
            </w:r>
          </w:p>
        </w:tc>
      </w:tr>
    </w:tbl>
    <w:p>
      <w:pPr>
        <w:spacing w:after="40"/>
      </w:pPr>
    </w:p>
    <w:p>
      <w:pPr>
        <w:pStyle w:val="Heading4"/>
      </w:pPr>
      <w:r>
        <w:t>Writing activities</w:t>
      </w:r>
    </w:p>
    <w:p>
      <w:pPr>
        <w:spacing w:after="80"/>
      </w:pPr>
      <w:r>
        <w:rPr>
          <w:b/>
          <w:i w:val="0"/>
          <w:color w:val="1F3B63"/>
          <w:sz w:val="21"/>
        </w:rPr>
        <w:t xml:space="preserve">U8.2-W1  -ed or -ing? </w:t>
      </w:r>
      <w:r>
        <w:rPr>
          <w:b w:val="0"/>
          <w:i/>
          <w:color w:val="595959"/>
          <w:sz w:val="17"/>
        </w:rPr>
        <w:t>[★☆☆ Easy · writing]</w:t>
      </w:r>
    </w:p>
    <w:p>
      <w:pPr>
        <w:spacing w:after="80"/>
        <w:ind w:left="170"/>
      </w:pPr>
      <w:r>
        <w:rPr>
          <w:b w:val="0"/>
          <w:i/>
          <w:sz w:val="19"/>
        </w:rPr>
        <w:t>Complete with the correct adjective.</w:t>
      </w:r>
    </w:p>
    <w:p>
      <w:pPr>
        <w:spacing w:after="20"/>
        <w:ind w:left="340"/>
      </w:pPr>
      <w:r>
        <w:rPr>
          <w:b w:val="0"/>
          <w:i w:val="0"/>
          <w:sz w:val="19"/>
        </w:rPr>
        <w:t>1. The film was very ______ . (bore)</w:t>
      </w:r>
    </w:p>
    <w:p>
      <w:pPr>
        <w:spacing w:after="20"/>
        <w:ind w:left="340"/>
      </w:pPr>
      <w:r>
        <w:rPr>
          <w:b w:val="0"/>
          <w:i w:val="0"/>
          <w:sz w:val="19"/>
        </w:rPr>
        <w:t>2. I was ______ after two hours. (bore)</w:t>
      </w:r>
    </w:p>
    <w:p>
      <w:pPr>
        <w:spacing w:after="20"/>
        <w:ind w:left="340"/>
      </w:pPr>
      <w:r>
        <w:rPr>
          <w:b w:val="0"/>
          <w:i w:val="0"/>
          <w:sz w:val="19"/>
        </w:rPr>
        <w:t>3. That scene is ______ . (frighten)</w:t>
      </w:r>
    </w:p>
    <w:p>
      <w:pPr>
        <w:spacing w:after="20"/>
        <w:ind w:left="340"/>
      </w:pPr>
      <w:r>
        <w:rPr>
          <w:b w:val="0"/>
          <w:i w:val="0"/>
          <w:sz w:val="19"/>
        </w:rPr>
        <w:t>4. My little sister was ______ . (frighten)</w:t>
      </w:r>
    </w:p>
    <w:p>
      <w:pPr>
        <w:spacing w:after="20"/>
        <w:ind w:left="340"/>
      </w:pPr>
      <w:r>
        <w:rPr>
          <w:b w:val="0"/>
          <w:i w:val="0"/>
          <w:sz w:val="19"/>
        </w:rPr>
        <w:t>5. The ending was ______ . (surprise)</w:t>
      </w:r>
    </w:p>
    <w:p>
      <w:pPr>
        <w:spacing w:after="20"/>
        <w:ind w:left="340"/>
      </w:pPr>
      <w:r>
        <w:rPr>
          <w:b w:val="0"/>
          <w:i w:val="0"/>
          <w:sz w:val="19"/>
        </w:rPr>
        <w:t>6. We were all ______ . (surprise)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boring</w:t>
            </w:r>
          </w:p>
          <w:p>
            <w:pPr>
              <w:spacing w:after="20"/>
            </w:pPr>
            <w:r>
              <w:rPr>
                <w:sz w:val="19"/>
              </w:rPr>
              <w:t xml:space="preserve"> 2. bored</w:t>
            </w:r>
          </w:p>
          <w:p>
            <w:pPr>
              <w:spacing w:after="20"/>
            </w:pPr>
            <w:r>
              <w:rPr>
                <w:sz w:val="19"/>
              </w:rPr>
              <w:t xml:space="preserve"> 3. frightening</w:t>
            </w:r>
          </w:p>
          <w:p>
            <w:pPr>
              <w:spacing w:after="20"/>
            </w:pPr>
            <w:r>
              <w:rPr>
                <w:sz w:val="19"/>
              </w:rPr>
              <w:t xml:space="preserve"> 4. frightened</w:t>
            </w:r>
          </w:p>
          <w:p>
            <w:pPr>
              <w:spacing w:after="20"/>
            </w:pPr>
            <w:r>
              <w:rPr>
                <w:sz w:val="19"/>
              </w:rPr>
              <w:t xml:space="preserve"> 5. surprising</w:t>
            </w:r>
          </w:p>
          <w:p>
            <w:pPr>
              <w:spacing w:after="20"/>
            </w:pPr>
            <w:r>
              <w:rPr>
                <w:sz w:val="19"/>
              </w:rPr>
              <w:t xml:space="preserve"> 6. surprised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Agreeing and disagreeing about opinions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 thought it was…</w:t>
            </w:r>
          </w:p>
          <w:p>
            <w:pPr>
              <w:spacing w:after="20"/>
            </w:pPr>
            <w:r>
              <w:rPr>
                <w:sz w:val="20"/>
              </w:rPr>
              <w:t xml:space="preserve"> • Really? I found it…</w:t>
            </w:r>
          </w:p>
          <w:p>
            <w:pPr>
              <w:spacing w:after="20"/>
            </w:pPr>
            <w:r>
              <w:rPr>
                <w:sz w:val="20"/>
              </w:rPr>
              <w:t xml:space="preserve"> • That's true, but…</w:t>
            </w:r>
          </w:p>
          <w:p>
            <w:pPr>
              <w:spacing w:after="20"/>
            </w:pPr>
            <w:r>
              <w:rPr>
                <w:sz w:val="20"/>
              </w:rPr>
              <w:t xml:space="preserve"> • I completely agree.</w:t>
            </w:r>
          </w:p>
          <w:p>
            <w:pPr>
              <w:spacing w:after="20"/>
            </w:pPr>
            <w:r>
              <w:rPr>
                <w:sz w:val="20"/>
              </w:rPr>
              <w:t xml:space="preserve"> • I'm not sure about that.</w:t>
            </w:r>
          </w:p>
          <w:p>
            <w:pPr>
              <w:spacing w:after="20"/>
            </w:pPr>
            <w:r>
              <w:rPr>
                <w:sz w:val="20"/>
              </w:rPr>
              <w:t xml:space="preserve"> • Would you recommend it?</w:t>
            </w:r>
          </w:p>
        </w:tc>
      </w:tr>
    </w:tbl>
    <w:p>
      <w:pPr>
        <w:spacing w:after="40"/>
      </w:pPr>
    </w:p>
    <w:p>
      <w:pPr>
        <w:spacing w:after="80"/>
      </w:pPr>
      <w:r>
        <w:rPr>
          <w:b/>
          <w:i w:val="0"/>
          <w:color w:val="0E7C66"/>
          <w:sz w:val="21"/>
        </w:rPr>
        <w:t xml:space="preserve">Role play: </w:t>
      </w:r>
      <w:r>
        <w:rPr>
          <w:b w:val="0"/>
          <w:i w:val="0"/>
          <w:sz w:val="21"/>
        </w:rPr>
        <w:t>Two students saw the same film and disagree. Each gives two reasons; they must find one thing they agree about.</w:t>
      </w:r>
    </w:p>
    <w:p>
      <w:pPr>
        <w:spacing w:after="80"/>
      </w:pPr>
      <w:r>
        <w:rPr>
          <w:b/>
          <w:i w:val="0"/>
          <w:color w:val="0E7C66"/>
          <w:sz w:val="21"/>
        </w:rPr>
        <w:t xml:space="preserve">Real-life use: </w:t>
      </w:r>
      <w:r>
        <w:rPr>
          <w:b w:val="0"/>
          <w:i w:val="0"/>
          <w:sz w:val="21"/>
        </w:rPr>
        <w:t>Discussing a film, a book or a match with a friend who disagrees.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adjective pairs on a card.</w:t>
            </w:r>
          </w:p>
          <w:p>
            <w:pPr>
              <w:spacing w:after="20"/>
            </w:pPr>
            <w:r>
              <w:rPr>
                <w:sz w:val="19"/>
              </w:rPr>
              <w:t>• Provide picture prompts for the speaking task.</w:t>
            </w:r>
          </w:p>
          <w:p>
            <w:pPr>
              <w:spacing w:after="20"/>
            </w:pPr>
            <w:r>
              <w:rPr>
                <w:sz w:val="19"/>
              </w:rPr>
              <w:t>• Reduce the error clinic to three sentences.</w:t>
            </w:r>
          </w:p>
        </w:tc>
        <w:tc>
          <w:tcPr>
            <w:tcW w:type="dxa" w:w="4819"/>
            <w:shd w:val="clear" w:color="auto" w:fill="DCE9F7"/>
          </w:tcPr>
          <w:p>
            <w:r/>
            <w:r>
              <w:rPr>
                <w:b/>
                <w:sz w:val="20"/>
              </w:rPr>
              <w:t>Challenge — stronger students</w:t>
            </w:r>
          </w:p>
          <w:p>
            <w:pPr>
              <w:spacing w:after="20"/>
            </w:pPr>
            <w:r>
              <w:rPr>
                <w:sz w:val="19"/>
              </w:rPr>
              <w:t>• Ask for two more -ed/-ing pairs from other topics (amazing, shocking, disappointing).</w:t>
            </w:r>
          </w:p>
          <w:p>
            <w:pPr>
              <w:spacing w:after="20"/>
            </w:pPr>
            <w:r>
              <w:rPr>
                <w:sz w:val="19"/>
              </w:rPr>
              <w:t>• Ask them to disagree politely with a partner's opinion.</w:t>
            </w:r>
          </w:p>
          <w:p>
            <w:pPr>
              <w:spacing w:after="20"/>
            </w:pPr>
            <w:r>
              <w:rPr>
                <w:sz w:val="19"/>
              </w:rPr>
              <w:t>• Ask for a 6-sentence review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adjectives for films</w:t>
            </w:r>
          </w:p>
          <w:p>
            <w:pPr>
              <w:spacing w:after="20"/>
            </w:pPr>
            <w:r>
              <w:rPr>
                <w:sz w:val="20"/>
              </w:rPr>
              <w:t xml:space="preserve"> • -ing (the thing) vs -ed (the person)</w:t>
            </w:r>
          </w:p>
          <w:p>
            <w:pPr>
              <w:spacing w:after="20"/>
            </w:pPr>
            <w:r>
              <w:rPr>
                <w:sz w:val="20"/>
              </w:rPr>
              <w:t xml:space="preserve"> • /ɪ/ vs /iː/</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10 correct -ed/-ing forms</w:t>
            </w:r>
          </w:p>
          <w:p>
            <w:pPr>
              <w:spacing w:after="20"/>
            </w:pPr>
            <w:r>
              <w:rPr>
                <w:sz w:val="20"/>
              </w:rPr>
              <w:t xml:space="preserve"> • Uses three film adjectives in speaking</w:t>
            </w:r>
          </w:p>
          <w:p>
            <w:pPr>
              <w:spacing w:after="20"/>
            </w:pPr>
            <w:r>
              <w:rPr>
                <w:sz w:val="20"/>
              </w:rPr>
              <w:t xml:space="preserve"> • Clear /ɪ/ vs /iː/ in 'film' and 'scene'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U8.2-H1</w:t>
            </w:r>
          </w:p>
        </w:tc>
        <w:tc>
          <w:tcPr>
            <w:tcW w:type="dxa" w:w="5443"/>
          </w:tcPr>
          <w:p>
            <w:pPr>
              <w:spacing w:after="20"/>
            </w:pPr>
            <w:r/>
            <w:r>
              <w:rPr>
                <w:sz w:val="18"/>
              </w:rPr>
              <w:t>Vocabulary — Complete with moving, violent, realistic, plot, scene, ending.</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U8.2-H2</w:t>
            </w:r>
          </w:p>
        </w:tc>
        <w:tc>
          <w:tcPr>
            <w:tcW w:type="dxa" w:w="5443"/>
            <w:shd w:val="clear" w:color="auto" w:fill="F7F9FB"/>
          </w:tcPr>
          <w:p>
            <w:pPr>
              <w:spacing w:after="20"/>
            </w:pPr>
            <w:r/>
            <w:r>
              <w:rPr>
                <w:sz w:val="18"/>
              </w:rPr>
              <w:t>Grammar — Complete with the -ed or -ing adjective.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U8.2-H3</w:t>
            </w:r>
          </w:p>
        </w:tc>
        <w:tc>
          <w:tcPr>
            <w:tcW w:type="dxa" w:w="5443"/>
          </w:tcPr>
          <w:p>
            <w:pPr>
              <w:spacing w:after="20"/>
            </w:pPr>
            <w:r/>
            <w:r>
              <w:rPr>
                <w:sz w:val="18"/>
              </w:rPr>
              <w:t>Writing — Write 5 sentences about a film you have seen, using five different adjectives.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U8.2-H4</w:t>
            </w:r>
          </w:p>
        </w:tc>
        <w:tc>
          <w:tcPr>
            <w:tcW w:type="dxa" w:w="5443"/>
            <w:shd w:val="clear" w:color="auto" w:fill="F7F9FB"/>
          </w:tcPr>
          <w:p>
            <w:pPr>
              <w:spacing w:after="20"/>
            </w:pPr>
            <w:r/>
            <w:r>
              <w:rPr>
                <w:sz w:val="18"/>
              </w:rPr>
              <w:t>Pronunciation — Say these words five times: interesting (IN-tres-ting), exciting, frightening, scene, film.</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U8L2</w:t>
      </w:r>
      <w:r>
        <w:rPr>
          <w:b w:val="0"/>
          <w:i/>
          <w:sz w:val="18"/>
        </w:rPr>
        <w:t>.</w:t>
      </w:r>
    </w:p>
    <w:p>
      <w:r>
        <w:br w:type="page"/>
      </w:r>
    </w:p>
    <w:p>
      <w:pPr>
        <w:pStyle w:val="Heading2"/>
      </w:pPr>
      <w:r>
        <w:t>Unit 8 – Lesson 3: A Closer Look 2 – Although, but and however</w:t>
      </w:r>
    </w:p>
    <w:p>
      <w:pPr>
        <w:spacing w:after="80"/>
      </w:pPr>
      <w:r>
        <w:rPr>
          <w:b w:val="0"/>
          <w:i/>
          <w:color w:val="595959"/>
          <w:sz w:val="18"/>
        </w:rPr>
        <w:t>Period 58  ·  45 minutes  ·  Code U8L3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join two contrasting ideas with although, but and however</w:t>
            </w:r>
          </w:p>
          <w:p>
            <w:pPr>
              <w:spacing w:after="20"/>
            </w:pPr>
            <w:r>
              <w:rPr>
                <w:sz w:val="20"/>
              </w:rPr>
              <w:t>• punctuate sentences with these three connectors correctly</w:t>
            </w:r>
          </w:p>
          <w:p>
            <w:pPr>
              <w:spacing w:after="20"/>
            </w:pPr>
            <w:r>
              <w:rPr>
                <w:sz w:val="20"/>
              </w:rPr>
              <w:t>• give a balanced opinion about a film</w:t>
            </w:r>
          </w:p>
          <w:p>
            <w:pPr>
              <w:spacing w:after="20"/>
            </w:pPr>
            <w:r>
              <w:rPr>
                <w:sz w:val="20"/>
              </w:rPr>
              <w:t>• write four contrast sentences about films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U8L1–L2: film vocabulary and adjectives; Unit 4 'while' and 'however'; Unit 1 because/so</w:t>
            </w:r>
          </w:p>
        </w:tc>
      </w:tr>
    </w:tbl>
    <w:p>
      <w:pPr>
        <w:spacing w:after="40"/>
      </w:pPr>
    </w:p>
    <w:p>
      <w:pPr>
        <w:spacing w:after="80"/>
      </w:pPr>
      <w:r>
        <w:rPr>
          <w:b/>
          <w:i w:val="0"/>
          <w:sz w:val="21"/>
        </w:rPr>
        <w:t xml:space="preserve">Materials: </w:t>
      </w:r>
      <w:r>
        <w:rPr>
          <w:b w:val="0"/>
          <w:i w:val="0"/>
          <w:sz w:val="21"/>
        </w:rPr>
        <w:t>Coloured chalk/markers; Recording: Connectors: but, so, because — ELLLO — Sound Grammar (3:22)</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although</w:t>
            </w:r>
          </w:p>
        </w:tc>
        <w:tc>
          <w:tcPr>
            <w:tcW w:type="dxa" w:w="794"/>
          </w:tcPr>
          <w:p>
            <w:pPr>
              <w:spacing w:after="20"/>
            </w:pPr>
            <w:r/>
            <w:r>
              <w:rPr>
                <w:sz w:val="18"/>
              </w:rPr>
              <w:t>conj</w:t>
            </w:r>
          </w:p>
        </w:tc>
        <w:tc>
          <w:tcPr>
            <w:tcW w:type="dxa" w:w="1814"/>
          </w:tcPr>
          <w:p>
            <w:pPr>
              <w:spacing w:after="20"/>
            </w:pPr>
            <w:r/>
            <w:r>
              <w:rPr>
                <w:sz w:val="18"/>
              </w:rPr>
              <w:t>/ɔːlˈðəʊ/</w:t>
            </w:r>
          </w:p>
        </w:tc>
        <w:tc>
          <w:tcPr>
            <w:tcW w:type="dxa" w:w="1701"/>
          </w:tcPr>
          <w:p>
            <w:pPr>
              <w:spacing w:after="20"/>
            </w:pPr>
            <w:r/>
            <w:r>
              <w:rPr>
                <w:sz w:val="18"/>
              </w:rPr>
              <w:t>mặc dù</w:t>
            </w:r>
          </w:p>
        </w:tc>
        <w:tc>
          <w:tcPr>
            <w:tcW w:type="dxa" w:w="3402"/>
          </w:tcPr>
          <w:p>
            <w:pPr>
              <w:spacing w:after="20"/>
            </w:pPr>
            <w:r/>
            <w:r>
              <w:rPr>
                <w:sz w:val="18"/>
              </w:rPr>
              <w:t>Although the film was long, I loved it.</w:t>
            </w:r>
          </w:p>
        </w:tc>
      </w:tr>
      <w:tr>
        <w:tc>
          <w:tcPr>
            <w:tcW w:type="dxa" w:w="1928"/>
            <w:shd w:val="clear" w:color="auto" w:fill="F7F9FB"/>
          </w:tcPr>
          <w:p>
            <w:pPr>
              <w:spacing w:after="20"/>
            </w:pPr>
            <w:r/>
            <w:r>
              <w:rPr>
                <w:sz w:val="18"/>
              </w:rPr>
              <w:t>however</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/haʊˈevə/</w:t>
            </w:r>
          </w:p>
        </w:tc>
        <w:tc>
          <w:tcPr>
            <w:tcW w:type="dxa" w:w="1701"/>
            <w:shd w:val="clear" w:color="auto" w:fill="F7F9FB"/>
          </w:tcPr>
          <w:p>
            <w:pPr>
              <w:spacing w:after="20"/>
            </w:pPr>
            <w:r/>
            <w:r>
              <w:rPr>
                <w:sz w:val="18"/>
              </w:rPr>
              <w:t>tuy nhiên</w:t>
            </w:r>
          </w:p>
        </w:tc>
        <w:tc>
          <w:tcPr>
            <w:tcW w:type="dxa" w:w="3402"/>
            <w:shd w:val="clear" w:color="auto" w:fill="F7F9FB"/>
          </w:tcPr>
          <w:p>
            <w:pPr>
              <w:spacing w:after="20"/>
            </w:pPr>
            <w:r/>
            <w:r>
              <w:rPr>
                <w:sz w:val="18"/>
              </w:rPr>
              <w:t>The plot is weak. However, the acting is great.</w:t>
            </w:r>
          </w:p>
        </w:tc>
      </w:tr>
      <w:tr>
        <w:tc>
          <w:tcPr>
            <w:tcW w:type="dxa" w:w="1928"/>
          </w:tcPr>
          <w:p>
            <w:pPr>
              <w:spacing w:after="20"/>
            </w:pPr>
            <w:r/>
            <w:r>
              <w:rPr>
                <w:sz w:val="18"/>
              </w:rPr>
              <w:t>recommend</w:t>
            </w:r>
          </w:p>
        </w:tc>
        <w:tc>
          <w:tcPr>
            <w:tcW w:type="dxa" w:w="794"/>
          </w:tcPr>
          <w:p>
            <w:pPr>
              <w:spacing w:after="20"/>
            </w:pPr>
            <w:r/>
            <w:r>
              <w:rPr>
                <w:sz w:val="18"/>
              </w:rPr>
              <w:t>v</w:t>
            </w:r>
          </w:p>
        </w:tc>
        <w:tc>
          <w:tcPr>
            <w:tcW w:type="dxa" w:w="1814"/>
          </w:tcPr>
          <w:p>
            <w:pPr>
              <w:spacing w:after="20"/>
            </w:pPr>
            <w:r/>
            <w:r>
              <w:rPr>
                <w:sz w:val="18"/>
              </w:rPr>
              <w:t>/ˌrekəˈmend/</w:t>
            </w:r>
          </w:p>
        </w:tc>
        <w:tc>
          <w:tcPr>
            <w:tcW w:type="dxa" w:w="1701"/>
          </w:tcPr>
          <w:p>
            <w:pPr>
              <w:spacing w:after="20"/>
            </w:pPr>
            <w:r/>
            <w:r>
              <w:rPr>
                <w:sz w:val="18"/>
              </w:rPr>
              <w:t>giới thiệu, khuyên xem</w:t>
            </w:r>
          </w:p>
        </w:tc>
        <w:tc>
          <w:tcPr>
            <w:tcW w:type="dxa" w:w="3402"/>
          </w:tcPr>
          <w:p>
            <w:pPr>
              <w:spacing w:after="20"/>
            </w:pPr>
            <w:r/>
            <w:r>
              <w:rPr>
                <w:sz w:val="18"/>
              </w:rPr>
              <w:t>I'd recommend it to everybody.</w:t>
            </w:r>
          </w:p>
        </w:tc>
      </w:tr>
      <w:tr>
        <w:tc>
          <w:tcPr>
            <w:tcW w:type="dxa" w:w="1928"/>
            <w:shd w:val="clear" w:color="auto" w:fill="F7F9FB"/>
          </w:tcPr>
          <w:p>
            <w:pPr>
              <w:spacing w:after="20"/>
            </w:pPr>
            <w:r/>
            <w:r>
              <w:rPr>
                <w:sz w:val="18"/>
              </w:rPr>
              <w:t>worth watching</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/wɜːθ ˈwɒtʃɪŋ/</w:t>
            </w:r>
          </w:p>
        </w:tc>
        <w:tc>
          <w:tcPr>
            <w:tcW w:type="dxa" w:w="1701"/>
            <w:shd w:val="clear" w:color="auto" w:fill="F7F9FB"/>
          </w:tcPr>
          <w:p>
            <w:pPr>
              <w:spacing w:after="20"/>
            </w:pPr>
            <w:r/>
            <w:r>
              <w:rPr>
                <w:sz w:val="18"/>
              </w:rPr>
              <w:t>đáng xem</w:t>
            </w:r>
          </w:p>
        </w:tc>
        <w:tc>
          <w:tcPr>
            <w:tcW w:type="dxa" w:w="3402"/>
            <w:shd w:val="clear" w:color="auto" w:fill="F7F9FB"/>
          </w:tcPr>
          <w:p>
            <w:pPr>
              <w:spacing w:after="20"/>
            </w:pPr>
            <w:r/>
            <w:r>
              <w:rPr>
                <w:sz w:val="18"/>
              </w:rPr>
              <w:t>It's worth watching twice.</w:t>
            </w:r>
          </w:p>
        </w:tc>
      </w:tr>
      <w:tr>
        <w:tc>
          <w:tcPr>
            <w:tcW w:type="dxa" w:w="1928"/>
          </w:tcPr>
          <w:p>
            <w:pPr>
              <w:spacing w:after="20"/>
            </w:pPr>
            <w:r/>
            <w:r>
              <w:rPr>
                <w:sz w:val="18"/>
              </w:rPr>
              <w:t>disappointing</w:t>
            </w:r>
          </w:p>
        </w:tc>
        <w:tc>
          <w:tcPr>
            <w:tcW w:type="dxa" w:w="794"/>
          </w:tcPr>
          <w:p>
            <w:pPr>
              <w:spacing w:after="20"/>
            </w:pPr>
            <w:r/>
            <w:r>
              <w:rPr>
                <w:sz w:val="18"/>
              </w:rPr>
              <w:t>adj</w:t>
            </w:r>
          </w:p>
        </w:tc>
        <w:tc>
          <w:tcPr>
            <w:tcW w:type="dxa" w:w="1814"/>
          </w:tcPr>
          <w:p>
            <w:pPr>
              <w:spacing w:after="20"/>
            </w:pPr>
            <w:r/>
            <w:r>
              <w:rPr>
                <w:sz w:val="18"/>
              </w:rPr>
              <w:t>/ˌdɪsəˈpɔɪntɪŋ/</w:t>
            </w:r>
          </w:p>
        </w:tc>
        <w:tc>
          <w:tcPr>
            <w:tcW w:type="dxa" w:w="1701"/>
          </w:tcPr>
          <w:p>
            <w:pPr>
              <w:spacing w:after="20"/>
            </w:pPr>
            <w:r/>
            <w:r>
              <w:rPr>
                <w:sz w:val="18"/>
              </w:rPr>
              <w:t>gây thất vọng</w:t>
            </w:r>
          </w:p>
        </w:tc>
        <w:tc>
          <w:tcPr>
            <w:tcW w:type="dxa" w:w="3402"/>
          </w:tcPr>
          <w:p>
            <w:pPr>
              <w:spacing w:after="20"/>
            </w:pPr>
            <w:r/>
            <w:r>
              <w:rPr>
                <w:sz w:val="18"/>
              </w:rPr>
              <w:t>The ending was disappointing.</w:t>
            </w:r>
          </w:p>
        </w:tc>
      </w:tr>
      <w:tr>
        <w:tc>
          <w:tcPr>
            <w:tcW w:type="dxa" w:w="1928"/>
            <w:shd w:val="clear" w:color="auto" w:fill="F7F9FB"/>
          </w:tcPr>
          <w:p>
            <w:pPr>
              <w:spacing w:after="20"/>
            </w:pPr>
            <w:r/>
            <w:r>
              <w:rPr>
                <w:sz w:val="18"/>
              </w:rPr>
              <w:t>acting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/ˈæktɪŋ/</w:t>
            </w:r>
          </w:p>
        </w:tc>
        <w:tc>
          <w:tcPr>
            <w:tcW w:type="dxa" w:w="1701"/>
            <w:shd w:val="clear" w:color="auto" w:fill="F7F9FB"/>
          </w:tcPr>
          <w:p>
            <w:pPr>
              <w:spacing w:after="20"/>
            </w:pPr>
            <w:r/>
            <w:r>
              <w:rPr>
                <w:sz w:val="18"/>
              </w:rPr>
              <w:t>diễn xuất</w:t>
            </w:r>
          </w:p>
        </w:tc>
        <w:tc>
          <w:tcPr>
            <w:tcW w:type="dxa" w:w="3402"/>
            <w:shd w:val="clear" w:color="auto" w:fill="F7F9FB"/>
          </w:tcPr>
          <w:p>
            <w:pPr>
              <w:spacing w:after="20"/>
            </w:pPr>
            <w:r/>
            <w:r>
              <w:rPr>
                <w:sz w:val="18"/>
              </w:rPr>
              <w:t>The acting is excellent.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worth watching</w:t>
            </w:r>
          </w:p>
          <w:p>
            <w:pPr>
              <w:spacing w:after="20"/>
            </w:pPr>
            <w:r>
              <w:rPr>
                <w:sz w:val="20"/>
              </w:rPr>
              <w:t xml:space="preserve"> • I'd recommend it</w:t>
            </w:r>
          </w:p>
          <w:p>
            <w:pPr>
              <w:spacing w:after="20"/>
            </w:pPr>
            <w:r>
              <w:rPr>
                <w:sz w:val="20"/>
              </w:rPr>
              <w:t xml:space="preserve"> • It's not perfect, but…</w:t>
            </w:r>
          </w:p>
          <w:p>
            <w:pPr>
              <w:spacing w:after="20"/>
            </w:pPr>
            <w:r>
              <w:rPr>
                <w:sz w:val="20"/>
              </w:rPr>
              <w:t xml:space="preserve"> • On the whole,…</w:t>
            </w:r>
          </w:p>
          <w:p>
            <w:pPr>
              <w:spacing w:after="20"/>
            </w:pPr>
            <w:r>
              <w:rPr>
                <w:sz w:val="20"/>
              </w:rPr>
              <w:t xml:space="preserve"> • In spite of…</w:t>
            </w:r>
          </w:p>
        </w:tc>
      </w:tr>
    </w:tbl>
    <w:p>
      <w:pPr>
        <w:spacing w:after="40"/>
      </w:pPr>
    </w:p>
    <w:p>
      <w:pPr>
        <w:pStyle w:val="Heading4"/>
      </w:pPr>
      <w:r>
        <w:t>Grammar — Contrast: although / but / however</w:t>
      </w:r>
    </w:p>
    <w:p>
      <w:pPr>
        <w:pStyle w:val="ListBullet"/>
        <w:spacing w:after="40"/>
        <w:ind w:left="397"/>
      </w:pPr>
      <w:r>
        <w:rPr>
          <w:sz w:val="21"/>
        </w:rPr>
        <w:t>ALTHOUGH + clause: Although the film was long, I enjoyed it. (Or: I enjoyed the film although it was long.)</w:t>
      </w:r>
    </w:p>
    <w:p>
      <w:pPr>
        <w:pStyle w:val="ListBullet"/>
        <w:spacing w:after="40"/>
        <w:ind w:left="397"/>
      </w:pPr>
      <w:r>
        <w:rPr>
          <w:sz w:val="21"/>
        </w:rPr>
        <w:t>BUT joins two clauses inside one sentence: The film was long, but I enjoyed it.</w:t>
      </w:r>
    </w:p>
    <w:p>
      <w:pPr>
        <w:pStyle w:val="ListBullet"/>
        <w:spacing w:after="40"/>
        <w:ind w:left="397"/>
      </w:pPr>
      <w:r>
        <w:rPr>
          <w:sz w:val="21"/>
        </w:rPr>
        <w:t>HOWEVER starts a NEW sentence and is followed by a comma: The film was long. However, I enjoyed it.</w:t>
      </w:r>
    </w:p>
    <w:p>
      <w:pPr>
        <w:pStyle w:val="ListBullet"/>
        <w:spacing w:after="40"/>
        <w:ind w:left="397"/>
      </w:pPr>
      <w:r>
        <w:rPr>
          <w:sz w:val="21"/>
        </w:rPr>
        <w:t>All three show CONTRAST — the second idea is a surprise after the first.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t>Connector</w:t>
            </w:r>
          </w:p>
        </w:tc>
        <w:tc>
          <w:tcPr>
            <w:tcW w:type="dxa" w:w="2410"/>
            <w:shd w:val="clear" w:color="auto" w:fill="1F3B63"/>
          </w:tcPr>
          <w:p>
            <w:pPr>
              <w:spacing w:after="20"/>
            </w:pPr>
            <w:r/>
            <w:r>
              <w:rPr>
                <w:b/>
                <w:color w:val="FFFFFF"/>
                <w:sz w:val="18"/>
              </w:rPr>
              <w:t>Position</w:t>
            </w:r>
          </w:p>
        </w:tc>
        <w:tc>
          <w:tcPr>
            <w:tcW w:type="dxa" w:w="2410"/>
            <w:shd w:val="clear" w:color="auto" w:fill="1F3B63"/>
          </w:tcPr>
          <w:p>
            <w:pPr>
              <w:spacing w:after="20"/>
            </w:pPr>
            <w:r/>
            <w:r>
              <w:rPr>
                <w:b/>
                <w:color w:val="FFFFFF"/>
                <w:sz w:val="18"/>
              </w:rPr>
              <w:t>Punctuation</w:t>
            </w:r>
          </w:p>
        </w:tc>
        <w:tc>
          <w:tcPr>
            <w:tcW w:type="dxa" w:w="2410"/>
            <w:shd w:val="clear" w:color="auto" w:fill="1F3B63"/>
          </w:tcPr>
          <w:p>
            <w:pPr>
              <w:spacing w:after="20"/>
            </w:pPr>
            <w:r/>
            <w:r>
              <w:rPr>
                <w:b/>
                <w:color w:val="FFFFFF"/>
                <w:sz w:val="18"/>
              </w:rPr>
              <w:t>Example</w:t>
            </w:r>
          </w:p>
        </w:tc>
      </w:tr>
      <w:tr>
        <w:tc>
          <w:tcPr>
            <w:tcW w:type="dxa" w:w="2410"/>
          </w:tcPr>
          <w:p>
            <w:pPr>
              <w:spacing w:after="20"/>
            </w:pPr>
            <w:r/>
            <w:r>
              <w:rPr>
                <w:sz w:val="18"/>
              </w:rPr>
              <w:t>although</w:t>
            </w:r>
          </w:p>
        </w:tc>
        <w:tc>
          <w:tcPr>
            <w:tcW w:type="dxa" w:w="2410"/>
          </w:tcPr>
          <w:p>
            <w:pPr>
              <w:spacing w:after="20"/>
            </w:pPr>
            <w:r/>
            <w:r>
              <w:rPr>
                <w:sz w:val="18"/>
              </w:rPr>
              <w:t>start of one clause</w:t>
            </w:r>
          </w:p>
        </w:tc>
        <w:tc>
          <w:tcPr>
            <w:tcW w:type="dxa" w:w="2410"/>
          </w:tcPr>
          <w:p>
            <w:pPr>
              <w:spacing w:after="20"/>
            </w:pPr>
            <w:r/>
            <w:r>
              <w:rPr>
                <w:sz w:val="18"/>
              </w:rPr>
              <w:t>comma if it comes first</w:t>
            </w:r>
          </w:p>
        </w:tc>
        <w:tc>
          <w:tcPr>
            <w:tcW w:type="dxa" w:w="2410"/>
          </w:tcPr>
          <w:p>
            <w:pPr>
              <w:spacing w:after="20"/>
            </w:pPr>
            <w:r/>
            <w:r>
              <w:rPr>
                <w:sz w:val="18"/>
              </w:rPr>
              <w:t>Although it was long, I enjoyed it.</w:t>
            </w:r>
          </w:p>
        </w:tc>
      </w:tr>
      <w:tr>
        <w:tc>
          <w:tcPr>
            <w:tcW w:type="dxa" w:w="2410"/>
            <w:shd w:val="clear" w:color="auto" w:fill="F7F9FB"/>
          </w:tcPr>
          <w:p>
            <w:pPr>
              <w:spacing w:after="20"/>
            </w:pPr>
            <w:r/>
            <w:r>
              <w:rPr>
                <w:sz w:val="18"/>
              </w:rPr>
              <w:t>but</w:t>
            </w:r>
          </w:p>
        </w:tc>
        <w:tc>
          <w:tcPr>
            <w:tcW w:type="dxa" w:w="2410"/>
            <w:shd w:val="clear" w:color="auto" w:fill="F7F9FB"/>
          </w:tcPr>
          <w:p>
            <w:pPr>
              <w:spacing w:after="20"/>
            </w:pPr>
            <w:r/>
            <w:r>
              <w:rPr>
                <w:sz w:val="18"/>
              </w:rPr>
              <w:t>between two clauses</w:t>
            </w:r>
          </w:p>
        </w:tc>
        <w:tc>
          <w:tcPr>
            <w:tcW w:type="dxa" w:w="2410"/>
            <w:shd w:val="clear" w:color="auto" w:fill="F7F9FB"/>
          </w:tcPr>
          <w:p>
            <w:pPr>
              <w:spacing w:after="20"/>
            </w:pPr>
            <w:r/>
            <w:r>
              <w:rPr>
                <w:sz w:val="18"/>
              </w:rPr>
              <w:t>comma before 'but'</w:t>
            </w:r>
          </w:p>
        </w:tc>
        <w:tc>
          <w:tcPr>
            <w:tcW w:type="dxa" w:w="2410"/>
            <w:shd w:val="clear" w:color="auto" w:fill="F7F9FB"/>
          </w:tcPr>
          <w:p>
            <w:pPr>
              <w:spacing w:after="20"/>
            </w:pPr>
            <w:r/>
            <w:r>
              <w:rPr>
                <w:sz w:val="18"/>
              </w:rPr>
              <w:t>It was long, but I enjoyed it.</w:t>
            </w:r>
          </w:p>
        </w:tc>
      </w:tr>
      <w:tr>
        <w:tc>
          <w:tcPr>
            <w:tcW w:type="dxa" w:w="2410"/>
          </w:tcPr>
          <w:p>
            <w:pPr>
              <w:spacing w:after="20"/>
            </w:pPr>
            <w:r/>
            <w:r>
              <w:rPr>
                <w:sz w:val="18"/>
              </w:rPr>
              <w:t>however</w:t>
            </w:r>
          </w:p>
        </w:tc>
        <w:tc>
          <w:tcPr>
            <w:tcW w:type="dxa" w:w="2410"/>
          </w:tcPr>
          <w:p>
            <w:pPr>
              <w:spacing w:after="20"/>
            </w:pPr>
            <w:r/>
            <w:r>
              <w:rPr>
                <w:sz w:val="18"/>
              </w:rPr>
              <w:t>start of a new sentence</w:t>
            </w:r>
          </w:p>
        </w:tc>
        <w:tc>
          <w:tcPr>
            <w:tcW w:type="dxa" w:w="2410"/>
          </w:tcPr>
          <w:p>
            <w:pPr>
              <w:spacing w:after="20"/>
            </w:pPr>
            <w:r/>
            <w:r>
              <w:rPr>
                <w:sz w:val="18"/>
              </w:rPr>
              <w:t>full stop before, comma after</w:t>
            </w:r>
          </w:p>
        </w:tc>
        <w:tc>
          <w:tcPr>
            <w:tcW w:type="dxa" w:w="2410"/>
          </w:tcPr>
          <w:p>
            <w:pPr>
              <w:spacing w:after="20"/>
            </w:pPr>
            <w:r/>
            <w:r>
              <w:rPr>
                <w:sz w:val="18"/>
              </w:rPr>
              <w:t>It was long. However, I enjoyed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Although the plot is simple, the acting is excellent.</w:t>
            </w:r>
          </w:p>
          <w:p>
            <w:pPr>
              <w:spacing w:after="20"/>
            </w:pPr>
            <w:r>
              <w:rPr>
                <w:sz w:val="20"/>
              </w:rPr>
              <w:t xml:space="preserve"> • The plot is simple, but the acting is excellent.</w:t>
            </w:r>
          </w:p>
          <w:p>
            <w:pPr>
              <w:spacing w:after="20"/>
            </w:pPr>
            <w:r>
              <w:rPr>
                <w:sz w:val="20"/>
              </w:rPr>
              <w:t xml:space="preserve"> • The plot is simple. However, the acting is excellent.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big errors: (1) *Although … but …* in one sentence (Vietnamese 'mặc dù… nhưng…' uses both!). Choose ONE. (2) *However* used like 'but' inside a sentence without a full stop.</w:t>
            </w:r>
          </w:p>
        </w:tc>
      </w:tr>
    </w:tbl>
    <w:p>
      <w:pPr>
        <w:spacing w:after="40"/>
      </w:pPr>
    </w:p>
    <w:p>
      <w:pPr>
        <w:spacing w:after="80"/>
      </w:pPr>
      <w:r>
        <w:rPr>
          <w:b/>
          <w:i w:val="0"/>
          <w:color w:val="C05A11"/>
          <w:sz w:val="21"/>
        </w:rPr>
        <w:t xml:space="preserve">Teacher note: </w:t>
      </w:r>
      <w:r>
        <w:rPr>
          <w:b w:val="0"/>
          <w:i/>
          <w:sz w:val="21"/>
        </w:rPr>
        <w:t>Vietnamese pairs connectors (vì…nên…, mặc dù…nhưng…). English uses only one. This is the same problem as because/so in Unit 1.</w:t>
      </w:r>
    </w:p>
    <w:p>
      <w:pPr>
        <w:pStyle w:val="Heading4"/>
      </w:pPr>
      <w:r>
        <w:t>Pronunciation — Pausing and stress with connectors</w:t>
      </w:r>
    </w:p>
    <w:p>
      <w:pPr>
        <w:spacing w:after="80"/>
      </w:pPr>
      <w:r>
        <w:rPr>
          <w:b w:val="0"/>
          <w:i w:val="0"/>
          <w:sz w:val="21"/>
        </w:rPr>
        <w:t>There is a small pause after the 'although' clause and after 'However,'. The stress falls on the two contrasting ideas.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Although it was LONG, / I enJOYED it.</w:t>
            </w:r>
          </w:p>
          <w:p>
            <w:pPr>
              <w:spacing w:after="20"/>
            </w:pPr>
            <w:r>
              <w:rPr>
                <w:sz w:val="20"/>
              </w:rPr>
              <w:t xml:space="preserve"> • It was LONG, / but I enJOYED it.</w:t>
            </w:r>
          </w:p>
          <w:p>
            <w:pPr>
              <w:spacing w:after="20"/>
            </w:pPr>
            <w:r>
              <w:rPr>
                <w:sz w:val="20"/>
              </w:rPr>
              <w:t xml:space="preserve"> • It was LONG. / However, / I enJOYED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Although the plot is simple, the acting is excellent.</w:t>
            </w:r>
          </w:p>
          <w:p>
            <w:pPr>
              <w:spacing w:after="20"/>
            </w:pPr>
            <w:r>
              <w:rPr>
                <w:sz w:val="20"/>
              </w:rPr>
              <w:t xml:space="preserve"> • The film is slow. However, the ending is worth waiting for.</w:t>
            </w:r>
          </w:p>
        </w:tc>
      </w:tr>
    </w:tbl>
    <w:p>
      <w:pPr>
        <w:spacing w:after="40"/>
      </w:pPr>
    </w:p>
    <w:p>
      <w:pPr>
        <w:spacing w:after="80"/>
      </w:pPr>
      <w:r>
        <w:rPr>
          <w:b/>
          <w:i w:val="0"/>
          <w:color w:val="B31B1B"/>
          <w:sz w:val="21"/>
        </w:rPr>
        <w:t xml:space="preserve">Why this is hard for Vietnamese students: </w:t>
      </w:r>
      <w:r>
        <w:rPr>
          <w:b w:val="0"/>
          <w:i/>
          <w:sz w:val="21"/>
        </w:rPr>
        <w:t>The pause is what makes the contrast audible. Without it, listeners lose the structure of the sentence.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-ed or -ing?</w:t>
              <w:br/>
              <w:t>(5')</w:t>
            </w:r>
          </w:p>
        </w:tc>
        <w:tc>
          <w:tcPr>
            <w:tcW w:type="dxa" w:w="4252"/>
          </w:tcPr>
          <w:p>
            <w:pPr>
              <w:spacing w:after="20"/>
            </w:pPr>
            <w:r/>
            <w:r>
              <w:rPr>
                <w:sz w:val="18"/>
              </w:rPr>
              <w:t>• Quick-fire: teacher gives a sentence with a gap; students shout the correct adjective. Recycles Lesson 2.</w:t>
            </w:r>
          </w:p>
        </w:tc>
        <w:tc>
          <w:tcPr>
            <w:tcW w:type="dxa" w:w="2268"/>
          </w:tcPr>
          <w:p>
            <w:pPr>
              <w:spacing w:after="20"/>
            </w:pPr>
            <w:r/>
            <w:r>
              <w:rPr>
                <w:sz w:val="18"/>
              </w:rPr>
              <w:t>Produce -ed / -ing adjectives.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three connectors</w:t>
              <w:br/>
              <w:t>(12')</w:t>
            </w:r>
          </w:p>
        </w:tc>
        <w:tc>
          <w:tcPr>
            <w:tcW w:type="dxa" w:w="4252"/>
            <w:shd w:val="clear" w:color="auto" w:fill="F7F9FB"/>
          </w:tcPr>
          <w:p>
            <w:pPr>
              <w:spacing w:after="20"/>
            </w:pPr>
            <w:r/>
            <w:r>
              <w:rPr>
                <w:sz w:val="18"/>
              </w:rPr>
              <w:t>• Write two contrasting facts on the board: 'The film was long.' / 'I enjoyed it.'</w:t>
              <w:br/>
              <w:t>• Show the three ways to join them, one at a time, with the punctuation in colour.</w:t>
              <w:br/>
              <w:t>• Highlight the Vietnamese trap: 'mặc dù… nhưng…' → in English, choose ONE.</w:t>
              <w:br/>
              <w:t>• Drill each pattern with three examples.</w:t>
            </w:r>
          </w:p>
        </w:tc>
        <w:tc>
          <w:tcPr>
            <w:tcW w:type="dxa" w:w="2268"/>
            <w:shd w:val="clear" w:color="auto" w:fill="F7F9FB"/>
          </w:tcPr>
          <w:p>
            <w:pPr>
              <w:spacing w:after="20"/>
            </w:pPr>
            <w:r/>
            <w:r>
              <w:rPr>
                <w:sz w:val="18"/>
              </w:rPr>
              <w:t>Copy the table; produce three versions of one idea.</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Guided practice</w:t>
              <w:br/>
              <w:t>(8')</w:t>
            </w:r>
          </w:p>
        </w:tc>
        <w:tc>
          <w:tcPr>
            <w:tcW w:type="dxa" w:w="4252"/>
          </w:tcPr>
          <w:p>
            <w:pPr>
              <w:spacing w:after="20"/>
            </w:pPr>
            <w:r/>
            <w:r>
              <w:rPr>
                <w:sz w:val="18"/>
              </w:rPr>
              <w:t>• U8.3-G1 (choose) and G2 (punctuation). Then the error clinic U8.3-I1.</w:t>
            </w:r>
          </w:p>
        </w:tc>
        <w:tc>
          <w:tcPr>
            <w:tcW w:type="dxa" w:w="2268"/>
          </w:tcPr>
          <w:p>
            <w:pPr>
              <w:spacing w:after="20"/>
            </w:pPr>
            <w:r/>
            <w:r>
              <w:rPr>
                <w:sz w:val="18"/>
              </w:rPr>
              <w:t>Complete and correct.</w:t>
            </w:r>
          </w:p>
        </w:tc>
        <w:tc>
          <w:tcPr>
            <w:tcW w:type="dxa" w:w="1417"/>
          </w:tcPr>
          <w:p>
            <w:pPr>
              <w:spacing w:after="20"/>
            </w:pPr>
            <w:r/>
            <w:r>
              <w:rPr>
                <w:sz w:val="18"/>
              </w:rPr>
              <w:t>Pairs</w:t>
              <w:br/>
              <w:t>Student Book p. U8L3</w:t>
            </w:r>
          </w:p>
        </w:tc>
      </w:tr>
      <w:tr>
        <w:tc>
          <w:tcPr>
            <w:tcW w:type="dxa" w:w="1701"/>
            <w:shd w:val="clear" w:color="auto" w:fill="F7F9FB"/>
          </w:tcPr>
          <w:p>
            <w:pPr>
              <w:spacing w:after="20"/>
            </w:pPr>
            <w:r/>
            <w:r>
              <w:rPr>
                <w:sz w:val="18"/>
              </w:rPr>
              <w:t>Listening: film discussion</w:t>
              <w:br/>
              <w:t>(8')</w:t>
            </w:r>
          </w:p>
        </w:tc>
        <w:tc>
          <w:tcPr>
            <w:tcW w:type="dxa" w:w="4252"/>
            <w:shd w:val="clear" w:color="auto" w:fill="F7F9FB"/>
          </w:tcPr>
          <w:p>
            <w:pPr>
              <w:spacing w:after="20"/>
            </w:pPr>
            <w:r/>
            <w:r>
              <w:rPr>
                <w:sz w:val="18"/>
              </w:rPr>
              <w:t>• Play the recording “Connectors: but, so, because” twice (three times if the class asks); students do the listening tasks; students do the listening tasks; complete the four contrast sentences and the opinion questions.</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7</w:t>
            </w:r>
          </w:p>
        </w:tc>
      </w:tr>
      <w:tr>
        <w:tc>
          <w:tcPr>
            <w:tcW w:type="dxa" w:w="1701"/>
          </w:tcPr>
          <w:p>
            <w:pPr>
              <w:spacing w:after="20"/>
            </w:pPr>
            <w:r/>
            <w:r>
              <w:rPr>
                <w:sz w:val="18"/>
              </w:rPr>
              <w:t>Speaking: balanced opinions</w:t>
              <w:br/>
              <w:t>(9')</w:t>
            </w:r>
          </w:p>
        </w:tc>
        <w:tc>
          <w:tcPr>
            <w:tcW w:type="dxa" w:w="4252"/>
          </w:tcPr>
          <w:p>
            <w:pPr>
              <w:spacing w:after="20"/>
            </w:pPr>
            <w:r/>
            <w:r>
              <w:rPr>
                <w:sz w:val="18"/>
              </w:rPr>
              <w:t>• U8.3-S1 round the class, then the film club role play in groups of four.</w:t>
            </w:r>
          </w:p>
        </w:tc>
        <w:tc>
          <w:tcPr>
            <w:tcW w:type="dxa" w:w="2268"/>
          </w:tcPr>
          <w:p>
            <w:pPr>
              <w:spacing w:after="20"/>
            </w:pPr>
            <w:r/>
            <w:r>
              <w:rPr>
                <w:sz w:val="18"/>
              </w:rPr>
              <w:t>Give balanced opinions; agree on a film.</w:t>
            </w:r>
          </w:p>
        </w:tc>
        <w:tc>
          <w:tcPr>
            <w:tcW w:type="dxa" w:w="1417"/>
          </w:tcPr>
          <w:p>
            <w:pPr>
              <w:spacing w:after="20"/>
            </w:pPr>
            <w:r/>
            <w:r>
              <w:rPr>
                <w:sz w:val="18"/>
              </w:rPr>
              <w:t>Whole class → fours</w:t>
              <w:br/>
              <w:t>Slides 8–9</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Three students give one balanced sentence each. Set H1–H4.</w:t>
            </w:r>
          </w:p>
        </w:tc>
        <w:tc>
          <w:tcPr>
            <w:tcW w:type="dxa" w:w="2268"/>
            <w:shd w:val="clear" w:color="auto" w:fill="F7F9FB"/>
          </w:tcPr>
          <w:p>
            <w:pPr>
              <w:spacing w:after="20"/>
            </w:pPr>
            <w:r/>
            <w:r>
              <w:rPr>
                <w:sz w:val="18"/>
              </w:rPr>
              <w:t>Produce a contrast sentence.</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One connector, not two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MẶC DÙ trời mưa NHƯNG chúng tôi vẫn đi. Two words, perfect Vietnamese.”</w:t>
            </w:r>
          </w:p>
          <w:p>
            <w:pPr>
              <w:spacing w:after="20"/>
            </w:pPr>
            <w:r>
              <w:rPr>
                <w:sz w:val="19"/>
              </w:rPr>
              <w:t>“In English you must choose ONE. 'Although it was raining, we went out.' OR 'It was raining, but we went out.'”</w:t>
            </w:r>
          </w:p>
          <w:p>
            <w:pPr>
              <w:spacing w:after="20"/>
            </w:pPr>
            <w:r>
              <w:rPr>
                <w:sz w:val="19"/>
              </w:rPr>
              <w:t>“If you use both — *Although it was raining but we went out* — it is like wearing two hats.”</w:t>
            </w:r>
          </w:p>
          <w:p>
            <w:pPr>
              <w:spacing w:after="20"/>
            </w:pPr>
            <w:r>
              <w:rPr>
                <w:sz w:val="19"/>
              </w:rPr>
              <w:t>“This is exactly the same problem as because/so in Unit 1. Same rule: one word does the job.”</w:t>
            </w:r>
          </w:p>
        </w:tc>
      </w:tr>
    </w:tbl>
    <w:p>
      <w:pPr>
        <w:spacing w:after="40"/>
      </w:pPr>
    </w:p>
    <w:p>
      <w:pPr>
        <w:spacing w:after="80"/>
      </w:pPr>
      <w:r>
        <w:rPr>
          <w:b/>
          <w:i w:val="0"/>
          <w:color w:val="1E6FB8"/>
          <w:sz w:val="21"/>
        </w:rPr>
        <w:t>Teaching 'However' punctuation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“'However' is not 'but'. It is stronger and it needs its own space.”</w:t>
            </w:r>
          </w:p>
          <w:p>
            <w:pPr>
              <w:spacing w:after="20"/>
            </w:pPr>
            <w:r>
              <w:rPr>
                <w:sz w:val="19"/>
              </w:rPr>
              <w:t>“Full stop before it. Then However. Then a COMMA. Then the new idea.”</w:t>
            </w:r>
          </w:p>
          <w:p>
            <w:pPr>
              <w:spacing w:after="20"/>
            </w:pPr>
            <w:r>
              <w:rPr>
                <w:sz w:val="19"/>
              </w:rPr>
              <w:t>“'The film is slow. However, the ending is wonderful.'”</w:t>
            </w:r>
          </w:p>
          <w:p>
            <w:pPr>
              <w:spacing w:after="20"/>
            </w:pPr>
            <w:r>
              <w:rPr>
                <w:sz w:val="19"/>
              </w:rPr>
              <w:t>“Look at the punctuation on the board. Copy it exactly — the marks are part of the grammar.”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two contrasting facts</w:t>
            </w:r>
          </w:p>
          <w:p>
            <w:pPr>
              <w:spacing w:after="20"/>
            </w:pPr>
            <w:r>
              <w:rPr>
                <w:sz w:val="20"/>
              </w:rPr>
              <w:t xml:space="preserve"> • CENTRE: the three patterns with punctuation in colour</w:t>
            </w:r>
          </w:p>
          <w:p>
            <w:pPr>
              <w:spacing w:after="20"/>
            </w:pPr>
            <w:r>
              <w:rPr>
                <w:sz w:val="20"/>
              </w:rPr>
              <w:t xml:space="preserve"> • RIGHT: ✗ Although … but … ; Homework H1–H4</w:t>
            </w:r>
          </w:p>
        </w:tc>
      </w:tr>
    </w:tbl>
    <w:p>
      <w:pPr>
        <w:spacing w:after="40"/>
      </w:pPr>
    </w:p>
    <w:p>
      <w:pPr>
        <w:pStyle w:val="Heading3"/>
      </w:pPr>
      <w:r>
        <w:t>4. Skills material and answers</w:t>
      </w:r>
    </w:p>
    <w:p>
      <w:pPr>
        <w:pStyle w:val="Heading4"/>
      </w:pPr>
      <w:r>
        <w:t>Listening — Connectors: but, so, because</w:t>
      </w:r>
    </w:p>
    <w:p>
      <w:pPr>
        <w:spacing w:after="80"/>
      </w:pPr>
      <w:r>
        <w:rPr>
          <w:b/>
          <w:i w:val="0"/>
          <w:sz w:val="21"/>
        </w:rPr>
        <w:t xml:space="preserve">Set the scene: </w:t>
      </w:r>
      <w:r>
        <w:rPr>
          <w:b w:val="0"/>
          <w:i/>
          <w:sz w:val="21"/>
        </w:rPr>
        <w:t>You will hear a real recording: joining ideas with but, so and because. Two speakers, scripted dialogue, native English. It lasts 3:22.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3:22</w:t>
            </w:r>
          </w:p>
          <w:p>
            <w:pPr>
              <w:spacing w:after="20"/>
            </w:pPr>
            <w:r>
              <w:rPr>
                <w:sz w:val="17"/>
              </w:rPr>
              <w:t>Speed: 118 words per minute as heard</w:t>
            </w:r>
          </w:p>
          <w:p>
            <w:pPr>
              <w:spacing w:after="20"/>
            </w:pPr>
            <w:r>
              <w:rPr>
                <w:sz w:val="17"/>
              </w:rPr>
              <w:t>Lesson page: https://elllo.org/book/A2/A2-13-Connectors.html</w:t>
            </w:r>
          </w:p>
          <w:p>
            <w:pPr>
              <w:spacing w:after="20"/>
            </w:pPr>
            <w:r>
              <w:rPr>
                <w:sz w:val="17"/>
              </w:rPr>
              <w:t>Audio file: https://elllo.org/Audio/SoundGrammar/A2-Audio/A2-13-Connectors.mp3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6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How is the weather in your area?</w:t>
            </w:r>
          </w:p>
          <w:p>
            <w:pPr>
              <w:spacing w:after="20"/>
            </w:pPr>
            <w:r>
              <w:rPr>
                <w:sz w:val="19"/>
              </w:rPr>
              <w:t>Woman: Not great. It snows a lot in winter, so it gets really cold. There is lots of ice on the streets, so it is hard to drive.</w:t>
            </w:r>
          </w:p>
          <w:p>
            <w:pPr>
              <w:spacing w:after="20"/>
            </w:pPr>
            <w:r>
              <w:rPr>
                <w:sz w:val="19"/>
              </w:rPr>
              <w:t>Man: What about the spring?</w:t>
            </w:r>
          </w:p>
          <w:p>
            <w:pPr>
              <w:spacing w:after="20"/>
            </w:pPr>
            <w:r>
              <w:rPr>
                <w:sz w:val="19"/>
              </w:rPr>
              <w:t>Woman: The spring is not much better. It rains a lot, and it is really windy.</w:t>
            </w:r>
          </w:p>
          <w:p>
            <w:pPr>
              <w:spacing w:after="20"/>
            </w:pPr>
            <w:r>
              <w:rPr>
                <w:sz w:val="19"/>
              </w:rPr>
              <w:t>Man: Well, what about summer and fall?</w:t>
            </w:r>
          </w:p>
          <w:p>
            <w:pPr>
              <w:spacing w:after="20"/>
            </w:pPr>
            <w:r>
              <w:rPr>
                <w:sz w:val="19"/>
              </w:rPr>
              <w:t>Woman: The fall is really pretty, actually. The weather is cool, and the trees change colors, so it is really beautiful.</w:t>
            </w:r>
          </w:p>
          <w:p>
            <w:pPr>
              <w:spacing w:after="20"/>
            </w:pPr>
            <w:r>
              <w:rPr>
                <w:sz w:val="19"/>
              </w:rPr>
              <w:t>Man: How about summer?</w:t>
            </w:r>
          </w:p>
          <w:p>
            <w:pPr>
              <w:spacing w:after="20"/>
            </w:pPr>
            <w:r>
              <w:rPr>
                <w:sz w:val="19"/>
              </w:rPr>
              <w:t>Woman: Summer is not too bad, but it gets really hot, and we have lots of insects. It does not rain much though, so summer is great for being outside.</w:t>
            </w:r>
          </w:p>
          <w:p>
            <w:pPr>
              <w:spacing w:after="20"/>
            </w:pPr>
            <w:r>
              <w:rPr>
                <w:sz w:val="19"/>
              </w:rPr>
              <w:t>Conversation 2</w:t>
            </w:r>
          </w:p>
          <w:p>
            <w:pPr>
              <w:spacing w:after="20"/>
            </w:pPr>
            <w:r>
              <w:rPr>
                <w:sz w:val="19"/>
              </w:rPr>
              <w:t>Woman: What is the weather like in your area?</w:t>
            </w:r>
          </w:p>
          <w:p>
            <w:pPr>
              <w:spacing w:after="20"/>
            </w:pPr>
            <w:r>
              <w:rPr>
                <w:sz w:val="19"/>
              </w:rPr>
              <w:t>Man: It’s pretty good. It’s usually sunny, so you can be outdoors most of the year.</w:t>
            </w:r>
          </w:p>
          <w:p>
            <w:pPr>
              <w:spacing w:after="20"/>
            </w:pPr>
            <w:r>
              <w:rPr>
                <w:sz w:val="19"/>
              </w:rPr>
              <w:t>Woman: Do you have cold winters?</w:t>
            </w:r>
          </w:p>
          <w:p>
            <w:pPr>
              <w:spacing w:after="20"/>
            </w:pPr>
            <w:r>
              <w:rPr>
                <w:sz w:val="19"/>
              </w:rPr>
              <w:t>Man: No, it never gets that cold, and it never snows.</w:t>
            </w:r>
          </w:p>
          <w:p>
            <w:pPr>
              <w:spacing w:after="20"/>
            </w:pPr>
            <w:r>
              <w:rPr>
                <w:sz w:val="19"/>
              </w:rPr>
              <w:t>Woman: What is your worst season?</w:t>
            </w:r>
          </w:p>
          <w:p>
            <w:pPr>
              <w:spacing w:after="20"/>
            </w:pPr>
            <w:r>
              <w:rPr>
                <w:sz w:val="19"/>
              </w:rPr>
              <w:t>Man: Summer can be bad. We have thunderstorms, and it gets really hot.</w:t>
            </w:r>
          </w:p>
          <w:p>
            <w:pPr>
              <w:spacing w:after="20"/>
            </w:pPr>
            <w:r>
              <w:rPr>
                <w:sz w:val="19"/>
              </w:rPr>
              <w:t>Woman: I like thunderstorms. I think they are fun!</w:t>
            </w:r>
          </w:p>
          <w:p>
            <w:pPr>
              <w:spacing w:after="20"/>
            </w:pPr>
            <w:r>
              <w:rPr>
                <w:sz w:val="19"/>
              </w:rPr>
              <w:t>Man: They are sometimes, but sometimes it rains really hard, and we have lighting and flooding, so it’s a little dangerous.</w:t>
            </w:r>
          </w:p>
          <w:p>
            <w:pPr>
              <w:spacing w:after="20"/>
            </w:pPr>
            <w:r>
              <w:rPr>
                <w:sz w:val="19"/>
              </w:rPr>
              <w:t>Woman: What about the spring and fall?</w:t>
            </w:r>
          </w:p>
          <w:p>
            <w:pPr>
              <w:spacing w:after="20"/>
            </w:pPr>
            <w:r>
              <w:rPr>
                <w:sz w:val="19"/>
              </w:rPr>
              <w:t>Man: Both seasons are perfect! The spring is warm, and the fall is cool, and it never rains then.</w:t>
            </w:r>
          </w:p>
          <w:p>
            <w:pPr>
              <w:spacing w:after="20"/>
            </w:pPr>
            <w:r>
              <w:rPr>
                <w:sz w:val="19"/>
              </w:rPr>
              <w:t>Conversation 3</w:t>
            </w:r>
          </w:p>
          <w:p>
            <w:pPr>
              <w:spacing w:after="20"/>
            </w:pPr>
            <w:r>
              <w:rPr>
                <w:sz w:val="19"/>
              </w:rPr>
              <w:t>Woman: Do you like your school?</w:t>
            </w:r>
          </w:p>
          <w:p>
            <w:pPr>
              <w:spacing w:after="20"/>
            </w:pPr>
            <w:r>
              <w:rPr>
                <w:sz w:val="19"/>
              </w:rPr>
              <w:t>Man: Yes, the teachers are nice, and the campus is really pretty.</w:t>
            </w:r>
          </w:p>
          <w:p>
            <w:pPr>
              <w:spacing w:after="20"/>
            </w:pPr>
            <w:r>
              <w:rPr>
                <w:sz w:val="19"/>
              </w:rPr>
              <w:t>Woman: How are your classes?</w:t>
            </w:r>
          </w:p>
          <w:p>
            <w:pPr>
              <w:spacing w:after="20"/>
            </w:pPr>
            <w:r>
              <w:rPr>
                <w:sz w:val="19"/>
              </w:rPr>
              <w:t>Man: They are a little difficult, but they are mostly interesting.</w:t>
            </w:r>
          </w:p>
          <w:p>
            <w:pPr>
              <w:spacing w:after="20"/>
            </w:pPr>
            <w:r>
              <w:rPr>
                <w:sz w:val="19"/>
              </w:rPr>
              <w:t>Woman: What is your favorite class?</w:t>
            </w:r>
          </w:p>
          <w:p>
            <w:pPr>
              <w:spacing w:after="20"/>
            </w:pPr>
            <w:r>
              <w:rPr>
                <w:sz w:val="19"/>
              </w:rPr>
              <w:t>Man: My favorite class is my Spanish class because I love learning languages, and the teacher is really funny.</w:t>
            </w:r>
          </w:p>
          <w:p>
            <w:pPr>
              <w:spacing w:after="20"/>
            </w:pPr>
            <w:r>
              <w:rPr>
                <w:sz w:val="19"/>
              </w:rPr>
              <w:t>Woman: What is your least favorite class?</w:t>
            </w:r>
          </w:p>
          <w:p>
            <w:pPr>
              <w:spacing w:after="20"/>
            </w:pPr>
            <w:r>
              <w:rPr>
                <w:sz w:val="19"/>
              </w:rPr>
              <w:t>Man: History. I do not like to read very much, and the class requires a lot of reading. Plus, the teacher is strict, and he gives a lot of homework.</w:t>
            </w:r>
          </w:p>
          <w:p>
            <w:pPr>
              <w:spacing w:after="20"/>
            </w:pPr>
            <w:r>
              <w:rPr>
                <w:sz w:val="19"/>
              </w:rPr>
              <w:t>Woman: Yeah, that does not sound fun!</w:t>
            </w:r>
          </w:p>
          <w:p>
            <w:pPr>
              <w:spacing w:after="20"/>
            </w:pPr>
            <w:r>
              <w:rPr>
                <w:sz w:val="19"/>
              </w:rPr>
              <w:t>Conversation 4</w:t>
            </w:r>
          </w:p>
          <w:p>
            <w:pPr>
              <w:spacing w:after="20"/>
            </w:pPr>
            <w:r>
              <w:rPr>
                <w:sz w:val="19"/>
              </w:rPr>
              <w:t>Man: How was the new Thai restaurant?</w:t>
            </w:r>
          </w:p>
          <w:p>
            <w:pPr>
              <w:spacing w:after="20"/>
            </w:pPr>
            <w:r>
              <w:rPr>
                <w:sz w:val="19"/>
              </w:rPr>
              <w:t>Woman: It was good, but the prices were a little expensive.</w:t>
            </w:r>
          </w:p>
          <w:p>
            <w:pPr>
              <w:spacing w:after="20"/>
            </w:pPr>
            <w:r>
              <w:rPr>
                <w:sz w:val="19"/>
              </w:rPr>
              <w:t>Man: How was the food? What did you have?</w:t>
            </w:r>
          </w:p>
          <w:p>
            <w:pPr>
              <w:spacing w:after="20"/>
            </w:pPr>
            <w:r>
              <w:rPr>
                <w:sz w:val="19"/>
              </w:rPr>
              <w:t>Woman: I had the Thai soup. It was really good, but it was a little spicy.</w:t>
            </w:r>
          </w:p>
          <w:p>
            <w:pPr>
              <w:spacing w:after="20"/>
            </w:pPr>
            <w:r>
              <w:rPr>
                <w:sz w:val="19"/>
              </w:rPr>
              <w:t>Man: Did you need a reservation?</w:t>
            </w:r>
          </w:p>
          <w:p>
            <w:pPr>
              <w:spacing w:after="20"/>
            </w:pPr>
            <w:r>
              <w:rPr>
                <w:sz w:val="19"/>
              </w:rPr>
              <w:t>Woman: No, we went early, so the restaurant was not full.</w:t>
            </w:r>
          </w:p>
          <w:p>
            <w:pPr>
              <w:spacing w:after="20"/>
            </w:pPr>
            <w:r>
              <w:rPr>
                <w:sz w:val="19"/>
              </w:rPr>
              <w:t>Man: How was the service?</w:t>
            </w:r>
          </w:p>
          <w:p>
            <w:pPr>
              <w:spacing w:after="20"/>
            </w:pPr>
            <w:r>
              <w:rPr>
                <w:sz w:val="19"/>
              </w:rPr>
              <w:t>Woman: It was really good. Our waiter was really nice. The service was excellent, so I gave him a big tip.</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U8.3-L1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when one person starts and finishes the day   B. joining ideas with but, so and because   C. arrangements people have already made for later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joining ideas with but, so and because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No, we went early, so the restaurant was not full.</w:t>
      </w:r>
    </w:p>
    <w:p>
      <w:pPr>
        <w:spacing w:after="20"/>
        <w:ind w:left="340"/>
      </w:pPr>
      <w:r>
        <w:rPr>
          <w:b w:val="0"/>
          <w:i w:val="0"/>
          <w:sz w:val="19"/>
        </w:rPr>
        <w:t>2. It’s pretty good. It’s usually sunny, so you can be outdoors most of the year.</w:t>
      </w:r>
    </w:p>
    <w:p>
      <w:pPr>
        <w:spacing w:after="20"/>
        <w:ind w:left="340"/>
      </w:pPr>
      <w:r>
        <w:rPr>
          <w:b w:val="0"/>
          <w:i w:val="0"/>
          <w:sz w:val="19"/>
        </w:rPr>
        <w:t>3. The fall is really pretty, actually. The weather is cool, and the trees change colors, so it is really beautiful.</w:t>
      </w:r>
    </w:p>
    <w:p>
      <w:pPr>
        <w:spacing w:after="20"/>
        <w:ind w:left="340"/>
      </w:pPr>
      <w:r>
        <w:rPr>
          <w:b w:val="0"/>
          <w:i w:val="0"/>
          <w:sz w:val="19"/>
        </w:rPr>
        <w:t>4. What is your favorite class?</w:t>
      </w:r>
    </w:p>
    <w:p>
      <w:pPr>
        <w:spacing w:after="20"/>
        <w:ind w:left="340"/>
      </w:pPr>
      <w:r>
        <w:rPr>
          <w:b w:val="0"/>
          <w:i w:val="0"/>
          <w:sz w:val="19"/>
        </w:rPr>
        <w:t>5. The spring is not much better. It rains a lot, and it is really windy.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4</w:t>
            </w:r>
          </w:p>
          <w:p>
            <w:pPr>
              <w:spacing w:after="20"/>
            </w:pPr>
            <w:r>
              <w:rPr>
                <w:sz w:val="19"/>
              </w:rPr>
              <w:t xml:space="preserve"> 2. Conversation 2</w:t>
            </w:r>
          </w:p>
          <w:p>
            <w:pPr>
              <w:spacing w:after="20"/>
            </w:pPr>
            <w:r>
              <w:rPr>
                <w:sz w:val="19"/>
              </w:rPr>
              <w:t xml:space="preserve"> 3. Conversation 1</w:t>
            </w:r>
          </w:p>
          <w:p>
            <w:pPr>
              <w:spacing w:after="20"/>
            </w:pPr>
            <w:r>
              <w:rPr>
                <w:sz w:val="19"/>
              </w:rPr>
              <w:t xml:space="preserve"> 4. Conversation 3</w:t>
            </w:r>
          </w:p>
          <w:p>
            <w:pPr>
              <w:spacing w:after="20"/>
            </w:pPr>
            <w:r>
              <w:rPr>
                <w:sz w:val="19"/>
              </w:rPr>
              <w:t xml:space="preserve"> 5. Conversation 1</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U8.3-L3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It snows a lot in winter, _____ it gets really cold.</w:t>
      </w:r>
    </w:p>
    <w:p>
      <w:pPr>
        <w:spacing w:after="20"/>
        <w:ind w:left="340"/>
      </w:pPr>
      <w:r>
        <w:rPr>
          <w:b w:val="0"/>
          <w:i w:val="0"/>
          <w:sz w:val="19"/>
        </w:rPr>
        <w:t>2. Woman: There is lots of ice on the streets, _____ it is hard to drive.</w:t>
      </w:r>
    </w:p>
    <w:p>
      <w:pPr>
        <w:spacing w:after="20"/>
        <w:ind w:left="340"/>
      </w:pPr>
      <w:r>
        <w:rPr>
          <w:b w:val="0"/>
          <w:i w:val="0"/>
          <w:sz w:val="19"/>
        </w:rPr>
        <w:t>3. Woman: Summer is not too bad, _____ it gets really hot, and we have lots of insects.</w:t>
      </w:r>
    </w:p>
    <w:p>
      <w:pPr>
        <w:spacing w:after="20"/>
        <w:ind w:left="340"/>
      </w:pPr>
      <w:r>
        <w:rPr>
          <w:b w:val="0"/>
          <w:i w:val="0"/>
          <w:sz w:val="19"/>
        </w:rPr>
        <w:t>4. Man: They are sometimes, _____ sometimes it rains really hard, and we have lighting and flooding, so it’s a little dangerous.</w:t>
      </w:r>
    </w:p>
    <w:p>
      <w:pPr>
        <w:spacing w:after="20"/>
        <w:ind w:left="340"/>
      </w:pPr>
      <w:r>
        <w:rPr>
          <w:b w:val="0"/>
          <w:i w:val="0"/>
          <w:sz w:val="19"/>
        </w:rPr>
        <w:t>5. Man: My favorite class is my Spanish class _____ I love learning languages, and the teacher is really funny.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w:t>
            </w:r>
          </w:p>
          <w:p>
            <w:pPr>
              <w:spacing w:after="20"/>
            </w:pPr>
            <w:r>
              <w:rPr>
                <w:sz w:val="19"/>
              </w:rPr>
              <w:t xml:space="preserve"> 2. so</w:t>
            </w:r>
          </w:p>
          <w:p>
            <w:pPr>
              <w:spacing w:after="20"/>
            </w:pPr>
            <w:r>
              <w:rPr>
                <w:sz w:val="19"/>
              </w:rPr>
              <w:t xml:space="preserve"> 3. but</w:t>
            </w:r>
          </w:p>
          <w:p>
            <w:pPr>
              <w:spacing w:after="20"/>
            </w:pPr>
            <w:r>
              <w:rPr>
                <w:sz w:val="19"/>
              </w:rPr>
              <w:t xml:space="preserve"> 4. but</w:t>
            </w:r>
          </w:p>
          <w:p>
            <w:pPr>
              <w:spacing w:after="20"/>
            </w:pPr>
            <w:r>
              <w:rPr>
                <w:sz w:val="19"/>
              </w:rPr>
              <w:t xml:space="preserve"> 5. because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balanced review</w:t>
      </w:r>
    </w:p>
    <w:p>
      <w:pPr>
        <w:spacing w:after="80"/>
        <w:ind w:left="170"/>
        <w:jc w:val="both"/>
      </w:pPr>
      <w:r>
        <w:rPr>
          <w:b w:val="0"/>
          <w:i w:val="0"/>
          <w:sz w:val="21"/>
        </w:rPr>
        <w:t>'The Yellow Kite' (drama, 104 minutes)</w:t>
      </w:r>
    </w:p>
    <w:p>
      <w:pPr>
        <w:spacing w:after="80"/>
        <w:ind w:left="170"/>
        <w:jc w:val="both"/>
      </w:pPr>
      <w:r>
        <w:rPr>
          <w:b w:val="0"/>
          <w:i w:val="0"/>
          <w:sz w:val="21"/>
        </w:rPr>
        <w:t>Although the story is extremely simple — a boy makes a kite for his sick sister — this is one of the most beautiful Vietnamese films of the year.</w:t>
      </w:r>
    </w:p>
    <w:p>
      <w:pPr>
        <w:spacing w:after="80"/>
        <w:ind w:left="170"/>
        <w:jc w:val="both"/>
      </w:pPr>
      <w:r>
        <w:rPr>
          <w:b w:val="0"/>
          <w:i w:val="0"/>
          <w:sz w:val="21"/>
        </w:rPr>
        <w:t>The photography is the star. The scenes of the rice fields in the early morning are the best I have seen. The two young actors are also excellent; the boy says fewer than fifty words in the whole film, but you always know what he is thinking.</w:t>
      </w:r>
    </w:p>
    <w:p>
      <w:pPr>
        <w:spacing w:after="80"/>
        <w:ind w:left="170"/>
        <w:jc w:val="both"/>
      </w:pPr>
      <w:r>
        <w:rPr>
          <w:b w:val="0"/>
          <w:i w:val="0"/>
          <w:sz w:val="21"/>
        </w:rPr>
        <w:t>However, the film is slow. Very slow. The first twenty minutes contain almost no dialogue, and several people in the cinema left before the middle. The music is also too loud in two important scenes.</w:t>
      </w:r>
    </w:p>
    <w:p>
      <w:pPr>
        <w:spacing w:after="80"/>
        <w:ind w:left="170"/>
        <w:jc w:val="both"/>
      </w:pPr>
      <w:r>
        <w:rPr>
          <w:b w:val="0"/>
          <w:i w:val="0"/>
          <w:sz w:val="21"/>
        </w:rPr>
        <w:t>On the whole, it is worth watching, although it is not a film for a Saturday night with friends. Take somebody who is patient. 8/10</w:t>
      </w:r>
    </w:p>
    <w:p>
      <w:pPr>
        <w:spacing w:after="80"/>
      </w:pPr>
      <w:r>
        <w:rPr>
          <w:b/>
          <w:i w:val="0"/>
          <w:color w:val="1F3B63"/>
          <w:sz w:val="21"/>
        </w:rPr>
        <w:t xml:space="preserve">U8.3-R1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the story about?</w:t>
      </w:r>
    </w:p>
    <w:p>
      <w:pPr>
        <w:spacing w:after="20"/>
        <w:ind w:left="340"/>
      </w:pPr>
      <w:r>
        <w:rPr>
          <w:b w:val="0"/>
          <w:i w:val="0"/>
          <w:sz w:val="19"/>
        </w:rPr>
        <w:t>2. What does the reviewer praise most?</w:t>
      </w:r>
    </w:p>
    <w:p>
      <w:pPr>
        <w:spacing w:after="20"/>
        <w:ind w:left="340"/>
      </w:pPr>
      <w:r>
        <w:rPr>
          <w:b w:val="0"/>
          <w:i w:val="0"/>
          <w:sz w:val="19"/>
        </w:rPr>
        <w:t>3. Give two criticisms.</w:t>
      </w:r>
    </w:p>
    <w:p>
      <w:pPr>
        <w:spacing w:after="20"/>
        <w:ind w:left="340"/>
      </w:pPr>
      <w:r>
        <w:rPr>
          <w:b w:val="0"/>
          <w:i w:val="0"/>
          <w:sz w:val="19"/>
        </w:rPr>
        <w:t>4. Who should you take with you?</w:t>
      </w:r>
    </w:p>
    <w:p>
      <w:pPr>
        <w:spacing w:after="20"/>
        <w:ind w:left="340"/>
      </w:pPr>
      <w:r>
        <w:rPr>
          <w:b w:val="0"/>
          <w:i w:val="0"/>
          <w:sz w:val="19"/>
        </w:rPr>
        <w:t>5. Find the three contrast connectors in the review.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boy who makes a kite for his sick sister.</w:t>
            </w:r>
          </w:p>
          <w:p>
            <w:pPr>
              <w:spacing w:after="20"/>
            </w:pPr>
            <w:r>
              <w:rPr>
                <w:sz w:val="19"/>
              </w:rPr>
              <w:t xml:space="preserve"> 2. The photography (and the two young actors).</w:t>
            </w:r>
          </w:p>
          <w:p>
            <w:pPr>
              <w:spacing w:after="20"/>
            </w:pPr>
            <w:r>
              <w:rPr>
                <w:sz w:val="19"/>
              </w:rPr>
              <w:t xml:space="preserve"> 3. It is very slow; the music is too loud in two important scenes.</w:t>
            </w:r>
          </w:p>
          <w:p>
            <w:pPr>
              <w:spacing w:after="20"/>
            </w:pPr>
            <w:r>
              <w:rPr>
                <w:sz w:val="19"/>
              </w:rPr>
              <w:t xml:space="preserve"> 4. Somebody who is patient.</w:t>
            </w:r>
          </w:p>
          <w:p>
            <w:pPr>
              <w:spacing w:after="20"/>
            </w:pPr>
            <w:r>
              <w:rPr>
                <w:sz w:val="19"/>
              </w:rPr>
              <w:t xml:space="preserve"> 5. Although (twice), but, However.</w:t>
            </w:r>
          </w:p>
        </w:tc>
      </w:tr>
    </w:tbl>
    <w:p>
      <w:pPr>
        <w:spacing w:after="40"/>
      </w:pPr>
    </w:p>
    <w:p>
      <w:pPr>
        <w:pStyle w:val="Heading4"/>
      </w:pPr>
      <w:r>
        <w:t>Guided practice</w:t>
      </w:r>
    </w:p>
    <w:p>
      <w:pPr>
        <w:spacing w:after="80"/>
      </w:pPr>
      <w:r>
        <w:rPr>
          <w:b/>
          <w:i w:val="0"/>
          <w:color w:val="1F3B63"/>
          <w:sz w:val="21"/>
        </w:rPr>
        <w:t xml:space="preserve">U8.3-G1  although, but or however?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______ the ticket was expensive, the film was worth it.</w:t>
      </w:r>
    </w:p>
    <w:p>
      <w:pPr>
        <w:spacing w:after="20"/>
        <w:ind w:left="340"/>
      </w:pPr>
      <w:r>
        <w:rPr>
          <w:b w:val="0"/>
          <w:i w:val="0"/>
          <w:sz w:val="19"/>
        </w:rPr>
        <w:t>2. The film was long, ______ I didn't feel bored.</w:t>
      </w:r>
    </w:p>
    <w:p>
      <w:pPr>
        <w:spacing w:after="20"/>
        <w:ind w:left="340"/>
      </w:pPr>
      <w:r>
        <w:rPr>
          <w:b w:val="0"/>
          <w:i w:val="0"/>
          <w:sz w:val="19"/>
        </w:rPr>
        <w:t>3. The story is weak. ______ , the acting is excellent.</w:t>
      </w:r>
    </w:p>
    <w:p>
      <w:pPr>
        <w:spacing w:after="20"/>
        <w:ind w:left="340"/>
      </w:pPr>
      <w:r>
        <w:rPr>
          <w:b w:val="0"/>
          <w:i w:val="0"/>
          <w:sz w:val="19"/>
        </w:rPr>
        <w:t>4. ______ I don't usually like cartoons, I loved this one.</w:t>
      </w:r>
    </w:p>
    <w:p>
      <w:pPr>
        <w:spacing w:after="20"/>
        <w:ind w:left="340"/>
      </w:pPr>
      <w:r>
        <w:rPr>
          <w:b w:val="0"/>
          <w:i w:val="0"/>
          <w:sz w:val="19"/>
        </w:rPr>
        <w:t>5. It's a good film, ______ it's too violent for children.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Although</w:t>
            </w:r>
          </w:p>
          <w:p>
            <w:pPr>
              <w:spacing w:after="20"/>
            </w:pPr>
            <w:r>
              <w:rPr>
                <w:sz w:val="19"/>
              </w:rPr>
              <w:t xml:space="preserve"> 2. but</w:t>
            </w:r>
          </w:p>
          <w:p>
            <w:pPr>
              <w:spacing w:after="20"/>
            </w:pPr>
            <w:r>
              <w:rPr>
                <w:sz w:val="19"/>
              </w:rPr>
              <w:t xml:space="preserve"> 3. However</w:t>
            </w:r>
          </w:p>
          <w:p>
            <w:pPr>
              <w:spacing w:after="20"/>
            </w:pPr>
            <w:r>
              <w:rPr>
                <w:sz w:val="19"/>
              </w:rPr>
              <w:t xml:space="preserve"> 4. Although</w:t>
            </w:r>
          </w:p>
          <w:p>
            <w:pPr>
              <w:spacing w:after="20"/>
            </w:pPr>
            <w:r>
              <w:rPr>
                <w:sz w:val="19"/>
              </w:rPr>
              <w:t xml:space="preserve"> 5. but</w:t>
            </w:r>
          </w:p>
        </w:tc>
      </w:tr>
    </w:tbl>
    <w:p>
      <w:pPr>
        <w:spacing w:after="40"/>
      </w:pPr>
    </w:p>
    <w:p>
      <w:pPr>
        <w:spacing w:after="80"/>
      </w:pPr>
      <w:r>
        <w:rPr>
          <w:b/>
          <w:i w:val="0"/>
          <w:color w:val="1F3B63"/>
          <w:sz w:val="21"/>
        </w:rPr>
        <w:t xml:space="preserve">U8.3-G2  Punctuation </w:t>
      </w:r>
      <w:r>
        <w:rPr>
          <w:b w:val="0"/>
          <w:i/>
          <w:color w:val="595959"/>
          <w:sz w:val="17"/>
        </w:rPr>
        <w:t>[★★★ Difficult · grammar]</w:t>
      </w:r>
    </w:p>
    <w:p>
      <w:pPr>
        <w:spacing w:after="80"/>
        <w:ind w:left="170"/>
      </w:pPr>
      <w:r>
        <w:rPr>
          <w:b w:val="0"/>
          <w:i/>
          <w:sz w:val="19"/>
        </w:rPr>
        <w:t>Add the correct punctuation.</w:t>
      </w:r>
    </w:p>
    <w:p>
      <w:pPr>
        <w:spacing w:after="20"/>
        <w:ind w:left="340"/>
      </w:pPr>
      <w:r>
        <w:rPr>
          <w:b w:val="0"/>
          <w:i w:val="0"/>
          <w:sz w:val="19"/>
        </w:rPr>
        <w:t>1. Although it was late we stayed to the end</w:t>
      </w:r>
    </w:p>
    <w:p>
      <w:pPr>
        <w:spacing w:after="20"/>
        <w:ind w:left="340"/>
      </w:pPr>
      <w:r>
        <w:rPr>
          <w:b w:val="0"/>
          <w:i w:val="0"/>
          <w:sz w:val="19"/>
        </w:rPr>
        <w:t>2. The film is slow however the ending is wonderful</w:t>
      </w:r>
    </w:p>
    <w:p>
      <w:pPr>
        <w:spacing w:after="20"/>
        <w:ind w:left="340"/>
      </w:pPr>
      <w:r>
        <w:rPr>
          <w:b w:val="0"/>
          <w:i w:val="0"/>
          <w:sz w:val="19"/>
        </w:rPr>
        <w:t>3. I liked the music but I didn't like the plot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Although it was late, we stayed to the end.</w:t>
            </w:r>
          </w:p>
          <w:p>
            <w:pPr>
              <w:spacing w:after="20"/>
            </w:pPr>
            <w:r>
              <w:rPr>
                <w:sz w:val="19"/>
              </w:rPr>
              <w:t xml:space="preserve"> 2. The film is slow. However, the ending is wonderful.</w:t>
            </w:r>
          </w:p>
          <w:p>
            <w:pPr>
              <w:spacing w:after="20"/>
            </w:pPr>
            <w:r>
              <w:rPr>
                <w:sz w:val="19"/>
              </w:rPr>
              <w:t xml:space="preserve"> 3. I liked the music, but I didn't like the plot.</w:t>
            </w:r>
          </w:p>
        </w:tc>
      </w:tr>
    </w:tbl>
    <w:p>
      <w:pPr>
        <w:spacing w:after="40"/>
      </w:pPr>
    </w:p>
    <w:p>
      <w:pPr>
        <w:pStyle w:val="Heading4"/>
      </w:pPr>
      <w:r>
        <w:t>Independent practice</w:t>
      </w:r>
    </w:p>
    <w:p>
      <w:pPr>
        <w:spacing w:after="80"/>
      </w:pPr>
      <w:r>
        <w:rPr>
          <w:b/>
          <w:i w:val="0"/>
          <w:color w:val="1F3B63"/>
          <w:sz w:val="21"/>
        </w:rPr>
        <w:t xml:space="preserve">U8.3-I1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Although the film was long but I enjoyed it.</w:t>
      </w:r>
    </w:p>
    <w:p>
      <w:pPr>
        <w:spacing w:after="20"/>
        <w:ind w:left="340"/>
      </w:pPr>
      <w:r>
        <w:rPr>
          <w:b w:val="0"/>
          <w:i w:val="0"/>
          <w:sz w:val="19"/>
        </w:rPr>
        <w:t>2. The plot is simple, however the acting is good.</w:t>
      </w:r>
    </w:p>
    <w:p>
      <w:pPr>
        <w:spacing w:after="20"/>
        <w:ind w:left="340"/>
      </w:pPr>
      <w:r>
        <w:rPr>
          <w:b w:val="0"/>
          <w:i w:val="0"/>
          <w:sz w:val="19"/>
        </w:rPr>
        <w:t>3. Although it is expensive. It is worth watching.</w:t>
      </w:r>
    </w:p>
    <w:p>
      <w:pPr>
        <w:spacing w:after="20"/>
        <w:ind w:left="340"/>
      </w:pPr>
      <w:r>
        <w:rPr>
          <w:b w:val="0"/>
          <w:i w:val="0"/>
          <w:sz w:val="19"/>
        </w:rPr>
        <w:t>4. But although I like cartoons, I don't like this one.</w:t>
      </w:r>
    </w:p>
    <w:p>
      <w:pPr>
        <w:spacing w:after="20"/>
        <w:ind w:left="340"/>
      </w:pPr>
      <w:r>
        <w:rPr>
          <w:b w:val="0"/>
          <w:i w:val="0"/>
          <w:sz w:val="19"/>
        </w:rPr>
        <w:t>5. The film was boring but however I stayed.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Although the film was long, I enjoyed it. (or: The film was long, but I enjoyed it.)</w:t>
            </w:r>
          </w:p>
          <w:p>
            <w:pPr>
              <w:spacing w:after="20"/>
            </w:pPr>
            <w:r>
              <w:rPr>
                <w:sz w:val="19"/>
              </w:rPr>
              <w:t xml:space="preserve"> 2. The plot is simple. However, the acting is good.</w:t>
            </w:r>
          </w:p>
          <w:p>
            <w:pPr>
              <w:spacing w:after="20"/>
            </w:pPr>
            <w:r>
              <w:rPr>
                <w:sz w:val="19"/>
              </w:rPr>
              <w:t xml:space="preserve"> 3. Although it is expensive, it is worth watching.</w:t>
            </w:r>
          </w:p>
          <w:p>
            <w:pPr>
              <w:spacing w:after="20"/>
            </w:pPr>
            <w:r>
              <w:rPr>
                <w:sz w:val="19"/>
              </w:rPr>
              <w:t xml:space="preserve"> 4. Although I like cartoons, I don't like this one.</w:t>
            </w:r>
          </w:p>
          <w:p>
            <w:pPr>
              <w:spacing w:after="20"/>
            </w:pPr>
            <w:r>
              <w:rPr>
                <w:sz w:val="19"/>
              </w:rPr>
              <w:t xml:space="preserve"> 5. The film was boring. However, I stayed.</w:t>
            </w:r>
          </w:p>
        </w:tc>
      </w:tr>
    </w:tbl>
    <w:p>
      <w:pPr>
        <w:spacing w:after="40"/>
      </w:pPr>
    </w:p>
    <w:p>
      <w:pPr>
        <w:spacing w:after="80"/>
      </w:pPr>
      <w:r>
        <w:rPr>
          <w:b/>
          <w:i w:val="0"/>
          <w:color w:val="C05A11"/>
          <w:sz w:val="18"/>
        </w:rPr>
        <w:t xml:space="preserve">Note: </w:t>
      </w:r>
      <w:r>
        <w:rPr>
          <w:b w:val="0"/>
          <w:i/>
          <w:sz w:val="18"/>
        </w:rPr>
        <w:t>Vietnamese says 'mặc dù… nhưng…' — English uses ONE connector only.</w:t>
      </w:r>
    </w:p>
    <w:p>
      <w:pPr>
        <w:spacing w:after="80"/>
      </w:pPr>
      <w:r>
        <w:rPr>
          <w:b/>
          <w:i w:val="0"/>
          <w:color w:val="1F3B63"/>
          <w:sz w:val="21"/>
        </w:rPr>
        <w:t xml:space="preserve">U8.3-I2  Film club </w:t>
      </w:r>
      <w:r>
        <w:rPr>
          <w:b w:val="0"/>
          <w:i/>
          <w:color w:val="595959"/>
          <w:sz w:val="17"/>
        </w:rPr>
        <w:t>[★★★ Difficult · speaking]</w:t>
      </w:r>
    </w:p>
    <w:p>
      <w:pPr>
        <w:spacing w:after="80"/>
        <w:ind w:left="170"/>
      </w:pPr>
      <w:r>
        <w:rPr>
          <w:b w:val="0"/>
          <w:i/>
          <w:sz w:val="19"/>
        </w:rPr>
        <w:t>Do the film club role play; each student gives one good and one weak point.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U8.3-S1  Balanced opinions </w:t>
      </w:r>
      <w:r>
        <w:rPr>
          <w:b w:val="0"/>
          <w:i/>
          <w:color w:val="595959"/>
          <w:sz w:val="17"/>
        </w:rPr>
        <w:t>[★★☆ Medium · speaking]</w:t>
      </w:r>
    </w:p>
    <w:p>
      <w:pPr>
        <w:spacing w:after="80"/>
        <w:ind w:left="170"/>
      </w:pPr>
      <w:r>
        <w:rPr>
          <w:b w:val="0"/>
          <w:i/>
          <w:sz w:val="19"/>
        </w:rPr>
        <w:t>Give a balanced opinion about each thing using although, but or however.</w:t>
      </w:r>
    </w:p>
    <w:p>
      <w:pPr>
        <w:spacing w:after="20"/>
        <w:ind w:left="340"/>
      </w:pPr>
      <w:r>
        <w:rPr>
          <w:b w:val="0"/>
          <w:i w:val="0"/>
          <w:sz w:val="19"/>
        </w:rPr>
        <w:t>1. your favourite film</w:t>
      </w:r>
    </w:p>
    <w:p>
      <w:pPr>
        <w:spacing w:after="20"/>
        <w:ind w:left="340"/>
      </w:pPr>
      <w:r>
        <w:rPr>
          <w:b w:val="0"/>
          <w:i w:val="0"/>
          <w:sz w:val="19"/>
        </w:rPr>
        <w:t>2. homework</w:t>
      </w:r>
    </w:p>
    <w:p>
      <w:pPr>
        <w:spacing w:after="20"/>
        <w:ind w:left="340"/>
      </w:pPr>
      <w:r>
        <w:rPr>
          <w:b w:val="0"/>
          <w:i w:val="0"/>
          <w:sz w:val="19"/>
        </w:rPr>
        <w:t>3. your school canteen</w:t>
      </w:r>
    </w:p>
    <w:p>
      <w:pPr>
        <w:spacing w:after="20"/>
        <w:ind w:left="340"/>
      </w:pPr>
      <w:r>
        <w:rPr>
          <w:b w:val="0"/>
          <w:i w:val="0"/>
          <w:sz w:val="19"/>
        </w:rPr>
        <w:t>4. living in a city</w:t>
      </w:r>
    </w:p>
    <w:p>
      <w:pPr>
        <w:spacing w:after="20"/>
        <w:ind w:left="340"/>
      </w:pPr>
      <w:r>
        <w:rPr>
          <w:b w:val="0"/>
          <w:i w:val="0"/>
          <w:sz w:val="19"/>
        </w:rPr>
        <w:t>5. learning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Although the film is three hours long, it is never boring. 2. Homework is useful, but there is too much of it.</w:t>
            </w:r>
          </w:p>
        </w:tc>
      </w:tr>
    </w:tbl>
    <w:p>
      <w:pPr>
        <w:spacing w:after="40"/>
      </w:pPr>
    </w:p>
    <w:p>
      <w:pPr>
        <w:spacing w:after="80"/>
      </w:pPr>
      <w:r>
        <w:rPr>
          <w:b/>
          <w:i w:val="0"/>
          <w:color w:val="1F3B63"/>
          <w:sz w:val="21"/>
        </w:rPr>
        <w:t xml:space="preserve">U8.3-S2  Convince your partner </w:t>
      </w:r>
      <w:r>
        <w:rPr>
          <w:b w:val="0"/>
          <w:i/>
          <w:color w:val="595959"/>
          <w:sz w:val="17"/>
        </w:rPr>
        <w:t>[★★★ Difficult · speaking]</w:t>
      </w:r>
    </w:p>
    <w:p>
      <w:pPr>
        <w:spacing w:after="80"/>
        <w:ind w:left="170"/>
      </w:pPr>
      <w:r>
        <w:rPr>
          <w:b w:val="0"/>
          <w:i/>
          <w:sz w:val="19"/>
        </w:rPr>
        <w:t>You want to watch different films. Give two balanced arguments each, then agree.</w:t>
      </w:r>
    </w:p>
    <w:p>
      <w:pPr>
        <w:spacing w:after="20"/>
        <w:ind w:left="340"/>
      </w:pPr>
      <w:r>
        <w:rPr>
          <w:b w:val="0"/>
          <w:i w:val="0"/>
          <w:sz w:val="19"/>
        </w:rPr>
        <w:t>Useful: 'Although it's…, it's…', 'I know it's…, but…', 'That's true. However,…'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at least two correct contrast structures each.</w:t>
            </w:r>
          </w:p>
        </w:tc>
      </w:tr>
    </w:tbl>
    <w:p>
      <w:pPr>
        <w:spacing w:after="40"/>
      </w:pPr>
    </w:p>
    <w:p>
      <w:pPr>
        <w:pStyle w:val="Heading4"/>
      </w:pPr>
      <w:r>
        <w:t>Writing activities</w:t>
      </w:r>
    </w:p>
    <w:p>
      <w:pPr>
        <w:spacing w:after="80"/>
      </w:pPr>
      <w:r>
        <w:rPr>
          <w:b/>
          <w:i w:val="0"/>
          <w:color w:val="1F3B63"/>
          <w:sz w:val="21"/>
        </w:rPr>
        <w:t xml:space="preserve">U8.3-W1  Join the ideas </w:t>
      </w:r>
      <w:r>
        <w:rPr>
          <w:b w:val="0"/>
          <w:i/>
          <w:color w:val="595959"/>
          <w:sz w:val="17"/>
        </w:rPr>
        <w:t>[★★☆ Medium · writing]</w:t>
      </w:r>
    </w:p>
    <w:p>
      <w:pPr>
        <w:spacing w:after="80"/>
        <w:ind w:left="170"/>
      </w:pPr>
      <w:r>
        <w:rPr>
          <w:b w:val="0"/>
          <w:i/>
          <w:sz w:val="19"/>
        </w:rPr>
        <w:t>Join each pair three ways: with although, but and however.</w:t>
      </w:r>
    </w:p>
    <w:p>
      <w:pPr>
        <w:spacing w:after="20"/>
        <w:ind w:left="340"/>
      </w:pPr>
      <w:r>
        <w:rPr>
          <w:b w:val="0"/>
          <w:i w:val="0"/>
          <w:sz w:val="19"/>
        </w:rPr>
        <w:t>1. The film was long. / I enjoyed it.</w:t>
      </w:r>
    </w:p>
    <w:p>
      <w:pPr>
        <w:spacing w:after="20"/>
        <w:ind w:left="340"/>
      </w:pPr>
      <w:r>
        <w:rPr>
          <w:b w:val="0"/>
          <w:i w:val="0"/>
          <w:sz w:val="19"/>
        </w:rPr>
        <w:t>2. The plot is simple. / The acting is excellent.</w:t>
      </w:r>
    </w:p>
    <w:p>
      <w:pPr>
        <w:spacing w:after="20"/>
        <w:ind w:left="340"/>
      </w:pPr>
      <w:r>
        <w:rPr>
          <w:b w:val="0"/>
          <w:i w:val="0"/>
          <w:sz w:val="19"/>
        </w:rPr>
        <w:t>3. It is expensive. / It is worth watching.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Although the film was long, I enjoyed it. / The film was long, but I enjoyed it. / The film was long. However, I enjoyed it.</w:t>
            </w:r>
          </w:p>
          <w:p>
            <w:pPr>
              <w:spacing w:after="20"/>
            </w:pPr>
            <w:r>
              <w:rPr>
                <w:sz w:val="19"/>
              </w:rPr>
              <w:t xml:space="preserve"> 2. Although the plot is simple, the acting is excellent. / The plot is simple, but the acting is excellent. / The plot is simple. However, the acting is excellent.</w:t>
            </w:r>
          </w:p>
          <w:p>
            <w:pPr>
              <w:spacing w:after="20"/>
            </w:pPr>
            <w:r>
              <w:rPr>
                <w:sz w:val="19"/>
              </w:rPr>
              <w:t xml:space="preserve"> 3. Although it is expensive, it is worth watching. / It is expensive, but it is worth watching. / It is expensive. However, it is worth watching.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Giving a fair, balanced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It's not perfect, but…</w:t>
            </w:r>
          </w:p>
          <w:p>
            <w:pPr>
              <w:spacing w:after="20"/>
            </w:pPr>
            <w:r>
              <w:rPr>
                <w:sz w:val="20"/>
              </w:rPr>
              <w:t xml:space="preserve"> • On the whole,…</w:t>
            </w:r>
          </w:p>
          <w:p>
            <w:pPr>
              <w:spacing w:after="20"/>
            </w:pPr>
            <w:r>
              <w:rPr>
                <w:sz w:val="20"/>
              </w:rPr>
              <w:t xml:space="preserve"> • I'd recommend it, although…</w:t>
            </w:r>
          </w:p>
          <w:p>
            <w:pPr>
              <w:spacing w:after="20"/>
            </w:pPr>
            <w:r>
              <w:rPr>
                <w:sz w:val="20"/>
              </w:rPr>
              <w:t xml:space="preserve"> • The best thing is…</w:t>
            </w:r>
          </w:p>
          <w:p>
            <w:pPr>
              <w:spacing w:after="20"/>
            </w:pPr>
            <w:r>
              <w:rPr>
                <w:sz w:val="20"/>
              </w:rPr>
              <w:t xml:space="preserve"> • The only problem is…</w:t>
            </w:r>
          </w:p>
        </w:tc>
      </w:tr>
    </w:tbl>
    <w:p>
      <w:pPr>
        <w:spacing w:after="40"/>
      </w:pPr>
    </w:p>
    <w:p>
      <w:pPr>
        <w:spacing w:after="80"/>
      </w:pPr>
      <w:r>
        <w:rPr>
          <w:b/>
          <w:i w:val="0"/>
          <w:color w:val="0E7C66"/>
          <w:sz w:val="21"/>
        </w:rPr>
        <w:t xml:space="preserve">Role play: </w:t>
      </w:r>
      <w:r>
        <w:rPr>
          <w:b w:val="0"/>
          <w:i w:val="0"/>
          <w:sz w:val="21"/>
        </w:rPr>
        <w:t>Film club meeting: each student recommends one film with one good point and one weak point. The club chooses one to watch.</w:t>
      </w:r>
    </w:p>
    <w:p>
      <w:pPr>
        <w:spacing w:after="80"/>
      </w:pPr>
      <w:r>
        <w:rPr>
          <w:b/>
          <w:i w:val="0"/>
          <w:color w:val="0E7C66"/>
          <w:sz w:val="21"/>
        </w:rPr>
        <w:t xml:space="preserve">Real-life use: </w:t>
      </w:r>
      <w:r>
        <w:rPr>
          <w:b w:val="0"/>
          <w:i w:val="0"/>
          <w:sz w:val="21"/>
        </w:rPr>
        <w:t>Giving an honest recommendation — for a film, a restaurant or a book.</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three-pattern table with one example each on a desk card.</w:t>
            </w:r>
          </w:p>
          <w:p>
            <w:pPr>
              <w:spacing w:after="20"/>
            </w:pPr>
            <w:r>
              <w:rPr>
                <w:sz w:val="19"/>
              </w:rPr>
              <w:t>• Colour-code: although = green, but = blue, however = red.</w:t>
            </w:r>
          </w:p>
          <w:p>
            <w:pPr>
              <w:spacing w:after="20"/>
            </w:pPr>
            <w:r>
              <w:rPr>
                <w:sz w:val="19"/>
              </w:rPr>
              <w:t>• Reduce the error clinic to three sentences.</w:t>
            </w:r>
          </w:p>
        </w:tc>
        <w:tc>
          <w:tcPr>
            <w:tcW w:type="dxa" w:w="4819"/>
            <w:shd w:val="clear" w:color="auto" w:fill="DCE9F7"/>
          </w:tcPr>
          <w:p>
            <w:r/>
            <w:r>
              <w:rPr>
                <w:b/>
                <w:sz w:val="20"/>
              </w:rPr>
              <w:t>Challenge — stronger students</w:t>
            </w:r>
          </w:p>
          <w:p>
            <w:pPr>
              <w:spacing w:after="20"/>
            </w:pPr>
            <w:r>
              <w:rPr>
                <w:sz w:val="19"/>
              </w:rPr>
              <w:t>• Add 'In spite of + noun' as a fourth option.</w:t>
            </w:r>
          </w:p>
          <w:p>
            <w:pPr>
              <w:spacing w:after="20"/>
            </w:pPr>
            <w:r>
              <w:rPr>
                <w:sz w:val="19"/>
              </w:rPr>
              <w:t>• Ask for three-part sentences: 'Although…, …, but…'</w:t>
            </w:r>
          </w:p>
          <w:p>
            <w:pPr>
              <w:spacing w:after="20"/>
            </w:pPr>
            <w:r>
              <w:rPr>
                <w:sz w:val="19"/>
              </w:rPr>
              <w:t>• Ask them to rewrite a whole review with different connectors.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although + clause (comma if first)</w:t>
            </w:r>
          </w:p>
          <w:p>
            <w:pPr>
              <w:spacing w:after="20"/>
            </w:pPr>
            <w:r>
              <w:rPr>
                <w:sz w:val="20"/>
              </w:rPr>
              <w:t xml:space="preserve"> • but between two clauses</w:t>
            </w:r>
          </w:p>
          <w:p>
            <w:pPr>
              <w:spacing w:after="20"/>
            </w:pPr>
            <w:r>
              <w:rPr>
                <w:sz w:val="20"/>
              </w:rPr>
              <w:t xml:space="preserve"> • However. + comma at the start of a new sentence</w:t>
            </w:r>
          </w:p>
          <w:p>
            <w:pPr>
              <w:spacing w:after="20"/>
            </w:pPr>
            <w:r>
              <w:rPr>
                <w:sz w:val="20"/>
              </w:rPr>
              <w:t xml:space="preserve"> • Never use although and but 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connector choices</w:t>
            </w:r>
          </w:p>
          <w:p>
            <w:pPr>
              <w:spacing w:after="20"/>
            </w:pPr>
            <w:r>
              <w:rPr>
                <w:sz w:val="20"/>
              </w:rPr>
              <w:t xml:space="preserve"> • Correct punctuation with However</w:t>
            </w:r>
          </w:p>
          <w:p>
            <w:pPr>
              <w:spacing w:after="20"/>
            </w:pPr>
            <w:r>
              <w:rPr>
                <w:sz w:val="20"/>
              </w:rPr>
              <w:t xml:space="preserve"> • No 'although… but…' errors in written work</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U8.3-H1</w:t>
            </w:r>
          </w:p>
        </w:tc>
        <w:tc>
          <w:tcPr>
            <w:tcW w:type="dxa" w:w="5443"/>
          </w:tcPr>
          <w:p>
            <w:pPr>
              <w:spacing w:after="20"/>
            </w:pPr>
            <w:r/>
            <w:r>
              <w:rPr>
                <w:sz w:val="18"/>
              </w:rPr>
              <w:t>Grammar — Complete with although, but or however.</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U8.3-H2</w:t>
            </w:r>
          </w:p>
        </w:tc>
        <w:tc>
          <w:tcPr>
            <w:tcW w:type="dxa" w:w="5443"/>
            <w:shd w:val="clear" w:color="auto" w:fill="F7F9FB"/>
          </w:tcPr>
          <w:p>
            <w:pPr>
              <w:spacing w:after="20"/>
            </w:pPr>
            <w:r/>
            <w:r>
              <w:rPr>
                <w:sz w:val="18"/>
              </w:rPr>
              <w:t>Grammar — Join each pair with the word in brackets.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U8.3-H3</w:t>
            </w:r>
          </w:p>
        </w:tc>
        <w:tc>
          <w:tcPr>
            <w:tcW w:type="dxa" w:w="5443"/>
          </w:tcPr>
          <w:p>
            <w:pPr>
              <w:spacing w:after="20"/>
            </w:pPr>
            <w:r/>
            <w:r>
              <w:rPr>
                <w:sz w:val="18"/>
              </w:rPr>
              <w:t>Writing — Write 5 balanced sentences about films, school or your town.</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U8.3-H4</w:t>
            </w:r>
          </w:p>
        </w:tc>
        <w:tc>
          <w:tcPr>
            <w:tcW w:type="dxa" w:w="5443"/>
            <w:shd w:val="clear" w:color="auto" w:fill="F7F9FB"/>
          </w:tcPr>
          <w:p>
            <w:pPr>
              <w:spacing w:after="20"/>
            </w:pPr>
            <w:r/>
            <w:r>
              <w:rPr>
                <w:sz w:val="18"/>
              </w:rPr>
              <w:t>Pronunciation — Say the three sentences five times with a clear pause: 'Although it was long, / I enjoyed it.' etc.</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U8L3</w:t>
      </w:r>
      <w:r>
        <w:rPr>
          <w:b w:val="0"/>
          <w:i/>
          <w:sz w:val="18"/>
        </w:rPr>
        <w:t>.</w:t>
      </w:r>
    </w:p>
    <w:p>
      <w:r>
        <w:br w:type="page"/>
      </w:r>
    </w:p>
    <w:p>
      <w:pPr>
        <w:pStyle w:val="Heading2"/>
      </w:pPr>
      <w:r>
        <w:t>Unit 8 – Lesson 4: Communication – Everyday English: at the cinema</w:t>
      </w:r>
    </w:p>
    <w:p>
      <w:pPr>
        <w:spacing w:after="80"/>
      </w:pPr>
      <w:r>
        <w:rPr>
          <w:b w:val="0"/>
          <w:i/>
          <w:color w:val="595959"/>
          <w:sz w:val="18"/>
        </w:rPr>
        <w:t>Period 59  ·  45 minutes  ·  Code U8L4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buy cinema tickets and ask about times and prices</w:t>
            </w:r>
          </w:p>
          <w:p>
            <w:pPr>
              <w:spacing w:after="20"/>
            </w:pPr>
            <w:r>
              <w:rPr>
                <w:sz w:val="20"/>
              </w:rPr>
              <w:t>• recommend a film and give a reason</w:t>
            </w:r>
          </w:p>
          <w:p>
            <w:pPr>
              <w:spacing w:after="20"/>
            </w:pPr>
            <w:r>
              <w:rPr>
                <w:sz w:val="20"/>
              </w:rPr>
              <w:t>• take part in an 8-turn cinema role play</w:t>
            </w:r>
          </w:p>
          <w:p>
            <w:pPr>
              <w:spacing w:after="20"/>
            </w:pPr>
            <w:r>
              <w:rPr>
                <w:sz w:val="20"/>
              </w:rPr>
              <w:t>• write a short message recommending a film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U8L1–L3: film vocabulary, adjectives, contrast connectors; Unit 4 invitations; Unit 5 polite requests</w:t>
            </w:r>
          </w:p>
        </w:tc>
      </w:tr>
    </w:tbl>
    <w:p>
      <w:pPr>
        <w:spacing w:after="40"/>
      </w:pPr>
    </w:p>
    <w:p>
      <w:pPr>
        <w:spacing w:after="80"/>
      </w:pPr>
      <w:r>
        <w:rPr>
          <w:b/>
          <w:i w:val="0"/>
          <w:sz w:val="21"/>
        </w:rPr>
        <w:t xml:space="preserve">Materials: </w:t>
      </w:r>
      <w:r>
        <w:rPr>
          <w:b w:val="0"/>
          <w:i w:val="0"/>
          <w:sz w:val="21"/>
        </w:rPr>
        <w:t>Photocopied cinema listings; Recording: Lesson 37: Let's Agree to Disagree — VOA Learning English — Let’s Learn English, Level 1 (3:38)</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ticket</w:t>
            </w:r>
          </w:p>
        </w:tc>
        <w:tc>
          <w:tcPr>
            <w:tcW w:type="dxa" w:w="794"/>
          </w:tcPr>
          <w:p>
            <w:pPr>
              <w:spacing w:after="20"/>
            </w:pPr>
            <w:r/>
            <w:r>
              <w:rPr>
                <w:sz w:val="18"/>
              </w:rPr>
              <w:t>n</w:t>
            </w:r>
          </w:p>
        </w:tc>
        <w:tc>
          <w:tcPr>
            <w:tcW w:type="dxa" w:w="1814"/>
          </w:tcPr>
          <w:p>
            <w:pPr>
              <w:spacing w:after="20"/>
            </w:pPr>
            <w:r/>
            <w:r>
              <w:rPr>
                <w:sz w:val="18"/>
              </w:rPr>
              <w:t>/ˈtɪkɪt/</w:t>
            </w:r>
          </w:p>
        </w:tc>
        <w:tc>
          <w:tcPr>
            <w:tcW w:type="dxa" w:w="1701"/>
          </w:tcPr>
          <w:p>
            <w:pPr>
              <w:spacing w:after="20"/>
            </w:pPr>
            <w:r/>
            <w:r>
              <w:rPr>
                <w:sz w:val="18"/>
              </w:rPr>
              <w:t>vé</w:t>
            </w:r>
          </w:p>
        </w:tc>
        <w:tc>
          <w:tcPr>
            <w:tcW w:type="dxa" w:w="3402"/>
          </w:tcPr>
          <w:p>
            <w:pPr>
              <w:spacing w:after="20"/>
            </w:pPr>
            <w:r/>
            <w:r>
              <w:rPr>
                <w:sz w:val="18"/>
              </w:rPr>
              <w:t>Two tickets for the seven o'clock show, please.</w:t>
            </w:r>
          </w:p>
        </w:tc>
      </w:tr>
      <w:tr>
        <w:tc>
          <w:tcPr>
            <w:tcW w:type="dxa" w:w="1928"/>
            <w:shd w:val="clear" w:color="auto" w:fill="F7F9FB"/>
          </w:tcPr>
          <w:p>
            <w:pPr>
              <w:spacing w:after="20"/>
            </w:pPr>
            <w:r/>
            <w:r>
              <w:rPr>
                <w:sz w:val="18"/>
              </w:rPr>
              <w:t>screen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/skriːn/</w:t>
            </w:r>
          </w:p>
        </w:tc>
        <w:tc>
          <w:tcPr>
            <w:tcW w:type="dxa" w:w="1701"/>
            <w:shd w:val="clear" w:color="auto" w:fill="F7F9FB"/>
          </w:tcPr>
          <w:p>
            <w:pPr>
              <w:spacing w:after="20"/>
            </w:pPr>
            <w:r/>
            <w:r>
              <w:rPr>
                <w:sz w:val="18"/>
              </w:rPr>
              <w:t>màn hình, phòng chiếu</w:t>
            </w:r>
          </w:p>
        </w:tc>
        <w:tc>
          <w:tcPr>
            <w:tcW w:type="dxa" w:w="3402"/>
            <w:shd w:val="clear" w:color="auto" w:fill="F7F9FB"/>
          </w:tcPr>
          <w:p>
            <w:pPr>
              <w:spacing w:after="20"/>
            </w:pPr>
            <w:r/>
            <w:r>
              <w:rPr>
                <w:sz w:val="18"/>
              </w:rPr>
              <w:t>It's showing on screen three.</w:t>
            </w:r>
          </w:p>
        </w:tc>
      </w:tr>
      <w:tr>
        <w:tc>
          <w:tcPr>
            <w:tcW w:type="dxa" w:w="1928"/>
          </w:tcPr>
          <w:p>
            <w:pPr>
              <w:spacing w:after="20"/>
            </w:pPr>
            <w:r/>
            <w:r>
              <w:rPr>
                <w:sz w:val="18"/>
              </w:rPr>
              <w:t>row</w:t>
            </w:r>
          </w:p>
        </w:tc>
        <w:tc>
          <w:tcPr>
            <w:tcW w:type="dxa" w:w="794"/>
          </w:tcPr>
          <w:p>
            <w:pPr>
              <w:spacing w:after="20"/>
            </w:pPr>
            <w:r/>
            <w:r>
              <w:rPr>
                <w:sz w:val="18"/>
              </w:rPr>
              <w:t>n</w:t>
            </w:r>
          </w:p>
        </w:tc>
        <w:tc>
          <w:tcPr>
            <w:tcW w:type="dxa" w:w="1814"/>
          </w:tcPr>
          <w:p>
            <w:pPr>
              <w:spacing w:after="20"/>
            </w:pPr>
            <w:r/>
            <w:r>
              <w:rPr>
                <w:sz w:val="18"/>
              </w:rPr>
              <w:t>/rəʊ/</w:t>
            </w:r>
          </w:p>
        </w:tc>
        <w:tc>
          <w:tcPr>
            <w:tcW w:type="dxa" w:w="1701"/>
          </w:tcPr>
          <w:p>
            <w:pPr>
              <w:spacing w:after="20"/>
            </w:pPr>
            <w:r/>
            <w:r>
              <w:rPr>
                <w:sz w:val="18"/>
              </w:rPr>
              <w:t>hàng ghế</w:t>
            </w:r>
          </w:p>
        </w:tc>
        <w:tc>
          <w:tcPr>
            <w:tcW w:type="dxa" w:w="3402"/>
          </w:tcPr>
          <w:p>
            <w:pPr>
              <w:spacing w:after="20"/>
            </w:pPr>
            <w:r/>
            <w:r>
              <w:rPr>
                <w:sz w:val="18"/>
              </w:rPr>
              <w:t>We're in row F, seats 12 and 13.</w:t>
            </w:r>
          </w:p>
        </w:tc>
      </w:tr>
      <w:tr>
        <w:tc>
          <w:tcPr>
            <w:tcW w:type="dxa" w:w="1928"/>
            <w:shd w:val="clear" w:color="auto" w:fill="F7F9FB"/>
          </w:tcPr>
          <w:p>
            <w:pPr>
              <w:spacing w:after="20"/>
            </w:pPr>
            <w:r/>
            <w:r>
              <w:rPr>
                <w:sz w:val="18"/>
              </w:rPr>
              <w:t>subtitles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/ˈsʌbtaɪtlz/</w:t>
            </w:r>
          </w:p>
        </w:tc>
        <w:tc>
          <w:tcPr>
            <w:tcW w:type="dxa" w:w="1701"/>
            <w:shd w:val="clear" w:color="auto" w:fill="F7F9FB"/>
          </w:tcPr>
          <w:p>
            <w:pPr>
              <w:spacing w:after="20"/>
            </w:pPr>
            <w:r/>
            <w:r>
              <w:rPr>
                <w:sz w:val="18"/>
              </w:rPr>
              <w:t>phụ đề</w:t>
            </w:r>
          </w:p>
        </w:tc>
        <w:tc>
          <w:tcPr>
            <w:tcW w:type="dxa" w:w="3402"/>
            <w:shd w:val="clear" w:color="auto" w:fill="F7F9FB"/>
          </w:tcPr>
          <w:p>
            <w:pPr>
              <w:spacing w:after="20"/>
            </w:pPr>
            <w:r/>
            <w:r>
              <w:rPr>
                <w:sz w:val="18"/>
              </w:rPr>
              <w:t>The film has Vietnamese subtitles.</w:t>
            </w:r>
          </w:p>
        </w:tc>
      </w:tr>
      <w:tr>
        <w:tc>
          <w:tcPr>
            <w:tcW w:type="dxa" w:w="1928"/>
          </w:tcPr>
          <w:p>
            <w:pPr>
              <w:spacing w:after="20"/>
            </w:pPr>
            <w:r/>
            <w:r>
              <w:rPr>
                <w:sz w:val="18"/>
              </w:rPr>
              <w:t>sold out</w:t>
            </w:r>
          </w:p>
        </w:tc>
        <w:tc>
          <w:tcPr>
            <w:tcW w:type="dxa" w:w="794"/>
          </w:tcPr>
          <w:p>
            <w:pPr>
              <w:spacing w:after="20"/>
            </w:pPr>
            <w:r/>
            <w:r>
              <w:rPr>
                <w:sz w:val="18"/>
              </w:rPr>
              <w:t>adj phr</w:t>
            </w:r>
          </w:p>
        </w:tc>
        <w:tc>
          <w:tcPr>
            <w:tcW w:type="dxa" w:w="1814"/>
          </w:tcPr>
          <w:p>
            <w:pPr>
              <w:spacing w:after="20"/>
            </w:pPr>
            <w:r/>
            <w:r>
              <w:rPr>
                <w:sz w:val="18"/>
              </w:rPr>
              <w:t>/səʊld aʊt/</w:t>
            </w:r>
          </w:p>
        </w:tc>
        <w:tc>
          <w:tcPr>
            <w:tcW w:type="dxa" w:w="1701"/>
          </w:tcPr>
          <w:p>
            <w:pPr>
              <w:spacing w:after="20"/>
            </w:pPr>
            <w:r/>
            <w:r>
              <w:rPr>
                <w:sz w:val="18"/>
              </w:rPr>
              <w:t>hết vé</w:t>
            </w:r>
          </w:p>
        </w:tc>
        <w:tc>
          <w:tcPr>
            <w:tcW w:type="dxa" w:w="3402"/>
          </w:tcPr>
          <w:p>
            <w:pPr>
              <w:spacing w:after="20"/>
            </w:pPr>
            <w:r/>
            <w:r>
              <w:rPr>
                <w:sz w:val="18"/>
              </w:rPr>
              <w:t>Sorry, the eight o'clock show is sold out.</w:t>
            </w:r>
          </w:p>
        </w:tc>
      </w:tr>
      <w:tr>
        <w:tc>
          <w:tcPr>
            <w:tcW w:type="dxa" w:w="1928"/>
            <w:shd w:val="clear" w:color="auto" w:fill="F7F9FB"/>
          </w:tcPr>
          <w:p>
            <w:pPr>
              <w:spacing w:after="20"/>
            </w:pPr>
            <w:r/>
            <w:r>
              <w:rPr>
                <w:sz w:val="18"/>
              </w:rPr>
              <w:t>show</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/ʃəʊ/</w:t>
            </w:r>
          </w:p>
        </w:tc>
        <w:tc>
          <w:tcPr>
            <w:tcW w:type="dxa" w:w="1701"/>
            <w:shd w:val="clear" w:color="auto" w:fill="F7F9FB"/>
          </w:tcPr>
          <w:p>
            <w:pPr>
              <w:spacing w:after="20"/>
            </w:pPr>
            <w:r/>
            <w:r>
              <w:rPr>
                <w:sz w:val="18"/>
              </w:rPr>
              <w:t>suất chiếu</w:t>
            </w:r>
          </w:p>
        </w:tc>
        <w:tc>
          <w:tcPr>
            <w:tcW w:type="dxa" w:w="3402"/>
            <w:shd w:val="clear" w:color="auto" w:fill="F7F9FB"/>
          </w:tcPr>
          <w:p>
            <w:pPr>
              <w:spacing w:after="20"/>
            </w:pPr>
            <w:r/>
            <w:r>
              <w:rPr>
                <w:sz w:val="18"/>
              </w:rPr>
              <w:t>The last show starts at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Two tickets for…, please.</w:t>
            </w:r>
          </w:p>
          <w:p>
            <w:pPr>
              <w:spacing w:after="20"/>
            </w:pPr>
            <w:r>
              <w:rPr>
                <w:sz w:val="20"/>
              </w:rPr>
              <w:t xml:space="preserve"> • What time does it start?</w:t>
            </w:r>
          </w:p>
          <w:p>
            <w:pPr>
              <w:spacing w:after="20"/>
            </w:pPr>
            <w:r>
              <w:rPr>
                <w:sz w:val="20"/>
              </w:rPr>
              <w:t xml:space="preserve"> • How long is it?</w:t>
            </w:r>
          </w:p>
          <w:p>
            <w:pPr>
              <w:spacing w:after="20"/>
            </w:pPr>
            <w:r>
              <w:rPr>
                <w:sz w:val="20"/>
              </w:rPr>
              <w:t xml:space="preserve"> • Is it in English?</w:t>
            </w:r>
          </w:p>
          <w:p>
            <w:pPr>
              <w:spacing w:after="20"/>
            </w:pPr>
            <w:r>
              <w:rPr>
                <w:sz w:val="20"/>
              </w:rPr>
              <w:t xml:space="preserve"> • Are there subtitles?</w:t>
            </w:r>
          </w:p>
          <w:p>
            <w:pPr>
              <w:spacing w:after="20"/>
            </w:pPr>
            <w:r>
              <w:rPr>
                <w:sz w:val="20"/>
              </w:rPr>
              <w:t xml:space="preserve"> • I'd recommend it because…</w:t>
            </w:r>
          </w:p>
        </w:tc>
      </w:tr>
    </w:tbl>
    <w:p>
      <w:pPr>
        <w:spacing w:after="40"/>
      </w:pPr>
    </w:p>
    <w:p>
      <w:pPr>
        <w:pStyle w:val="Heading4"/>
      </w:pPr>
      <w:r>
        <w:t>Grammar — Recommending: 'You should see it because…' / 'It's worth watching'</w:t>
      </w:r>
    </w:p>
    <w:p>
      <w:pPr>
        <w:pStyle w:val="ListBullet"/>
        <w:spacing w:after="40"/>
        <w:ind w:left="397"/>
      </w:pPr>
      <w:r>
        <w:rPr>
          <w:sz w:val="21"/>
        </w:rPr>
        <w:t>Recommend: You should see it. / I'd recommend it. / It's worth watching.</w:t>
      </w:r>
    </w:p>
    <w:p>
      <w:pPr>
        <w:pStyle w:val="ListBullet"/>
        <w:spacing w:after="40"/>
        <w:ind w:left="397"/>
      </w:pPr>
      <w:r>
        <w:rPr>
          <w:sz w:val="21"/>
        </w:rPr>
        <w:t>Give a reason: … because the acting is excellent.</w:t>
      </w:r>
    </w:p>
    <w:p>
      <w:pPr>
        <w:pStyle w:val="ListBullet"/>
        <w:spacing w:after="40"/>
        <w:ind w:left="397"/>
      </w:pPr>
      <w:r>
        <w:rPr>
          <w:sz w:val="21"/>
        </w:rPr>
        <w:t>Warn: It's a bit long. / It's not for young children.</w:t>
      </w:r>
    </w:p>
    <w:p>
      <w:pPr>
        <w:pStyle w:val="ListBullet"/>
        <w:spacing w:after="40"/>
        <w:ind w:left="397"/>
      </w:pPr>
      <w:r>
        <w:rPr>
          <w:sz w:val="21"/>
        </w:rPr>
        <w:t>Ask for a recommendation: What do you recommend? / Is it any good?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recommend</w:t>
            </w:r>
          </w:p>
        </w:tc>
        <w:tc>
          <w:tcPr>
            <w:tcW w:type="dxa" w:w="4819"/>
          </w:tcPr>
          <w:p>
            <w:pPr>
              <w:spacing w:after="20"/>
            </w:pPr>
            <w:r/>
            <w:r>
              <w:rPr>
                <w:sz w:val="18"/>
              </w:rPr>
              <w:t>I'd recommend it. / It's worth watching.</w:t>
            </w:r>
          </w:p>
        </w:tc>
      </w:tr>
      <w:tr>
        <w:tc>
          <w:tcPr>
            <w:tcW w:type="dxa" w:w="4819"/>
            <w:shd w:val="clear" w:color="auto" w:fill="F7F9FB"/>
          </w:tcPr>
          <w:p>
            <w:pPr>
              <w:spacing w:after="20"/>
            </w:pPr>
            <w:r/>
            <w:r>
              <w:rPr>
                <w:sz w:val="18"/>
              </w:rPr>
              <w:t>reason</w:t>
            </w:r>
          </w:p>
        </w:tc>
        <w:tc>
          <w:tcPr>
            <w:tcW w:type="dxa" w:w="4819"/>
            <w:shd w:val="clear" w:color="auto" w:fill="F7F9FB"/>
          </w:tcPr>
          <w:p>
            <w:pPr>
              <w:spacing w:after="20"/>
            </w:pPr>
            <w:r/>
            <w:r>
              <w:rPr>
                <w:sz w:val="18"/>
              </w:rPr>
              <w:t>…because the photography is beautiful.</w:t>
            </w:r>
          </w:p>
        </w:tc>
      </w:tr>
      <w:tr>
        <w:tc>
          <w:tcPr>
            <w:tcW w:type="dxa" w:w="4819"/>
          </w:tcPr>
          <w:p>
            <w:pPr>
              <w:spacing w:after="20"/>
            </w:pPr>
            <w:r/>
            <w:r>
              <w:rPr>
                <w:sz w:val="18"/>
              </w:rPr>
              <w:t>warn</w:t>
            </w:r>
          </w:p>
        </w:tc>
        <w:tc>
          <w:tcPr>
            <w:tcW w:type="dxa" w:w="4819"/>
          </w:tcPr>
          <w:p>
            <w:pPr>
              <w:spacing w:after="20"/>
            </w:pPr>
            <w:r/>
            <w:r>
              <w:rPr>
                <w:sz w:val="18"/>
              </w:rPr>
              <w:t>But it's quite long. / It's a bit violent.</w:t>
            </w:r>
          </w:p>
        </w:tc>
      </w:tr>
      <w:tr>
        <w:tc>
          <w:tcPr>
            <w:tcW w:type="dxa" w:w="4819"/>
            <w:shd w:val="clear" w:color="auto" w:fill="F7F9FB"/>
          </w:tcPr>
          <w:p>
            <w:pPr>
              <w:spacing w:after="20"/>
            </w:pPr>
            <w:r/>
            <w:r>
              <w:rPr>
                <w:sz w:val="18"/>
              </w:rPr>
              <w:t>ask</w:t>
            </w:r>
          </w:p>
        </w:tc>
        <w:tc>
          <w:tcPr>
            <w:tcW w:type="dxa" w:w="4819"/>
            <w:shd w:val="clear" w:color="auto" w:fill="F7F9FB"/>
          </w:tcPr>
          <w:p>
            <w:pPr>
              <w:spacing w:after="20"/>
            </w:pPr>
            <w:r/>
            <w:r>
              <w:rPr>
                <w:sz w:val="18"/>
              </w:rPr>
              <w:t>Is it any good? / What do you recommend?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I'd recommend the cartoon because it's funny and it's only 88 minutes.</w:t>
            </w:r>
          </w:p>
          <w:p>
            <w:pPr>
              <w:spacing w:after="20"/>
            </w:pPr>
            <w:r>
              <w:rPr>
                <w:sz w:val="20"/>
              </w:rPr>
              <w:t xml:space="preserve"> • It's worth watching, although the beginning is slow.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recommend you to see it* — English says 'I'd recommend it' or 'I recommend seeing it'. Also *It's worth to watch* → 'worth watchING'.</w:t>
            </w:r>
          </w:p>
        </w:tc>
      </w:tr>
    </w:tbl>
    <w:p>
      <w:pPr>
        <w:spacing w:after="40"/>
      </w:pPr>
    </w:p>
    <w:p>
      <w:pPr>
        <w:spacing w:after="80"/>
      </w:pPr>
      <w:r>
        <w:rPr>
          <w:b/>
          <w:i w:val="0"/>
          <w:color w:val="C05A11"/>
          <w:sz w:val="21"/>
        </w:rPr>
        <w:t xml:space="preserve">Teacher note: </w:t>
      </w:r>
      <w:r>
        <w:rPr>
          <w:b w:val="0"/>
          <w:i/>
          <w:sz w:val="21"/>
        </w:rPr>
        <w:t>'Worth' is always followed by -ing: worth watching, worth reading, worth trying.</w:t>
      </w:r>
    </w:p>
    <w:p>
      <w:pPr>
        <w:pStyle w:val="Heading4"/>
      </w:pPr>
      <w:r>
        <w:t>Pronunciation — Numbers, times and prices</w:t>
      </w:r>
    </w:p>
    <w:p>
      <w:pPr>
        <w:spacing w:after="80"/>
      </w:pPr>
      <w:r>
        <w:rPr>
          <w:b w:val="0"/>
          <w:i w:val="0"/>
          <w:sz w:val="21"/>
        </w:rPr>
        <w:t>Cinema English is full of numbers. Practise: 'seven thirty', 'row F', 'ninety thousand dong', 'screen three'. Say the final /n/ in 'seven' and the /t/ in 'eight'.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seven thirty</w:t>
            </w:r>
          </w:p>
          <w:p>
            <w:pPr>
              <w:spacing w:after="20"/>
            </w:pPr>
            <w:r>
              <w:rPr>
                <w:sz w:val="20"/>
              </w:rPr>
              <w:t xml:space="preserve"> • a quarter past nine</w:t>
            </w:r>
          </w:p>
          <w:p>
            <w:pPr>
              <w:spacing w:after="20"/>
            </w:pPr>
            <w:r>
              <w:rPr>
                <w:sz w:val="20"/>
              </w:rPr>
              <w:t xml:space="preserve"> • ninety thousand dong</w:t>
            </w:r>
          </w:p>
          <w:p>
            <w:pPr>
              <w:spacing w:after="20"/>
            </w:pPr>
            <w:r>
              <w:rPr>
                <w:sz w:val="20"/>
              </w:rPr>
              <w:t xml:space="preserve"> • row F, seats 12 and 13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Two tickets for the seven thirty show, please. That's ninety thousand dong.</w:t>
            </w:r>
          </w:p>
          <w:p>
            <w:pPr>
              <w:spacing w:after="20"/>
            </w:pPr>
            <w:r>
              <w:rPr>
                <w:sz w:val="20"/>
              </w:rPr>
              <w:t xml:space="preserve"> • You're in row F, seats twelve and thirteen, on screen three.</w:t>
            </w:r>
          </w:p>
        </w:tc>
      </w:tr>
    </w:tbl>
    <w:p>
      <w:pPr>
        <w:spacing w:after="40"/>
      </w:pPr>
    </w:p>
    <w:p>
      <w:pPr>
        <w:spacing w:after="80"/>
      </w:pPr>
      <w:r>
        <w:rPr>
          <w:b/>
          <w:i w:val="0"/>
          <w:color w:val="B31B1B"/>
          <w:sz w:val="21"/>
        </w:rPr>
        <w:t xml:space="preserve">Why this is hard for Vietnamese students: </w:t>
      </w:r>
      <w:r>
        <w:rPr>
          <w:b w:val="0"/>
          <w:i/>
          <w:sz w:val="21"/>
        </w:rPr>
        <w:t>Numbers are where transactions go wrong. Drill 13/30, 14/40, 15/50 — the stress is different: thirTEEN vs THIRty.</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Number pairs</w:t>
              <w:br/>
              <w:t>(5')</w:t>
            </w:r>
          </w:p>
        </w:tc>
        <w:tc>
          <w:tcPr>
            <w:tcW w:type="dxa" w:w="4252"/>
          </w:tcPr>
          <w:p>
            <w:pPr>
              <w:spacing w:after="20"/>
            </w:pPr>
            <w:r/>
            <w:r>
              <w:rPr>
                <w:sz w:val="18"/>
              </w:rPr>
              <w:t>• Drill 13/30, 14/40, 15/50… Teacher says one; students hold up 1 or 2 fingers.</w:t>
            </w:r>
          </w:p>
        </w:tc>
        <w:tc>
          <w:tcPr>
            <w:tcW w:type="dxa" w:w="2268"/>
          </w:tcPr>
          <w:p>
            <w:pPr>
              <w:spacing w:after="20"/>
            </w:pPr>
            <w:r/>
            <w:r>
              <w:rPr>
                <w:sz w:val="18"/>
              </w:rPr>
              <w:t>Distinguish the -teen / -ty numbers.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cinema language</w:t>
              <w:br/>
              <w:t>(9')</w:t>
            </w:r>
          </w:p>
        </w:tc>
        <w:tc>
          <w:tcPr>
            <w:tcW w:type="dxa" w:w="4252"/>
            <w:shd w:val="clear" w:color="auto" w:fill="F7F9FB"/>
          </w:tcPr>
          <w:p>
            <w:pPr>
              <w:spacing w:after="20"/>
            </w:pPr>
            <w:r/>
            <w:r>
              <w:rPr>
                <w:sz w:val="18"/>
              </w:rPr>
              <w:t>• Show a real cinema listing. Present the six phrases in transaction order.</w:t>
              <w:br/>
              <w:t>• Drill politely: 'Two tickets for…, please.'</w:t>
            </w:r>
          </w:p>
        </w:tc>
        <w:tc>
          <w:tcPr>
            <w:tcW w:type="dxa" w:w="2268"/>
            <w:shd w:val="clear" w:color="auto" w:fill="F7F9FB"/>
          </w:tcPr>
          <w:p>
            <w:pPr>
              <w:spacing w:after="20"/>
            </w:pPr>
            <w:r/>
            <w:r>
              <w:rPr>
                <w:sz w:val="18"/>
              </w:rPr>
              <w:t>Repeat; copy the phrase box.</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at the ticket office</w:t>
              <w:br/>
              <w:t>(9')</w:t>
            </w:r>
          </w:p>
        </w:tc>
        <w:tc>
          <w:tcPr>
            <w:tcW w:type="dxa" w:w="4252"/>
          </w:tcPr>
          <w:p>
            <w:pPr>
              <w:spacing w:after="20"/>
            </w:pPr>
            <w:r/>
            <w:r>
              <w:rPr>
                <w:sz w:val="18"/>
              </w:rPr>
              <w:t>• Play the recording “Lesson 37: Let's Agree to Disagree” twice (three times if the class asks); students do the listening tasks; students do the listening tasks; complete the two tickets and the detail questions.</w:t>
            </w:r>
          </w:p>
        </w:tc>
        <w:tc>
          <w:tcPr>
            <w:tcW w:type="dxa" w:w="2268"/>
          </w:tcPr>
          <w:p>
            <w:pPr>
              <w:spacing w:after="20"/>
            </w:pPr>
            <w:r/>
            <w:r>
              <w:rPr>
                <w:sz w:val="18"/>
              </w:rPr>
              <w:t>Listen and complete.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U8.4-G1, G2 and I1; two pairs perform I1.</w:t>
            </w:r>
          </w:p>
        </w:tc>
        <w:tc>
          <w:tcPr>
            <w:tcW w:type="dxa" w:w="2268"/>
            <w:shd w:val="clear" w:color="auto" w:fill="F7F9FB"/>
          </w:tcPr>
          <w:p>
            <w:pPr>
              <w:spacing w:after="20"/>
            </w:pPr>
            <w:r/>
            <w:r>
              <w:rPr>
                <w:sz w:val="18"/>
              </w:rPr>
              <w:t>Match, complete, perform.</w:t>
            </w:r>
          </w:p>
        </w:tc>
        <w:tc>
          <w:tcPr>
            <w:tcW w:type="dxa" w:w="1417"/>
            <w:shd w:val="clear" w:color="auto" w:fill="F7F9FB"/>
          </w:tcPr>
          <w:p>
            <w:pPr>
              <w:spacing w:after="20"/>
            </w:pPr>
            <w:r/>
            <w:r>
              <w:rPr>
                <w:sz w:val="18"/>
              </w:rPr>
              <w:t>Pairs</w:t>
              <w:br/>
              <w:t>Student Book p. U8L4</w:t>
            </w:r>
          </w:p>
        </w:tc>
      </w:tr>
      <w:tr>
        <w:tc>
          <w:tcPr>
            <w:tcW w:type="dxa" w:w="1701"/>
          </w:tcPr>
          <w:p>
            <w:pPr>
              <w:spacing w:after="20"/>
            </w:pPr>
            <w:r/>
            <w:r>
              <w:rPr>
                <w:sz w:val="18"/>
              </w:rPr>
              <w:t>Role play with listings</w:t>
              <w:br/>
              <w:t>(11')</w:t>
            </w:r>
          </w:p>
        </w:tc>
        <w:tc>
          <w:tcPr>
            <w:tcW w:type="dxa" w:w="4252"/>
          </w:tcPr>
          <w:p>
            <w:pPr>
              <w:spacing w:after="20"/>
            </w:pPr>
            <w:r/>
            <w:r>
              <w:rPr>
                <w:sz w:val="18"/>
              </w:rPr>
              <w:t>• Threes: clerk + two friends. Round 1: agree on a film. Round 2: buy the tickets and calculate the price. Then swap roles.</w:t>
            </w:r>
          </w:p>
        </w:tc>
        <w:tc>
          <w:tcPr>
            <w:tcW w:type="dxa" w:w="2268"/>
          </w:tcPr>
          <w:p>
            <w:pPr>
              <w:spacing w:after="20"/>
            </w:pPr>
            <w:r/>
            <w:r>
              <w:rPr>
                <w:sz w:val="18"/>
              </w:rPr>
              <w:t>Negotiate and buy tickets.</w:t>
            </w:r>
          </w:p>
        </w:tc>
        <w:tc>
          <w:tcPr>
            <w:tcW w:type="dxa" w:w="1417"/>
          </w:tcPr>
          <w:p>
            <w:pPr>
              <w:spacing w:after="20"/>
            </w:pPr>
            <w:r/>
            <w:r>
              <w:rPr>
                <w:sz w:val="18"/>
              </w:rPr>
              <w:t>Groups of 3</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One group performs. Set H1–H4.</w:t>
            </w:r>
          </w:p>
        </w:tc>
        <w:tc>
          <w:tcPr>
            <w:tcW w:type="dxa" w:w="2268"/>
            <w:shd w:val="clear" w:color="auto" w:fill="F7F9FB"/>
          </w:tcPr>
          <w:p>
            <w:pPr>
              <w:spacing w:after="20"/>
            </w:pPr>
            <w:r/>
            <w:r>
              <w:rPr>
                <w:sz w:val="18"/>
              </w:rPr>
              <w:t>Perform/listen.</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Why numbers matter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a real transaction, one number decides everything: the time, the price, the seat.”</w:t>
            </w:r>
          </w:p>
          <w:p>
            <w:pPr>
              <w:spacing w:after="20"/>
            </w:pPr>
            <w:r>
              <w:rPr>
                <w:sz w:val="19"/>
              </w:rPr>
              <w:t>“The hardest pair for Vietnamese learners is thirTEEN and THIRty. Listen: thirTEEN — the stress is at the END. THIRty — the stress is at the FRONT.”</w:t>
            </w:r>
          </w:p>
          <w:p>
            <w:pPr>
              <w:spacing w:after="20"/>
            </w:pPr>
            <w:r>
              <w:rPr>
                <w:sz w:val="19"/>
              </w:rPr>
              <w:t>“If you get it wrong, you arrive at the wrong time or pay the wrong money. Say them with me: thirTEEN, THIRty. Again.”</w:t>
            </w:r>
          </w:p>
        </w:tc>
      </w:tr>
    </w:tbl>
    <w:p>
      <w:pPr>
        <w:spacing w:after="40"/>
      </w:pPr>
    </w:p>
    <w:p>
      <w:pPr>
        <w:spacing w:after="80"/>
      </w:pPr>
      <w:r>
        <w:rPr>
          <w:b/>
          <w:i w:val="0"/>
          <w:color w:val="1E6FB8"/>
          <w:sz w:val="21"/>
        </w:rPr>
        <w:t>'It's worth watching'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very useful phrase, and it has one rule: after 'worth' comes -ING.”</w:t>
            </w:r>
          </w:p>
          <w:p>
            <w:pPr>
              <w:spacing w:after="20"/>
            </w:pPr>
            <w:r>
              <w:rPr>
                <w:sz w:val="19"/>
              </w:rPr>
              <w:t>“It's worth WATCHING. It's worth READING. It's worth TRYING.”</w:t>
            </w:r>
          </w:p>
          <w:p>
            <w:pPr>
              <w:spacing w:after="20"/>
            </w:pPr>
            <w:r>
              <w:rPr>
                <w:sz w:val="19"/>
              </w:rPr>
              <w:t>“Never 'worth to watch'. Write the three examples in your notebook and underline the -ing.”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cinema listing</w:t>
            </w:r>
          </w:p>
          <w:p>
            <w:pPr>
              <w:spacing w:after="20"/>
            </w:pPr>
            <w:r>
              <w:rPr>
                <w:sz w:val="20"/>
              </w:rPr>
              <w:t xml:space="preserve"> • CENTRE: transaction phrases in order</w:t>
            </w:r>
          </w:p>
          <w:p>
            <w:pPr>
              <w:spacing w:after="20"/>
            </w:pPr>
            <w:r>
              <w:rPr>
                <w:sz w:val="20"/>
              </w:rPr>
              <w:t xml:space="preserve"> • RIGHT: worth + V-ing; 13/30 stress; Homework H1–H4</w:t>
            </w:r>
          </w:p>
        </w:tc>
      </w:tr>
    </w:tbl>
    <w:p>
      <w:pPr>
        <w:spacing w:after="40"/>
      </w:pPr>
    </w:p>
    <w:p>
      <w:pPr>
        <w:pStyle w:val="Heading3"/>
      </w:pPr>
      <w:r>
        <w:t>4. Skills material and answers</w:t>
      </w:r>
    </w:p>
    <w:p>
      <w:pPr>
        <w:pStyle w:val="Heading4"/>
      </w:pPr>
      <w:r>
        <w:t>Listening — Lesson 37: Let's Agree to Disagree</w:t>
      </w:r>
    </w:p>
    <w:p>
      <w:pPr>
        <w:spacing w:after="80"/>
      </w:pPr>
      <w:r>
        <w:rPr>
          <w:b/>
          <w:i w:val="0"/>
          <w:sz w:val="21"/>
        </w:rPr>
        <w:t xml:space="preserve">Set the scene: </w:t>
      </w:r>
      <w:r>
        <w:rPr>
          <w:b w:val="0"/>
          <w:i/>
          <w:sz w:val="21"/>
        </w:rPr>
        <w:t>You will hear a real recording: two people who have different opinions. American English — VOA’s professional actors (Anna, Pete, Marsha, Ms. Weaver…), slowed learner delivery. It lasts 3:38.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3:38</w:t>
            </w:r>
          </w:p>
          <w:p>
            <w:pPr>
              <w:spacing w:after="20"/>
            </w:pPr>
            <w:r>
              <w:rPr>
                <w:sz w:val="17"/>
              </w:rPr>
              <w:t>Speed: 112 words per minute as heard</w:t>
            </w:r>
          </w:p>
          <w:p>
            <w:pPr>
              <w:spacing w:after="20"/>
            </w:pPr>
            <w:r>
              <w:rPr>
                <w:sz w:val="17"/>
              </w:rPr>
              <w:t>Lesson page: https://learningenglish.voanews.com/a/lets-learn-english-lesson-37-lets-agree-to-disagree/3574029.html</w:t>
            </w:r>
          </w:p>
          <w:p>
            <w:pPr>
              <w:spacing w:after="20"/>
            </w:pPr>
            <w:r>
              <w:rPr>
                <w:sz w:val="17"/>
              </w:rPr>
              <w:t>Audio file: https://voa-audio.voanews.eu/vle/2016/11/17/a0f8f1e0-4d24-425c-8db5-0322d86f3de9_hq.mp3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You know, I am from the country and sometimes I miss it. But I really like life in the city! I love the city. Oh, look. Someone lost a bag. Maybe it's theirs. Excuse me. Is this bag yours?</w:t>
            </w:r>
          </w:p>
          <w:p>
            <w:pPr>
              <w:spacing w:after="20"/>
            </w:pPr>
            <w:r>
              <w:rPr>
                <w:sz w:val="19"/>
              </w:rPr>
              <w:t>Dr. Jill: No. It's not mine. It might be hers.</w:t>
            </w:r>
          </w:p>
          <w:p>
            <w:pPr>
              <w:spacing w:after="20"/>
            </w:pPr>
            <w:r>
              <w:rPr>
                <w:sz w:val="19"/>
              </w:rPr>
              <w:t>Anna: Excuse me. Is this bag yours?</w:t>
            </w:r>
          </w:p>
          <w:p>
            <w:pPr>
              <w:spacing w:after="20"/>
            </w:pPr>
            <w:r>
              <w:rPr>
                <w:sz w:val="19"/>
              </w:rPr>
              <w:t>Sarah: No. It's not mine. It might be his.</w:t>
            </w:r>
          </w:p>
          <w:p>
            <w:pPr>
              <w:spacing w:after="20"/>
            </w:pPr>
            <w:r>
              <w:rPr>
                <w:sz w:val="19"/>
              </w:rPr>
              <w:t>Anna: Thank you. Hello. Is this bag yours?</w:t>
            </w:r>
          </w:p>
          <w:p>
            <w:pPr>
              <w:spacing w:after="20"/>
            </w:pPr>
            <w:r>
              <w:rPr>
                <w:sz w:val="19"/>
              </w:rPr>
              <w:t>Phil: Yes, that's mine. These are all my travel things. Thank you, thank you!</w:t>
            </w:r>
          </w:p>
          <w:p>
            <w:pPr>
              <w:spacing w:after="20"/>
            </w:pPr>
            <w:r>
              <w:rPr>
                <w:sz w:val="19"/>
              </w:rPr>
              <w:t>Anna: Are you okay? You seem ... nervous.</w:t>
            </w:r>
          </w:p>
          <w:p>
            <w:pPr>
              <w:spacing w:after="20"/>
            </w:pPr>
            <w:r>
              <w:rPr>
                <w:sz w:val="19"/>
              </w:rPr>
              <w:t>Phil: Well, this is my first visit to Washington, D.C. I'm from a small town in the country. I feel a little lost.</w:t>
            </w:r>
          </w:p>
          <w:p>
            <w:pPr>
              <w:spacing w:after="20"/>
            </w:pPr>
            <w:r>
              <w:rPr>
                <w:sz w:val="19"/>
              </w:rPr>
              <w:t>Anna: I am from the country too! And I understand. When I first came here, I felt lost ... all the time.</w:t>
            </w:r>
          </w:p>
          <w:p>
            <w:pPr>
              <w:spacing w:after="20"/>
            </w:pPr>
            <w:r>
              <w:rPr>
                <w:sz w:val="19"/>
              </w:rPr>
              <w:t>Phil: So, do you like living in the country or in the city?</w:t>
            </w:r>
          </w:p>
          <w:p>
            <w:pPr>
              <w:spacing w:after="20"/>
            </w:pPr>
            <w:r>
              <w:rPr>
                <w:sz w:val="19"/>
              </w:rPr>
              <w:t>Anna: I like to live in the city.</w:t>
            </w:r>
          </w:p>
          <w:p>
            <w:pPr>
              <w:spacing w:after="20"/>
            </w:pPr>
            <w:r>
              <w:rPr>
                <w:sz w:val="19"/>
              </w:rPr>
              <w:t>Phil: Why?</w:t>
            </w:r>
          </w:p>
          <w:p>
            <w:pPr>
              <w:spacing w:after="20"/>
            </w:pPr>
            <w:r>
              <w:rPr>
                <w:sz w:val="19"/>
              </w:rPr>
              <w:t>Anna: The city is exciting! It has more culture than the country. There are many museums and restaurants. Every night, there is theater and music. And, there are more jobs. That is why I'm here.</w:t>
            </w:r>
          </w:p>
          <w:p>
            <w:pPr>
              <w:spacing w:after="20"/>
            </w:pPr>
            <w:r>
              <w:rPr>
                <w:sz w:val="19"/>
              </w:rPr>
              <w:t>Phil: Well, I agree. There is more culture in the city and there might be more jobs. But the country has more nature! It's peaceful and beautiful. There are more trees and mountains. The air is clean. You can go hiking and camping. The city is not beautiful. It's noisy and dirty.</w:t>
            </w:r>
          </w:p>
          <w:p>
            <w:pPr>
              <w:spacing w:after="20"/>
            </w:pPr>
            <w:r>
              <w:rPr>
                <w:sz w:val="19"/>
              </w:rPr>
              <w:t>Anna: I disagree. I think all the different buildings are beautiful. And I like to watch all the different people.</w:t>
            </w:r>
          </w:p>
          <w:p>
            <w:pPr>
              <w:spacing w:after="20"/>
            </w:pPr>
            <w:r>
              <w:rPr>
                <w:sz w:val="19"/>
              </w:rPr>
              <w:t>Phil: That's another thing that is different. People in the country are friendly. They always say "hello!" Here, no one says "hello." I think city people are rude.</w:t>
            </w:r>
          </w:p>
          <w:p>
            <w:pPr>
              <w:spacing w:after="20"/>
            </w:pPr>
            <w:r>
              <w:rPr>
                <w:sz w:val="19"/>
              </w:rPr>
              <w:t>Anna: Well, I agree. Country people are friendly. But I don't think city people are rude. I think they're just busy.</w:t>
            </w:r>
          </w:p>
          <w:p>
            <w:pPr>
              <w:spacing w:after="20"/>
            </w:pPr>
            <w:r>
              <w:rPr>
                <w:sz w:val="19"/>
              </w:rPr>
              <w:t>Phil: That's a good point.</w:t>
            </w:r>
          </w:p>
          <w:p>
            <w:pPr>
              <w:spacing w:after="20"/>
            </w:pPr>
            <w:r>
              <w:rPr>
                <w:sz w:val="19"/>
              </w:rPr>
              <w:t>Anna: Look at me. I live in the city and I said "hello" to you.</w:t>
            </w:r>
          </w:p>
          <w:p>
            <w:pPr>
              <w:spacing w:after="20"/>
            </w:pPr>
            <w:r>
              <w:rPr>
                <w:sz w:val="19"/>
              </w:rPr>
              <w:t>Phil: But you are from the country.</w:t>
            </w:r>
          </w:p>
          <w:p>
            <w:pPr>
              <w:spacing w:after="20"/>
            </w:pPr>
            <w:r>
              <w:rPr>
                <w:sz w:val="19"/>
              </w:rPr>
              <w:t>Anna: I have an idea. Let's say "hello!" to people -- to many people!</w:t>
            </w:r>
          </w:p>
          <w:p>
            <w:pPr>
              <w:spacing w:after="20"/>
            </w:pPr>
            <w:r>
              <w:rPr>
                <w:sz w:val="19"/>
              </w:rPr>
              <w:t>Phil: What? Why?</w:t>
            </w:r>
          </w:p>
          <w:p>
            <w:pPr>
              <w:spacing w:after="20"/>
            </w:pPr>
            <w:r>
              <w:rPr>
                <w:sz w:val="19"/>
              </w:rPr>
              <w:t>Anna: Well, if we say "hello," maybe they will say "hello" to other people ... Hello!</w:t>
            </w:r>
          </w:p>
          <w:p>
            <w:pPr>
              <w:spacing w:after="20"/>
            </w:pPr>
            <w:r>
              <w:rPr>
                <w:sz w:val="19"/>
              </w:rPr>
              <w:t>Phil: ... and they will say "hello" to more people! That's a great idea! I'm glad you found my bag.</w:t>
            </w:r>
          </w:p>
          <w:p>
            <w:pPr>
              <w:spacing w:after="20"/>
            </w:pPr>
            <w:r>
              <w:rPr>
                <w:sz w:val="19"/>
              </w:rPr>
              <w:t>Anna: Come on. Let's go say "hello" to people.</w:t>
            </w:r>
          </w:p>
          <w:p>
            <w:pPr>
              <w:spacing w:after="20"/>
            </w:pPr>
            <w:r>
              <w:rPr>
                <w:sz w:val="19"/>
              </w:rPr>
              <w:t>Anna: We don't have to agree with people. They have their opinions. We have ours. And as we like to say, you can always agree to disagree! Until next time...! Hello!</w:t>
            </w:r>
          </w:p>
          <w:p>
            <w:pPr>
              <w:spacing w:after="20"/>
            </w:pPr>
            <w:r>
              <w:rPr>
                <w:sz w:val="19"/>
              </w:rPr>
              <w:t>Listen to short videos and test your listening skills with this quiz.</w:t>
            </w:r>
          </w:p>
          <w:p>
            <w:pPr>
              <w:spacing w:after="20"/>
            </w:pPr>
            <w:r>
              <w:rPr>
                <w:sz w:val="19"/>
              </w:rPr>
              <w:t>Quz - Lesson 37: Let's Agree to Disagree!</w:t>
            </w:r>
          </w:p>
          <w:p>
            <w:pPr>
              <w:spacing w:after="20"/>
            </w:pPr>
            <w:r>
              <w:rPr>
                <w:sz w:val="19"/>
              </w:rPr>
              <w:t>Start the Quiz to find out</w:t>
            </w:r>
          </w:p>
          <w:p>
            <w:pPr>
              <w:spacing w:after="20"/>
            </w:pPr>
            <w:r>
              <w:rPr>
                <w:sz w:val="19"/>
              </w:rPr>
              <w:t>Start Quiz</w:t>
            </w:r>
          </w:p>
          <w:p>
            <w:pPr>
              <w:spacing w:after="20"/>
            </w:pPr>
            <w:r>
              <w:rPr>
                <w:sz w:val="19"/>
              </w:rPr>
              <w:t>Lesson 37: Let's Agree to Disagree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37: Let's Agree to Disagree!</w:t>
            </w:r>
          </w:p>
          <w:p>
            <w:pPr>
              <w:spacing w:after="20"/>
            </w:pPr>
            <w:r>
              <w:rPr>
                <w:sz w:val="19"/>
              </w:rPr>
              <w:t>Lesson 36: I Can Fix This!</w:t>
            </w:r>
          </w:p>
          <w:p>
            <w:pPr>
              <w:spacing w:after="20"/>
            </w:pPr>
            <w:r>
              <w:rPr>
                <w:sz w:val="19"/>
              </w:rPr>
              <w:t>Lesson 38: She's My Best Friend!</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U8.4-L1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somebody did yesterday   B. two people who have different opinions   C. places people have been to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two people who have different opinions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and they will say "hello" to more people!</w:t>
      </w:r>
    </w:p>
    <w:p>
      <w:pPr>
        <w:spacing w:after="20"/>
        <w:ind w:left="340"/>
      </w:pPr>
      <w:r>
        <w:rPr>
          <w:b w:val="0"/>
          <w:i w:val="0"/>
          <w:sz w:val="19"/>
        </w:rPr>
        <w:t>2. Lesson 39: I Can Fix This!</w:t>
      </w:r>
    </w:p>
    <w:p>
      <w:pPr>
        <w:spacing w:after="20"/>
        <w:ind w:left="340"/>
      </w:pPr>
      <w:r>
        <w:rPr>
          <w:b w:val="0"/>
          <w:i w:val="0"/>
          <w:sz w:val="19"/>
        </w:rPr>
        <w:t>3. So, do you like living in the country or in the city?</w:t>
      </w:r>
    </w:p>
    <w:p>
      <w:pPr>
        <w:spacing w:after="20"/>
        <w:ind w:left="340"/>
      </w:pPr>
      <w:r>
        <w:rPr>
          <w:b w:val="0"/>
          <w:i w:val="0"/>
          <w:sz w:val="19"/>
        </w:rPr>
        <w:t>4. It has more culture than the country.</w:t>
      </w:r>
    </w:p>
    <w:p>
      <w:pPr>
        <w:spacing w:after="20"/>
        <w:ind w:left="340"/>
      </w:pPr>
      <w:r>
        <w:rPr>
          <w:b w:val="0"/>
          <w:i w:val="0"/>
          <w:sz w:val="19"/>
        </w:rPr>
        <w:t>5. Let’s Learn English - Level 4 - Lesson 37: Let's Agree to Disagree!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“36”.</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“1”.</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U8.4-L3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_____ I really like life in the city!</w:t>
      </w:r>
    </w:p>
    <w:p>
      <w:pPr>
        <w:spacing w:after="20"/>
        <w:ind w:left="340"/>
      </w:pPr>
      <w:r>
        <w:rPr>
          <w:b w:val="0"/>
          <w:i w:val="0"/>
          <w:sz w:val="19"/>
        </w:rPr>
        <w:t>2. Phil: _____ the country has more nature!</w:t>
      </w:r>
    </w:p>
    <w:p>
      <w:pPr>
        <w:spacing w:after="20"/>
        <w:ind w:left="340"/>
      </w:pPr>
      <w:r>
        <w:rPr>
          <w:b w:val="0"/>
          <w:i w:val="0"/>
          <w:sz w:val="19"/>
        </w:rPr>
        <w:t>3. Anna: I _____ all the different buildings are beautiful.</w:t>
      </w:r>
    </w:p>
    <w:p>
      <w:pPr>
        <w:spacing w:after="20"/>
        <w:ind w:left="340"/>
      </w:pPr>
      <w:r>
        <w:rPr>
          <w:b w:val="0"/>
          <w:i w:val="0"/>
          <w:sz w:val="19"/>
        </w:rPr>
        <w:t>4. Phil: They always say "hello!" Here, no one says "hello." I _____ city people are rude.</w:t>
      </w:r>
    </w:p>
    <w:p>
      <w:pPr>
        <w:spacing w:after="20"/>
        <w:ind w:left="340"/>
      </w:pPr>
      <w:r>
        <w:rPr>
          <w:b w:val="0"/>
          <w:i w:val="0"/>
          <w:sz w:val="19"/>
        </w:rPr>
        <w:t>5. Anna: We don't have to _____ with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But</w:t>
            </w:r>
          </w:p>
          <w:p>
            <w:pPr>
              <w:spacing w:after="20"/>
            </w:pPr>
            <w:r>
              <w:rPr>
                <w:sz w:val="19"/>
              </w:rPr>
              <w:t xml:space="preserve"> 2. But</w:t>
            </w:r>
          </w:p>
          <w:p>
            <w:pPr>
              <w:spacing w:after="20"/>
            </w:pPr>
            <w:r>
              <w:rPr>
                <w:sz w:val="19"/>
              </w:rPr>
              <w:t xml:space="preserve"> 3. think</w:t>
            </w:r>
          </w:p>
          <w:p>
            <w:pPr>
              <w:spacing w:after="20"/>
            </w:pPr>
            <w:r>
              <w:rPr>
                <w:sz w:val="19"/>
              </w:rPr>
              <w:t xml:space="preserve"> 4. think</w:t>
            </w:r>
          </w:p>
          <w:p>
            <w:pPr>
              <w:spacing w:after="20"/>
            </w:pPr>
            <w:r>
              <w:rPr>
                <w:sz w:val="19"/>
              </w:rPr>
              <w:t xml:space="preserve"> 5. agree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Cinema listings</w:t>
      </w:r>
    </w:p>
    <w:p>
      <w:pPr>
        <w:spacing w:after="80"/>
        <w:ind w:left="170"/>
        <w:jc w:val="both"/>
      </w:pPr>
      <w:r>
        <w:rPr>
          <w:b w:val="0"/>
          <w:i w:val="0"/>
          <w:sz w:val="21"/>
        </w:rPr>
        <w:t>STAR CINEMA — THIS WEEK</w:t>
      </w:r>
    </w:p>
    <w:p>
      <w:pPr>
        <w:spacing w:after="80"/>
        <w:ind w:left="170"/>
        <w:jc w:val="both"/>
      </w:pPr>
      <w:r>
        <w:rPr>
          <w:b w:val="0"/>
          <w:i w:val="0"/>
          <w:sz w:val="21"/>
        </w:rPr>
        <w:t>SCREEN 1: 'The Yellow Kite' (drama, 104 min, Vietnamese). Shows: 17.00, 19.30, 22.00. Students 45,000.</w:t>
      </w:r>
    </w:p>
    <w:p>
      <w:pPr>
        <w:spacing w:after="80"/>
        <w:ind w:left="170"/>
        <w:jc w:val="both"/>
      </w:pPr>
      <w:r>
        <w:rPr>
          <w:b w:val="0"/>
          <w:i w:val="0"/>
          <w:sz w:val="21"/>
        </w:rPr>
        <w:t>SCREEN 2: 'Sky Racers' (action, 128 min, English with Vietnamese subtitles). Shows: 16.30, 19.00, 21.30. Students 60,000.</w:t>
      </w:r>
    </w:p>
    <w:p>
      <w:pPr>
        <w:spacing w:after="80"/>
        <w:ind w:left="170"/>
        <w:jc w:val="both"/>
      </w:pPr>
      <w:r>
        <w:rPr>
          <w:b w:val="0"/>
          <w:i w:val="0"/>
          <w:sz w:val="21"/>
        </w:rPr>
        <w:t>SCREEN 3: 'Little Buffalo' (cartoon, 88 min, Vietnamese). Shows: 09.00, 14.00, 16.00. All tickets 40,000.</w:t>
      </w:r>
    </w:p>
    <w:p>
      <w:pPr>
        <w:spacing w:after="80"/>
        <w:ind w:left="170"/>
        <w:jc w:val="both"/>
      </w:pPr>
      <w:r>
        <w:rPr>
          <w:b w:val="0"/>
          <w:i w:val="0"/>
          <w:sz w:val="21"/>
        </w:rPr>
        <w:t>SCREEN 4: 'Deep Blue' (documentary, 74 min, English with subtitles). Shows: 18.00 only. Students 35,000. Free for school groups on Wednesday.</w:t>
      </w:r>
    </w:p>
    <w:p>
      <w:pPr>
        <w:spacing w:after="80"/>
      </w:pPr>
      <w:r>
        <w:rPr>
          <w:b/>
          <w:i w:val="0"/>
          <w:color w:val="1F3B63"/>
          <w:sz w:val="21"/>
        </w:rPr>
        <w:t xml:space="preserve">U8.4-R1  Read the listings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film is the shortest, and how long is it?</w:t>
      </w:r>
    </w:p>
    <w:p>
      <w:pPr>
        <w:spacing w:after="20"/>
        <w:ind w:left="340"/>
      </w:pPr>
      <w:r>
        <w:rPr>
          <w:b w:val="0"/>
          <w:i w:val="0"/>
          <w:sz w:val="19"/>
        </w:rPr>
        <w:t>2. You are free after 20.00. Which films can you see?</w:t>
      </w:r>
    </w:p>
    <w:p>
      <w:pPr>
        <w:spacing w:after="20"/>
        <w:ind w:left="340"/>
      </w:pPr>
      <w:r>
        <w:rPr>
          <w:b w:val="0"/>
          <w:i w:val="0"/>
          <w:sz w:val="19"/>
        </w:rPr>
        <w:t>3. Two students want to see 'Sky Racers'. How much is that?</w:t>
      </w:r>
    </w:p>
    <w:p>
      <w:pPr>
        <w:spacing w:after="20"/>
        <w:ind w:left="340"/>
      </w:pPr>
      <w:r>
        <w:rPr>
          <w:b w:val="0"/>
          <w:i w:val="0"/>
          <w:sz w:val="19"/>
        </w:rPr>
        <w:t>4. Which films are in English?</w:t>
      </w:r>
    </w:p>
    <w:p>
      <w:pPr>
        <w:spacing w:after="20"/>
        <w:ind w:left="340"/>
      </w:pPr>
      <w:r>
        <w:rPr>
          <w:b w:val="0"/>
          <w:i w:val="0"/>
          <w:sz w:val="19"/>
        </w:rPr>
        <w:t>5. Which film is free for school groups, and when?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'Deep Blue', 74 minutes.</w:t>
            </w:r>
          </w:p>
          <w:p>
            <w:pPr>
              <w:spacing w:after="20"/>
            </w:pPr>
            <w:r>
              <w:rPr>
                <w:sz w:val="19"/>
              </w:rPr>
              <w:t xml:space="preserve"> 2. 'The Yellow Kite' (22.00) and 'Sky Racers' (21.30).</w:t>
            </w:r>
          </w:p>
          <w:p>
            <w:pPr>
              <w:spacing w:after="20"/>
            </w:pPr>
            <w:r>
              <w:rPr>
                <w:sz w:val="19"/>
              </w:rPr>
              <w:t xml:space="preserve"> 3. 120,000 dong.</w:t>
            </w:r>
          </w:p>
          <w:p>
            <w:pPr>
              <w:spacing w:after="20"/>
            </w:pPr>
            <w:r>
              <w:rPr>
                <w:sz w:val="19"/>
              </w:rPr>
              <w:t xml:space="preserve"> 4. 'Sky Racers' and 'Deep Blue'.</w:t>
            </w:r>
          </w:p>
          <w:p>
            <w:pPr>
              <w:spacing w:after="20"/>
            </w:pPr>
            <w:r>
              <w:rPr>
                <w:sz w:val="19"/>
              </w:rPr>
              <w:t xml:space="preserve"> 5. 'Deep Blue', on Wednesday.</w:t>
            </w:r>
          </w:p>
        </w:tc>
      </w:tr>
    </w:tbl>
    <w:p>
      <w:pPr>
        <w:spacing w:after="40"/>
      </w:pPr>
    </w:p>
    <w:p>
      <w:pPr>
        <w:pStyle w:val="Heading4"/>
      </w:pPr>
      <w:r>
        <w:t>Guided practice</w:t>
      </w:r>
    </w:p>
    <w:p>
      <w:pPr>
        <w:spacing w:after="80"/>
      </w:pPr>
      <w:r>
        <w:rPr>
          <w:b/>
          <w:i w:val="0"/>
          <w:color w:val="1F3B63"/>
          <w:sz w:val="21"/>
        </w:rPr>
        <w:t xml:space="preserve">U8.4-G1  Match </w:t>
      </w:r>
      <w:r>
        <w:rPr>
          <w:b w:val="0"/>
          <w:i/>
          <w:color w:val="595959"/>
          <w:sz w:val="17"/>
        </w:rPr>
        <w:t>[★☆☆ Easy · mixed]</w:t>
      </w:r>
    </w:p>
    <w:p>
      <w:pPr>
        <w:spacing w:after="80"/>
        <w:ind w:left="170"/>
      </w:pPr>
      <w:r>
        <w:rPr>
          <w:b w:val="0"/>
          <w:i/>
          <w:sz w:val="19"/>
        </w:rPr>
        <w:t>Match the question with the answer.</w:t>
      </w:r>
    </w:p>
    <w:p>
      <w:pPr>
        <w:spacing w:after="20"/>
        <w:ind w:left="340"/>
      </w:pPr>
      <w:r>
        <w:rPr>
          <w:b w:val="0"/>
          <w:i w:val="0"/>
          <w:sz w:val="19"/>
        </w:rPr>
        <w:t>1. Which show would you like?</w:t>
      </w:r>
    </w:p>
    <w:p>
      <w:pPr>
        <w:spacing w:after="20"/>
        <w:ind w:left="340"/>
      </w:pPr>
      <w:r>
        <w:rPr>
          <w:b w:val="0"/>
          <w:i w:val="0"/>
          <w:sz w:val="19"/>
        </w:rPr>
        <w:t>2. How long is it?</w:t>
      </w:r>
    </w:p>
    <w:p>
      <w:pPr>
        <w:spacing w:after="20"/>
        <w:ind w:left="340"/>
      </w:pPr>
      <w:r>
        <w:rPr>
          <w:b w:val="0"/>
          <w:i w:val="0"/>
          <w:sz w:val="19"/>
        </w:rPr>
        <w:t>3. Is it in English?</w:t>
      </w:r>
    </w:p>
    <w:p>
      <w:pPr>
        <w:spacing w:after="20"/>
        <w:ind w:left="340"/>
      </w:pPr>
      <w:r>
        <w:rPr>
          <w:b w:val="0"/>
          <w:i w:val="0"/>
          <w:sz w:val="19"/>
        </w:rPr>
        <w:t>4. How much is that?</w:t>
      </w:r>
    </w:p>
    <w:p>
      <w:pPr>
        <w:spacing w:after="20"/>
        <w:ind w:left="340"/>
      </w:pPr>
      <w:r>
        <w:rPr>
          <w:b w:val="0"/>
          <w:i w:val="0"/>
          <w:sz w:val="19"/>
        </w:rPr>
        <w:t>a. 104 minutes.</w:t>
      </w:r>
    </w:p>
    <w:p>
      <w:pPr>
        <w:spacing w:after="20"/>
        <w:ind w:left="340"/>
      </w:pPr>
      <w:r>
        <w:rPr>
          <w:b w:val="0"/>
          <w:i w:val="0"/>
          <w:sz w:val="19"/>
        </w:rPr>
        <w:t>b. Yes, with Vietnamese subtitles.</w:t>
      </w:r>
    </w:p>
    <w:p>
      <w:pPr>
        <w:spacing w:after="20"/>
        <w:ind w:left="340"/>
      </w:pPr>
      <w:r>
        <w:rPr>
          <w:b w:val="0"/>
          <w:i w:val="0"/>
          <w:sz w:val="19"/>
        </w:rPr>
        <w:t>c. Ninety thousand dong.</w:t>
      </w:r>
    </w:p>
    <w:p>
      <w:pPr>
        <w:spacing w:after="20"/>
        <w:ind w:left="340"/>
      </w:pPr>
      <w:r>
        <w:rPr>
          <w:b w:val="0"/>
          <w:i w:val="0"/>
          <w:sz w:val="19"/>
        </w:rPr>
        <w:t>d. The seven thirty, please.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1–d</w:t>
            </w:r>
          </w:p>
          <w:p>
            <w:pPr>
              <w:spacing w:after="20"/>
            </w:pPr>
            <w:r>
              <w:rPr>
                <w:sz w:val="19"/>
              </w:rPr>
              <w:t xml:space="preserve"> 2–a</w:t>
            </w:r>
          </w:p>
          <w:p>
            <w:pPr>
              <w:spacing w:after="20"/>
            </w:pPr>
            <w:r>
              <w:rPr>
                <w:sz w:val="19"/>
              </w:rPr>
              <w:t xml:space="preserve"> 3–b</w:t>
            </w:r>
          </w:p>
          <w:p>
            <w:pPr>
              <w:spacing w:after="20"/>
            </w:pPr>
            <w:r>
              <w:rPr>
                <w:sz w:val="19"/>
              </w:rPr>
              <w:t xml:space="preserve"> 4–c</w:t>
            </w:r>
          </w:p>
        </w:tc>
      </w:tr>
    </w:tbl>
    <w:p>
      <w:pPr>
        <w:spacing w:after="40"/>
      </w:pPr>
    </w:p>
    <w:p>
      <w:pPr>
        <w:spacing w:after="80"/>
      </w:pPr>
      <w:r>
        <w:rPr>
          <w:b/>
          <w:i w:val="0"/>
          <w:color w:val="1F3B63"/>
          <w:sz w:val="21"/>
        </w:rPr>
        <w:t xml:space="preserve">U8.4-G2  worth + V-ing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It's worth ______ (watch) twice.</w:t>
      </w:r>
    </w:p>
    <w:p>
      <w:pPr>
        <w:spacing w:after="20"/>
        <w:ind w:left="340"/>
      </w:pPr>
      <w:r>
        <w:rPr>
          <w:b w:val="0"/>
          <w:i w:val="0"/>
          <w:sz w:val="19"/>
        </w:rPr>
        <w:t>2. This book is worth ______ (read).</w:t>
      </w:r>
    </w:p>
    <w:p>
      <w:pPr>
        <w:spacing w:after="20"/>
        <w:ind w:left="340"/>
      </w:pPr>
      <w:r>
        <w:rPr>
          <w:b w:val="0"/>
          <w:i w:val="0"/>
          <w:sz w:val="19"/>
        </w:rPr>
        <w:t>3. The museum is worth ______ (visit).</w:t>
      </w:r>
    </w:p>
    <w:p>
      <w:pPr>
        <w:spacing w:after="20"/>
        <w:ind w:left="340"/>
      </w:pPr>
      <w:r>
        <w:rPr>
          <w:b w:val="0"/>
          <w:i w:val="0"/>
          <w:sz w:val="19"/>
        </w:rPr>
        <w:t>4. It isn't worth ______ (pay) 90,000 dong.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watching</w:t>
            </w:r>
          </w:p>
          <w:p>
            <w:pPr>
              <w:spacing w:after="20"/>
            </w:pPr>
            <w:r>
              <w:rPr>
                <w:sz w:val="19"/>
              </w:rPr>
              <w:t xml:space="preserve"> 2. reading</w:t>
            </w:r>
          </w:p>
          <w:p>
            <w:pPr>
              <w:spacing w:after="20"/>
            </w:pPr>
            <w:r>
              <w:rPr>
                <w:sz w:val="19"/>
              </w:rPr>
              <w:t xml:space="preserve"> 3. visiting</w:t>
            </w:r>
          </w:p>
          <w:p>
            <w:pPr>
              <w:spacing w:after="20"/>
            </w:pPr>
            <w:r>
              <w:rPr>
                <w:sz w:val="19"/>
              </w:rPr>
              <w:t xml:space="preserve"> 4. paying</w:t>
            </w:r>
          </w:p>
        </w:tc>
      </w:tr>
    </w:tbl>
    <w:p>
      <w:pPr>
        <w:spacing w:after="40"/>
      </w:pPr>
    </w:p>
    <w:p>
      <w:pPr>
        <w:pStyle w:val="Heading4"/>
      </w:pPr>
      <w:r>
        <w:t>Independent practice</w:t>
      </w:r>
    </w:p>
    <w:p>
      <w:pPr>
        <w:spacing w:after="80"/>
      </w:pPr>
      <w:r>
        <w:rPr>
          <w:b/>
          <w:i w:val="0"/>
          <w:color w:val="1F3B63"/>
          <w:sz w:val="21"/>
        </w:rPr>
        <w:t xml:space="preserve">U8.4-I1  Complete the conversation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Hello. Two ______ for 'Deep Blue', please.</w:t>
      </w:r>
    </w:p>
    <w:p>
      <w:pPr>
        <w:spacing w:after="20"/>
        <w:ind w:left="340"/>
      </w:pPr>
      <w:r>
        <w:rPr>
          <w:b w:val="0"/>
          <w:i w:val="0"/>
          <w:sz w:val="19"/>
        </w:rPr>
        <w:t>B: Which ______ ? We have six o'clock only.</w:t>
      </w:r>
    </w:p>
    <w:p>
      <w:pPr>
        <w:spacing w:after="20"/>
        <w:ind w:left="340"/>
      </w:pPr>
      <w:r>
        <w:rPr>
          <w:b w:val="0"/>
          <w:i w:val="0"/>
          <w:sz w:val="19"/>
        </w:rPr>
        <w:t>A: Six o'clock then. How ______ is it?</w:t>
      </w:r>
    </w:p>
    <w:p>
      <w:pPr>
        <w:spacing w:after="20"/>
        <w:ind w:left="340"/>
      </w:pPr>
      <w:r>
        <w:rPr>
          <w:b w:val="0"/>
          <w:i w:val="0"/>
          <w:sz w:val="19"/>
        </w:rPr>
        <w:t>B: Seventy thousand for two students.</w:t>
      </w:r>
    </w:p>
    <w:p>
      <w:pPr>
        <w:spacing w:after="20"/>
        <w:ind w:left="340"/>
      </w:pPr>
      <w:r>
        <w:rPr>
          <w:b w:val="0"/>
          <w:i w:val="0"/>
          <w:sz w:val="19"/>
        </w:rPr>
        <w:t>A: How ______ is the film?</w:t>
      </w:r>
    </w:p>
    <w:p>
      <w:pPr>
        <w:spacing w:after="20"/>
        <w:ind w:left="340"/>
      </w:pPr>
      <w:r>
        <w:rPr>
          <w:b w:val="0"/>
          <w:i w:val="0"/>
          <w:sz w:val="19"/>
        </w:rPr>
        <w:t>B: Seventy-four minutes.</w:t>
      </w:r>
    </w:p>
    <w:p>
      <w:pPr>
        <w:spacing w:after="20"/>
        <w:ind w:left="340"/>
      </w:pPr>
      <w:r>
        <w:rPr>
          <w:b w:val="0"/>
          <w:i w:val="0"/>
          <w:sz w:val="19"/>
        </w:rPr>
        <w:t>A: Is it in English?</w:t>
      </w:r>
    </w:p>
    <w:p>
      <w:pPr>
        <w:spacing w:after="20"/>
        <w:ind w:left="340"/>
      </w:pPr>
      <w:r>
        <w:rPr>
          <w:b w:val="0"/>
          <w:i w:val="0"/>
          <w:sz w:val="19"/>
        </w:rPr>
        <w:t>B: Yes, with Vietnamese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tickets</w:t>
            </w:r>
          </w:p>
          <w:p>
            <w:pPr>
              <w:spacing w:after="20"/>
            </w:pPr>
            <w:r>
              <w:rPr>
                <w:sz w:val="19"/>
              </w:rPr>
              <w:t xml:space="preserve"> B: show</w:t>
            </w:r>
          </w:p>
          <w:p>
            <w:pPr>
              <w:spacing w:after="20"/>
            </w:pPr>
            <w:r>
              <w:rPr>
                <w:sz w:val="19"/>
              </w:rPr>
              <w:t xml:space="preserve"> A: much</w:t>
            </w:r>
          </w:p>
          <w:p>
            <w:pPr>
              <w:spacing w:after="20"/>
            </w:pPr>
            <w:r>
              <w:rPr>
                <w:sz w:val="19"/>
              </w:rPr>
              <w:t xml:space="preserve"> A: long</w:t>
            </w:r>
          </w:p>
          <w:p>
            <w:pPr>
              <w:spacing w:after="20"/>
            </w:pPr>
            <w:r>
              <w:rPr>
                <w:sz w:val="19"/>
              </w:rPr>
              <w:t xml:space="preserve"> B: subtitles</w:t>
            </w:r>
          </w:p>
        </w:tc>
      </w:tr>
    </w:tbl>
    <w:p>
      <w:pPr>
        <w:spacing w:after="40"/>
      </w:pPr>
    </w:p>
    <w:p>
      <w:pPr>
        <w:spacing w:after="80"/>
      </w:pPr>
      <w:r>
        <w:rPr>
          <w:b/>
          <w:i w:val="0"/>
          <w:color w:val="1F3B63"/>
          <w:sz w:val="21"/>
        </w:rPr>
        <w:t xml:space="preserve">U8.4-I2  Cinema role play </w:t>
      </w:r>
      <w:r>
        <w:rPr>
          <w:b w:val="0"/>
          <w:i/>
          <w:color w:val="595959"/>
          <w:sz w:val="17"/>
        </w:rPr>
        <w:t>[★★★ Difficult · speaking]</w:t>
      </w:r>
    </w:p>
    <w:p>
      <w:pPr>
        <w:spacing w:after="80"/>
        <w:ind w:left="170"/>
      </w:pPr>
      <w:r>
        <w:rPr>
          <w:b w:val="0"/>
          <w:i/>
          <w:sz w:val="19"/>
        </w:rPr>
        <w:t>Do U8.4-S1 and U8.4-S2 in threes.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U8.4-S1 and S2.</w:t>
            </w:r>
          </w:p>
        </w:tc>
      </w:tr>
    </w:tbl>
    <w:p>
      <w:pPr>
        <w:spacing w:after="40"/>
      </w:pPr>
    </w:p>
    <w:p>
      <w:pPr>
        <w:pStyle w:val="Heading4"/>
      </w:pPr>
      <w:r>
        <w:t>Speaking activities</w:t>
      </w:r>
    </w:p>
    <w:p>
      <w:pPr>
        <w:spacing w:after="80"/>
      </w:pPr>
      <w:r>
        <w:rPr>
          <w:b/>
          <w:i w:val="0"/>
          <w:color w:val="1F3B63"/>
          <w:sz w:val="21"/>
        </w:rPr>
        <w:t xml:space="preserve">U8.4-S1  Buy the tickets </w:t>
      </w:r>
      <w:r>
        <w:rPr>
          <w:b w:val="0"/>
          <w:i/>
          <w:color w:val="595959"/>
          <w:sz w:val="17"/>
        </w:rPr>
        <w:t>[★★☆ Medium · speaking]</w:t>
      </w:r>
    </w:p>
    <w:p>
      <w:pPr>
        <w:spacing w:after="80"/>
        <w:ind w:left="170"/>
      </w:pPr>
      <w:r>
        <w:rPr>
          <w:b w:val="0"/>
          <w:i/>
          <w:sz w:val="19"/>
        </w:rPr>
        <w:t>Use the listings. A is the clerk, B is the customer. Buy tickets for three different films.</w:t>
      </w:r>
    </w:p>
    <w:p>
      <w:pPr>
        <w:spacing w:after="20"/>
        <w:ind w:left="340"/>
      </w:pPr>
      <w:r>
        <w:rPr>
          <w:b w:val="0"/>
          <w:i w:val="0"/>
          <w:sz w:val="19"/>
        </w:rPr>
        <w:t>Ask: which show, how many tickets, how much, how long, subtitles?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that the total price is calculated correctly.</w:t>
            </w:r>
          </w:p>
        </w:tc>
      </w:tr>
    </w:tbl>
    <w:p>
      <w:pPr>
        <w:spacing w:after="40"/>
      </w:pPr>
    </w:p>
    <w:p>
      <w:pPr>
        <w:spacing w:after="80"/>
      </w:pPr>
      <w:r>
        <w:rPr>
          <w:b/>
          <w:i w:val="0"/>
          <w:color w:val="1F3B63"/>
          <w:sz w:val="21"/>
        </w:rPr>
        <w:t xml:space="preserve">U8.4-S2  Recommend a film </w:t>
      </w:r>
      <w:r>
        <w:rPr>
          <w:b w:val="0"/>
          <w:i/>
          <w:color w:val="595959"/>
          <w:sz w:val="17"/>
        </w:rPr>
        <w:t>[★★★ Difficult · speaking]</w:t>
      </w:r>
    </w:p>
    <w:p>
      <w:pPr>
        <w:spacing w:after="80"/>
        <w:ind w:left="170"/>
      </w:pPr>
      <w:r>
        <w:rPr>
          <w:b w:val="0"/>
          <w:i/>
          <w:sz w:val="19"/>
        </w:rPr>
        <w:t>Recommend one film from the listings to your partner and give two reasons and one warning.</w:t>
      </w:r>
    </w:p>
    <w:p>
      <w:pPr>
        <w:spacing w:after="20"/>
        <w:ind w:left="340"/>
      </w:pPr>
      <w:r>
        <w:rPr>
          <w:b w:val="0"/>
          <w:i w:val="0"/>
          <w:sz w:val="19"/>
        </w:rPr>
        <w:t>Frame: 'You should see… because… and… However,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You should see 'Little Buffalo' because it's only 88 minutes and it's in Vietnamese, so nobody has to read subtitles. However, it's a cartoon, so your brother may say it's for children.</w:t>
            </w:r>
          </w:p>
        </w:tc>
      </w:tr>
    </w:tbl>
    <w:p>
      <w:pPr>
        <w:spacing w:after="40"/>
      </w:pPr>
    </w:p>
    <w:p>
      <w:pPr>
        <w:pStyle w:val="Heading4"/>
      </w:pPr>
      <w:r>
        <w:t>Writing activities</w:t>
      </w:r>
    </w:p>
    <w:p>
      <w:pPr>
        <w:spacing w:after="80"/>
      </w:pPr>
      <w:r>
        <w:rPr>
          <w:b/>
          <w:i w:val="0"/>
          <w:color w:val="1F3B63"/>
          <w:sz w:val="21"/>
        </w:rPr>
        <w:t xml:space="preserve">U8.4-W1  A recommendation message </w:t>
      </w:r>
      <w:r>
        <w:rPr>
          <w:b w:val="0"/>
          <w:i/>
          <w:color w:val="595959"/>
          <w:sz w:val="17"/>
        </w:rPr>
        <w:t>[★★☆ Medium · writing]</w:t>
      </w:r>
    </w:p>
    <w:p>
      <w:pPr>
        <w:spacing w:after="80"/>
        <w:ind w:left="170"/>
      </w:pPr>
      <w:r>
        <w:rPr>
          <w:b w:val="0"/>
          <w:i/>
          <w:sz w:val="19"/>
        </w:rPr>
        <w:t>Write a short message (3–4 sentences) recommending a film to a friend.</w:t>
      </w:r>
    </w:p>
    <w:p>
      <w:pPr>
        <w:spacing w:after="20"/>
        <w:ind w:left="340"/>
      </w:pPr>
      <w:r>
        <w:rPr>
          <w:b w:val="0"/>
          <w:i w:val="0"/>
          <w:sz w:val="19"/>
        </w:rPr>
        <w:t>Include: the film and kind, two reasons, one warning, and the practical details (time and price).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Hi Nam! You should see 'The Yellow Kite' at the Star Cinema. It's a drama about a boy and a kite, and the photography is beautiful. It's only 45,000 for students. However, it's quite slow, so don't go if you're tired! The last show is at ten.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Buying tickets and recommending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Two tickets for…, please.</w:t>
            </w:r>
          </w:p>
          <w:p>
            <w:pPr>
              <w:spacing w:after="20"/>
            </w:pPr>
            <w:r>
              <w:rPr>
                <w:sz w:val="20"/>
              </w:rPr>
              <w:t xml:space="preserve"> • Which show?</w:t>
            </w:r>
          </w:p>
          <w:p>
            <w:pPr>
              <w:spacing w:after="20"/>
            </w:pPr>
            <w:r>
              <w:rPr>
                <w:sz w:val="20"/>
              </w:rPr>
              <w:t xml:space="preserve"> • It's sold out.</w:t>
            </w:r>
          </w:p>
          <w:p>
            <w:pPr>
              <w:spacing w:after="20"/>
            </w:pPr>
            <w:r>
              <w:rPr>
                <w:sz w:val="20"/>
              </w:rPr>
              <w:t xml:space="preserve"> • How long is it?</w:t>
            </w:r>
          </w:p>
          <w:p>
            <w:pPr>
              <w:spacing w:after="20"/>
            </w:pPr>
            <w:r>
              <w:rPr>
                <w:sz w:val="20"/>
              </w:rPr>
              <w:t xml:space="preserve"> • Is it in English?</w:t>
            </w:r>
          </w:p>
          <w:p>
            <w:pPr>
              <w:spacing w:after="20"/>
            </w:pPr>
            <w:r>
              <w:rPr>
                <w:sz w:val="20"/>
              </w:rPr>
              <w:t xml:space="preserve"> • Are there subtitles?</w:t>
            </w:r>
          </w:p>
          <w:p>
            <w:pPr>
              <w:spacing w:after="20"/>
            </w:pPr>
            <w:r>
              <w:rPr>
                <w:sz w:val="20"/>
              </w:rPr>
              <w:t xml:space="preserve"> • I'd recommend it because…</w:t>
            </w:r>
          </w:p>
          <w:p>
            <w:pPr>
              <w:spacing w:after="20"/>
            </w:pPr>
            <w:r>
              <w:rPr>
                <w:sz w:val="20"/>
              </w:rPr>
              <w:t xml:space="preserve"> • It's worth watching.</w:t>
            </w:r>
          </w:p>
        </w:tc>
      </w:tr>
    </w:tbl>
    <w:p>
      <w:pPr>
        <w:spacing w:after="40"/>
      </w:pPr>
    </w:p>
    <w:p>
      <w:pPr>
        <w:spacing w:after="80"/>
      </w:pPr>
      <w:r>
        <w:rPr>
          <w:b/>
          <w:i w:val="0"/>
          <w:color w:val="0E7C66"/>
          <w:sz w:val="21"/>
        </w:rPr>
        <w:t xml:space="preserve">Role play: </w:t>
      </w:r>
      <w:r>
        <w:rPr>
          <w:b w:val="0"/>
          <w:i w:val="0"/>
          <w:sz w:val="21"/>
        </w:rPr>
        <w:t>Cinema role play in threes: one clerk, two friends who want different films. They must agree, then buy the tickets.</w:t>
      </w:r>
    </w:p>
    <w:p>
      <w:pPr>
        <w:spacing w:after="80"/>
      </w:pPr>
      <w:r>
        <w:rPr>
          <w:b/>
          <w:i w:val="0"/>
          <w:color w:val="0E7C66"/>
          <w:sz w:val="21"/>
        </w:rPr>
        <w:t xml:space="preserve">Real-life use: </w:t>
      </w:r>
      <w:r>
        <w:rPr>
          <w:b w:val="0"/>
          <w:i w:val="0"/>
          <w:sz w:val="21"/>
        </w:rPr>
        <w:t>Buying tickets; recommending something to a friend.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phrase box on a card.</w:t>
            </w:r>
          </w:p>
          <w:p>
            <w:pPr>
              <w:spacing w:after="20"/>
            </w:pPr>
            <w:r>
              <w:rPr>
                <w:sz w:val="19"/>
              </w:rPr>
              <w:t>• Provide a simplified listing with three films.</w:t>
            </w:r>
          </w:p>
          <w:p>
            <w:pPr>
              <w:spacing w:after="20"/>
            </w:pPr>
            <w:r>
              <w:rPr>
                <w:sz w:val="19"/>
              </w:rPr>
              <w:t>• Let weaker students be the customer.</w:t>
            </w:r>
          </w:p>
        </w:tc>
        <w:tc>
          <w:tcPr>
            <w:tcW w:type="dxa" w:w="4819"/>
            <w:shd w:val="clear" w:color="auto" w:fill="DCE9F7"/>
          </w:tcPr>
          <w:p>
            <w:r/>
            <w:r>
              <w:rPr>
                <w:b/>
                <w:sz w:val="20"/>
              </w:rPr>
              <w:t>Challenge — stronger students</w:t>
            </w:r>
          </w:p>
          <w:p>
            <w:pPr>
              <w:spacing w:after="20"/>
            </w:pPr>
            <w:r>
              <w:rPr>
                <w:sz w:val="19"/>
              </w:rPr>
              <w:t>• Ask the clerk to recommend a film without reading.</w:t>
            </w:r>
          </w:p>
          <w:p>
            <w:pPr>
              <w:spacing w:after="20"/>
            </w:pPr>
            <w:r>
              <w:rPr>
                <w:sz w:val="19"/>
              </w:rPr>
              <w:t>• Ask them to handle a problem (sold out, wrong price, film too late).</w:t>
            </w:r>
          </w:p>
          <w:p>
            <w:pPr>
              <w:spacing w:after="20"/>
            </w:pPr>
            <w:r>
              <w:rPr>
                <w:sz w:val="19"/>
              </w:rPr>
              <w:t>• Ask for a written recommendation of 60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Cinema language: tickets, shows, screens, subtitles</w:t>
            </w:r>
          </w:p>
          <w:p>
            <w:pPr>
              <w:spacing w:after="20"/>
            </w:pPr>
            <w:r>
              <w:rPr>
                <w:sz w:val="20"/>
              </w:rPr>
              <w:t xml:space="preserve"> • Recommending with reasons and a warning</w:t>
            </w:r>
          </w:p>
          <w:p>
            <w:pPr>
              <w:spacing w:after="20"/>
            </w:pPr>
            <w:r>
              <w:rPr>
                <w:sz w:val="20"/>
              </w:rPr>
              <w:t xml:space="preserve"> • worth + V-ing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Completes an 8-turn transaction</w:t>
            </w:r>
          </w:p>
          <w:p>
            <w:pPr>
              <w:spacing w:after="20"/>
            </w:pPr>
            <w:r>
              <w:rPr>
                <w:sz w:val="20"/>
              </w:rPr>
              <w:t xml:space="preserve"> • Calculates the price correctly</w:t>
            </w:r>
          </w:p>
          <w:p>
            <w:pPr>
              <w:spacing w:after="20"/>
            </w:pPr>
            <w:r>
              <w:rPr>
                <w:sz w:val="20"/>
              </w:rPr>
              <w:t xml:space="preserve"> • Distinguishes -teen and -ty numbers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U8.4-H1</w:t>
            </w:r>
          </w:p>
        </w:tc>
        <w:tc>
          <w:tcPr>
            <w:tcW w:type="dxa" w:w="5443"/>
          </w:tcPr>
          <w:p>
            <w:pPr>
              <w:spacing w:after="20"/>
            </w:pPr>
            <w:r/>
            <w:r>
              <w:rPr>
                <w:sz w:val="18"/>
              </w:rPr>
              <w:t>Vocabulary — Complete with ticket, screen, row, subtitles, sold out, show.</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U8.4-H2</w:t>
            </w:r>
          </w:p>
        </w:tc>
        <w:tc>
          <w:tcPr>
            <w:tcW w:type="dxa" w:w="5443"/>
            <w:shd w:val="clear" w:color="auto" w:fill="F7F9FB"/>
          </w:tcPr>
          <w:p>
            <w:pPr>
              <w:spacing w:after="20"/>
            </w:pPr>
            <w:r/>
            <w:r>
              <w:rPr>
                <w:sz w:val="18"/>
              </w:rPr>
              <w:t>Everyday English — Write what you say.</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r>
        <w:tc>
          <w:tcPr>
            <w:tcW w:type="dxa" w:w="1361"/>
          </w:tcPr>
          <w:p>
            <w:pPr>
              <w:spacing w:after="20"/>
            </w:pPr>
            <w:r/>
            <w:r>
              <w:rPr>
                <w:sz w:val="18"/>
              </w:rPr>
              <w:t>U8.4-H3</w:t>
            </w:r>
          </w:p>
        </w:tc>
        <w:tc>
          <w:tcPr>
            <w:tcW w:type="dxa" w:w="5443"/>
          </w:tcPr>
          <w:p>
            <w:pPr>
              <w:spacing w:after="20"/>
            </w:pPr>
            <w:r/>
            <w:r>
              <w:rPr>
                <w:sz w:val="18"/>
              </w:rPr>
              <w:t>Writing — Write your recommendation message (4 sentences)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U8.4-H4</w:t>
            </w:r>
          </w:p>
        </w:tc>
        <w:tc>
          <w:tcPr>
            <w:tcW w:type="dxa" w:w="5443"/>
            <w:shd w:val="clear" w:color="auto" w:fill="F7F9FB"/>
          </w:tcPr>
          <w:p>
            <w:pPr>
              <w:spacing w:after="20"/>
            </w:pPr>
            <w:r/>
            <w:r>
              <w:rPr>
                <w:sz w:val="18"/>
              </w:rPr>
              <w:t>Speaking — Practise the numbers: 13/30, 14/40, 15/50, 16/60, 17/70, 18/80, 19/90. Five times each pair.</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U8L4</w:t>
      </w:r>
      <w:r>
        <w:rPr>
          <w:b w:val="0"/>
          <w:i/>
          <w:sz w:val="18"/>
        </w:rPr>
        <w:t>.</w:t>
      </w:r>
    </w:p>
    <w:p>
      <w:r>
        <w:br w:type="page"/>
      </w:r>
    </w:p>
    <w:p>
      <w:pPr>
        <w:pStyle w:val="Heading2"/>
      </w:pPr>
      <w:r>
        <w:t>Unit 8 – Lesson 5: Skills 1 – Reading: A film that changed something + Speaking: Recommend a film</w:t>
      </w:r>
    </w:p>
    <w:p>
      <w:pPr>
        <w:spacing w:after="80"/>
      </w:pPr>
      <w:r>
        <w:rPr>
          <w:b w:val="0"/>
          <w:i/>
          <w:color w:val="595959"/>
          <w:sz w:val="18"/>
        </w:rPr>
        <w:t>Period 60  ·  45 minutes  ·  Code U8L5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230-word article and answer gist, detail and inference questions</w:t>
            </w:r>
          </w:p>
          <w:p>
            <w:pPr>
              <w:spacing w:after="20"/>
            </w:pPr>
            <w:r>
              <w:rPr>
                <w:sz w:val="20"/>
              </w:rPr>
              <w:t>• guess new words from context</w:t>
            </w:r>
          </w:p>
          <w:p>
            <w:pPr>
              <w:spacing w:after="20"/>
            </w:pPr>
            <w:r>
              <w:rPr>
                <w:sz w:val="20"/>
              </w:rPr>
              <w:t>• give a 90-second recommendation of a film</w:t>
            </w:r>
          </w:p>
          <w:p>
            <w:pPr>
              <w:spacing w:after="20"/>
            </w:pPr>
            <w:r>
              <w:rPr>
                <w:sz w:val="20"/>
              </w:rPr>
              <w:t>• ask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U8L1–L4: film vocabulary, -ed/-ing adjectives, contrast connectors, recommending; Unit 3 past simple</w:t>
            </w:r>
          </w:p>
        </w:tc>
      </w:tr>
    </w:tbl>
    <w:p>
      <w:pPr>
        <w:spacing w:after="40"/>
      </w:pPr>
    </w:p>
    <w:p>
      <w:pPr>
        <w:spacing w:after="80"/>
      </w:pPr>
      <w:r>
        <w:rPr>
          <w:b/>
          <w:i w:val="0"/>
          <w:sz w:val="21"/>
        </w:rPr>
        <w:t xml:space="preserve">Materials: </w:t>
      </w:r>
      <w:r>
        <w:rPr>
          <w:b w:val="0"/>
          <w:i w:val="0"/>
          <w:sz w:val="21"/>
        </w:rPr>
        <w:t>Reading text; Recording: Lesson 39: It’s Unbelievable! — VOA Learning English — Let’s Learn English, Level 1 (3:27);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director</w:t>
            </w:r>
          </w:p>
        </w:tc>
        <w:tc>
          <w:tcPr>
            <w:tcW w:type="dxa" w:w="794"/>
          </w:tcPr>
          <w:p>
            <w:pPr>
              <w:spacing w:after="20"/>
            </w:pPr>
            <w:r/>
            <w:r>
              <w:rPr>
                <w:sz w:val="18"/>
              </w:rPr>
              <w:t>n</w:t>
            </w:r>
          </w:p>
        </w:tc>
        <w:tc>
          <w:tcPr>
            <w:tcW w:type="dxa" w:w="1814"/>
          </w:tcPr>
          <w:p>
            <w:pPr>
              <w:spacing w:after="20"/>
            </w:pPr>
            <w:r/>
            <w:r>
              <w:rPr>
                <w:sz w:val="18"/>
              </w:rPr>
              <w:t>/dəˈrektə/</w:t>
            </w:r>
          </w:p>
        </w:tc>
        <w:tc>
          <w:tcPr>
            <w:tcW w:type="dxa" w:w="1701"/>
          </w:tcPr>
          <w:p>
            <w:pPr>
              <w:spacing w:after="20"/>
            </w:pPr>
            <w:r/>
            <w:r>
              <w:rPr>
                <w:sz w:val="18"/>
              </w:rPr>
              <w:t>đạo diễn</w:t>
            </w:r>
          </w:p>
        </w:tc>
        <w:tc>
          <w:tcPr>
            <w:tcW w:type="dxa" w:w="3402"/>
          </w:tcPr>
          <w:p>
            <w:pPr>
              <w:spacing w:after="20"/>
            </w:pPr>
            <w:r/>
            <w:r>
              <w:rPr>
                <w:sz w:val="18"/>
              </w:rPr>
              <w:t>The director was only 26 years old.</w:t>
            </w:r>
          </w:p>
        </w:tc>
      </w:tr>
      <w:tr>
        <w:tc>
          <w:tcPr>
            <w:tcW w:type="dxa" w:w="1928"/>
            <w:shd w:val="clear" w:color="auto" w:fill="F7F9FB"/>
          </w:tcPr>
          <w:p>
            <w:pPr>
              <w:spacing w:after="20"/>
            </w:pPr>
            <w:r/>
            <w:r>
              <w:rPr>
                <w:sz w:val="18"/>
              </w:rPr>
              <w:t>audience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/ˈɔːdiəns/</w:t>
            </w:r>
          </w:p>
        </w:tc>
        <w:tc>
          <w:tcPr>
            <w:tcW w:type="dxa" w:w="1701"/>
            <w:shd w:val="clear" w:color="auto" w:fill="F7F9FB"/>
          </w:tcPr>
          <w:p>
            <w:pPr>
              <w:spacing w:after="20"/>
            </w:pPr>
            <w:r/>
            <w:r>
              <w:rPr>
                <w:sz w:val="18"/>
              </w:rPr>
              <w:t>khán giả</w:t>
            </w:r>
          </w:p>
        </w:tc>
        <w:tc>
          <w:tcPr>
            <w:tcW w:type="dxa" w:w="3402"/>
            <w:shd w:val="clear" w:color="auto" w:fill="F7F9FB"/>
          </w:tcPr>
          <w:p>
            <w:pPr>
              <w:spacing w:after="20"/>
            </w:pPr>
            <w:r/>
            <w:r>
              <w:rPr>
                <w:sz w:val="18"/>
              </w:rPr>
              <w:t>The audience was silent.</w:t>
            </w:r>
          </w:p>
        </w:tc>
      </w:tr>
      <w:tr>
        <w:tc>
          <w:tcPr>
            <w:tcW w:type="dxa" w:w="1928"/>
          </w:tcPr>
          <w:p>
            <w:pPr>
              <w:spacing w:after="20"/>
            </w:pPr>
            <w:r/>
            <w:r>
              <w:rPr>
                <w:sz w:val="18"/>
              </w:rPr>
              <w:t>award</w:t>
            </w:r>
          </w:p>
        </w:tc>
        <w:tc>
          <w:tcPr>
            <w:tcW w:type="dxa" w:w="794"/>
          </w:tcPr>
          <w:p>
            <w:pPr>
              <w:spacing w:after="20"/>
            </w:pPr>
            <w:r/>
            <w:r>
              <w:rPr>
                <w:sz w:val="18"/>
              </w:rPr>
              <w:t>n</w:t>
            </w:r>
          </w:p>
        </w:tc>
        <w:tc>
          <w:tcPr>
            <w:tcW w:type="dxa" w:w="1814"/>
          </w:tcPr>
          <w:p>
            <w:pPr>
              <w:spacing w:after="20"/>
            </w:pPr>
            <w:r/>
            <w:r>
              <w:rPr>
                <w:sz w:val="18"/>
              </w:rPr>
              <w:t>/əˈwɔːd/</w:t>
            </w:r>
          </w:p>
        </w:tc>
        <w:tc>
          <w:tcPr>
            <w:tcW w:type="dxa" w:w="1701"/>
          </w:tcPr>
          <w:p>
            <w:pPr>
              <w:spacing w:after="20"/>
            </w:pPr>
            <w:r/>
            <w:r>
              <w:rPr>
                <w:sz w:val="18"/>
              </w:rPr>
              <w:t>giải thưởng</w:t>
            </w:r>
          </w:p>
        </w:tc>
        <w:tc>
          <w:tcPr>
            <w:tcW w:type="dxa" w:w="3402"/>
          </w:tcPr>
          <w:p>
            <w:pPr>
              <w:spacing w:after="20"/>
            </w:pPr>
            <w:r/>
            <w:r>
              <w:rPr>
                <w:sz w:val="18"/>
              </w:rPr>
              <w:t>The film won three awards.</w:t>
            </w:r>
          </w:p>
        </w:tc>
      </w:tr>
      <w:tr>
        <w:tc>
          <w:tcPr>
            <w:tcW w:type="dxa" w:w="1928"/>
            <w:shd w:val="clear" w:color="auto" w:fill="F7F9FB"/>
          </w:tcPr>
          <w:p>
            <w:pPr>
              <w:spacing w:after="20"/>
            </w:pPr>
            <w:r/>
            <w:r>
              <w:rPr>
                <w:sz w:val="18"/>
              </w:rPr>
              <w:t>based on</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/beɪst ɒn/</w:t>
            </w:r>
          </w:p>
        </w:tc>
        <w:tc>
          <w:tcPr>
            <w:tcW w:type="dxa" w:w="1701"/>
            <w:shd w:val="clear" w:color="auto" w:fill="F7F9FB"/>
          </w:tcPr>
          <w:p>
            <w:pPr>
              <w:spacing w:after="20"/>
            </w:pPr>
            <w:r/>
            <w:r>
              <w:rPr>
                <w:sz w:val="18"/>
              </w:rPr>
              <w:t>dựa trên</w:t>
            </w:r>
          </w:p>
        </w:tc>
        <w:tc>
          <w:tcPr>
            <w:tcW w:type="dxa" w:w="3402"/>
            <w:shd w:val="clear" w:color="auto" w:fill="F7F9FB"/>
          </w:tcPr>
          <w:p>
            <w:pPr>
              <w:spacing w:after="20"/>
            </w:pPr>
            <w:r/>
            <w:r>
              <w:rPr>
                <w:sz w:val="18"/>
              </w:rPr>
              <w:t>It's based on a true story.</w:t>
            </w:r>
          </w:p>
        </w:tc>
      </w:tr>
      <w:tr>
        <w:tc>
          <w:tcPr>
            <w:tcW w:type="dxa" w:w="1928"/>
          </w:tcPr>
          <w:p>
            <w:pPr>
              <w:spacing w:after="20"/>
            </w:pPr>
            <w:r/>
            <w:r>
              <w:rPr>
                <w:sz w:val="18"/>
              </w:rPr>
              <w:t>message</w:t>
            </w:r>
          </w:p>
        </w:tc>
        <w:tc>
          <w:tcPr>
            <w:tcW w:type="dxa" w:w="794"/>
          </w:tcPr>
          <w:p>
            <w:pPr>
              <w:spacing w:after="20"/>
            </w:pPr>
            <w:r/>
            <w:r>
              <w:rPr>
                <w:sz w:val="18"/>
              </w:rPr>
              <w:t>n</w:t>
            </w:r>
          </w:p>
        </w:tc>
        <w:tc>
          <w:tcPr>
            <w:tcW w:type="dxa" w:w="1814"/>
          </w:tcPr>
          <w:p>
            <w:pPr>
              <w:spacing w:after="20"/>
            </w:pPr>
            <w:r/>
            <w:r>
              <w:rPr>
                <w:sz w:val="18"/>
              </w:rPr>
              <w:t>/ˈmesɪdʒ/</w:t>
            </w:r>
          </w:p>
        </w:tc>
        <w:tc>
          <w:tcPr>
            <w:tcW w:type="dxa" w:w="1701"/>
          </w:tcPr>
          <w:p>
            <w:pPr>
              <w:spacing w:after="20"/>
            </w:pPr>
            <w:r/>
            <w:r>
              <w:rPr>
                <w:sz w:val="18"/>
              </w:rPr>
              <w:t>thông điệp</w:t>
            </w:r>
          </w:p>
        </w:tc>
        <w:tc>
          <w:tcPr>
            <w:tcW w:type="dxa" w:w="3402"/>
          </w:tcPr>
          <w:p>
            <w:pPr>
              <w:spacing w:after="20"/>
            </w:pPr>
            <w:r/>
            <w:r>
              <w:rPr>
                <w:sz w:val="18"/>
              </w:rPr>
              <w:t>The message of the film is simple.</w:t>
            </w:r>
          </w:p>
        </w:tc>
      </w:tr>
      <w:tr>
        <w:tc>
          <w:tcPr>
            <w:tcW w:type="dxa" w:w="1928"/>
            <w:shd w:val="clear" w:color="auto" w:fill="F7F9FB"/>
          </w:tcPr>
          <w:p>
            <w:pPr>
              <w:spacing w:after="20"/>
            </w:pPr>
            <w:r/>
            <w:r>
              <w:rPr>
                <w:sz w:val="18"/>
              </w:rPr>
              <w:t>succeed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/səkˈsiːd/</w:t>
            </w:r>
          </w:p>
        </w:tc>
        <w:tc>
          <w:tcPr>
            <w:tcW w:type="dxa" w:w="1701"/>
            <w:shd w:val="clear" w:color="auto" w:fill="F7F9FB"/>
          </w:tcPr>
          <w:p>
            <w:pPr>
              <w:spacing w:after="20"/>
            </w:pPr>
            <w:r/>
            <w:r>
              <w:rPr>
                <w:sz w:val="18"/>
              </w:rPr>
              <w:t>thành công</w:t>
            </w:r>
          </w:p>
        </w:tc>
        <w:tc>
          <w:tcPr>
            <w:tcW w:type="dxa" w:w="3402"/>
            <w:shd w:val="clear" w:color="auto" w:fill="F7F9FB"/>
          </w:tcPr>
          <w:p>
            <w:pPr>
              <w:spacing w:after="20"/>
            </w:pPr>
            <w:r/>
            <w:r>
              <w:rPr>
                <w:sz w:val="18"/>
              </w:rPr>
              <w:t>The film succeeded because it felt true.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be based on a true story</w:t>
            </w:r>
          </w:p>
          <w:p>
            <w:pPr>
              <w:spacing w:after="20"/>
            </w:pPr>
            <w:r>
              <w:rPr>
                <w:sz w:val="20"/>
              </w:rPr>
              <w:t xml:space="preserve"> • win an award</w:t>
            </w:r>
          </w:p>
          <w:p>
            <w:pPr>
              <w:spacing w:after="20"/>
            </w:pPr>
            <w:r>
              <w:rPr>
                <w:sz w:val="20"/>
              </w:rPr>
              <w:t xml:space="preserve"> • the main message</w:t>
            </w:r>
          </w:p>
          <w:p>
            <w:pPr>
              <w:spacing w:after="20"/>
            </w:pPr>
            <w:r>
              <w:rPr>
                <w:sz w:val="20"/>
              </w:rPr>
              <w:t xml:space="preserve"> • it made me think</w:t>
            </w:r>
          </w:p>
          <w:p>
            <w:pPr>
              <w:spacing w:after="20"/>
            </w:pPr>
            <w:r>
              <w:rPr>
                <w:sz w:val="20"/>
              </w:rPr>
              <w:t xml:space="preserve"> • I'd recommend it to anyone who…</w:t>
            </w:r>
          </w:p>
        </w:tc>
      </w:tr>
    </w:tbl>
    <w:p>
      <w:pPr>
        <w:spacing w:after="40"/>
      </w:pPr>
    </w:p>
    <w:p>
      <w:pPr>
        <w:pStyle w:val="Heading4"/>
      </w:pPr>
      <w:r>
        <w:t>Grammar — Recommending with a relative clause: 'anyone who…'</w:t>
      </w:r>
    </w:p>
    <w:p>
      <w:pPr>
        <w:pStyle w:val="ListBullet"/>
        <w:spacing w:after="40"/>
        <w:ind w:left="397"/>
      </w:pPr>
      <w:r>
        <w:rPr>
          <w:sz w:val="21"/>
        </w:rPr>
        <w:t>Say WHO the film is for: I'd recommend it to anyone who likes documentaries.</w:t>
      </w:r>
    </w:p>
    <w:p>
      <w:pPr>
        <w:pStyle w:val="ListBullet"/>
        <w:spacing w:after="40"/>
        <w:ind w:left="397"/>
      </w:pPr>
      <w:r>
        <w:rPr>
          <w:sz w:val="21"/>
        </w:rPr>
        <w:t>Say who it is NOT for: It isn't for people who want a lot of action.</w:t>
      </w:r>
    </w:p>
    <w:p>
      <w:pPr>
        <w:pStyle w:val="ListBullet"/>
        <w:spacing w:after="40"/>
        <w:ind w:left="397"/>
      </w:pPr>
      <w:r>
        <w:rPr>
          <w:sz w:val="21"/>
        </w:rPr>
        <w:t>Use 'who' for people and 'which/that' for things.</w:t>
      </w:r>
    </w:p>
    <w:p>
      <w:pPr>
        <w:pStyle w:val="ListBullet"/>
        <w:spacing w:after="40"/>
        <w:ind w:left="397"/>
      </w:pPr>
      <w:r>
        <w:rPr>
          <w:sz w:val="21"/>
        </w:rPr>
        <w:t>This makes a recommendation much more useful than 'It's good'.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I'd recommend it to anyone who…</w:t>
            </w:r>
          </w:p>
        </w:tc>
        <w:tc>
          <w:tcPr>
            <w:tcW w:type="dxa" w:w="4819"/>
          </w:tcPr>
          <w:p>
            <w:pPr>
              <w:spacing w:after="20"/>
            </w:pPr>
            <w:r/>
            <w:r>
              <w:rPr>
                <w:sz w:val="18"/>
              </w:rPr>
              <w:t>…who loves animals.</w:t>
            </w:r>
          </w:p>
        </w:tc>
      </w:tr>
      <w:tr>
        <w:tc>
          <w:tcPr>
            <w:tcW w:type="dxa" w:w="4819"/>
            <w:shd w:val="clear" w:color="auto" w:fill="F7F9FB"/>
          </w:tcPr>
          <w:p>
            <w:pPr>
              <w:spacing w:after="20"/>
            </w:pPr>
            <w:r/>
            <w:r>
              <w:rPr>
                <w:sz w:val="18"/>
              </w:rPr>
              <w:t>It's perfect for people who…</w:t>
            </w:r>
          </w:p>
        </w:tc>
        <w:tc>
          <w:tcPr>
            <w:tcW w:type="dxa" w:w="4819"/>
            <w:shd w:val="clear" w:color="auto" w:fill="F7F9FB"/>
          </w:tcPr>
          <w:p>
            <w:pPr>
              <w:spacing w:after="20"/>
            </w:pPr>
            <w:r/>
            <w:r>
              <w:rPr>
                <w:sz w:val="18"/>
              </w:rPr>
              <w:t>…who like slow, quiet films.</w:t>
            </w:r>
          </w:p>
        </w:tc>
      </w:tr>
      <w:tr>
        <w:tc>
          <w:tcPr>
            <w:tcW w:type="dxa" w:w="4819"/>
          </w:tcPr>
          <w:p>
            <w:pPr>
              <w:spacing w:after="20"/>
            </w:pPr>
            <w:r/>
            <w:r>
              <w:rPr>
                <w:sz w:val="18"/>
              </w:rPr>
              <w:t>It isn't for people who…</w:t>
            </w:r>
          </w:p>
        </w:tc>
        <w:tc>
          <w:tcPr>
            <w:tcW w:type="dxa" w:w="4819"/>
          </w:tcPr>
          <w:p>
            <w:pPr>
              <w:spacing w:after="20"/>
            </w:pPr>
            <w:r/>
            <w:r>
              <w:rPr>
                <w:sz w:val="18"/>
              </w:rPr>
              <w:t>…who want a happy ending.</w:t>
            </w:r>
          </w:p>
        </w:tc>
      </w:tr>
      <w:tr>
        <w:tc>
          <w:tcPr>
            <w:tcW w:type="dxa" w:w="4819"/>
            <w:shd w:val="clear" w:color="auto" w:fill="F7F9FB"/>
          </w:tcPr>
          <w:p>
            <w:pPr>
              <w:spacing w:after="20"/>
            </w:pPr>
            <w:r/>
            <w:r>
              <w:rPr>
                <w:sz w:val="18"/>
              </w:rPr>
              <w:t>It's a film which/that…</w:t>
            </w:r>
          </w:p>
        </w:tc>
        <w:tc>
          <w:tcPr>
            <w:tcW w:type="dxa" w:w="4819"/>
            <w:shd w:val="clear" w:color="auto" w:fill="F7F9FB"/>
          </w:tcPr>
          <w:p>
            <w:pPr>
              <w:spacing w:after="20"/>
            </w:pPr>
            <w:r/>
            <w:r>
              <w:rPr>
                <w:sz w:val="18"/>
              </w:rPr>
              <w:t>…that makes you think for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I'd recommend it to anyone who has a grandmother.</w:t>
            </w:r>
          </w:p>
          <w:p>
            <w:pPr>
              <w:spacing w:after="20"/>
            </w:pPr>
            <w:r>
              <w:rPr>
                <w:sz w:val="20"/>
              </w:rPr>
              <w:t xml:space="preserve"> • It's a film that stays in your head for a week.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recommend it to anyone who he likes films* — do not repeat the subject after 'who'.</w:t>
            </w:r>
          </w:p>
        </w:tc>
      </w:tr>
    </w:tbl>
    <w:p>
      <w:pPr>
        <w:spacing w:after="40"/>
      </w:pPr>
    </w:p>
    <w:p>
      <w:pPr>
        <w:spacing w:after="80"/>
      </w:pPr>
      <w:r>
        <w:rPr>
          <w:b/>
          <w:i w:val="0"/>
          <w:color w:val="C05A11"/>
          <w:sz w:val="21"/>
        </w:rPr>
        <w:t xml:space="preserve">Teacher note: </w:t>
      </w:r>
      <w:r>
        <w:rPr>
          <w:b w:val="0"/>
          <w:i/>
          <w:sz w:val="21"/>
        </w:rPr>
        <w:t>This is the first light contact with relative clauses — treat it as a useful chunk, not as a grammar rule to master.</w:t>
      </w:r>
    </w:p>
    <w:p>
      <w:pPr>
        <w:pStyle w:val="Heading4"/>
      </w:pPr>
      <w:r>
        <w:t>Pronunciation — Stress in long words; the /ə/ in 'director', 'audience'</w:t>
      </w:r>
    </w:p>
    <w:p>
      <w:pPr>
        <w:spacing w:after="80"/>
      </w:pPr>
      <w:r>
        <w:rPr>
          <w:b w:val="0"/>
          <w:i w:val="0"/>
          <w:sz w:val="21"/>
        </w:rPr>
        <w:t>di-REC-tor (oOo), 'AU-di-ence (Ooo), a-WARD (oO), 'MES-sage (Oo). The unstressed vowels are all the weak /ə/.</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di'rector</w:t>
            </w:r>
          </w:p>
          <w:p>
            <w:pPr>
              <w:spacing w:after="20"/>
            </w:pPr>
            <w:r>
              <w:rPr>
                <w:sz w:val="20"/>
              </w:rPr>
              <w:t xml:space="preserve"> • 'audience</w:t>
            </w:r>
          </w:p>
          <w:p>
            <w:pPr>
              <w:spacing w:after="20"/>
            </w:pPr>
            <w:r>
              <w:rPr>
                <w:sz w:val="20"/>
              </w:rPr>
              <w:t xml:space="preserve"> • a'ward</w:t>
            </w:r>
          </w:p>
          <w:p>
            <w:pPr>
              <w:spacing w:after="20"/>
            </w:pPr>
            <w:r>
              <w:rPr>
                <w:sz w:val="20"/>
              </w:rPr>
              <w:t xml:space="preserve"> • 'message</w:t>
            </w:r>
          </w:p>
          <w:p>
            <w:pPr>
              <w:spacing w:after="20"/>
            </w:pPr>
            <w:r>
              <w:rPr>
                <w:sz w:val="20"/>
              </w:rPr>
              <w:t xml:space="preserve"> • suc'ceed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director was young, but the audience was silent.</w:t>
            </w:r>
          </w:p>
          <w:p>
            <w:pPr>
              <w:spacing w:after="20"/>
            </w:pPr>
            <w:r>
              <w:rPr>
                <w:sz w:val="20"/>
              </w:rPr>
              <w:t xml:space="preserve"> • The film won an award because its message was true.</w:t>
            </w:r>
          </w:p>
        </w:tc>
      </w:tr>
    </w:tbl>
    <w:p>
      <w:pPr>
        <w:spacing w:after="40"/>
      </w:pPr>
    </w:p>
    <w:p>
      <w:pPr>
        <w:spacing w:after="80"/>
      </w:pPr>
      <w:r>
        <w:rPr>
          <w:b/>
          <w:i w:val="0"/>
          <w:color w:val="B31B1B"/>
          <w:sz w:val="21"/>
        </w:rPr>
        <w:t xml:space="preserve">Why this is hard for Vietnamese students: </w:t>
      </w:r>
      <w:r>
        <w:rPr>
          <w:b w:val="0"/>
          <w:i/>
          <w:sz w:val="21"/>
        </w:rPr>
        <w:t>In long words, only ONE syllable is strong; the others shrink to /ə/. Making every syllable equally clear is what sounds 'not English'.</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Contrast chain</w:t>
              <w:br/>
              <w:t>(5')</w:t>
            </w:r>
          </w:p>
        </w:tc>
        <w:tc>
          <w:tcPr>
            <w:tcW w:type="dxa" w:w="4252"/>
          </w:tcPr>
          <w:p>
            <w:pPr>
              <w:spacing w:after="20"/>
            </w:pPr>
            <w:r/>
            <w:r>
              <w:rPr>
                <w:sz w:val="18"/>
              </w:rPr>
              <w:t>• Each student gives one 'Although…' sentence about a film. Recycles Lesson 3.</w:t>
            </w:r>
          </w:p>
        </w:tc>
        <w:tc>
          <w:tcPr>
            <w:tcW w:type="dxa" w:w="2268"/>
          </w:tcPr>
          <w:p>
            <w:pPr>
              <w:spacing w:after="20"/>
            </w:pPr>
            <w:r/>
            <w:r>
              <w:rPr>
                <w:sz w:val="18"/>
              </w:rPr>
              <w:t>Produce contrast sentences.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photo of a small village library. Ask: 'Could a film about THIS be interesting?' Predict.</w:t>
              <w:br/>
              <w:t>• Pre-teach: director, librarian, screening, unexpected.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br/>
              <w:t>• Feedback with the text on screen.</w:t>
            </w:r>
          </w:p>
        </w:tc>
        <w:tc>
          <w:tcPr>
            <w:tcW w:type="dxa" w:w="2268"/>
          </w:tcPr>
          <w:p>
            <w:pPr>
              <w:spacing w:after="20"/>
            </w:pPr>
            <w:r/>
            <w:r>
              <w:rPr>
                <w:sz w:val="18"/>
              </w:rPr>
              <w:t>Read and answer.</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recommendation</w:t>
              <w:br/>
              <w:t>(13')</w:t>
            </w:r>
          </w:p>
        </w:tc>
        <w:tc>
          <w:tcPr>
            <w:tcW w:type="dxa" w:w="4252"/>
          </w:tcPr>
          <w:p>
            <w:pPr>
              <w:spacing w:after="20"/>
            </w:pPr>
            <w:r/>
            <w:r>
              <w:rPr>
                <w:sz w:val="18"/>
              </w:rPr>
              <w:t>• Play the model recommendation; students find the four points.</w:t>
              <w:br/>
              <w:t>• 3 minutes to plan; 90-second recommendations in groups of four; listeners vote whether they would watch it.</w:t>
            </w:r>
          </w:p>
        </w:tc>
        <w:tc>
          <w:tcPr>
            <w:tcW w:type="dxa" w:w="2268"/>
          </w:tcPr>
          <w:p>
            <w:pPr>
              <w:spacing w:after="20"/>
            </w:pPr>
            <w:r/>
            <w:r>
              <w:rPr>
                <w:sz w:val="18"/>
              </w:rPr>
              <w:t>Listen, plan, recommend, vote.</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The most persuasive recommendation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Why a 'boring' subject can make a great film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village library. 340 books. An old librarian. Sounds boring?”</w:t>
            </w:r>
          </w:p>
          <w:p>
            <w:pPr>
              <w:spacing w:after="20"/>
            </w:pPr>
            <w:r>
              <w:rPr>
                <w:sz w:val="19"/>
              </w:rPr>
              <w:t>“But eleven months later, 9,000 books arrived, and a thirteen-year-old girl's life changed.”</w:t>
            </w:r>
          </w:p>
          <w:p>
            <w:pPr>
              <w:spacing w:after="20"/>
            </w:pPr>
            <w:r>
              <w:rPr>
                <w:sz w:val="19"/>
              </w:rPr>
              <w:t>“The lesson for your speaking: it is not the SUBJECT that is interesting, it is the DETAIL.”</w:t>
            </w:r>
          </w:p>
          <w:p>
            <w:pPr>
              <w:spacing w:after="20"/>
            </w:pPr>
            <w:r>
              <w:rPr>
                <w:sz w:val="19"/>
              </w:rPr>
              <w:t>“'A girl read everything, including the dictionary.' That one detail is worth ten adjectives.”</w:t>
            </w:r>
          </w:p>
        </w:tc>
      </w:tr>
    </w:tbl>
    <w:p>
      <w:pPr>
        <w:spacing w:after="40"/>
      </w:pPr>
    </w:p>
    <w:p>
      <w:pPr>
        <w:spacing w:after="80"/>
      </w:pPr>
      <w:r>
        <w:rPr>
          <w:b/>
          <w:i w:val="0"/>
          <w:color w:val="1E6FB8"/>
          <w:sz w:val="21"/>
        </w:rPr>
        <w:t>Making a recommendation useful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“'It's a good film' tells me nothing. Everybody says that.”</w:t>
            </w:r>
          </w:p>
          <w:p>
            <w:pPr>
              <w:spacing w:after="20"/>
            </w:pPr>
            <w:r>
              <w:rPr>
                <w:sz w:val="19"/>
              </w:rPr>
              <w:t>“'I'd recommend it to anyone who likes quiet films and doesn't need a happy ending' — now I know if it is for ME.”</w:t>
            </w:r>
          </w:p>
          <w:p>
            <w:pPr>
              <w:spacing w:after="20"/>
            </w:pPr>
            <w:r>
              <w:rPr>
                <w:sz w:val="19"/>
              </w:rPr>
              <w:t>“So finish every recommendation with: 'anyone who…'. And add one honest warning. A warning makes people trust the rest of your opinion.”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recommendation plan 1–5</w:t>
            </w:r>
          </w:p>
          <w:p>
            <w:pPr>
              <w:spacing w:after="20"/>
            </w:pPr>
            <w:r>
              <w:rPr>
                <w:sz w:val="20"/>
              </w:rPr>
              <w:t xml:space="preserve"> • RIGHT: 'I'd recommend it to anyone who…'; Homework H1–H4</w:t>
            </w:r>
          </w:p>
        </w:tc>
      </w:tr>
    </w:tbl>
    <w:p>
      <w:pPr>
        <w:spacing w:after="40"/>
      </w:pPr>
    </w:p>
    <w:p>
      <w:pPr>
        <w:pStyle w:val="Heading3"/>
      </w:pPr>
      <w:r>
        <w:t>4. Skills material and answers</w:t>
      </w:r>
    </w:p>
    <w:p>
      <w:pPr>
        <w:pStyle w:val="Heading4"/>
      </w:pPr>
      <w:r>
        <w:t>Listening — Lesson 39: It’s Unbelievable!</w:t>
      </w:r>
    </w:p>
    <w:p>
      <w:pPr>
        <w:spacing w:after="80"/>
      </w:pPr>
      <w:r>
        <w:rPr>
          <w:b/>
          <w:i w:val="0"/>
          <w:sz w:val="21"/>
        </w:rPr>
        <w:t xml:space="preserve">Set the scene: </w:t>
      </w:r>
      <w:r>
        <w:rPr>
          <w:b w:val="0"/>
          <w:i/>
          <w:sz w:val="21"/>
        </w:rPr>
        <w:t>You will hear a real recording: a television advertisement for a hair product. American English — VOA’s professional actors (Anna, Pete, Marsha, Ms. Weaver…), slowed learner delivery. It lasts 3:27.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3:27</w:t>
            </w:r>
          </w:p>
          <w:p>
            <w:pPr>
              <w:spacing w:after="20"/>
            </w:pPr>
            <w:r>
              <w:rPr>
                <w:sz w:val="17"/>
              </w:rPr>
              <w:t>Speed: 98 words per minute as heard</w:t>
            </w:r>
          </w:p>
          <w:p>
            <w:pPr>
              <w:spacing w:after="20"/>
            </w:pPr>
            <w:r>
              <w:rPr>
                <w:sz w:val="17"/>
              </w:rPr>
              <w:t>Lesson page: https://learningenglish.voanews.com/a/lets-learn-english-lesson-39-its-unbelieveable/3598920.html</w:t>
            </w:r>
          </w:p>
          <w:p>
            <w:pPr>
              <w:spacing w:after="20"/>
            </w:pPr>
            <w:r>
              <w:rPr>
                <w:sz w:val="17"/>
              </w:rPr>
              <w:t>Audio file: https://voa-audio.voanews.eu/vle/2016/12/02/5fd0aa74-ef38-40c2-85fb-47f536c14e28_hq.mp3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Winter weather in Washington, D.C. can be really windy. And wind messes up my hair. It is really windy today. Look at my hair. Will it be windy this weekend? I’ll listen to the news. I am tired of my untidy hair.</w:t>
            </w:r>
          </w:p>
          <w:p>
            <w:pPr>
              <w:spacing w:after="20"/>
            </w:pPr>
            <w:r>
              <w:rPr>
                <w:sz w:val="19"/>
              </w:rPr>
              <w:t>Pete: Are you tired of your untidy hair?</w:t>
            </w:r>
          </w:p>
          <w:p>
            <w:pPr>
              <w:spacing w:after="20"/>
            </w:pPr>
            <w:r>
              <w:rPr>
                <w:sz w:val="19"/>
              </w:rPr>
              <w:t>Anna: Yes. Yes, I am. And it’s … uncomfortable.</w:t>
            </w:r>
          </w:p>
          <w:p>
            <w:pPr>
              <w:spacing w:after="20"/>
            </w:pPr>
            <w:r>
              <w:rPr>
                <w:sz w:val="19"/>
              </w:rPr>
              <w:t>Pete: Is it … uncomfortable?</w:t>
            </w:r>
          </w:p>
          <w:p>
            <w:pPr>
              <w:spacing w:after="20"/>
            </w:pPr>
            <w:r>
              <w:rPr>
                <w:sz w:val="19"/>
              </w:rPr>
              <w:t>Anna: Yes. Yes, it is! Hey, is that … Pete?</w:t>
            </w:r>
          </w:p>
          <w:p>
            <w:pPr>
              <w:spacing w:after="20"/>
            </w:pPr>
            <w:r>
              <w:rPr>
                <w:sz w:val="19"/>
              </w:rPr>
              <w:t>Pete: Hi. I’m Pete. And I have the perfect product for you -- Hair Be Good!</w:t>
            </w:r>
          </w:p>
          <w:p>
            <w:pPr>
              <w:spacing w:after="20"/>
            </w:pPr>
            <w:r>
              <w:rPr>
                <w:sz w:val="19"/>
              </w:rPr>
              <w:t>Pete: Just spray Hair Be Good on your hair … wrap in a towel … and you are done! Hair Be Good works and it’s inexpensive. One can costs only $10! So, go online and order your Hair Be Good today!</w:t>
            </w:r>
          </w:p>
          <w:p>
            <w:pPr>
              <w:spacing w:after="20"/>
            </w:pPr>
            <w:r>
              <w:rPr>
                <w:sz w:val="19"/>
              </w:rPr>
              <w:t>Anna: Hair Be Good sounds perfect! And I can trust Pete! I am buying some right now. Okay, I will order one can of Hair Be Good for $10. I’ll pay with a credit card. My delivery will arrive in 2 days. Awesome!</w:t>
            </w:r>
          </w:p>
          <w:p>
            <w:pPr>
              <w:spacing w:after="20"/>
            </w:pPr>
            <w:r>
              <w:rPr>
                <w:sz w:val="19"/>
              </w:rPr>
              <w:t>Anna: It arrived! I'll use it before I go to work. Okay, Hair Be Good, make my untidy hair tidy! No, make it … fabulous!</w:t>
            </w:r>
          </w:p>
          <w:p>
            <w:pPr>
              <w:spacing w:after="20"/>
            </w:pPr>
            <w:r>
              <w:rPr>
                <w:sz w:val="19"/>
              </w:rPr>
              <w:t>Amelia: Hi, Anna.</w:t>
            </w:r>
          </w:p>
          <w:p>
            <w:pPr>
              <w:spacing w:after="20"/>
            </w:pPr>
            <w:r>
              <w:rPr>
                <w:sz w:val="19"/>
              </w:rPr>
              <w:t>Anna: Hello, Amelia!</w:t>
            </w:r>
          </w:p>
          <w:p>
            <w:pPr>
              <w:spacing w:after="20"/>
            </w:pPr>
            <w:r>
              <w:rPr>
                <w:sz w:val="19"/>
              </w:rPr>
              <w:t>Amelia: Anna, you look … different.</w:t>
            </w:r>
          </w:p>
          <w:p>
            <w:pPr>
              <w:spacing w:after="20"/>
            </w:pPr>
            <w:r>
              <w:rPr>
                <w:sz w:val="19"/>
              </w:rPr>
              <w:t>Anna: Thanks! I used a new product called Hair Be Good.</w:t>
            </w:r>
          </w:p>
          <w:p>
            <w:pPr>
              <w:spacing w:after="20"/>
            </w:pPr>
            <w:r>
              <w:rPr>
                <w:sz w:val="19"/>
              </w:rPr>
              <w:t>Amelia: Well, it’s not.</w:t>
            </w:r>
          </w:p>
          <w:p>
            <w:pPr>
              <w:spacing w:after="20"/>
            </w:pPr>
            <w:r>
              <w:rPr>
                <w:sz w:val="19"/>
              </w:rPr>
              <w:t>Anna: It’s not what?</w:t>
            </w:r>
          </w:p>
          <w:p>
            <w:pPr>
              <w:spacing w:after="20"/>
            </w:pPr>
            <w:r>
              <w:rPr>
                <w:sz w:val="19"/>
              </w:rPr>
              <w:t>Amelia: Good. Your hair does not look good.</w:t>
            </w:r>
          </w:p>
          <w:p>
            <w:pPr>
              <w:spacing w:after="20"/>
            </w:pPr>
            <w:r>
              <w:rPr>
                <w:sz w:val="19"/>
              </w:rPr>
              <w:t>Anna: Oh, no! This is not good.</w:t>
            </w:r>
          </w:p>
          <w:p>
            <w:pPr>
              <w:spacing w:after="20"/>
            </w:pPr>
            <w:r>
              <w:rPr>
                <w:sz w:val="19"/>
              </w:rPr>
              <w:t>Amelia: Why don’t you go home and take care of … this.</w:t>
            </w:r>
          </w:p>
          <w:p>
            <w:pPr>
              <w:spacing w:after="20"/>
            </w:pPr>
            <w:r>
              <w:rPr>
                <w:sz w:val="19"/>
              </w:rPr>
              <w:t>Anna: Good idea.</w:t>
            </w:r>
          </w:p>
          <w:p>
            <w:pPr>
              <w:spacing w:after="20"/>
            </w:pPr>
            <w:r>
              <w:rPr>
                <w:sz w:val="19"/>
              </w:rPr>
              <w:t>Pete: Hi, Anna!</w:t>
            </w:r>
          </w:p>
          <w:p>
            <w:pPr>
              <w:spacing w:after="20"/>
            </w:pPr>
            <w:r>
              <w:rPr>
                <w:sz w:val="19"/>
              </w:rPr>
              <w:t>Anna: Hello, Pete.</w:t>
            </w:r>
          </w:p>
          <w:p>
            <w:pPr>
              <w:spacing w:after="20"/>
            </w:pPr>
            <w:r>
              <w:rPr>
                <w:sz w:val="19"/>
              </w:rPr>
              <w:t>Pete: Is something wrong?</w:t>
            </w:r>
          </w:p>
          <w:p>
            <w:pPr>
              <w:spacing w:after="20"/>
            </w:pPr>
            <w:r>
              <w:rPr>
                <w:sz w:val="19"/>
              </w:rPr>
              <w:t>Anna: This is wrong!</w:t>
            </w:r>
          </w:p>
          <w:p>
            <w:pPr>
              <w:spacing w:after="20"/>
            </w:pPr>
            <w:r>
              <w:rPr>
                <w:sz w:val="19"/>
              </w:rPr>
              <w:t>Pete: What did you do to your hair?</w:t>
            </w:r>
          </w:p>
          <w:p>
            <w:pPr>
              <w:spacing w:after="20"/>
            </w:pPr>
            <w:r>
              <w:rPr>
                <w:sz w:val="19"/>
              </w:rPr>
              <w:t>Anna: Hair Be Good did this to my hair.</w:t>
            </w:r>
          </w:p>
          <w:p>
            <w:pPr>
              <w:spacing w:after="20"/>
            </w:pPr>
            <w:r>
              <w:rPr>
                <w:sz w:val="19"/>
              </w:rPr>
              <w:t>Pete: Ah, you bought it!</w:t>
            </w:r>
          </w:p>
          <w:p>
            <w:pPr>
              <w:spacing w:after="20"/>
            </w:pPr>
            <w:r>
              <w:rPr>
                <w:sz w:val="19"/>
              </w:rPr>
              <w:t>Anna: Yes, I bought it. You said in your ad it was a perfect product. This is not perfect. This is imperfect!</w:t>
            </w:r>
          </w:p>
          <w:p>
            <w:pPr>
              <w:spacing w:after="20"/>
            </w:pPr>
            <w:r>
              <w:rPr>
                <w:sz w:val="19"/>
              </w:rPr>
              <w:t>Pete: It’s unbelievable!</w:t>
            </w:r>
          </w:p>
          <w:p>
            <w:pPr>
              <w:spacing w:after="20"/>
            </w:pPr>
            <w:r>
              <w:rPr>
                <w:sz w:val="19"/>
              </w:rPr>
              <w:t>Anna: I believed your ad, Pete. It was dishonest!</w:t>
            </w:r>
          </w:p>
          <w:p>
            <w:pPr>
              <w:spacing w:after="20"/>
            </w:pPr>
            <w:r>
              <w:rPr>
                <w:sz w:val="19"/>
              </w:rPr>
              <w:t>Pete: Anna, you don’t believe everything you see in ads, do you?</w:t>
            </w:r>
          </w:p>
          <w:p>
            <w:pPr>
              <w:spacing w:after="20"/>
            </w:pPr>
            <w:r>
              <w:rPr>
                <w:sz w:val="19"/>
              </w:rPr>
              <w:t>Anna: No, Pete. Just the ones with my friends.</w:t>
            </w:r>
          </w:p>
          <w:p>
            <w:pPr>
              <w:spacing w:after="20"/>
            </w:pPr>
            <w:r>
              <w:rPr>
                <w:sz w:val="19"/>
              </w:rPr>
              <w:t>Pete: Your hair will be okay. Just wash it ... a couple of times.</w:t>
            </w:r>
          </w:p>
          <w:p>
            <w:pPr>
              <w:spacing w:after="20"/>
            </w:pPr>
            <w:r>
              <w:rPr>
                <w:sz w:val="19"/>
              </w:rPr>
              <w:t>Anna: Thanks. Thanks a lot, Pete! Here, here's your product! You should call it "Hair Be Really, Really Bad!" Until next time, Pete! Till next time.</w:t>
            </w:r>
          </w:p>
          <w:p>
            <w:pPr>
              <w:spacing w:after="20"/>
            </w:pPr>
            <w:r>
              <w:rPr>
                <w:sz w:val="19"/>
              </w:rPr>
              <w:t>Quiz - Lesson 39: It's Unbelievable!</w:t>
            </w:r>
          </w:p>
          <w:p>
            <w:pPr>
              <w:spacing w:after="20"/>
            </w:pPr>
            <w:r>
              <w:rPr>
                <w:sz w:val="19"/>
              </w:rPr>
              <w:t>Start the Quiz to find out</w:t>
            </w:r>
          </w:p>
          <w:p>
            <w:pPr>
              <w:spacing w:after="20"/>
            </w:pPr>
            <w:r>
              <w:rPr>
                <w:sz w:val="19"/>
              </w:rPr>
              <w:t>Start Quiz</w:t>
            </w:r>
          </w:p>
          <w:p>
            <w:pPr>
              <w:spacing w:after="20"/>
            </w:pPr>
            <w:r>
              <w:rPr>
                <w:sz w:val="19"/>
              </w:rPr>
              <w:t>Lesson 39: It’s Unbelievable!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39: It's Unbelieveable!</w:t>
            </w:r>
          </w:p>
          <w:p>
            <w:pPr>
              <w:spacing w:after="20"/>
            </w:pPr>
            <w:r>
              <w:rPr>
                <w:sz w:val="19"/>
              </w:rPr>
              <w:t>Lesson 40: The Woods Are Alive</w:t>
            </w:r>
          </w:p>
          <w:p>
            <w:pPr>
              <w:spacing w:after="20"/>
            </w:pPr>
            <w:r>
              <w:rPr>
                <w:sz w:val="19"/>
              </w:rPr>
              <w:t>Lesson 38: She's My Best Friend!</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U8.5-L1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 television advertisement for a hair product   B. choosing between healthy food and junk food   C. introducing the people in a family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a television advertisement for a hair product</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U8.5-L2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Lesson 43: The Woods Are Alive</w:t>
      </w:r>
    </w:p>
    <w:p>
      <w:pPr>
        <w:spacing w:after="20"/>
        <w:ind w:left="340"/>
      </w:pPr>
      <w:r>
        <w:rPr>
          <w:b w:val="0"/>
          <w:i w:val="0"/>
          <w:sz w:val="19"/>
        </w:rPr>
        <w:t>2. Quiz - Lesson 42: It's Unbelievable!</w:t>
      </w:r>
    </w:p>
    <w:p>
      <w:pPr>
        <w:spacing w:after="20"/>
        <w:ind w:left="340"/>
      </w:pPr>
      <w:r>
        <w:rPr>
          <w:b w:val="0"/>
          <w:i w:val="0"/>
          <w:sz w:val="19"/>
        </w:rPr>
        <w:t>3. So, go online and order your Hair Be Good today!</w:t>
      </w:r>
    </w:p>
    <w:p>
      <w:pPr>
        <w:spacing w:after="20"/>
        <w:ind w:left="340"/>
      </w:pPr>
      <w:r>
        <w:rPr>
          <w:b w:val="0"/>
          <w:i w:val="0"/>
          <w:sz w:val="19"/>
        </w:rPr>
        <w:t>4. I’ll pay with a credit card.</w:t>
      </w:r>
    </w:p>
    <w:p>
      <w:pPr>
        <w:spacing w:after="20"/>
        <w:ind w:left="340"/>
      </w:pPr>
      <w:r>
        <w:rPr>
          <w:b w:val="0"/>
          <w:i w:val="0"/>
          <w:sz w:val="19"/>
        </w:rPr>
        <w:t>5. What did you do to your hair?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“40”.</w:t>
            </w:r>
          </w:p>
          <w:p>
            <w:pPr>
              <w:spacing w:after="20"/>
            </w:pPr>
            <w:r>
              <w:rPr>
                <w:sz w:val="19"/>
              </w:rPr>
              <w:t xml:space="preserve"> 2. F — the recording says “39”.</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U8.5-L3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It is _____ windy today.</w:t>
      </w:r>
    </w:p>
    <w:p>
      <w:pPr>
        <w:spacing w:after="20"/>
        <w:ind w:left="340"/>
      </w:pPr>
      <w:r>
        <w:rPr>
          <w:b w:val="0"/>
          <w:i w:val="0"/>
          <w:sz w:val="19"/>
        </w:rPr>
        <w:t>2. Anna: Will it be _____ this weekend?</w:t>
      </w:r>
    </w:p>
    <w:p>
      <w:pPr>
        <w:spacing w:after="20"/>
        <w:ind w:left="340"/>
      </w:pPr>
      <w:r>
        <w:rPr>
          <w:b w:val="0"/>
          <w:i w:val="0"/>
          <w:sz w:val="19"/>
        </w:rPr>
        <w:t>3. Anna: I am _____ of my untidy hair.</w:t>
      </w:r>
    </w:p>
    <w:p>
      <w:pPr>
        <w:spacing w:after="20"/>
        <w:ind w:left="340"/>
      </w:pPr>
      <w:r>
        <w:rPr>
          <w:b w:val="0"/>
          <w:i w:val="0"/>
          <w:sz w:val="19"/>
        </w:rPr>
        <w:t>4. Pete: Are you _____ of your untidy hair?</w:t>
      </w:r>
    </w:p>
    <w:p>
      <w:pPr>
        <w:spacing w:after="20"/>
        <w:ind w:left="340"/>
      </w:pPr>
      <w:r>
        <w:rPr>
          <w:b w:val="0"/>
          <w:i w:val="0"/>
          <w:sz w:val="19"/>
        </w:rPr>
        <w:t>5. Pete: And I have the _____ product for you -- Hair Be Good!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really</w:t>
            </w:r>
          </w:p>
          <w:p>
            <w:pPr>
              <w:spacing w:after="20"/>
            </w:pPr>
            <w:r>
              <w:rPr>
                <w:sz w:val="19"/>
              </w:rPr>
              <w:t xml:space="preserve"> 2. windy</w:t>
            </w:r>
          </w:p>
          <w:p>
            <w:pPr>
              <w:spacing w:after="20"/>
            </w:pPr>
            <w:r>
              <w:rPr>
                <w:sz w:val="19"/>
              </w:rPr>
              <w:t xml:space="preserve"> 3. tired</w:t>
            </w:r>
          </w:p>
          <w:p>
            <w:pPr>
              <w:spacing w:after="20"/>
            </w:pPr>
            <w:r>
              <w:rPr>
                <w:sz w:val="19"/>
              </w:rPr>
              <w:t xml:space="preserve"> 4. tired</w:t>
            </w:r>
          </w:p>
          <w:p>
            <w:pPr>
              <w:spacing w:after="20"/>
            </w:pPr>
            <w:r>
              <w:rPr>
                <w:sz w:val="19"/>
              </w:rPr>
              <w:t xml:space="preserve"> 5. perfect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film that filled a library</w:t>
      </w:r>
    </w:p>
    <w:p>
      <w:pPr>
        <w:spacing w:after="80"/>
        <w:ind w:left="170"/>
        <w:jc w:val="both"/>
      </w:pPr>
      <w:r>
        <w:rPr>
          <w:b w:val="0"/>
          <w:i w:val="0"/>
          <w:sz w:val="21"/>
        </w:rPr>
        <w:t>In 2019, a young Vietnamese director made a documentary called 'Reading Room'. It cost almost nothing: one camera, two students and eleven months.</w:t>
      </w:r>
    </w:p>
    <w:p>
      <w:pPr>
        <w:spacing w:after="80"/>
        <w:ind w:left="170"/>
        <w:jc w:val="both"/>
      </w:pPr>
      <w:r>
        <w:rPr>
          <w:b w:val="0"/>
          <w:i w:val="0"/>
          <w:sz w:val="21"/>
        </w:rPr>
        <w:t>The film follows a small village library in Ha Giang. At the beginning of the year, the library has 340 books and almost no visitors. The librarian, Mrs Chinh, is 61 and has worked there for nineteen years. Nobody has ever interviewed her before.</w:t>
      </w:r>
    </w:p>
    <w:p>
      <w:pPr>
        <w:spacing w:after="80"/>
        <w:ind w:left="170"/>
        <w:jc w:val="both"/>
      </w:pPr>
      <w:r>
        <w:rPr>
          <w:b w:val="0"/>
          <w:i w:val="0"/>
          <w:sz w:val="21"/>
        </w:rPr>
        <w:t>For eleven months, the camera simply sits in the corner. Children come in from the rain. An old man reads the same newspaper every Tuesday. A girl called Sung, aged thirteen, comes every single day and reads everything, including the dictionary.</w:t>
      </w:r>
    </w:p>
    <w:p>
      <w:pPr>
        <w:spacing w:after="80"/>
        <w:ind w:left="170"/>
        <w:jc w:val="both"/>
      </w:pPr>
      <w:r>
        <w:rPr>
          <w:b w:val="0"/>
          <w:i w:val="0"/>
          <w:sz w:val="21"/>
        </w:rPr>
        <w:t>The film has no music and no narrator. Although nothing 'happens', the audience at the first screening in Hanoi stayed for forty minutes afterwards to talk.</w:t>
      </w:r>
    </w:p>
    <w:p>
      <w:pPr>
        <w:spacing w:after="80"/>
        <w:ind w:left="170"/>
        <w:jc w:val="both"/>
      </w:pPr>
      <w:r>
        <w:rPr>
          <w:b w:val="0"/>
          <w:i w:val="0"/>
          <w:sz w:val="21"/>
        </w:rPr>
        <w:t>Then something unexpected happened. People who saw the film started sending books. Within a year the library had more than 9,000. Sung, now sixteen, works there at weekends.</w:t>
      </w:r>
    </w:p>
    <w:p>
      <w:pPr>
        <w:spacing w:after="80"/>
        <w:ind w:left="170"/>
        <w:jc w:val="both"/>
      </w:pPr>
      <w:r>
        <w:rPr>
          <w:b w:val="0"/>
          <w:i w:val="0"/>
          <w:sz w:val="21"/>
        </w:rPr>
        <w:t>'I didn't make the film to collect books,' the director said. 'I made it because nobody had ever pointed a camera at that room.'</w:t>
      </w:r>
    </w:p>
    <w:p>
      <w:pPr>
        <w:spacing w:after="80"/>
      </w:pPr>
      <w:r>
        <w:rPr>
          <w:b/>
          <w:i w:val="0"/>
          <w:color w:val="1F3B63"/>
          <w:sz w:val="21"/>
        </w:rPr>
        <w:t xml:space="preserve">U8.5-R1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How to make a cheap film</w:t>
      </w:r>
    </w:p>
    <w:p>
      <w:pPr>
        <w:spacing w:after="20"/>
        <w:ind w:left="340"/>
      </w:pPr>
      <w:r>
        <w:rPr>
          <w:b w:val="0"/>
          <w:i w:val="0"/>
          <w:sz w:val="19"/>
        </w:rPr>
        <w:t>B. A quiet documentary that changed a village library</w:t>
      </w:r>
    </w:p>
    <w:p>
      <w:pPr>
        <w:spacing w:after="20"/>
        <w:ind w:left="340"/>
      </w:pPr>
      <w:r>
        <w:rPr>
          <w:b w:val="0"/>
          <w:i w:val="0"/>
          <w:sz w:val="19"/>
        </w:rPr>
        <w:t>C. The history of Vietnamese cinema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U8.5-R2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did the film cost to make?</w:t>
      </w:r>
    </w:p>
    <w:p>
      <w:pPr>
        <w:spacing w:after="20"/>
        <w:ind w:left="340"/>
      </w:pPr>
      <w:r>
        <w:rPr>
          <w:b w:val="0"/>
          <w:i w:val="0"/>
          <w:sz w:val="19"/>
        </w:rPr>
        <w:t>2. How many books did the library have at the start, and after a year?</w:t>
      </w:r>
    </w:p>
    <w:p>
      <w:pPr>
        <w:spacing w:after="20"/>
        <w:ind w:left="340"/>
      </w:pPr>
      <w:r>
        <w:rPr>
          <w:b w:val="0"/>
          <w:i w:val="0"/>
          <w:sz w:val="19"/>
        </w:rPr>
        <w:t>3. Who is Mrs Chinh?</w:t>
      </w:r>
    </w:p>
    <w:p>
      <w:pPr>
        <w:spacing w:after="20"/>
        <w:ind w:left="340"/>
      </w:pPr>
      <w:r>
        <w:rPr>
          <w:b w:val="0"/>
          <w:i w:val="0"/>
          <w:sz w:val="19"/>
        </w:rPr>
        <w:t>4. Who is Sung and what does she do now?</w:t>
      </w:r>
    </w:p>
    <w:p>
      <w:pPr>
        <w:spacing w:after="20"/>
        <w:ind w:left="340"/>
      </w:pPr>
      <w:r>
        <w:rPr>
          <w:b w:val="0"/>
          <w:i w:val="0"/>
          <w:sz w:val="19"/>
        </w:rPr>
        <w:t>5. What are the two things the film does NOT have?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Almost nothing — one camera, two students and eleven months.</w:t>
            </w:r>
          </w:p>
          <w:p>
            <w:pPr>
              <w:spacing w:after="20"/>
            </w:pPr>
            <w:r>
              <w:rPr>
                <w:sz w:val="19"/>
              </w:rPr>
              <w:t xml:space="preserve"> 2. 340 at the start; more than 9,000 after a year.</w:t>
            </w:r>
          </w:p>
          <w:p>
            <w:pPr>
              <w:spacing w:after="20"/>
            </w:pPr>
            <w:r>
              <w:rPr>
                <w:sz w:val="19"/>
              </w:rPr>
              <w:t xml:space="preserve"> 3. The librarian, aged 61, who has worked there for nineteen years.</w:t>
            </w:r>
          </w:p>
          <w:p>
            <w:pPr>
              <w:spacing w:after="20"/>
            </w:pPr>
            <w:r>
              <w:rPr>
                <w:sz w:val="19"/>
              </w:rPr>
              <w:t xml:space="preserve"> 4. A girl who came every day to read; now sixteen, she works there at weekends.</w:t>
            </w:r>
          </w:p>
          <w:p>
            <w:pPr>
              <w:spacing w:after="20"/>
            </w:pPr>
            <w:r>
              <w:rPr>
                <w:sz w:val="19"/>
              </w:rPr>
              <w:t xml:space="preserve"> 5. Music and a narrator.</w:t>
            </w:r>
          </w:p>
        </w:tc>
      </w:tr>
    </w:tbl>
    <w:p>
      <w:pPr>
        <w:spacing w:after="40"/>
      </w:pPr>
    </w:p>
    <w:p>
      <w:pPr>
        <w:spacing w:after="80"/>
      </w:pPr>
      <w:r>
        <w:rPr>
          <w:b/>
          <w:i w:val="0"/>
          <w:color w:val="1F3B63"/>
          <w:sz w:val="21"/>
        </w:rPr>
        <w:t xml:space="preserve">U8.5-R3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the person who makes a film (paragraph 1)</w:t>
      </w:r>
    </w:p>
    <w:p>
      <w:pPr>
        <w:spacing w:after="20"/>
        <w:ind w:left="340"/>
      </w:pPr>
      <w:r>
        <w:rPr>
          <w:b w:val="0"/>
          <w:i w:val="0"/>
          <w:sz w:val="19"/>
        </w:rPr>
        <w:t>2. the person who looks after a library (paragraph 2)</w:t>
      </w:r>
    </w:p>
    <w:p>
      <w:pPr>
        <w:spacing w:after="20"/>
        <w:ind w:left="340"/>
      </w:pPr>
      <w:r>
        <w:rPr>
          <w:b w:val="0"/>
          <w:i w:val="0"/>
          <w:sz w:val="19"/>
        </w:rPr>
        <w:t>3. the first public showing (paragraph 4)</w:t>
      </w:r>
    </w:p>
    <w:p>
      <w:pPr>
        <w:spacing w:after="20"/>
        <w:ind w:left="340"/>
      </w:pPr>
      <w:r>
        <w:rPr>
          <w:b w:val="0"/>
          <w:i w:val="0"/>
          <w:sz w:val="19"/>
        </w:rPr>
        <w:t>4. not expected (paragraph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director</w:t>
            </w:r>
          </w:p>
          <w:p>
            <w:pPr>
              <w:spacing w:after="20"/>
            </w:pPr>
            <w:r>
              <w:rPr>
                <w:sz w:val="19"/>
              </w:rPr>
              <w:t xml:space="preserve"> 2. librarian</w:t>
            </w:r>
          </w:p>
          <w:p>
            <w:pPr>
              <w:spacing w:after="20"/>
            </w:pPr>
            <w:r>
              <w:rPr>
                <w:sz w:val="19"/>
              </w:rPr>
              <w:t xml:space="preserve"> 3. screening</w:t>
            </w:r>
          </w:p>
          <w:p>
            <w:pPr>
              <w:spacing w:after="20"/>
            </w:pPr>
            <w:r>
              <w:rPr>
                <w:sz w:val="19"/>
              </w:rPr>
              <w:t xml:space="preserve"> 4. unexpected</w:t>
            </w:r>
          </w:p>
        </w:tc>
      </w:tr>
    </w:tbl>
    <w:p>
      <w:pPr>
        <w:spacing w:after="40"/>
      </w:pPr>
    </w:p>
    <w:p>
      <w:pPr>
        <w:spacing w:after="80"/>
      </w:pPr>
      <w:r>
        <w:rPr>
          <w:b/>
          <w:i w:val="0"/>
          <w:color w:val="1F3B63"/>
          <w:sz w:val="21"/>
        </w:rPr>
        <w:t xml:space="preserve">U8.5-R4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did the audience stay for forty minutes to talk?</w:t>
      </w:r>
    </w:p>
    <w:p>
      <w:pPr>
        <w:spacing w:after="20"/>
        <w:ind w:left="340"/>
      </w:pPr>
      <w:r>
        <w:rPr>
          <w:b w:val="0"/>
          <w:i w:val="0"/>
          <w:sz w:val="19"/>
        </w:rPr>
        <w:t>2. Why do you think people started sending books?</w:t>
      </w:r>
    </w:p>
    <w:p>
      <w:pPr>
        <w:spacing w:after="20"/>
        <w:ind w:left="340"/>
      </w:pPr>
      <w:r>
        <w:rPr>
          <w:b w:val="0"/>
          <w:i w:val="0"/>
          <w:sz w:val="19"/>
        </w:rPr>
        <w:t>3. What does the director's last sentence tell us about him?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the film made them think and feel, even though nothing dramatic happened.</w:t>
            </w:r>
          </w:p>
          <w:p>
            <w:pPr>
              <w:spacing w:after="20"/>
            </w:pPr>
            <w:r>
              <w:rPr>
                <w:sz w:val="19"/>
              </w:rPr>
              <w:t xml:space="preserve"> 2. Because they saw a real place and real people, and wanted to help.</w:t>
            </w:r>
          </w:p>
          <w:p>
            <w:pPr>
              <w:spacing w:after="20"/>
            </w:pPr>
            <w:r>
              <w:rPr>
                <w:sz w:val="19"/>
              </w:rPr>
              <w:t xml:space="preserve"> 3. That he wanted to give attention to something ordinary and forgotten, not to achieve a result.</w:t>
            </w:r>
          </w:p>
        </w:tc>
      </w:tr>
    </w:tbl>
    <w:p>
      <w:pPr>
        <w:spacing w:after="40"/>
      </w:pPr>
    </w:p>
    <w:p>
      <w:pPr>
        <w:pStyle w:val="Heading4"/>
      </w:pPr>
      <w:r>
        <w:t>Guided practice</w:t>
      </w:r>
    </w:p>
    <w:p>
      <w:pPr>
        <w:spacing w:after="80"/>
      </w:pPr>
      <w:r>
        <w:rPr>
          <w:b/>
          <w:i w:val="0"/>
          <w:color w:val="1F3B63"/>
          <w:sz w:val="21"/>
        </w:rPr>
        <w:t xml:space="preserve">U8.5-G1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The film cost a lot of money.</w:t>
      </w:r>
    </w:p>
    <w:p>
      <w:pPr>
        <w:spacing w:after="20"/>
        <w:ind w:left="340"/>
      </w:pPr>
      <w:r>
        <w:rPr>
          <w:b w:val="0"/>
          <w:i w:val="0"/>
          <w:sz w:val="19"/>
        </w:rPr>
        <w:t>2. Mrs Chinh has worked there for 19 years.</w:t>
      </w:r>
    </w:p>
    <w:p>
      <w:pPr>
        <w:spacing w:after="20"/>
        <w:ind w:left="340"/>
      </w:pPr>
      <w:r>
        <w:rPr>
          <w:b w:val="0"/>
          <w:i w:val="0"/>
          <w:sz w:val="19"/>
        </w:rPr>
        <w:t>3. The film has music and a narrator.</w:t>
      </w:r>
    </w:p>
    <w:p>
      <w:pPr>
        <w:spacing w:after="20"/>
        <w:ind w:left="340"/>
      </w:pPr>
      <w:r>
        <w:rPr>
          <w:b w:val="0"/>
          <w:i w:val="0"/>
          <w:sz w:val="19"/>
        </w:rPr>
        <w:t>4. The library had more than 9,000 books a year later.</w:t>
      </w:r>
    </w:p>
    <w:p>
      <w:pPr>
        <w:spacing w:after="20"/>
        <w:ind w:left="340"/>
      </w:pPr>
      <w:r>
        <w:rPr>
          <w:b w:val="0"/>
          <w:i w:val="0"/>
          <w:sz w:val="19"/>
        </w:rPr>
        <w:t>5. The director made the film to collect books.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it cost almost nothing.</w:t>
            </w:r>
          </w:p>
          <w:p>
            <w:pPr>
              <w:spacing w:after="20"/>
            </w:pPr>
            <w:r>
              <w:rPr>
                <w:sz w:val="19"/>
              </w:rPr>
              <w:t xml:space="preserve"> 2. T</w:t>
            </w:r>
          </w:p>
          <w:p>
            <w:pPr>
              <w:spacing w:after="20"/>
            </w:pPr>
            <w:r>
              <w:rPr>
                <w:sz w:val="19"/>
              </w:rPr>
              <w:t xml:space="preserve"> 3. F – it has neither.</w:t>
            </w:r>
          </w:p>
          <w:p>
            <w:pPr>
              <w:spacing w:after="20"/>
            </w:pPr>
            <w:r>
              <w:rPr>
                <w:sz w:val="19"/>
              </w:rPr>
              <w:t xml:space="preserve"> 4. T</w:t>
            </w:r>
          </w:p>
          <w:p>
            <w:pPr>
              <w:spacing w:after="20"/>
            </w:pPr>
            <w:r>
              <w:rPr>
                <w:sz w:val="19"/>
              </w:rPr>
              <w:t xml:space="preserve"> 5. F – he made it because nobody had pointed a camera at that room.</w:t>
            </w:r>
          </w:p>
        </w:tc>
      </w:tr>
    </w:tbl>
    <w:p>
      <w:pPr>
        <w:spacing w:after="40"/>
      </w:pPr>
    </w:p>
    <w:p>
      <w:pPr>
        <w:spacing w:after="80"/>
      </w:pPr>
      <w:r>
        <w:rPr>
          <w:b/>
          <w:i w:val="0"/>
          <w:color w:val="1F3B63"/>
          <w:sz w:val="21"/>
        </w:rPr>
        <w:t xml:space="preserve">U8.5-G2  anyone who… </w:t>
      </w:r>
      <w:r>
        <w:rPr>
          <w:b w:val="0"/>
          <w:i/>
          <w:color w:val="595959"/>
          <w:sz w:val="17"/>
        </w:rPr>
        <w:t>[★★☆ Medium · writing]</w:t>
      </w:r>
    </w:p>
    <w:p>
      <w:pPr>
        <w:spacing w:after="80"/>
        <w:ind w:left="170"/>
      </w:pPr>
      <w:r>
        <w:rPr>
          <w:b w:val="0"/>
          <w:i/>
          <w:sz w:val="19"/>
        </w:rPr>
        <w:t>Complete the recommendations.</w:t>
      </w:r>
    </w:p>
    <w:p>
      <w:pPr>
        <w:spacing w:after="20"/>
        <w:ind w:left="340"/>
      </w:pPr>
      <w:r>
        <w:rPr>
          <w:b w:val="0"/>
          <w:i w:val="0"/>
          <w:sz w:val="19"/>
        </w:rPr>
        <w:t>1. I'd recommend it to anyone who ______ .</w:t>
      </w:r>
    </w:p>
    <w:p>
      <w:pPr>
        <w:spacing w:after="20"/>
        <w:ind w:left="340"/>
      </w:pPr>
      <w:r>
        <w:rPr>
          <w:b w:val="0"/>
          <w:i w:val="0"/>
          <w:sz w:val="19"/>
        </w:rPr>
        <w:t>2. It isn't for people who ______ .</w:t>
      </w:r>
    </w:p>
    <w:p>
      <w:pPr>
        <w:spacing w:after="20"/>
        <w:ind w:left="340"/>
      </w:pPr>
      <w:r>
        <w:rPr>
          <w:b w:val="0"/>
          <w:i w:val="0"/>
          <w:sz w:val="19"/>
        </w:rPr>
        <w:t>3. It's perfect for anyone who ______ .</w:t>
      </w:r>
    </w:p>
    <w:p>
      <w:pPr>
        <w:spacing w:after="20"/>
        <w:ind w:left="340"/>
      </w:pPr>
      <w:r>
        <w:rPr>
          <w:b w:val="0"/>
          <w:i w:val="0"/>
          <w:sz w:val="19"/>
        </w:rPr>
        <w:t>4. It's a film that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…likes quiet films. 2. …want a lot of action. 3. …loves animals. 4. …makes you think for days.</w:t>
            </w:r>
          </w:p>
        </w:tc>
      </w:tr>
    </w:tbl>
    <w:p>
      <w:pPr>
        <w:spacing w:after="40"/>
      </w:pPr>
    </w:p>
    <w:p>
      <w:pPr>
        <w:pStyle w:val="Heading4"/>
      </w:pPr>
      <w:r>
        <w:t>Independent practice</w:t>
      </w:r>
    </w:p>
    <w:p>
      <w:pPr>
        <w:spacing w:after="80"/>
      </w:pPr>
      <w:r>
        <w:rPr>
          <w:b/>
          <w:i w:val="0"/>
          <w:color w:val="1F3B63"/>
          <w:sz w:val="21"/>
        </w:rPr>
        <w:t xml:space="preserve">U8.5-I1  Retell </w:t>
      </w:r>
      <w:r>
        <w:rPr>
          <w:b w:val="0"/>
          <w:i/>
          <w:color w:val="595959"/>
          <w:sz w:val="17"/>
        </w:rPr>
        <w:t>[★★☆ Medium · speaking]</w:t>
      </w:r>
    </w:p>
    <w:p>
      <w:pPr>
        <w:spacing w:after="80"/>
        <w:ind w:left="170"/>
      </w:pPr>
      <w:r>
        <w:rPr>
          <w:b w:val="0"/>
          <w:i/>
          <w:sz w:val="19"/>
        </w:rPr>
        <w:t>Close the book. Tell your partner the story of the film 'Reading Room' in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young director made a documentary about a village library in Ha Giang. He filmed for eleven months with one camera. At the start the library had 340 books and almost no visitors. After people saw the film, they sent books, and a year later there were more than 9,000. A girl called Sung now works there at weekends.</w:t>
            </w:r>
          </w:p>
        </w:tc>
      </w:tr>
    </w:tbl>
    <w:p>
      <w:pPr>
        <w:spacing w:after="40"/>
      </w:pPr>
    </w:p>
    <w:p>
      <w:pPr>
        <w:spacing w:after="80"/>
      </w:pPr>
      <w:r>
        <w:rPr>
          <w:b/>
          <w:i w:val="0"/>
          <w:color w:val="1F3B63"/>
          <w:sz w:val="21"/>
        </w:rPr>
        <w:t xml:space="preserve">U8.5-I2  Your recommendation </w:t>
      </w:r>
      <w:r>
        <w:rPr>
          <w:b w:val="0"/>
          <w:i/>
          <w:color w:val="595959"/>
          <w:sz w:val="17"/>
        </w:rPr>
        <w:t>[★★★ Difficult · speaking]</w:t>
      </w:r>
    </w:p>
    <w:p>
      <w:pPr>
        <w:spacing w:after="80"/>
        <w:ind w:left="170"/>
      </w:pPr>
      <w:r>
        <w:rPr>
          <w:b w:val="0"/>
          <w:i/>
          <w:sz w:val="19"/>
        </w:rPr>
        <w:t>Do U8.5-S2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U8.5-S2.</w:t>
            </w:r>
          </w:p>
        </w:tc>
      </w:tr>
    </w:tbl>
    <w:p>
      <w:pPr>
        <w:spacing w:after="40"/>
      </w:pPr>
    </w:p>
    <w:p>
      <w:pPr>
        <w:pStyle w:val="Heading4"/>
      </w:pPr>
      <w:r>
        <w:t>Speaking activities</w:t>
      </w:r>
    </w:p>
    <w:p>
      <w:pPr>
        <w:spacing w:after="80"/>
      </w:pPr>
      <w:r>
        <w:rPr>
          <w:b/>
          <w:i w:val="0"/>
          <w:color w:val="1F3B63"/>
          <w:sz w:val="21"/>
        </w:rPr>
        <w:t xml:space="preserve">U8.5-S1  Prepare your recommendation </w:t>
      </w:r>
      <w:r>
        <w:rPr>
          <w:b w:val="0"/>
          <w:i/>
          <w:color w:val="595959"/>
          <w:sz w:val="17"/>
        </w:rPr>
        <w:t>[★★☆ Medium · speaking]</w:t>
      </w:r>
    </w:p>
    <w:p>
      <w:pPr>
        <w:spacing w:after="80"/>
        <w:ind w:left="170"/>
      </w:pPr>
      <w:r>
        <w:rPr>
          <w:b w:val="0"/>
          <w:i/>
          <w:sz w:val="19"/>
        </w:rPr>
        <w:t>Make notes for a 90-second recommendation.</w:t>
      </w:r>
    </w:p>
    <w:p>
      <w:pPr>
        <w:spacing w:after="20"/>
        <w:ind w:left="340"/>
      </w:pPr>
      <w:r>
        <w:rPr>
          <w:b w:val="0"/>
          <w:i w:val="0"/>
          <w:sz w:val="19"/>
        </w:rPr>
        <w:t>1. What the film is (kind, length, what it's about) ______</w:t>
      </w:r>
    </w:p>
    <w:p>
      <w:pPr>
        <w:spacing w:after="20"/>
        <w:ind w:left="340"/>
      </w:pPr>
      <w:r>
        <w:rPr>
          <w:b w:val="0"/>
          <w:i w:val="0"/>
          <w:sz w:val="19"/>
        </w:rPr>
        <w:t>2. Three reasons to watch it ______</w:t>
      </w:r>
    </w:p>
    <w:p>
      <w:pPr>
        <w:spacing w:after="20"/>
        <w:ind w:left="340"/>
      </w:pPr>
      <w:r>
        <w:rPr>
          <w:b w:val="0"/>
          <w:i w:val="0"/>
          <w:sz w:val="19"/>
        </w:rPr>
        <w:t>3. One warning ______</w:t>
      </w:r>
    </w:p>
    <w:p>
      <w:pPr>
        <w:spacing w:after="20"/>
        <w:ind w:left="340"/>
      </w:pPr>
      <w:r>
        <w:rPr>
          <w:b w:val="0"/>
          <w:i w:val="0"/>
          <w:sz w:val="19"/>
        </w:rPr>
        <w:t>4. Who you recommend it to ('anyone who…') ______</w:t>
      </w:r>
    </w:p>
    <w:p>
      <w:pPr>
        <w:spacing w:after="20"/>
        <w:ind w:left="340"/>
      </w:pPr>
      <w:r>
        <w:rPr>
          <w:b w:val="0"/>
          <w:i w:val="0"/>
          <w:sz w:val="19"/>
        </w:rPr>
        <w:t>5. Your mark out of ten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w:t>
            </w:r>
          </w:p>
        </w:tc>
      </w:tr>
    </w:tbl>
    <w:p>
      <w:pPr>
        <w:spacing w:after="40"/>
      </w:pPr>
    </w:p>
    <w:p>
      <w:pPr>
        <w:spacing w:after="80"/>
      </w:pPr>
      <w:r>
        <w:rPr>
          <w:b/>
          <w:i w:val="0"/>
          <w:color w:val="1F3B63"/>
          <w:sz w:val="21"/>
        </w:rPr>
        <w:t xml:space="preserve">U8.5-S2  Give your recommendation </w:t>
      </w:r>
      <w:r>
        <w:rPr>
          <w:b w:val="0"/>
          <w:i/>
          <w:color w:val="595959"/>
          <w:sz w:val="17"/>
        </w:rPr>
        <w:t>[★★★ Difficult · speaking]</w:t>
      </w:r>
    </w:p>
    <w:p>
      <w:pPr>
        <w:spacing w:after="80"/>
        <w:ind w:left="170"/>
      </w:pPr>
      <w:r>
        <w:rPr>
          <w:b w:val="0"/>
          <w:i/>
          <w:sz w:val="19"/>
        </w:rPr>
        <w:t>Speak for 90 seconds in a group of four. Listeners ask one question each and decide whether they will watch it.</w:t>
      </w:r>
    </w:p>
    <w:p>
      <w:pPr>
        <w:spacing w:after="20"/>
        <w:ind w:left="340"/>
      </w:pPr>
      <w:r>
        <w:rPr>
          <w:b w:val="0"/>
          <w:i w:val="0"/>
          <w:sz w:val="19"/>
        </w:rPr>
        <w:t>Useful: 'It's a … about…', 'The best thing is…', 'However,…', 'I'd recommend it to anyone who…'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connectors and adjectives 3, delivery 2, questions 2.</w:t>
            </w:r>
          </w:p>
        </w:tc>
      </w:tr>
    </w:tbl>
    <w:p>
      <w:pPr>
        <w:spacing w:after="40"/>
      </w:pPr>
    </w:p>
    <w:p>
      <w:pPr>
        <w:pStyle w:val="Heading4"/>
      </w:pPr>
      <w:r>
        <w:t>Writing activities</w:t>
      </w:r>
    </w:p>
    <w:p>
      <w:pPr>
        <w:spacing w:after="80"/>
      </w:pPr>
      <w:r>
        <w:rPr>
          <w:b/>
          <w:i w:val="0"/>
          <w:color w:val="1F3B63"/>
          <w:sz w:val="21"/>
        </w:rPr>
        <w:t xml:space="preserve">U8.5-W1  Notes to sentences </w:t>
      </w:r>
      <w:r>
        <w:rPr>
          <w:b w:val="0"/>
          <w:i/>
          <w:color w:val="595959"/>
          <w:sz w:val="17"/>
        </w:rPr>
        <w:t>[★★☆ Medium · writing]</w:t>
      </w:r>
    </w:p>
    <w:p>
      <w:pPr>
        <w:spacing w:after="80"/>
        <w:ind w:left="170"/>
      </w:pPr>
      <w:r>
        <w:rPr>
          <w:b w:val="0"/>
          <w:i/>
          <w:sz w:val="19"/>
        </w:rPr>
        <w:t>Turn your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want to recommend 'Mắt Biếc', a Vietnamese romance of about 117 minutes. It's based on a famous novel and it's about a boy who loves a girl from his village for twenty years. The photography of the countryside is beautiful, the music is excellent, and the two young actors are very natural. However, it is slow in the middle and the ending is sad. I'd recommend it to anyone who likes a real story rather than a happy one. Eight out of ten.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Persuading someone to watch something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You really should see it.</w:t>
            </w:r>
          </w:p>
          <w:p>
            <w:pPr>
              <w:spacing w:after="20"/>
            </w:pPr>
            <w:r>
              <w:rPr>
                <w:sz w:val="20"/>
              </w:rPr>
              <w:t xml:space="preserve"> • Trust me.</w:t>
            </w:r>
          </w:p>
          <w:p>
            <w:pPr>
              <w:spacing w:after="20"/>
            </w:pPr>
            <w:r>
              <w:rPr>
                <w:sz w:val="20"/>
              </w:rPr>
              <w:t xml:space="preserve"> • It's not what you expect.</w:t>
            </w:r>
          </w:p>
          <w:p>
            <w:pPr>
              <w:spacing w:after="20"/>
            </w:pPr>
            <w:r>
              <w:rPr>
                <w:sz w:val="20"/>
              </w:rPr>
              <w:t xml:space="preserve"> • Give it twenty minutes.</w:t>
            </w:r>
          </w:p>
          <w:p>
            <w:pPr>
              <w:spacing w:after="20"/>
            </w:pPr>
            <w:r>
              <w:rPr>
                <w:sz w:val="20"/>
              </w:rPr>
              <w:t xml:space="preserve"> • If you don't like it, blame me!</w:t>
            </w:r>
          </w:p>
        </w:tc>
      </w:tr>
    </w:tbl>
    <w:p>
      <w:pPr>
        <w:spacing w:after="40"/>
      </w:pPr>
    </w:p>
    <w:p>
      <w:pPr>
        <w:spacing w:after="80"/>
      </w:pPr>
      <w:r>
        <w:rPr>
          <w:b/>
          <w:i w:val="0"/>
          <w:color w:val="0E7C66"/>
          <w:sz w:val="21"/>
        </w:rPr>
        <w:t xml:space="preserve">Role play: </w:t>
      </w:r>
      <w:r>
        <w:rPr>
          <w:b w:val="0"/>
          <w:i w:val="0"/>
          <w:sz w:val="21"/>
        </w:rPr>
        <w:t>Your partner says 'I never watch documentaries.' Persuade them to watch one, with three arguments.</w:t>
      </w:r>
    </w:p>
    <w:p>
      <w:pPr>
        <w:spacing w:after="80"/>
      </w:pPr>
      <w:r>
        <w:rPr>
          <w:b/>
          <w:i w:val="0"/>
          <w:color w:val="0E7C66"/>
          <w:sz w:val="21"/>
        </w:rPr>
        <w:t xml:space="preserve">Real-life use: </w:t>
      </w:r>
      <w:r>
        <w:rPr>
          <w:b w:val="0"/>
          <w:i w:val="0"/>
          <w:sz w:val="21"/>
        </w:rPr>
        <w:t>Persuading a friend to try something new.</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a recommendation skeleton with starters.</w:t>
            </w:r>
          </w:p>
          <w:p>
            <w:pPr>
              <w:spacing w:after="20"/>
            </w:pPr>
            <w:r>
              <w:rPr>
                <w:sz w:val="19"/>
              </w:rPr>
              <w:t>• Let weaker students recommend to one partner only.</w:t>
            </w:r>
          </w:p>
        </w:tc>
        <w:tc>
          <w:tcPr>
            <w:tcW w:type="dxa" w:w="4819"/>
            <w:shd w:val="clear" w:color="auto" w:fill="DCE9F7"/>
          </w:tcPr>
          <w:p>
            <w:r/>
            <w:r>
              <w:rPr>
                <w:b/>
                <w:sz w:val="20"/>
              </w:rPr>
              <w:t>Challenge — stronger students</w:t>
            </w:r>
          </w:p>
          <w:p>
            <w:pPr>
              <w:spacing w:after="20"/>
            </w:pPr>
            <w:r>
              <w:rPr>
                <w:sz w:val="19"/>
              </w:rPr>
              <w:t>• Ask for two 'anyone who' clauses (for and against).</w:t>
            </w:r>
          </w:p>
          <w:p>
            <w:pPr>
              <w:spacing w:after="20"/>
            </w:pPr>
            <w:r>
              <w:rPr>
                <w:sz w:val="19"/>
              </w:rPr>
              <w:t>• Ask them to summarise the article in three sentences.</w:t>
            </w:r>
          </w:p>
          <w:p>
            <w:pPr>
              <w:spacing w:after="20"/>
            </w:pPr>
            <w:r>
              <w:rPr>
                <w:sz w:val="19"/>
              </w:rPr>
              <w:t>• Ask them to persuade a partner who disagrees.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Recommending with 'anyone who…'</w:t>
            </w:r>
          </w:p>
          <w:p>
            <w:pPr>
              <w:spacing w:after="20"/>
            </w:pPr>
            <w:r>
              <w:rPr>
                <w:sz w:val="20"/>
              </w:rPr>
              <w:t xml:space="preserve"> • Balanced opinion with a warning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Recommendation includes a reason, a warning and 'anyone who'</w:t>
            </w:r>
          </w:p>
          <w:p>
            <w:pPr>
              <w:spacing w:after="20"/>
            </w:pPr>
            <w:r>
              <w:rPr>
                <w:sz w:val="20"/>
              </w:rPr>
              <w:t xml:space="preserve"> • Speaks for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U8.5-H2</w:t>
            </w:r>
          </w:p>
        </w:tc>
        <w:tc>
          <w:tcPr>
            <w:tcW w:type="dxa" w:w="5443"/>
            <w:shd w:val="clear" w:color="auto" w:fill="F7F9FB"/>
          </w:tcPr>
          <w:p>
            <w:pPr>
              <w:spacing w:after="20"/>
            </w:pPr>
            <w:r/>
            <w:r>
              <w:rPr>
                <w:sz w:val="18"/>
              </w:rPr>
              <w:t>Vocabulary — Complete with director, audience, award, based on, message, succeed.</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U8.5-H3</w:t>
            </w:r>
          </w:p>
        </w:tc>
        <w:tc>
          <w:tcPr>
            <w:tcW w:type="dxa" w:w="5443"/>
          </w:tcPr>
          <w:p>
            <w:pPr>
              <w:spacing w:after="20"/>
            </w:pPr>
            <w:r/>
            <w:r>
              <w:rPr>
                <w:sz w:val="18"/>
              </w:rPr>
              <w:t>Writing — Write your recommendation as a paragraph (90–100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U8.5-H4</w:t>
            </w:r>
          </w:p>
        </w:tc>
        <w:tc>
          <w:tcPr>
            <w:tcW w:type="dxa" w:w="5443"/>
            <w:shd w:val="clear" w:color="auto" w:fill="F7F9FB"/>
          </w:tcPr>
          <w:p>
            <w:pPr>
              <w:spacing w:after="20"/>
            </w:pPr>
            <w:r/>
            <w:r>
              <w:rPr>
                <w:sz w:val="18"/>
              </w:rPr>
              <w:t>Speaking — Practise your 90-second recommendation three times.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U8L5</w:t>
      </w:r>
      <w:r>
        <w:rPr>
          <w:b w:val="0"/>
          <w:i/>
          <w:sz w:val="18"/>
        </w:rPr>
        <w:t>.</w:t>
      </w:r>
    </w:p>
    <w:p>
      <w:r>
        <w:br w:type="page"/>
      </w:r>
    </w:p>
    <w:p>
      <w:pPr>
        <w:pStyle w:val="Heading2"/>
      </w:pPr>
      <w:r>
        <w:t>Unit 8 – Lesson 6: Skills 2 – Listening: A film review programme + Writing: Write a review</w:t>
      </w:r>
    </w:p>
    <w:p>
      <w:pPr>
        <w:spacing w:after="80"/>
      </w:pPr>
      <w:r>
        <w:rPr>
          <w:b w:val="0"/>
          <w:i/>
          <w:color w:val="595959"/>
          <w:sz w:val="18"/>
        </w:rPr>
        <w:t>Period 61  ·  45 minutes  ·  Code U8L6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two reviews and complete a comparison table</w:t>
            </w:r>
          </w:p>
          <w:p>
            <w:pPr>
              <w:spacing w:after="20"/>
            </w:pPr>
            <w:r>
              <w:rPr>
                <w:sz w:val="20"/>
              </w:rPr>
              <w:t>• understand the structure of a written film review</w:t>
            </w:r>
          </w:p>
          <w:p>
            <w:pPr>
              <w:spacing w:after="20"/>
            </w:pPr>
            <w:r>
              <w:rPr>
                <w:sz w:val="20"/>
              </w:rPr>
              <w:t>• write a film review of 90–110 words</w:t>
            </w:r>
          </w:p>
          <w:p>
            <w:pPr>
              <w:spacing w:after="20"/>
            </w:pPr>
            <w:r>
              <w:rPr>
                <w:sz w:val="20"/>
              </w:rPr>
              <w:t>• check a partner's review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U8L1–L5: film vocabulary, adjectives, contrast connectors, recommending; Units 1–7 paragraph, email, diary, leaflet structures</w:t>
            </w:r>
          </w:p>
        </w:tc>
      </w:tr>
    </w:tbl>
    <w:p>
      <w:pPr>
        <w:spacing w:after="40"/>
      </w:pPr>
    </w:p>
    <w:p>
      <w:pPr>
        <w:spacing w:after="80"/>
      </w:pPr>
      <w:r>
        <w:rPr>
          <w:b/>
          <w:i w:val="0"/>
          <w:sz w:val="21"/>
        </w:rPr>
        <w:t xml:space="preserve">Materials: </w:t>
      </w:r>
      <w:r>
        <w:rPr>
          <w:b w:val="0"/>
          <w:i w:val="0"/>
          <w:sz w:val="21"/>
        </w:rPr>
        <w:t>Recording: Lesson 49: Operation Spy! — VOA Learning English — Let’s Learn English, Level 1 (3:24); Model review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review</w:t>
            </w:r>
          </w:p>
        </w:tc>
        <w:tc>
          <w:tcPr>
            <w:tcW w:type="dxa" w:w="794"/>
          </w:tcPr>
          <w:p>
            <w:pPr>
              <w:spacing w:after="20"/>
            </w:pPr>
            <w:r/>
            <w:r>
              <w:rPr>
                <w:sz w:val="18"/>
              </w:rPr>
              <w:t>n/v</w:t>
            </w:r>
          </w:p>
        </w:tc>
        <w:tc>
          <w:tcPr>
            <w:tcW w:type="dxa" w:w="1814"/>
          </w:tcPr>
          <w:p>
            <w:pPr>
              <w:spacing w:after="20"/>
            </w:pPr>
            <w:r/>
            <w:r>
              <w:rPr>
                <w:sz w:val="18"/>
              </w:rPr>
              <w:t>/rɪˈvjuː/</w:t>
            </w:r>
          </w:p>
        </w:tc>
        <w:tc>
          <w:tcPr>
            <w:tcW w:type="dxa" w:w="1701"/>
          </w:tcPr>
          <w:p>
            <w:pPr>
              <w:spacing w:after="20"/>
            </w:pPr>
            <w:r/>
            <w:r>
              <w:rPr>
                <w:sz w:val="18"/>
              </w:rPr>
              <w:t>bài đánh giá</w:t>
            </w:r>
          </w:p>
        </w:tc>
        <w:tc>
          <w:tcPr>
            <w:tcW w:type="dxa" w:w="3402"/>
          </w:tcPr>
          <w:p>
            <w:pPr>
              <w:spacing w:after="20"/>
            </w:pPr>
            <w:r/>
            <w:r>
              <w:rPr>
                <w:sz w:val="18"/>
              </w:rPr>
              <w:t>I read a review before I watch a film.</w:t>
            </w:r>
          </w:p>
        </w:tc>
      </w:tr>
      <w:tr>
        <w:tc>
          <w:tcPr>
            <w:tcW w:type="dxa" w:w="1928"/>
            <w:shd w:val="clear" w:color="auto" w:fill="F7F9FB"/>
          </w:tcPr>
          <w:p>
            <w:pPr>
              <w:spacing w:after="20"/>
            </w:pPr>
            <w:r/>
            <w:r>
              <w:rPr>
                <w:sz w:val="18"/>
              </w:rPr>
              <w:t>star</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/stɑː/</w:t>
            </w:r>
          </w:p>
        </w:tc>
        <w:tc>
          <w:tcPr>
            <w:tcW w:type="dxa" w:w="1701"/>
            <w:shd w:val="clear" w:color="auto" w:fill="F7F9FB"/>
          </w:tcPr>
          <w:p>
            <w:pPr>
              <w:spacing w:after="20"/>
            </w:pPr>
            <w:r/>
            <w:r>
              <w:rPr>
                <w:sz w:val="18"/>
              </w:rPr>
              <w:t>diễn viên chính; đóng vai chính</w:t>
            </w:r>
          </w:p>
        </w:tc>
        <w:tc>
          <w:tcPr>
            <w:tcW w:type="dxa" w:w="3402"/>
            <w:shd w:val="clear" w:color="auto" w:fill="F7F9FB"/>
          </w:tcPr>
          <w:p>
            <w:pPr>
              <w:spacing w:after="20"/>
            </w:pPr>
            <w:r/>
            <w:r>
              <w:rPr>
                <w:sz w:val="18"/>
              </w:rPr>
              <w:t>It stars a young actress from Hue.</w:t>
            </w:r>
          </w:p>
        </w:tc>
      </w:tr>
      <w:tr>
        <w:tc>
          <w:tcPr>
            <w:tcW w:type="dxa" w:w="1928"/>
          </w:tcPr>
          <w:p>
            <w:pPr>
              <w:spacing w:after="20"/>
            </w:pPr>
            <w:r/>
            <w:r>
              <w:rPr>
                <w:sz w:val="18"/>
              </w:rPr>
              <w:t>soundtrack</w:t>
            </w:r>
          </w:p>
        </w:tc>
        <w:tc>
          <w:tcPr>
            <w:tcW w:type="dxa" w:w="794"/>
          </w:tcPr>
          <w:p>
            <w:pPr>
              <w:spacing w:after="20"/>
            </w:pPr>
            <w:r/>
            <w:r>
              <w:rPr>
                <w:sz w:val="18"/>
              </w:rPr>
              <w:t>n</w:t>
            </w:r>
          </w:p>
        </w:tc>
        <w:tc>
          <w:tcPr>
            <w:tcW w:type="dxa" w:w="1814"/>
          </w:tcPr>
          <w:p>
            <w:pPr>
              <w:spacing w:after="20"/>
            </w:pPr>
            <w:r/>
            <w:r>
              <w:rPr>
                <w:sz w:val="18"/>
              </w:rPr>
              <w:t>/ˈsaʊndtræk/</w:t>
            </w:r>
          </w:p>
        </w:tc>
        <w:tc>
          <w:tcPr>
            <w:tcW w:type="dxa" w:w="1701"/>
          </w:tcPr>
          <w:p>
            <w:pPr>
              <w:spacing w:after="20"/>
            </w:pPr>
            <w:r/>
            <w:r>
              <w:rPr>
                <w:sz w:val="18"/>
              </w:rPr>
              <w:t>nhạc phim</w:t>
            </w:r>
          </w:p>
        </w:tc>
        <w:tc>
          <w:tcPr>
            <w:tcW w:type="dxa" w:w="3402"/>
          </w:tcPr>
          <w:p>
            <w:pPr>
              <w:spacing w:after="20"/>
            </w:pPr>
            <w:r/>
            <w:r>
              <w:rPr>
                <w:sz w:val="18"/>
              </w:rPr>
              <w:t>The soundtrack is beautiful.</w:t>
            </w:r>
          </w:p>
        </w:tc>
      </w:tr>
      <w:tr>
        <w:tc>
          <w:tcPr>
            <w:tcW w:type="dxa" w:w="1928"/>
            <w:shd w:val="clear" w:color="auto" w:fill="F7F9FB"/>
          </w:tcPr>
          <w:p>
            <w:pPr>
              <w:spacing w:after="20"/>
            </w:pPr>
            <w:r/>
            <w:r>
              <w:rPr>
                <w:sz w:val="18"/>
              </w:rPr>
              <w:t>cast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/kɑːst/</w:t>
            </w:r>
          </w:p>
        </w:tc>
        <w:tc>
          <w:tcPr>
            <w:tcW w:type="dxa" w:w="1701"/>
            <w:shd w:val="clear" w:color="auto" w:fill="F7F9FB"/>
          </w:tcPr>
          <w:p>
            <w:pPr>
              <w:spacing w:after="20"/>
            </w:pPr>
            <w:r/>
            <w:r>
              <w:rPr>
                <w:sz w:val="18"/>
              </w:rPr>
              <w:t>dàn diễn viên</w:t>
            </w:r>
          </w:p>
        </w:tc>
        <w:tc>
          <w:tcPr>
            <w:tcW w:type="dxa" w:w="3402"/>
            <w:shd w:val="clear" w:color="auto" w:fill="F7F9FB"/>
          </w:tcPr>
          <w:p>
            <w:pPr>
              <w:spacing w:after="20"/>
            </w:pPr>
            <w:r/>
            <w:r>
              <w:rPr>
                <w:sz w:val="18"/>
              </w:rPr>
              <w:t>The cast is mostly unknown actors.</w:t>
            </w:r>
          </w:p>
        </w:tc>
      </w:tr>
      <w:tr>
        <w:tc>
          <w:tcPr>
            <w:tcW w:type="dxa" w:w="1928"/>
          </w:tcPr>
          <w:p>
            <w:pPr>
              <w:spacing w:after="20"/>
            </w:pPr>
            <w:r/>
            <w:r>
              <w:rPr>
                <w:sz w:val="18"/>
              </w:rPr>
              <w:t>overall</w:t>
            </w:r>
          </w:p>
        </w:tc>
        <w:tc>
          <w:tcPr>
            <w:tcW w:type="dxa" w:w="794"/>
          </w:tcPr>
          <w:p>
            <w:pPr>
              <w:spacing w:after="20"/>
            </w:pPr>
            <w:r/>
            <w:r>
              <w:rPr>
                <w:sz w:val="18"/>
              </w:rPr>
              <w:t>adv</w:t>
            </w:r>
          </w:p>
        </w:tc>
        <w:tc>
          <w:tcPr>
            <w:tcW w:type="dxa" w:w="1814"/>
          </w:tcPr>
          <w:p>
            <w:pPr>
              <w:spacing w:after="20"/>
            </w:pPr>
            <w:r/>
            <w:r>
              <w:rPr>
                <w:sz w:val="18"/>
              </w:rPr>
              <w:t>/ˌəʊvərˈɔːl/</w:t>
            </w:r>
          </w:p>
        </w:tc>
        <w:tc>
          <w:tcPr>
            <w:tcW w:type="dxa" w:w="1701"/>
          </w:tcPr>
          <w:p>
            <w:pPr>
              <w:spacing w:after="20"/>
            </w:pPr>
            <w:r/>
            <w:r>
              <w:rPr>
                <w:sz w:val="18"/>
              </w:rPr>
              <w:t>nhìn chung</w:t>
            </w:r>
          </w:p>
        </w:tc>
        <w:tc>
          <w:tcPr>
            <w:tcW w:type="dxa" w:w="3402"/>
          </w:tcPr>
          <w:p>
            <w:pPr>
              <w:spacing w:after="20"/>
            </w:pPr>
            <w:r/>
            <w:r>
              <w:rPr>
                <w:sz w:val="18"/>
              </w:rPr>
              <w:t>Overall, it's worth watching.</w:t>
            </w:r>
          </w:p>
        </w:tc>
      </w:tr>
      <w:tr>
        <w:tc>
          <w:tcPr>
            <w:tcW w:type="dxa" w:w="1928"/>
            <w:shd w:val="clear" w:color="auto" w:fill="F7F9FB"/>
          </w:tcPr>
          <w:p>
            <w:pPr>
              <w:spacing w:after="20"/>
            </w:pPr>
            <w:r/>
            <w:r>
              <w:rPr>
                <w:sz w:val="18"/>
              </w:rPr>
              <w:t>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/reɪt/</w:t>
            </w:r>
          </w:p>
        </w:tc>
        <w:tc>
          <w:tcPr>
            <w:tcW w:type="dxa" w:w="1701"/>
            <w:shd w:val="clear" w:color="auto" w:fill="F7F9FB"/>
          </w:tcPr>
          <w:p>
            <w:pPr>
              <w:spacing w:after="20"/>
            </w:pPr>
            <w:r/>
            <w:r>
              <w:rPr>
                <w:sz w:val="18"/>
              </w:rPr>
              <w:t>đánh giá, chấm điểm</w:t>
            </w:r>
          </w:p>
        </w:tc>
        <w:tc>
          <w:tcPr>
            <w:tcW w:type="dxa" w:w="3402"/>
            <w:shd w:val="clear" w:color="auto" w:fill="F7F9FB"/>
          </w:tcPr>
          <w:p>
            <w:pPr>
              <w:spacing w:after="20"/>
            </w:pPr>
            <w:r/>
            <w:r>
              <w:rPr>
                <w:sz w:val="18"/>
              </w:rPr>
              <w:t>I'd rate it eight out of ten.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It stars…</w:t>
            </w:r>
          </w:p>
          <w:p>
            <w:pPr>
              <w:spacing w:after="20"/>
            </w:pPr>
            <w:r>
              <w:rPr>
                <w:sz w:val="20"/>
              </w:rPr>
              <w:t xml:space="preserve"> • The best thing about it is…</w:t>
            </w:r>
          </w:p>
          <w:p>
            <w:pPr>
              <w:spacing w:after="20"/>
            </w:pPr>
            <w:r>
              <w:rPr>
                <w:sz w:val="20"/>
              </w:rPr>
              <w:t xml:space="preserve"> • The only problem is…</w:t>
            </w:r>
          </w:p>
          <w:p>
            <w:pPr>
              <w:spacing w:after="20"/>
            </w:pPr>
            <w:r>
              <w:rPr>
                <w:sz w:val="20"/>
              </w:rPr>
              <w:t xml:space="preserve"> • Overall,…</w:t>
            </w:r>
          </w:p>
          <w:p>
            <w:pPr>
              <w:spacing w:after="20"/>
            </w:pPr>
            <w:r>
              <w:rPr>
                <w:sz w:val="20"/>
              </w:rPr>
              <w:t xml:space="preserve"> • I'd rate it … out of ten.</w:t>
            </w:r>
          </w:p>
        </w:tc>
      </w:tr>
    </w:tbl>
    <w:p>
      <w:pPr>
        <w:spacing w:after="40"/>
      </w:pPr>
    </w:p>
    <w:p>
      <w:pPr>
        <w:pStyle w:val="Heading4"/>
      </w:pPr>
      <w:r>
        <w:t>Grammar — Film review structure (writing focus)</w:t>
      </w:r>
    </w:p>
    <w:p>
      <w:pPr>
        <w:pStyle w:val="ListBullet"/>
        <w:spacing w:after="40"/>
        <w:ind w:left="397"/>
      </w:pPr>
      <w:r>
        <w:rPr>
          <w:sz w:val="21"/>
        </w:rPr>
        <w:t>1. FACTS: title, kind, length, director/stars, what it's about (2 sentences).</w:t>
      </w:r>
    </w:p>
    <w:p>
      <w:pPr>
        <w:pStyle w:val="ListBullet"/>
        <w:spacing w:after="40"/>
        <w:ind w:left="397"/>
      </w:pPr>
      <w:r>
        <w:rPr>
          <w:sz w:val="21"/>
        </w:rPr>
        <w:t>2. GOOD POINTS: two things you liked and why.</w:t>
      </w:r>
    </w:p>
    <w:p>
      <w:pPr>
        <w:pStyle w:val="ListBullet"/>
        <w:spacing w:after="40"/>
        <w:ind w:left="397"/>
      </w:pPr>
      <w:r>
        <w:rPr>
          <w:sz w:val="21"/>
        </w:rPr>
        <w:t>3. WEAK POINTS: one or two things you didn't like ('However,…').</w:t>
      </w:r>
    </w:p>
    <w:p>
      <w:pPr>
        <w:pStyle w:val="ListBullet"/>
        <w:spacing w:after="40"/>
        <w:ind w:left="397"/>
      </w:pPr>
      <w:r>
        <w:rPr>
          <w:sz w:val="21"/>
        </w:rPr>
        <w:t>4. RECOMMENDATION: who it is for + a mark out of ten.</w:t>
      </w:r>
    </w:p>
    <w:p>
      <w:pPr>
        <w:pStyle w:val="ListBullet"/>
        <w:spacing w:after="40"/>
        <w:ind w:left="397"/>
      </w:pPr>
      <w:r>
        <w:rPr>
          <w:sz w:val="21"/>
        </w:rPr>
        <w:t>Write the plot in the PRESENT tense ('A boy makes a kite'), and your experience in the PAST ('I cried').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Facts</w:t>
            </w:r>
          </w:p>
        </w:tc>
        <w:tc>
          <w:tcPr>
            <w:tcW w:type="dxa" w:w="4819"/>
          </w:tcPr>
          <w:p>
            <w:pPr>
              <w:spacing w:after="20"/>
            </w:pPr>
            <w:r/>
            <w:r>
              <w:rPr>
                <w:sz w:val="18"/>
              </w:rPr>
              <w:t>'The Yellow Kite' is a Vietnamese drama of 104 minutes.</w:t>
            </w:r>
          </w:p>
        </w:tc>
      </w:tr>
      <w:tr>
        <w:tc>
          <w:tcPr>
            <w:tcW w:type="dxa" w:w="4819"/>
            <w:shd w:val="clear" w:color="auto" w:fill="F7F9FB"/>
          </w:tcPr>
          <w:p>
            <w:pPr>
              <w:spacing w:after="20"/>
            </w:pPr>
            <w:r/>
            <w:r>
              <w:rPr>
                <w:sz w:val="18"/>
              </w:rPr>
              <w:t>Plot (present)</w:t>
            </w:r>
          </w:p>
        </w:tc>
        <w:tc>
          <w:tcPr>
            <w:tcW w:type="dxa" w:w="4819"/>
            <w:shd w:val="clear" w:color="auto" w:fill="F7F9FB"/>
          </w:tcPr>
          <w:p>
            <w:pPr>
              <w:spacing w:after="20"/>
            </w:pPr>
            <w:r/>
            <w:r>
              <w:rPr>
                <w:sz w:val="18"/>
              </w:rPr>
              <w:t>It's about a boy who makes a kite for his sick sister.</w:t>
            </w:r>
          </w:p>
        </w:tc>
      </w:tr>
      <w:tr>
        <w:tc>
          <w:tcPr>
            <w:tcW w:type="dxa" w:w="4819"/>
          </w:tcPr>
          <w:p>
            <w:pPr>
              <w:spacing w:after="20"/>
            </w:pPr>
            <w:r/>
            <w:r>
              <w:rPr>
                <w:sz w:val="18"/>
              </w:rPr>
              <w:t>Good points</w:t>
            </w:r>
          </w:p>
        </w:tc>
        <w:tc>
          <w:tcPr>
            <w:tcW w:type="dxa" w:w="4819"/>
          </w:tcPr>
          <w:p>
            <w:pPr>
              <w:spacing w:after="20"/>
            </w:pPr>
            <w:r/>
            <w:r>
              <w:rPr>
                <w:sz w:val="18"/>
              </w:rPr>
              <w:t>The photography is beautiful and the young actors are excellent.</w:t>
            </w:r>
          </w:p>
        </w:tc>
      </w:tr>
      <w:tr>
        <w:tc>
          <w:tcPr>
            <w:tcW w:type="dxa" w:w="4819"/>
            <w:shd w:val="clear" w:color="auto" w:fill="F7F9FB"/>
          </w:tcPr>
          <w:p>
            <w:pPr>
              <w:spacing w:after="20"/>
            </w:pPr>
            <w:r/>
            <w:r>
              <w:rPr>
                <w:sz w:val="18"/>
              </w:rPr>
              <w:t>Weak point</w:t>
            </w:r>
          </w:p>
        </w:tc>
        <w:tc>
          <w:tcPr>
            <w:tcW w:type="dxa" w:w="4819"/>
            <w:shd w:val="clear" w:color="auto" w:fill="F7F9FB"/>
          </w:tcPr>
          <w:p>
            <w:pPr>
              <w:spacing w:after="20"/>
            </w:pPr>
            <w:r/>
            <w:r>
              <w:rPr>
                <w:sz w:val="18"/>
              </w:rPr>
              <w:t>However, the film is very slow and the music is too loud.</w:t>
            </w:r>
          </w:p>
        </w:tc>
      </w:tr>
      <w:tr>
        <w:tc>
          <w:tcPr>
            <w:tcW w:type="dxa" w:w="4819"/>
          </w:tcPr>
          <w:p>
            <w:pPr>
              <w:spacing w:after="20"/>
            </w:pPr>
            <w:r/>
            <w:r>
              <w:rPr>
                <w:sz w:val="18"/>
              </w:rPr>
              <w:t>Recommendation</w:t>
            </w:r>
          </w:p>
        </w:tc>
        <w:tc>
          <w:tcPr>
            <w:tcW w:type="dxa" w:w="4819"/>
          </w:tcPr>
          <w:p>
            <w:pPr>
              <w:spacing w:after="20"/>
            </w:pPr>
            <w:r/>
            <w:r>
              <w:rPr>
                <w:sz w:val="18"/>
              </w:rPr>
              <w:t>I'd recommend it to anyone who likes quiet films. 8/10.</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It stars two unknown young actors, and that is one of its strengths.</w:t>
            </w:r>
          </w:p>
          <w:p>
            <w:pPr>
              <w:spacing w:after="20"/>
            </w:pPr>
            <w:r>
              <w:rPr>
                <w:sz w:val="20"/>
              </w:rPr>
              <w:t xml:space="preserve"> • Overall, it isn't perfect, but it stays in your head for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retell the WHOLE story, including the ending. A review gives the situation, not the ending — never spoil it!</w:t>
            </w:r>
          </w:p>
        </w:tc>
      </w:tr>
    </w:tbl>
    <w:p>
      <w:pPr>
        <w:spacing w:after="40"/>
      </w:pPr>
    </w:p>
    <w:p>
      <w:pPr>
        <w:spacing w:after="80"/>
      </w:pPr>
      <w:r>
        <w:rPr>
          <w:b/>
          <w:i w:val="0"/>
          <w:color w:val="C05A11"/>
          <w:sz w:val="21"/>
        </w:rPr>
        <w:t xml:space="preserve">Teacher note: </w:t>
      </w:r>
      <w:r>
        <w:rPr>
          <w:b w:val="0"/>
          <w:i/>
          <w:sz w:val="21"/>
        </w:rPr>
        <w:t>Rule for reviews: tell the first ten minutes, never the last ten.</w:t>
      </w:r>
    </w:p>
    <w:p>
      <w:pPr>
        <w:pStyle w:val="Heading4"/>
      </w:pPr>
      <w:r>
        <w:t>Pronunciation — Reading a review aloud: grouping and stress</w:t>
      </w:r>
    </w:p>
    <w:p>
      <w:pPr>
        <w:spacing w:after="80"/>
      </w:pPr>
      <w:r>
        <w:rPr>
          <w:b w:val="0"/>
          <w:i w:val="0"/>
          <w:sz w:val="21"/>
        </w:rPr>
        <w:t>Group the words: 'The photography / is beautiful' — and stress the adjective. Pause before 'However' and 'Overall'.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The PHOtography / is BEAUtiful.</w:t>
            </w:r>
          </w:p>
          <w:p>
            <w:pPr>
              <w:spacing w:after="20"/>
            </w:pPr>
            <w:r>
              <w:rPr>
                <w:sz w:val="20"/>
              </w:rPr>
              <w:t xml:space="preserve"> • HowEVer, / the film is VERy SLOW.</w:t>
            </w:r>
          </w:p>
          <w:p>
            <w:pPr>
              <w:spacing w:after="20"/>
            </w:pPr>
            <w:r>
              <w:rPr>
                <w:sz w:val="20"/>
              </w:rPr>
              <w:t xml:space="preserve"> • OverALL, / it's worth WATCHing.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It's a Vietnamese drama / of a hundred and four minutes. / However, / it's slow.</w:t>
            </w:r>
          </w:p>
        </w:tc>
      </w:tr>
    </w:tbl>
    <w:p>
      <w:pPr>
        <w:spacing w:after="40"/>
      </w:pPr>
    </w:p>
    <w:p>
      <w:pPr>
        <w:spacing w:after="80"/>
      </w:pPr>
      <w:r>
        <w:rPr>
          <w:b/>
          <w:i w:val="0"/>
          <w:color w:val="B31B1B"/>
          <w:sz w:val="21"/>
        </w:rPr>
        <w:t xml:space="preserve">Why this is hard for Vietnamese students: </w:t>
      </w:r>
      <w:r>
        <w:rPr>
          <w:b w:val="0"/>
          <w:i/>
          <w:sz w:val="21"/>
        </w:rPr>
        <w:t>Reading your own writing aloud is the fastest way to find missing words and wrong endings. Insist on it before students hand work in.</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One-sentence films</w:t>
              <w:br/>
              <w:t>(5')</w:t>
            </w:r>
          </w:p>
        </w:tc>
        <w:tc>
          <w:tcPr>
            <w:tcW w:type="dxa" w:w="4252"/>
          </w:tcPr>
          <w:p>
            <w:pPr>
              <w:spacing w:after="20"/>
            </w:pPr>
            <w:r/>
            <w:r>
              <w:rPr>
                <w:sz w:val="18"/>
              </w:rPr>
              <w:t>• Students describe a famous film in one sentence without the title; class guesses.</w:t>
            </w:r>
          </w:p>
        </w:tc>
        <w:tc>
          <w:tcPr>
            <w:tcW w:type="dxa" w:w="2268"/>
          </w:tcPr>
          <w:p>
            <w:pPr>
              <w:spacing w:after="20"/>
            </w:pPr>
            <w:r/>
            <w:r>
              <w:rPr>
                <w:sz w:val="18"/>
              </w:rPr>
              <w:t>Describe and guess.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comparison table. Pre-teach: predictable, narrator, soundtrack, rate.</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“Lesson 49: Operation Spy!” twice (three times if the class asks); students do the listening tasks; students do the listening tasks.</w:t>
            </w:r>
          </w:p>
        </w:tc>
        <w:tc>
          <w:tcPr>
            <w:tcW w:type="dxa" w:w="2268"/>
          </w:tcPr>
          <w:p>
            <w:pPr>
              <w:spacing w:after="20"/>
            </w:pPr>
            <w:r/>
            <w:r>
              <w:rPr>
                <w:sz w:val="18"/>
              </w:rPr>
              <w:t>Listen and complete the table.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review</w:t>
              <w:br/>
              <w:t>(8')</w:t>
            </w:r>
          </w:p>
        </w:tc>
        <w:tc>
          <w:tcPr>
            <w:tcW w:type="dxa" w:w="4252"/>
            <w:shd w:val="clear" w:color="auto" w:fill="F7F9FB"/>
          </w:tcPr>
          <w:p>
            <w:pPr>
              <w:spacing w:after="20"/>
            </w:pPr>
            <w:r/>
            <w:r>
              <w:rPr>
                <w:sz w:val="18"/>
              </w:rPr>
              <w:t>• Model review on the slide; colour the four parts; note the no-spoiler rule.</w:t>
              <w:br/>
              <w:t>• Do U8.6-G1 (order) and G2 (review language).</w:t>
            </w:r>
          </w:p>
        </w:tc>
        <w:tc>
          <w:tcPr>
            <w:tcW w:type="dxa" w:w="2268"/>
            <w:shd w:val="clear" w:color="auto" w:fill="F7F9FB"/>
          </w:tcPr>
          <w:p>
            <w:pPr>
              <w:spacing w:after="20"/>
            </w:pPr>
            <w:r/>
            <w:r>
              <w:rPr>
                <w:sz w:val="18"/>
              </w:rPr>
              <w:t>Identify the parts; practise the language.</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 especially the no-spoiler rule); say it aloud; write 90–110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review.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The no-spoiler rule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“One rule above all others in a review: NEVER tell the ending.”</w:t>
            </w:r>
          </w:p>
          <w:p>
            <w:pPr>
              <w:spacing w:after="20"/>
            </w:pPr>
            <w:r>
              <w:rPr>
                <w:sz w:val="19"/>
              </w:rPr>
              <w:t>“A review helps somebody decide whether to watch. If you tell the ending, why would they watch?”</w:t>
            </w:r>
          </w:p>
          <w:p>
            <w:pPr>
              <w:spacing w:after="20"/>
            </w:pPr>
            <w:r>
              <w:rPr>
                <w:sz w:val="19"/>
              </w:rPr>
              <w:t>“So: describe the first ten minutes. 'It's about a boy who decides to make a kite.' Stop there.”</w:t>
            </w:r>
          </w:p>
          <w:p>
            <w:pPr>
              <w:spacing w:after="20"/>
            </w:pPr>
            <w:r>
              <w:rPr>
                <w:sz w:val="19"/>
              </w:rPr>
              <w:t>“If I find the ending in your review, I will read it aloud to the class — and then nobody will watch that film!”</w:t>
            </w:r>
          </w:p>
        </w:tc>
      </w:tr>
    </w:tbl>
    <w:p>
      <w:pPr>
        <w:spacing w:after="40"/>
      </w:pPr>
    </w:p>
    <w:p>
      <w:pPr>
        <w:spacing w:after="80"/>
      </w:pPr>
      <w:r>
        <w:rPr>
          <w:b/>
          <w:i w:val="0"/>
          <w:color w:val="1E6FB8"/>
          <w:sz w:val="21"/>
        </w:rPr>
        <w:t>Replacing 'good' and 'bad'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words are banned in today's writing: 'good' and 'bad'.”</w:t>
            </w:r>
          </w:p>
          <w:p>
            <w:pPr>
              <w:spacing w:after="20"/>
            </w:pPr>
            <w:r>
              <w:rPr>
                <w:sz w:val="19"/>
              </w:rPr>
              <w:t>“Look at the board. Instead of good: moving, exciting, realistic, funny, beautiful, honest.”</w:t>
            </w:r>
          </w:p>
          <w:p>
            <w:pPr>
              <w:spacing w:after="20"/>
            </w:pPr>
            <w:r>
              <w:rPr>
                <w:sz w:val="19"/>
              </w:rPr>
              <w:t>“Instead of bad: slow, confusing, predictable, violent, disappointing.”</w:t>
            </w:r>
          </w:p>
          <w:p>
            <w:pPr>
              <w:spacing w:after="20"/>
            </w:pPr>
            <w:r>
              <w:rPr>
                <w:sz w:val="19"/>
              </w:rPr>
              <w:t>“Each of these words earns you a mark. 'Good' earns you nothing.”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listening comparison table</w:t>
            </w:r>
          </w:p>
          <w:p>
            <w:pPr>
              <w:spacing w:after="20"/>
            </w:pPr>
            <w:r>
              <w:rPr>
                <w:sz w:val="20"/>
              </w:rPr>
              <w:t xml:space="preserve"> • CENTRE: review structure (facts / good / weak / recommendation)</w:t>
            </w:r>
          </w:p>
          <w:p>
            <w:pPr>
              <w:spacing w:after="20"/>
            </w:pPr>
            <w:r>
              <w:rPr>
                <w:sz w:val="20"/>
              </w:rPr>
              <w:t xml:space="preserve"> • RIGHT: banned words 'good', 'bad' + better adjectives; Homework H1–H4</w:t>
            </w:r>
          </w:p>
        </w:tc>
      </w:tr>
    </w:tbl>
    <w:p>
      <w:pPr>
        <w:spacing w:after="40"/>
      </w:pPr>
    </w:p>
    <w:p>
      <w:pPr>
        <w:pStyle w:val="Heading3"/>
      </w:pPr>
      <w:r>
        <w:t>4. Skills material and answers</w:t>
      </w:r>
    </w:p>
    <w:p>
      <w:pPr>
        <w:pStyle w:val="Heading4"/>
      </w:pPr>
      <w:r>
        <w:t>Listening — Lesson 49: Operation Spy!</w:t>
      </w:r>
    </w:p>
    <w:p>
      <w:pPr>
        <w:spacing w:after="80"/>
      </w:pPr>
      <w:r>
        <w:rPr>
          <w:b/>
          <w:i w:val="0"/>
          <w:sz w:val="21"/>
        </w:rPr>
        <w:t xml:space="preserve">Set the scene: </w:t>
      </w:r>
      <w:r>
        <w:rPr>
          <w:b w:val="0"/>
          <w:i/>
          <w:sz w:val="21"/>
        </w:rPr>
        <w:t>You will hear a real recording: a spy story and a museum about spies. American English — VOA’s professional actors (Anna, Pete, Marsha, Ms. Weaver…), slowed learner delivery. It lasts 3:24.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3:24</w:t>
            </w:r>
          </w:p>
          <w:p>
            <w:pPr>
              <w:spacing w:after="20"/>
            </w:pPr>
            <w:r>
              <w:rPr>
                <w:sz w:val="17"/>
              </w:rPr>
              <w:t>Speed: 102 words per minute as heard</w:t>
            </w:r>
          </w:p>
          <w:p>
            <w:pPr>
              <w:spacing w:after="20"/>
            </w:pPr>
            <w:r>
              <w:rPr>
                <w:sz w:val="17"/>
              </w:rPr>
              <w:t>Lesson page: https://learningenglish.voanews.com/a/lets-learn-english-lesson-49-operation-spy/3763537.html</w:t>
            </w:r>
          </w:p>
          <w:p>
            <w:pPr>
              <w:spacing w:after="20"/>
            </w:pPr>
            <w:r>
              <w:rPr>
                <w:sz w:val="17"/>
              </w:rPr>
              <w:t>Audio file: https://voa-audio.voanews.eu/vle/2017/03/16/fdd6be45-f44e-4a0d-8231-e9cc9e710f44_hq.mp3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It is no secret that Washington, D.C. has spies. Well, it should be a secret because spying is secret. But it’s not a secret. There’s even a spy museum! The International Spy Museum has created an amazing collection of spy things! And today, we will see them! My boss, Ms. Weaver, has sent me here … on a mission!</w:t>
            </w:r>
          </w:p>
          <w:p>
            <w:pPr>
              <w:spacing w:after="20"/>
            </w:pPr>
            <w:r>
              <w:rPr>
                <w:sz w:val="19"/>
              </w:rPr>
              <w:t>Ms. Weaver: Hello, Anna, are you there?</w:t>
            </w:r>
          </w:p>
          <w:p>
            <w:pPr>
              <w:spacing w:after="20"/>
            </w:pPr>
            <w:r>
              <w:rPr>
                <w:sz w:val="19"/>
              </w:rPr>
              <w:t>Anna: That’s her. Yes, Agent Peacock. This is Agent Flamingo, reporting for duty.</w:t>
            </w:r>
          </w:p>
          <w:p>
            <w:pPr>
              <w:spacing w:after="20"/>
            </w:pPr>
            <w:r>
              <w:rPr>
                <w:sz w:val="19"/>
              </w:rPr>
              <w:t>Ms. Weaver: Agent what? Look, Anna … I mean, Agent Flamingo, I want you to learn all you can about spying.</w:t>
            </w:r>
          </w:p>
          <w:p>
            <w:pPr>
              <w:spacing w:after="20"/>
            </w:pPr>
            <w:r>
              <w:rPr>
                <w:sz w:val="19"/>
              </w:rPr>
              <w:t>Anna: You mean, collect intelligence?</w:t>
            </w:r>
          </w:p>
          <w:p>
            <w:pPr>
              <w:spacing w:after="20"/>
            </w:pPr>
            <w:r>
              <w:rPr>
                <w:sz w:val="19"/>
              </w:rPr>
              <w:t>Ms. Weaver: Yeah, it’s for our new show -- “D.C. Secrets.”</w:t>
            </w:r>
          </w:p>
          <w:p>
            <w:pPr>
              <w:spacing w:after="20"/>
            </w:pPr>
            <w:r>
              <w:rPr>
                <w:sz w:val="19"/>
              </w:rPr>
              <w:t>Anna: You've got it, Agent Peacock. The mission is safe with me.</w:t>
            </w:r>
          </w:p>
          <w:p>
            <w:pPr>
              <w:spacing w:after="20"/>
            </w:pPr>
            <w:r>
              <w:rPr>
                <w:sz w:val="19"/>
              </w:rPr>
              <w:t>Ms. Weaver: Oh, okay, great. Just be back by noon.</w:t>
            </w:r>
          </w:p>
          <w:p>
            <w:pPr>
              <w:spacing w:after="20"/>
            </w:pPr>
            <w:r>
              <w:rPr>
                <w:sz w:val="19"/>
              </w:rPr>
              <w:t>Anna: Agent Peacock, I’m at an air duct!</w:t>
            </w:r>
          </w:p>
          <w:p>
            <w:pPr>
              <w:spacing w:after="20"/>
            </w:pPr>
            <w:r>
              <w:rPr>
                <w:sz w:val="19"/>
              </w:rPr>
              <w:t>Ms. Weaver: Yes, spies sometimes sneak down air ducts.</w:t>
            </w:r>
          </w:p>
          <w:p>
            <w:pPr>
              <w:spacing w:after="20"/>
            </w:pPr>
            <w:r>
              <w:rPr>
                <w:sz w:val="19"/>
              </w:rPr>
              <w:t>Anna: I have never snuck down an air duct. It’s dark and small. I’m afraid of dark, small places.</w:t>
            </w:r>
          </w:p>
          <w:p>
            <w:pPr>
              <w:spacing w:after="20"/>
            </w:pPr>
            <w:r>
              <w:rPr>
                <w:sz w:val="19"/>
              </w:rPr>
              <w:t>Ms. Weaver: You can do it, Agent Flamingo. You know, spies aren’t afraid of a little darkness.</w:t>
            </w:r>
          </w:p>
          <w:p>
            <w:pPr>
              <w:spacing w:after="20"/>
            </w:pPr>
            <w:r>
              <w:rPr>
                <w:sz w:val="19"/>
              </w:rPr>
              <w:t>Anna: Right. It’s just an air duct -- a dark, small air duct. Okay. I’m doing it, Agent Peacock! I am sneaking down a long, dark, small air duct. I’m having a little trouble breathing.</w:t>
            </w:r>
          </w:p>
          <w:p>
            <w:pPr>
              <w:spacing w:after="20"/>
            </w:pPr>
            <w:r>
              <w:rPr>
                <w:sz w:val="19"/>
              </w:rPr>
              <w:t>Ms. Weaver: Just keep going, Agent Flamingo. Think of the team!</w:t>
            </w:r>
          </w:p>
          <w:p>
            <w:pPr>
              <w:spacing w:after="20"/>
            </w:pPr>
            <w:r>
              <w:rPr>
                <w:sz w:val="19"/>
              </w:rPr>
              <w:t>Anna: Okay, I will think of the team. I’m thinking of the team, Agent Peacock! I did it! I did it! I sneaked down an air duct. That was a little uncomfortable.</w:t>
            </w:r>
          </w:p>
          <w:p>
            <w:pPr>
              <w:spacing w:after="20"/>
            </w:pPr>
            <w:r>
              <w:rPr>
                <w:sz w:val="19"/>
              </w:rPr>
              <w:t>Ms. Weaver: Good!</w:t>
            </w:r>
          </w:p>
          <w:p>
            <w:pPr>
              <w:spacing w:after="20"/>
            </w:pPr>
            <w:r>
              <w:rPr>
                <w:sz w:val="19"/>
              </w:rPr>
              <w:t>Anna: What's the next mission?</w:t>
            </w:r>
          </w:p>
          <w:p>
            <w:pPr>
              <w:spacing w:after="20"/>
            </w:pPr>
            <w:r>
              <w:rPr>
                <w:sz w:val="19"/>
              </w:rPr>
              <w:t>Ms. Weaver: Umm … have you ever cracked a code?</w:t>
            </w:r>
          </w:p>
          <w:p>
            <w:pPr>
              <w:spacing w:after="20"/>
            </w:pPr>
            <w:r>
              <w:rPr>
                <w:sz w:val="19"/>
              </w:rPr>
              <w:t>Anna: No.</w:t>
            </w:r>
          </w:p>
          <w:p>
            <w:pPr>
              <w:spacing w:after="20"/>
            </w:pPr>
            <w:r>
              <w:rPr>
                <w:sz w:val="19"/>
              </w:rPr>
              <w:t>Ms. Weaver: Well, go learn. Spies use their brains.</w:t>
            </w:r>
          </w:p>
          <w:p>
            <w:pPr>
              <w:spacing w:after="20"/>
            </w:pPr>
            <w:r>
              <w:rPr>
                <w:sz w:val="19"/>
              </w:rPr>
              <w:t>Anna: Got it! I’ve never cracked a code before. Let’s try, Agent Flamingo! This is really hard. I'm still trying to crack the code. I've cracked the code! I've cracked the code, Agent Peacock! My brain really hurts.</w:t>
            </w:r>
          </w:p>
          <w:p>
            <w:pPr>
              <w:spacing w:after="20"/>
            </w:pPr>
            <w:r>
              <w:rPr>
                <w:sz w:val="19"/>
              </w:rPr>
              <w:t>Ms. Weaver: Great. Umm, Agent Flamingo, now answer this question: Do spies have to be in good shape?</w:t>
            </w:r>
          </w:p>
          <w:p>
            <w:pPr>
              <w:spacing w:after="20"/>
            </w:pPr>
            <w:r>
              <w:rPr>
                <w:sz w:val="19"/>
              </w:rPr>
              <w:t>Anna: “Yes,” Agent Peacock! Spies have to be in really good shape! Can you hear me?</w:t>
            </w:r>
          </w:p>
          <w:p>
            <w:pPr>
              <w:spacing w:after="20"/>
            </w:pPr>
            <w:r>
              <w:rPr>
                <w:sz w:val="19"/>
              </w:rPr>
              <w:t>Ms. Weaver: You’re breaking up, Flamingo.</w:t>
            </w:r>
          </w:p>
          <w:p>
            <w:pPr>
              <w:spacing w:after="20"/>
            </w:pPr>
            <w:r>
              <w:rPr>
                <w:sz w:val="19"/>
              </w:rPr>
              <w:t>Anna: The International Spy Museum is awesome! Agent Peacock, I completed the mission!</w:t>
            </w:r>
          </w:p>
          <w:p>
            <w:pPr>
              <w:spacing w:after="20"/>
            </w:pPr>
            <w:r>
              <w:rPr>
                <w:sz w:val="19"/>
              </w:rPr>
              <w:t>Ms. Weaver: Great. Great. Now, I have another very important mission for you.</w:t>
            </w:r>
          </w:p>
          <w:p>
            <w:pPr>
              <w:spacing w:after="20"/>
            </w:pPr>
            <w:r>
              <w:rPr>
                <w:sz w:val="19"/>
              </w:rPr>
              <w:t>Anna: Got it. See you back at H.Q.!</w:t>
            </w:r>
          </w:p>
          <w:p>
            <w:pPr>
              <w:spacing w:after="20"/>
            </w:pPr>
            <w:r>
              <w:rPr>
                <w:sz w:val="19"/>
              </w:rPr>
              <w:t>Ms. Weaver: Yummy! You brought my lunch! Thanks, Agent Flamingo!</w:t>
            </w:r>
          </w:p>
          <w:p>
            <w:pPr>
              <w:spacing w:after="20"/>
            </w:pPr>
            <w:r>
              <w:rPr>
                <w:sz w:val="19"/>
              </w:rPr>
              <w:t>Anna: Mission completed. Agent Peacock!</w:t>
            </w:r>
          </w:p>
          <w:p>
            <w:pPr>
              <w:spacing w:after="20"/>
            </w:pPr>
            <w:r>
              <w:rPr>
                <w:sz w:val="19"/>
              </w:rPr>
              <w:t>(Amelia makes a face.)</w:t>
            </w:r>
          </w:p>
          <w:p>
            <w:pPr>
              <w:spacing w:after="20"/>
            </w:pPr>
            <w:r>
              <w:rPr>
                <w:sz w:val="19"/>
              </w:rPr>
              <w:t>Ms. Weaver: Don't ask.</w:t>
            </w:r>
          </w:p>
          <w:p>
            <w:pPr>
              <w:spacing w:after="20"/>
            </w:pPr>
            <w:r>
              <w:rPr>
                <w:sz w:val="19"/>
              </w:rPr>
              <w:t>Special thanks go out to the International Spy Museum for letting us film in the museum!</w:t>
            </w:r>
          </w:p>
          <w:p>
            <w:pPr>
              <w:spacing w:after="20"/>
            </w:pPr>
            <w:r>
              <w:rPr>
                <w:sz w:val="19"/>
              </w:rPr>
              <w:t>Quiz - Lesson 49: Operation Spy!</w:t>
            </w:r>
          </w:p>
          <w:p>
            <w:pPr>
              <w:spacing w:after="20"/>
            </w:pPr>
            <w:r>
              <w:rPr>
                <w:sz w:val="19"/>
              </w:rPr>
              <w:t>Start the Quiz to find out</w:t>
            </w:r>
          </w:p>
          <w:p>
            <w:pPr>
              <w:spacing w:after="20"/>
            </w:pPr>
            <w:r>
              <w:rPr>
                <w:sz w:val="19"/>
              </w:rPr>
              <w:t>Start Quiz</w:t>
            </w:r>
          </w:p>
          <w:p>
            <w:pPr>
              <w:spacing w:after="20"/>
            </w:pPr>
            <w:r>
              <w:rPr>
                <w:sz w:val="19"/>
              </w:rPr>
              <w:t>Lesson 49: Operation Spy!</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49: Operation Spy!</w:t>
            </w:r>
          </w:p>
          <w:p>
            <w:pPr>
              <w:spacing w:after="20"/>
            </w:pPr>
            <w:r>
              <w:rPr>
                <w:sz w:val="19"/>
              </w:rPr>
              <w:t>Lesson 50: Back to School</w:t>
            </w:r>
          </w:p>
          <w:p>
            <w:pPr>
              <w:spacing w:after="20"/>
            </w:pPr>
            <w:r>
              <w:rPr>
                <w:sz w:val="19"/>
              </w:rPr>
              <w:t>Lesson 48: Have You Ever ...?</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U8.6-L1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 road trip across the United States and a famous song   B. a spy story and a museum about spies   C. what one person eats for breakfast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a spy story and a museum about spies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U8.6-L2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Yes, spies sometimes sneak down air ducts.</w:t>
      </w:r>
    </w:p>
    <w:p>
      <w:pPr>
        <w:spacing w:after="20"/>
        <w:ind w:left="340"/>
      </w:pPr>
      <w:r>
        <w:rPr>
          <w:b w:val="0"/>
          <w:i w:val="0"/>
          <w:sz w:val="19"/>
        </w:rPr>
        <w:t>2. Agent Peacock, I completed the mission!</w:t>
      </w:r>
    </w:p>
    <w:p>
      <w:pPr>
        <w:spacing w:after="20"/>
        <w:ind w:left="340"/>
      </w:pPr>
      <w:r>
        <w:rPr>
          <w:b w:val="0"/>
          <w:i w:val="0"/>
          <w:sz w:val="19"/>
        </w:rPr>
        <w:t>3. Umm, Agent Flamingo, now answer this question: Do spies have to be in good shape?</w:t>
      </w:r>
    </w:p>
    <w:p>
      <w:pPr>
        <w:spacing w:after="20"/>
        <w:ind w:left="340"/>
      </w:pPr>
      <w:r>
        <w:rPr>
          <w:b w:val="0"/>
          <w:i w:val="0"/>
          <w:sz w:val="19"/>
        </w:rPr>
        <w:t>4. Lesson 51: Have You Ever ...?</w:t>
      </w:r>
    </w:p>
    <w:p>
      <w:pPr>
        <w:spacing w:after="20"/>
        <w:ind w:left="340"/>
      </w:pPr>
      <w:r>
        <w:rPr>
          <w:b w:val="0"/>
          <w:i w:val="0"/>
          <w:sz w:val="19"/>
        </w:rPr>
        <w:t>5. Let's Learn English - Level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T</w:t>
            </w:r>
          </w:p>
          <w:p>
            <w:pPr>
              <w:spacing w:after="20"/>
            </w:pPr>
            <w:r>
              <w:rPr>
                <w:sz w:val="19"/>
              </w:rPr>
              <w:t xml:space="preserve"> 4. F — the recording says “48”.</w:t>
            </w:r>
          </w:p>
          <w:p>
            <w:pPr>
              <w:spacing w:after="20"/>
            </w:pPr>
            <w:r>
              <w:rPr>
                <w:sz w:val="19"/>
              </w:rPr>
              <w:t xml:space="preserve"> 5. F — the recording says “2”.</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U8.6-L3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It is no _____ that Washington, D.C.</w:t>
      </w:r>
    </w:p>
    <w:p>
      <w:pPr>
        <w:spacing w:after="20"/>
        <w:ind w:left="340"/>
      </w:pPr>
      <w:r>
        <w:rPr>
          <w:b w:val="0"/>
          <w:i w:val="0"/>
          <w:sz w:val="19"/>
        </w:rPr>
        <w:t>2. Anna: Well, it should be a _____ because spying is secret.</w:t>
      </w:r>
    </w:p>
    <w:p>
      <w:pPr>
        <w:spacing w:after="20"/>
        <w:ind w:left="340"/>
      </w:pPr>
      <w:r>
        <w:rPr>
          <w:b w:val="0"/>
          <w:i w:val="0"/>
          <w:sz w:val="19"/>
        </w:rPr>
        <w:t>3. Anna: There’s even a _____ museum!</w:t>
      </w:r>
    </w:p>
    <w:p>
      <w:pPr>
        <w:spacing w:after="20"/>
        <w:ind w:left="340"/>
      </w:pPr>
      <w:r>
        <w:rPr>
          <w:b w:val="0"/>
          <w:i w:val="0"/>
          <w:sz w:val="19"/>
        </w:rPr>
        <w:t>4. Anna: The International _____ Museum has created an amazing collection of spy things!</w:t>
      </w:r>
    </w:p>
    <w:p>
      <w:pPr>
        <w:spacing w:after="20"/>
        <w:ind w:left="340"/>
      </w:pPr>
      <w:r>
        <w:rPr>
          <w:b w:val="0"/>
          <w:i w:val="0"/>
          <w:sz w:val="19"/>
        </w:rPr>
        <w:t>5. Anna: The International Spy _____ is awesome!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secret</w:t>
            </w:r>
          </w:p>
          <w:p>
            <w:pPr>
              <w:spacing w:after="20"/>
            </w:pPr>
            <w:r>
              <w:rPr>
                <w:sz w:val="19"/>
              </w:rPr>
              <w:t xml:space="preserve"> 2. secret</w:t>
            </w:r>
          </w:p>
          <w:p>
            <w:pPr>
              <w:spacing w:after="20"/>
            </w:pPr>
            <w:r>
              <w:rPr>
                <w:sz w:val="19"/>
              </w:rPr>
              <w:t xml:space="preserve"> 3. spy</w:t>
            </w:r>
          </w:p>
          <w:p>
            <w:pPr>
              <w:spacing w:after="20"/>
            </w:pPr>
            <w:r>
              <w:rPr>
                <w:sz w:val="19"/>
              </w:rPr>
              <w:t xml:space="preserve"> 4. Spy</w:t>
            </w:r>
          </w:p>
          <w:p>
            <w:pPr>
              <w:spacing w:after="20"/>
            </w:pPr>
            <w:r>
              <w:rPr>
                <w:sz w:val="19"/>
              </w:rPr>
              <w:t xml:space="preserve"> 5. Museum</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review</w:t>
      </w:r>
    </w:p>
    <w:p>
      <w:pPr>
        <w:spacing w:after="80"/>
        <w:ind w:left="170"/>
        <w:jc w:val="both"/>
      </w:pPr>
      <w:r>
        <w:rPr>
          <w:b w:val="0"/>
          <w:i w:val="0"/>
          <w:sz w:val="21"/>
        </w:rPr>
        <w:t>'THE YELLOW KITE' — review</w:t>
      </w:r>
    </w:p>
    <w:p>
      <w:pPr>
        <w:spacing w:after="80"/>
        <w:ind w:left="170"/>
        <w:jc w:val="both"/>
      </w:pPr>
      <w:r>
        <w:rPr>
          <w:b w:val="0"/>
          <w:i w:val="0"/>
          <w:sz w:val="21"/>
        </w:rPr>
        <w:t>'The Yellow Kite' is a Vietnamese drama of 104 minutes, directed by Tran Minh Hoang. It's about a ten-year-old boy who decides to make a kite for his sister, who is ill in hospital in the city.</w:t>
      </w:r>
    </w:p>
    <w:p>
      <w:pPr>
        <w:spacing w:after="80"/>
        <w:ind w:left="170"/>
        <w:jc w:val="both"/>
      </w:pPr>
      <w:r>
        <w:rPr>
          <w:b w:val="0"/>
          <w:i w:val="0"/>
          <w:sz w:val="21"/>
        </w:rPr>
        <w:t>There are two excellent things about this film. First, the photography: the scenes of the rice fields at five in the morning are the most beautiful I have seen this year. Second, the acting. The boy says fewer than fifty words in the whole film, but you always know exactly what he is thinking.</w:t>
      </w:r>
    </w:p>
    <w:p>
      <w:pPr>
        <w:spacing w:after="80"/>
        <w:ind w:left="170"/>
        <w:jc w:val="both"/>
      </w:pPr>
      <w:r>
        <w:rPr>
          <w:b w:val="0"/>
          <w:i w:val="0"/>
          <w:sz w:val="21"/>
        </w:rPr>
        <w:t>However, the film has one real problem: it is slow. The first twenty minutes contain almost no dialogue, and three people near me left before the middle. The music is also too loud in two important scenes.</w:t>
      </w:r>
    </w:p>
    <w:p>
      <w:pPr>
        <w:spacing w:after="80"/>
        <w:ind w:left="170"/>
        <w:jc w:val="both"/>
      </w:pPr>
      <w:r>
        <w:rPr>
          <w:b w:val="0"/>
          <w:i w:val="0"/>
          <w:sz w:val="21"/>
        </w:rPr>
        <w:t>Overall, I'd recommend it to anyone who likes quiet, honest films — but not for a Saturday night with a big group of friends. I'd rate it eight out of ten. (152 words — your review can be shorter!)</w:t>
      </w:r>
    </w:p>
    <w:p>
      <w:pPr>
        <w:spacing w:after="80"/>
      </w:pPr>
      <w:r>
        <w:rPr>
          <w:b/>
          <w:i w:val="0"/>
          <w:color w:val="1F3B63"/>
          <w:sz w:val="21"/>
        </w:rPr>
        <w:t xml:space="preserve">U8.6-R1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Which facts are in the first paragraph?</w:t>
      </w:r>
    </w:p>
    <w:p>
      <w:pPr>
        <w:spacing w:after="20"/>
        <w:ind w:left="340"/>
      </w:pPr>
      <w:r>
        <w:rPr>
          <w:b w:val="0"/>
          <w:i w:val="0"/>
          <w:sz w:val="19"/>
        </w:rPr>
        <w:t>2. How many good points are given, and what are they?</w:t>
      </w:r>
    </w:p>
    <w:p>
      <w:pPr>
        <w:spacing w:after="20"/>
        <w:ind w:left="340"/>
      </w:pPr>
      <w:r>
        <w:rPr>
          <w:b w:val="0"/>
          <w:i w:val="0"/>
          <w:sz w:val="19"/>
        </w:rPr>
        <w:t>3. Which word introduces the weak points?</w:t>
      </w:r>
    </w:p>
    <w:p>
      <w:pPr>
        <w:spacing w:after="20"/>
        <w:ind w:left="340"/>
      </w:pPr>
      <w:r>
        <w:rPr>
          <w:b w:val="0"/>
          <w:i w:val="0"/>
          <w:sz w:val="19"/>
        </w:rPr>
        <w:t>4. Which two words introduce the recommendation?</w:t>
      </w:r>
    </w:p>
    <w:p>
      <w:pPr>
        <w:spacing w:after="20"/>
        <w:ind w:left="340"/>
      </w:pPr>
      <w:r>
        <w:rPr>
          <w:b w:val="0"/>
          <w:i w:val="0"/>
          <w:sz w:val="19"/>
        </w:rPr>
        <w:t>5. Does the reviewer tell you the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Title, kind, length, director and what it's about.</w:t>
            </w:r>
          </w:p>
          <w:p>
            <w:pPr>
              <w:spacing w:after="20"/>
            </w:pPr>
            <w:r>
              <w:rPr>
                <w:sz w:val="19"/>
              </w:rPr>
              <w:t xml:space="preserve"> 2. Two: the photography and the acting.</w:t>
            </w:r>
          </w:p>
          <w:p>
            <w:pPr>
              <w:spacing w:after="20"/>
            </w:pPr>
            <w:r>
              <w:rPr>
                <w:sz w:val="19"/>
              </w:rPr>
              <w:t xml:space="preserve"> 3. However.</w:t>
            </w:r>
          </w:p>
          <w:p>
            <w:pPr>
              <w:spacing w:after="20"/>
            </w:pPr>
            <w:r>
              <w:rPr>
                <w:sz w:val="19"/>
              </w:rPr>
              <w:t xml:space="preserve"> 4. 'Overall' and 'I'd recommend'.</w:t>
            </w:r>
          </w:p>
          <w:p>
            <w:pPr>
              <w:spacing w:after="20"/>
            </w:pPr>
            <w:r>
              <w:rPr>
                <w:sz w:val="19"/>
              </w:rPr>
              <w:t xml:space="preserve"> 5. No — a review never gives the ending.</w:t>
            </w:r>
          </w:p>
        </w:tc>
      </w:tr>
    </w:tbl>
    <w:p>
      <w:pPr>
        <w:spacing w:after="40"/>
      </w:pPr>
    </w:p>
    <w:p>
      <w:pPr>
        <w:pStyle w:val="Heading4"/>
      </w:pPr>
      <w:r>
        <w:t>Guided practice</w:t>
      </w:r>
    </w:p>
    <w:p>
      <w:pPr>
        <w:spacing w:after="80"/>
      </w:pPr>
      <w:r>
        <w:rPr>
          <w:b/>
          <w:i w:val="0"/>
          <w:color w:val="1F3B63"/>
          <w:sz w:val="21"/>
        </w:rPr>
        <w:t xml:space="preserve">U8.6-G1  Order the review </w:t>
      </w:r>
      <w:r>
        <w:rPr>
          <w:b w:val="0"/>
          <w:i/>
          <w:color w:val="595959"/>
          <w:sz w:val="17"/>
        </w:rPr>
        <w:t>[★☆☆ Easy · writing]</w:t>
      </w:r>
    </w:p>
    <w:p>
      <w:pPr>
        <w:spacing w:after="80"/>
        <w:ind w:left="170"/>
      </w:pPr>
      <w:r>
        <w:rPr>
          <w:b w:val="0"/>
          <w:i/>
          <w:sz w:val="19"/>
        </w:rPr>
        <w:t>Number the parts 1–5.</w:t>
      </w:r>
    </w:p>
    <w:p>
      <w:pPr>
        <w:spacing w:after="20"/>
        <w:ind w:left="340"/>
      </w:pPr>
      <w:r>
        <w:rPr>
          <w:b w:val="0"/>
          <w:i w:val="0"/>
          <w:sz w:val="19"/>
        </w:rPr>
        <w:t>___ However, the second half is too long.</w:t>
      </w:r>
    </w:p>
    <w:p>
      <w:pPr>
        <w:spacing w:after="20"/>
        <w:ind w:left="340"/>
      </w:pPr>
      <w:r>
        <w:rPr>
          <w:b w:val="0"/>
          <w:i w:val="0"/>
          <w:sz w:val="19"/>
        </w:rPr>
        <w:t>___ 'Sky Racers' is an action film of 128 minutes.</w:t>
      </w:r>
    </w:p>
    <w:p>
      <w:pPr>
        <w:spacing w:after="20"/>
        <w:ind w:left="340"/>
      </w:pPr>
      <w:r>
        <w:rPr>
          <w:b w:val="0"/>
          <w:i w:val="0"/>
          <w:sz w:val="19"/>
        </w:rPr>
        <w:t>___ Overall, I'd rate it six out of ten.</w:t>
      </w:r>
    </w:p>
    <w:p>
      <w:pPr>
        <w:spacing w:after="20"/>
        <w:ind w:left="340"/>
      </w:pPr>
      <w:r>
        <w:rPr>
          <w:b w:val="0"/>
          <w:i w:val="0"/>
          <w:sz w:val="19"/>
        </w:rPr>
        <w:t>___ It's about a young pilot who wants to win a race.</w:t>
      </w:r>
    </w:p>
    <w:p>
      <w:pPr>
        <w:spacing w:after="20"/>
        <w:ind w:left="340"/>
      </w:pPr>
      <w:r>
        <w:rPr>
          <w:b w:val="0"/>
          <w:i w:val="0"/>
          <w:sz w:val="19"/>
        </w:rPr>
        <w:t>___ The flying scenes are exciting and the soundtrack is excellent.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4, 1, 5, 2, 3</w:t>
            </w:r>
          </w:p>
        </w:tc>
      </w:tr>
    </w:tbl>
    <w:p>
      <w:pPr>
        <w:spacing w:after="40"/>
      </w:pPr>
    </w:p>
    <w:p>
      <w:pPr>
        <w:spacing w:after="80"/>
      </w:pPr>
      <w:r>
        <w:rPr>
          <w:b/>
          <w:i w:val="0"/>
          <w:color w:val="1F3B63"/>
          <w:sz w:val="21"/>
        </w:rPr>
        <w:t xml:space="preserve">U8.6-G2  Review language </w:t>
      </w:r>
      <w:r>
        <w:rPr>
          <w:b w:val="0"/>
          <w:i/>
          <w:color w:val="595959"/>
          <w:sz w:val="17"/>
        </w:rPr>
        <w:t>[★★☆ Medium · writing]</w:t>
      </w:r>
    </w:p>
    <w:p>
      <w:pPr>
        <w:spacing w:after="80"/>
        <w:ind w:left="170"/>
      </w:pPr>
      <w:r>
        <w:rPr>
          <w:b w:val="0"/>
          <w:i/>
          <w:sz w:val="19"/>
        </w:rPr>
        <w:t>Complete with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[stars]   [based on]   [Overall]   [rate]   [However]</w:t>
            </w:r>
          </w:p>
        </w:tc>
      </w:tr>
    </w:tbl>
    <w:p>
      <w:pPr>
        <w:spacing w:after="40"/>
      </w:pPr>
    </w:p>
    <w:p>
      <w:pPr>
        <w:spacing w:after="20"/>
        <w:ind w:left="340"/>
      </w:pPr>
      <w:r>
        <w:rPr>
          <w:b w:val="0"/>
          <w:i w:val="0"/>
          <w:sz w:val="19"/>
        </w:rPr>
        <w:t>1. The film is ______ a true story.</w:t>
      </w:r>
    </w:p>
    <w:p>
      <w:pPr>
        <w:spacing w:after="20"/>
        <w:ind w:left="340"/>
      </w:pPr>
      <w:r>
        <w:rPr>
          <w:b w:val="0"/>
          <w:i w:val="0"/>
          <w:sz w:val="19"/>
        </w:rPr>
        <w:t>2. It ______ a young actress from Hue.</w:t>
      </w:r>
    </w:p>
    <w:p>
      <w:pPr>
        <w:spacing w:after="20"/>
        <w:ind w:left="340"/>
      </w:pPr>
      <w:r>
        <w:rPr>
          <w:b w:val="0"/>
          <w:i w:val="0"/>
          <w:sz w:val="19"/>
        </w:rPr>
        <w:t>3. ______ , the acting is excellent.</w:t>
      </w:r>
    </w:p>
    <w:p>
      <w:pPr>
        <w:spacing w:after="20"/>
        <w:ind w:left="340"/>
      </w:pPr>
      <w:r>
        <w:rPr>
          <w:b w:val="0"/>
          <w:i w:val="0"/>
          <w:sz w:val="19"/>
        </w:rPr>
        <w:t>4. ______ , it's worth watching.</w:t>
      </w:r>
    </w:p>
    <w:p>
      <w:pPr>
        <w:spacing w:after="20"/>
        <w:ind w:left="340"/>
      </w:pPr>
      <w:r>
        <w:rPr>
          <w:b w:val="0"/>
          <w:i w:val="0"/>
          <w:sz w:val="19"/>
        </w:rPr>
        <w:t>5. I'd ______ it seven out of ten.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based on</w:t>
            </w:r>
          </w:p>
          <w:p>
            <w:pPr>
              <w:spacing w:after="20"/>
            </w:pPr>
            <w:r>
              <w:rPr>
                <w:sz w:val="19"/>
              </w:rPr>
              <w:t xml:space="preserve"> 2. stars</w:t>
            </w:r>
          </w:p>
          <w:p>
            <w:pPr>
              <w:spacing w:after="20"/>
            </w:pPr>
            <w:r>
              <w:rPr>
                <w:sz w:val="19"/>
              </w:rPr>
              <w:t xml:space="preserve"> 3. However</w:t>
            </w:r>
          </w:p>
          <w:p>
            <w:pPr>
              <w:spacing w:after="20"/>
            </w:pPr>
            <w:r>
              <w:rPr>
                <w:sz w:val="19"/>
              </w:rPr>
              <w:t xml:space="preserve"> 4. Overall</w:t>
            </w:r>
          </w:p>
          <w:p>
            <w:pPr>
              <w:spacing w:after="20"/>
            </w:pPr>
            <w:r>
              <w:rPr>
                <w:sz w:val="19"/>
              </w:rPr>
              <w:t xml:space="preserve"> 5. rate</w:t>
            </w:r>
          </w:p>
        </w:tc>
      </w:tr>
    </w:tbl>
    <w:p>
      <w:pPr>
        <w:spacing w:after="40"/>
      </w:pPr>
    </w:p>
    <w:p>
      <w:pPr>
        <w:pStyle w:val="Heading4"/>
      </w:pPr>
      <w:r>
        <w:t>Independent practice</w:t>
      </w:r>
    </w:p>
    <w:p>
      <w:pPr>
        <w:spacing w:after="80"/>
      </w:pPr>
      <w:r>
        <w:rPr>
          <w:b/>
          <w:i w:val="0"/>
          <w:color w:val="1F3B63"/>
          <w:sz w:val="21"/>
        </w:rPr>
        <w:t xml:space="preserve">U8.6-I1  Write your review </w:t>
      </w:r>
      <w:r>
        <w:rPr>
          <w:b w:val="0"/>
          <w:i/>
          <w:color w:val="595959"/>
          <w:sz w:val="17"/>
        </w:rPr>
        <w:t>[★★★ Difficult · writing]</w:t>
      </w:r>
    </w:p>
    <w:p>
      <w:pPr>
        <w:spacing w:after="80"/>
        <w:ind w:left="170"/>
      </w:pPr>
      <w:r>
        <w:rPr>
          <w:b w:val="0"/>
          <w:i/>
          <w:sz w:val="19"/>
        </w:rPr>
        <w:t>Do U8.6-W1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U8.6-W2 model.</w:t>
            </w:r>
          </w:p>
        </w:tc>
      </w:tr>
    </w:tbl>
    <w:p>
      <w:pPr>
        <w:spacing w:after="40"/>
      </w:pPr>
    </w:p>
    <w:p>
      <w:pPr>
        <w:spacing w:after="80"/>
      </w:pPr>
      <w:r>
        <w:rPr>
          <w:b/>
          <w:i w:val="0"/>
          <w:color w:val="1F3B63"/>
          <w:sz w:val="21"/>
        </w:rPr>
        <w:t xml:space="preserve">U8.6-I2  Agree on a mark </w:t>
      </w:r>
      <w:r>
        <w:rPr>
          <w:b w:val="0"/>
          <w:i/>
          <w:color w:val="595959"/>
          <w:sz w:val="17"/>
        </w:rPr>
        <w:t>[★★☆ Medium · speaking]</w:t>
      </w:r>
    </w:p>
    <w:p>
      <w:pPr>
        <w:spacing w:after="80"/>
        <w:ind w:left="170"/>
      </w:pPr>
      <w:r>
        <w:rPr>
          <w:b w:val="0"/>
          <w:i/>
          <w:sz w:val="19"/>
        </w:rPr>
        <w:t>Do the rating role play with a partner.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U8.6-S1  Say your review </w:t>
      </w:r>
      <w:r>
        <w:rPr>
          <w:b w:val="0"/>
          <w:i/>
          <w:color w:val="595959"/>
          <w:sz w:val="17"/>
        </w:rPr>
        <w:t>[★★☆ Medium · speaking]</w:t>
      </w:r>
    </w:p>
    <w:p>
      <w:pPr>
        <w:spacing w:after="80"/>
        <w:ind w:left="170"/>
      </w:pPr>
      <w:r>
        <w:rPr>
          <w:b w:val="0"/>
          <w:i/>
          <w:sz w:val="19"/>
        </w:rPr>
        <w:t>Tell your partner your review in five sentences before writing it.</w:t>
      </w:r>
    </w:p>
    <w:p>
      <w:pPr>
        <w:spacing w:after="20"/>
        <w:ind w:left="340"/>
      </w:pPr>
      <w:r>
        <w:rPr>
          <w:b w:val="0"/>
          <w:i w:val="0"/>
          <w:sz w:val="19"/>
        </w:rPr>
        <w:t>Facts → good points → weak point → recommendation.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U8.6-W1  Plan your review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Title, kind, length: ______</w:t>
      </w:r>
    </w:p>
    <w:p>
      <w:pPr>
        <w:spacing w:after="20"/>
        <w:ind w:left="340"/>
      </w:pPr>
      <w:r>
        <w:rPr>
          <w:b w:val="0"/>
          <w:i w:val="0"/>
          <w:sz w:val="19"/>
        </w:rPr>
        <w:t>What it's about (1 sentence, no ending!): ______</w:t>
      </w:r>
    </w:p>
    <w:p>
      <w:pPr>
        <w:spacing w:after="20"/>
        <w:ind w:left="340"/>
      </w:pPr>
      <w:r>
        <w:rPr>
          <w:b w:val="0"/>
          <w:i w:val="0"/>
          <w:sz w:val="19"/>
        </w:rPr>
        <w:t>Good point 1 + why: ______</w:t>
      </w:r>
    </w:p>
    <w:p>
      <w:pPr>
        <w:spacing w:after="20"/>
        <w:ind w:left="340"/>
      </w:pPr>
      <w:r>
        <w:rPr>
          <w:b w:val="0"/>
          <w:i w:val="0"/>
          <w:sz w:val="19"/>
        </w:rPr>
        <w:t>Good point 2 + why: ______</w:t>
      </w:r>
    </w:p>
    <w:p>
      <w:pPr>
        <w:spacing w:after="20"/>
        <w:ind w:left="340"/>
      </w:pPr>
      <w:r>
        <w:rPr>
          <w:b w:val="0"/>
          <w:i w:val="0"/>
          <w:sz w:val="19"/>
        </w:rPr>
        <w:t>Weak point (However,…): ______</w:t>
      </w:r>
    </w:p>
    <w:p>
      <w:pPr>
        <w:spacing w:after="20"/>
        <w:ind w:left="340"/>
      </w:pPr>
      <w:r>
        <w:rPr>
          <w:b w:val="0"/>
          <w:i w:val="0"/>
          <w:sz w:val="19"/>
        </w:rPr>
        <w:t>Recommendation (anyone who…) + mark: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make sure nobody has written the ending.</w:t>
            </w:r>
          </w:p>
        </w:tc>
      </w:tr>
    </w:tbl>
    <w:p>
      <w:pPr>
        <w:spacing w:after="40"/>
      </w:pPr>
    </w:p>
    <w:p>
      <w:pPr>
        <w:spacing w:after="80"/>
      </w:pPr>
      <w:r>
        <w:rPr>
          <w:b/>
          <w:i w:val="0"/>
          <w:color w:val="1F3B63"/>
          <w:sz w:val="21"/>
        </w:rPr>
        <w:t xml:space="preserve">U8.6-W2  Write your review </w:t>
      </w:r>
      <w:r>
        <w:rPr>
          <w:b w:val="0"/>
          <w:i/>
          <w:color w:val="595959"/>
          <w:sz w:val="17"/>
        </w:rPr>
        <w:t>[★★★ Difficult · writing]</w:t>
      </w:r>
    </w:p>
    <w:p>
      <w:pPr>
        <w:spacing w:after="80"/>
        <w:ind w:left="170"/>
      </w:pPr>
      <w:r>
        <w:rPr>
          <w:b w:val="0"/>
          <w:i/>
          <w:sz w:val="19"/>
        </w:rPr>
        <w:t>Write a film review of 90–110 words.</w:t>
      </w:r>
    </w:p>
    <w:p>
      <w:pPr>
        <w:spacing w:after="20"/>
        <w:ind w:left="340"/>
      </w:pPr>
      <w:r>
        <w:rPr>
          <w:b w:val="0"/>
          <w:i w:val="0"/>
          <w:sz w:val="19"/>
        </w:rPr>
        <w:t>Four parts. Present tense for the plot, past tense for your experience.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'Mắt Biếc' is a Vietnamese romance of 117 minutes, based on a famous novel. It's about a boy called Ngan who loves a girl from his village and follows her to the city. The best thing about the film is the photography: the village scenes are beautiful and feel completely real. The music is also excellent, and I still remember the main song. However, the middle of the film is slow, and some characters are not well explained. Overall, I'd recommend it to anyone who prefers a true story to a happy one. I'd rate it eight out of ten. (105 words)</w:t>
            </w:r>
          </w:p>
        </w:tc>
      </w:tr>
    </w:tbl>
    <w:p>
      <w:pPr>
        <w:spacing w:after="40"/>
      </w:pPr>
    </w:p>
    <w:p>
      <w:pPr>
        <w:spacing w:after="80"/>
      </w:pPr>
      <w:r>
        <w:rPr>
          <w:b/>
          <w:i w:val="0"/>
          <w:color w:val="1F3B63"/>
          <w:sz w:val="21"/>
        </w:rPr>
        <w:t xml:space="preserve">U8.6-W3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title, kind and length</w:t>
      </w:r>
    </w:p>
    <w:p>
      <w:pPr>
        <w:spacing w:after="20"/>
        <w:ind w:left="340"/>
      </w:pPr>
      <w:r>
        <w:rPr>
          <w:b w:val="0"/>
          <w:i w:val="0"/>
          <w:sz w:val="19"/>
        </w:rPr>
        <w:t>□ plot in ONE sentence, no ending</w:t>
      </w:r>
    </w:p>
    <w:p>
      <w:pPr>
        <w:spacing w:after="20"/>
        <w:ind w:left="340"/>
      </w:pPr>
      <w:r>
        <w:rPr>
          <w:b w:val="0"/>
          <w:i w:val="0"/>
          <w:sz w:val="19"/>
        </w:rPr>
        <w:t>□ two good points with reasons</w:t>
      </w:r>
    </w:p>
    <w:p>
      <w:pPr>
        <w:spacing w:after="20"/>
        <w:ind w:left="340"/>
      </w:pPr>
      <w:r>
        <w:rPr>
          <w:b w:val="0"/>
          <w:i w:val="0"/>
          <w:sz w:val="19"/>
        </w:rPr>
        <w:t>□ one weak point with 'However'</w:t>
      </w:r>
    </w:p>
    <w:p>
      <w:pPr>
        <w:spacing w:after="20"/>
        <w:ind w:left="340"/>
      </w:pPr>
      <w:r>
        <w:rPr>
          <w:b w:val="0"/>
          <w:i w:val="0"/>
          <w:sz w:val="19"/>
        </w:rPr>
        <w:t>□ recommendation with 'anyone who'</w:t>
      </w:r>
    </w:p>
    <w:p>
      <w:pPr>
        <w:spacing w:after="20"/>
        <w:ind w:left="340"/>
      </w:pPr>
      <w:r>
        <w:rPr>
          <w:b w:val="0"/>
          <w:i w:val="0"/>
          <w:sz w:val="19"/>
        </w:rPr>
        <w:t>□ a mark out of ten</w:t>
      </w:r>
    </w:p>
    <w:p>
      <w:pPr>
        <w:spacing w:after="20"/>
        <w:ind w:left="340"/>
      </w:pPr>
      <w:r>
        <w:rPr>
          <w:b w:val="0"/>
          <w:i w:val="0"/>
          <w:sz w:val="19"/>
        </w:rPr>
        <w:t>□ 90–110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Discussing and rating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would you give it?</w:t>
            </w:r>
          </w:p>
          <w:p>
            <w:pPr>
              <w:spacing w:after="20"/>
            </w:pPr>
            <w:r>
              <w:rPr>
                <w:sz w:val="20"/>
              </w:rPr>
              <w:t xml:space="preserve"> • I'd rate it… out of ten.</w:t>
            </w:r>
          </w:p>
          <w:p>
            <w:pPr>
              <w:spacing w:after="20"/>
            </w:pPr>
            <w:r>
              <w:rPr>
                <w:sz w:val="20"/>
              </w:rPr>
              <w:t xml:space="preserve"> • That's too generous!</w:t>
            </w:r>
          </w:p>
          <w:p>
            <w:pPr>
              <w:spacing w:after="20"/>
            </w:pPr>
            <w:r>
              <w:rPr>
                <w:sz w:val="20"/>
              </w:rPr>
              <w:t xml:space="preserve"> • Really? I'd give it more.</w:t>
            </w:r>
          </w:p>
          <w:p>
            <w:pPr>
              <w:spacing w:after="20"/>
            </w:pPr>
            <w:r>
              <w:rPr>
                <w:sz w:val="20"/>
              </w:rPr>
              <w:t xml:space="preserve"> • We agree on one thing:…</w:t>
            </w:r>
          </w:p>
        </w:tc>
      </w:tr>
    </w:tbl>
    <w:p>
      <w:pPr>
        <w:spacing w:after="40"/>
      </w:pPr>
    </w:p>
    <w:p>
      <w:pPr>
        <w:spacing w:after="80"/>
      </w:pPr>
      <w:r>
        <w:rPr>
          <w:b/>
          <w:i w:val="0"/>
          <w:color w:val="0E7C66"/>
          <w:sz w:val="21"/>
        </w:rPr>
        <w:t xml:space="preserve">Role play: </w:t>
      </w:r>
      <w:r>
        <w:rPr>
          <w:b w:val="0"/>
          <w:i w:val="0"/>
          <w:sz w:val="21"/>
        </w:rPr>
        <w:t>Two reviewers rate the same film differently and must agree on one mark out of ten.</w:t>
      </w:r>
    </w:p>
    <w:p>
      <w:pPr>
        <w:spacing w:after="80"/>
      </w:pPr>
      <w:r>
        <w:rPr>
          <w:b/>
          <w:i w:val="0"/>
          <w:color w:val="0E7C66"/>
          <w:sz w:val="21"/>
        </w:rPr>
        <w:t xml:space="preserve">Real-life use: </w:t>
      </w:r>
      <w:r>
        <w:rPr>
          <w:b w:val="0"/>
          <w:i w:val="0"/>
          <w:sz w:val="21"/>
        </w:rPr>
        <w:t>Rating and discussing films, restaurants, games.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table with three cells completed.</w:t>
            </w:r>
          </w:p>
          <w:p>
            <w:pPr>
              <w:spacing w:after="20"/>
            </w:pPr>
            <w:r>
              <w:rPr>
                <w:sz w:val="19"/>
              </w:rPr>
              <w:t>• Provide a review frame with starters.</w:t>
            </w:r>
          </w:p>
          <w:p>
            <w:pPr>
              <w:spacing w:after="20"/>
            </w:pPr>
            <w:r>
              <w:rPr>
                <w:sz w:val="19"/>
              </w:rPr>
              <w:t>• Allow 70–80 words.</w:t>
            </w:r>
          </w:p>
        </w:tc>
        <w:tc>
          <w:tcPr>
            <w:tcW w:type="dxa" w:w="4819"/>
            <w:shd w:val="clear" w:color="auto" w:fill="DCE9F7"/>
          </w:tcPr>
          <w:p>
            <w:r/>
            <w:r>
              <w:rPr>
                <w:b/>
                <w:sz w:val="20"/>
              </w:rPr>
              <w:t>Challenge — stronger students</w:t>
            </w:r>
          </w:p>
          <w:p>
            <w:pPr>
              <w:spacing w:after="20"/>
            </w:pPr>
            <w:r>
              <w:rPr>
                <w:sz w:val="19"/>
              </w:rPr>
              <w:t>• Ask for two good points AND two weak points.</w:t>
            </w:r>
          </w:p>
          <w:p>
            <w:pPr>
              <w:spacing w:after="20"/>
            </w:pPr>
            <w:r>
              <w:rPr>
                <w:sz w:val="19"/>
              </w:rPr>
              <w:t>• Ask them to write the review for a school magazine with a headline.</w:t>
            </w:r>
          </w:p>
          <w:p>
            <w:pPr>
              <w:spacing w:after="20"/>
            </w:pPr>
            <w:r>
              <w:rPr>
                <w:sz w:val="19"/>
              </w:rPr>
              <w:t>• Ask them to review a film in a genre they normally dislike.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Review structure: facts – good points – weak point – recommendation</w:t>
            </w:r>
          </w:p>
          <w:p>
            <w:pPr>
              <w:spacing w:after="20"/>
            </w:pPr>
            <w:r>
              <w:rPr>
                <w:sz w:val="20"/>
              </w:rPr>
              <w:t xml:space="preserve"> • Present for the plot, past for your experience</w:t>
            </w:r>
          </w:p>
          <w:p>
            <w:pPr>
              <w:spacing w:after="20"/>
            </w:pPr>
            <w:r>
              <w:rPr>
                <w:sz w:val="20"/>
              </w:rPr>
              <w:t xml:space="preserve"> • Never give away the ending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12 items in the listening table</w:t>
            </w:r>
          </w:p>
          <w:p>
            <w:pPr>
              <w:spacing w:after="20"/>
            </w:pPr>
            <w:r>
              <w:rPr>
                <w:sz w:val="20"/>
              </w:rPr>
              <w:t xml:space="preserve"> • Review has all four parts and no spoiler</w:t>
            </w:r>
          </w:p>
          <w:p>
            <w:pPr>
              <w:spacing w:after="20"/>
            </w:pPr>
            <w:r>
              <w:rPr>
                <w:sz w:val="20"/>
              </w:rPr>
              <w:t xml:space="preserve"> • Uses at least four specific adjectives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U8.6-H1</w:t>
            </w:r>
          </w:p>
        </w:tc>
        <w:tc>
          <w:tcPr>
            <w:tcW w:type="dxa" w:w="5443"/>
          </w:tcPr>
          <w:p>
            <w:pPr>
              <w:spacing w:after="20"/>
            </w:pPr>
            <w:r/>
            <w:r>
              <w:rPr>
                <w:sz w:val="18"/>
              </w:rPr>
              <w:t>Listening / vocabulary — Complete from the radio reviews.</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U8.6-H2</w:t>
            </w:r>
          </w:p>
        </w:tc>
        <w:tc>
          <w:tcPr>
            <w:tcW w:type="dxa" w:w="5443"/>
            <w:shd w:val="clear" w:color="auto" w:fill="F7F9FB"/>
          </w:tcPr>
          <w:p>
            <w:pPr>
              <w:spacing w:after="20"/>
            </w:pPr>
            <w:r/>
            <w:r>
              <w:rPr>
                <w:sz w:val="18"/>
              </w:rPr>
              <w:t>Vocabulary — Complete with review, star, soundtrack, cast, overall, rate.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U8.6-H3</w:t>
            </w:r>
          </w:p>
        </w:tc>
        <w:tc>
          <w:tcPr>
            <w:tcW w:type="dxa" w:w="5443"/>
          </w:tcPr>
          <w:p>
            <w:pPr>
              <w:spacing w:after="20"/>
            </w:pPr>
            <w:r/>
            <w:r>
              <w:rPr>
                <w:sz w:val="18"/>
              </w:rPr>
              <w:t>Writing — Rewrite your review neatly after correction and hand it in for the class film magazine.</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U8.6-H4</w:t>
            </w:r>
          </w:p>
        </w:tc>
        <w:tc>
          <w:tcPr>
            <w:tcW w:type="dxa" w:w="5443"/>
            <w:shd w:val="clear" w:color="auto" w:fill="F7F9FB"/>
          </w:tcPr>
          <w:p>
            <w:pPr>
              <w:spacing w:after="20"/>
            </w:pPr>
            <w:r/>
            <w:r>
              <w:rPr>
                <w:sz w:val="18"/>
              </w:rPr>
              <w:t>Speaking — Read your review aloud twice, pausing before 'However' and 'Overall'.</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U8L6</w:t>
      </w:r>
      <w:r>
        <w:rPr>
          <w:b w:val="0"/>
          <w:i/>
          <w:sz w:val="18"/>
        </w:rPr>
        <w:t>.</w:t>
      </w:r>
    </w:p>
    <w:p>
      <w:r>
        <w:br w:type="page"/>
      </w:r>
    </w:p>
    <w:p>
      <w:pPr>
        <w:pStyle w:val="Heading2"/>
      </w:pPr>
      <w:r>
        <w:t>Unit 8 – Lesson 7: Looking Back &amp; Project – Unit 8 review and the Class Film Awards</w:t>
      </w:r>
    </w:p>
    <w:p>
      <w:pPr>
        <w:spacing w:after="80"/>
      </w:pPr>
      <w:r>
        <w:rPr>
          <w:b w:val="0"/>
          <w:i/>
          <w:color w:val="595959"/>
          <w:sz w:val="18"/>
        </w:rPr>
        <w:t>Period 62  ·  45 minutes  ·  Code U8L7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film vocabulary of Unit 8</w:t>
            </w:r>
          </w:p>
          <w:p>
            <w:pPr>
              <w:spacing w:after="20"/>
            </w:pPr>
            <w:r>
              <w:rPr>
                <w:sz w:val="20"/>
              </w:rPr>
              <w:t>• use -ed/-ing adjectives and contrast connectors accurately</w:t>
            </w:r>
          </w:p>
          <w:p>
            <w:pPr>
              <w:spacing w:after="20"/>
            </w:pPr>
            <w:r>
              <w:rPr>
                <w:sz w:val="20"/>
              </w:rPr>
              <w:t>• correct the six typical mistakes of the unit</w:t>
            </w:r>
          </w:p>
          <w:p>
            <w:pPr>
              <w:spacing w:after="20"/>
            </w:pPr>
            <w:r>
              <w:rPr>
                <w:sz w:val="20"/>
              </w:rPr>
              <w:t>• hold a class film awards ceremony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8 + Units 1–7</w:t>
            </w:r>
          </w:p>
        </w:tc>
      </w:tr>
    </w:tbl>
    <w:p>
      <w:pPr>
        <w:spacing w:after="40"/>
      </w:pPr>
    </w:p>
    <w:p>
      <w:pPr>
        <w:spacing w:after="80"/>
      </w:pPr>
      <w:r>
        <w:rPr>
          <w:b/>
          <w:i w:val="0"/>
          <w:sz w:val="21"/>
        </w:rPr>
        <w:t xml:space="preserve">Materials: </w:t>
      </w:r>
      <w:r>
        <w:rPr>
          <w:b w:val="0"/>
          <w:i w:val="0"/>
          <w:sz w:val="21"/>
        </w:rPr>
        <w:t>Poster paper; Recording: Looking Back — listen again (replay — see the lesson page); Four 'award'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award ceremony</w:t>
            </w:r>
          </w:p>
        </w:tc>
        <w:tc>
          <w:tcPr>
            <w:tcW w:type="dxa" w:w="794"/>
          </w:tcPr>
          <w:p>
            <w:pPr>
              <w:spacing w:after="20"/>
            </w:pPr>
            <w:r/>
            <w:r>
              <w:rPr>
                <w:sz w:val="18"/>
              </w:rPr>
              <w:t>n</w:t>
            </w:r>
          </w:p>
        </w:tc>
        <w:tc>
          <w:tcPr>
            <w:tcW w:type="dxa" w:w="1814"/>
          </w:tcPr>
          <w:p>
            <w:pPr>
              <w:spacing w:after="20"/>
            </w:pPr>
            <w:r/>
            <w:r>
              <w:rPr>
                <w:sz w:val="18"/>
              </w:rPr>
              <w:t>/əˈwɔːd ˈserəməni/</w:t>
            </w:r>
          </w:p>
        </w:tc>
        <w:tc>
          <w:tcPr>
            <w:tcW w:type="dxa" w:w="1701"/>
          </w:tcPr>
          <w:p>
            <w:pPr>
              <w:spacing w:after="20"/>
            </w:pPr>
            <w:r/>
            <w:r>
              <w:rPr>
                <w:sz w:val="18"/>
              </w:rPr>
              <w:t>lễ trao giải</w:t>
            </w:r>
          </w:p>
        </w:tc>
        <w:tc>
          <w:tcPr>
            <w:tcW w:type="dxa" w:w="3402"/>
          </w:tcPr>
          <w:p>
            <w:pPr>
              <w:spacing w:after="20"/>
            </w:pPr>
            <w:r/>
            <w:r>
              <w:rPr>
                <w:sz w:val="18"/>
              </w:rPr>
              <w:t>Our award ceremony is on Friday.</w:t>
            </w:r>
          </w:p>
        </w:tc>
      </w:tr>
      <w:tr>
        <w:tc>
          <w:tcPr>
            <w:tcW w:type="dxa" w:w="1928"/>
            <w:shd w:val="clear" w:color="auto" w:fill="F7F9FB"/>
          </w:tcPr>
          <w:p>
            <w:pPr>
              <w:spacing w:after="20"/>
            </w:pPr>
            <w:r/>
            <w:r>
              <w:rPr>
                <w:sz w:val="18"/>
              </w:rPr>
              <w:t>nominate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/ˈnɒmɪneɪt/</w:t>
            </w:r>
          </w:p>
        </w:tc>
        <w:tc>
          <w:tcPr>
            <w:tcW w:type="dxa" w:w="1701"/>
            <w:shd w:val="clear" w:color="auto" w:fill="F7F9FB"/>
          </w:tcPr>
          <w:p>
            <w:pPr>
              <w:spacing w:after="20"/>
            </w:pPr>
            <w:r/>
            <w:r>
              <w:rPr>
                <w:sz w:val="18"/>
              </w:rPr>
              <w:t>đề cử</w:t>
            </w:r>
          </w:p>
        </w:tc>
        <w:tc>
          <w:tcPr>
            <w:tcW w:type="dxa" w:w="3402"/>
            <w:shd w:val="clear" w:color="auto" w:fill="F7F9FB"/>
          </w:tcPr>
          <w:p>
            <w:pPr>
              <w:spacing w:after="20"/>
            </w:pPr>
            <w:r/>
            <w:r>
              <w:rPr>
                <w:sz w:val="18"/>
              </w:rPr>
              <w:t>We nominate three films for each award.</w:t>
            </w:r>
          </w:p>
        </w:tc>
      </w:tr>
      <w:tr>
        <w:tc>
          <w:tcPr>
            <w:tcW w:type="dxa" w:w="1928"/>
          </w:tcPr>
          <w:p>
            <w:pPr>
              <w:spacing w:after="20"/>
            </w:pPr>
            <w:r/>
            <w:r>
              <w:rPr>
                <w:sz w:val="18"/>
              </w:rPr>
              <w:t>winner</w:t>
            </w:r>
          </w:p>
        </w:tc>
        <w:tc>
          <w:tcPr>
            <w:tcW w:type="dxa" w:w="794"/>
          </w:tcPr>
          <w:p>
            <w:pPr>
              <w:spacing w:after="20"/>
            </w:pPr>
            <w:r/>
            <w:r>
              <w:rPr>
                <w:sz w:val="18"/>
              </w:rPr>
              <w:t>n</w:t>
            </w:r>
          </w:p>
        </w:tc>
        <w:tc>
          <w:tcPr>
            <w:tcW w:type="dxa" w:w="1814"/>
          </w:tcPr>
          <w:p>
            <w:pPr>
              <w:spacing w:after="20"/>
            </w:pPr>
            <w:r/>
            <w:r>
              <w:rPr>
                <w:sz w:val="18"/>
              </w:rPr>
              <w:t>/ˈwɪnə/</w:t>
            </w:r>
          </w:p>
        </w:tc>
        <w:tc>
          <w:tcPr>
            <w:tcW w:type="dxa" w:w="1701"/>
          </w:tcPr>
          <w:p>
            <w:pPr>
              <w:spacing w:after="20"/>
            </w:pPr>
            <w:r/>
            <w:r>
              <w:rPr>
                <w:sz w:val="18"/>
              </w:rPr>
              <w:t>người/tác phẩm thắng cuộc</w:t>
            </w:r>
          </w:p>
        </w:tc>
        <w:tc>
          <w:tcPr>
            <w:tcW w:type="dxa" w:w="3402"/>
          </w:tcPr>
          <w:p>
            <w:pPr>
              <w:spacing w:after="20"/>
            </w:pPr>
            <w:r/>
            <w:r>
              <w:rPr>
                <w:sz w:val="18"/>
              </w:rPr>
              <w:t>And the winner is…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 nominate…</w:t>
            </w:r>
          </w:p>
          <w:p>
            <w:pPr>
              <w:spacing w:after="20"/>
            </w:pPr>
            <w:r>
              <w:rPr>
                <w:sz w:val="20"/>
              </w:rPr>
              <w:t xml:space="preserve"> • And the winner is…</w:t>
            </w:r>
          </w:p>
          <w:p>
            <w:pPr>
              <w:spacing w:after="20"/>
            </w:pPr>
            <w:r>
              <w:rPr>
                <w:sz w:val="20"/>
              </w:rPr>
              <w:t xml:space="preserve"> • It wins because…</w:t>
            </w:r>
          </w:p>
          <w:p>
            <w:pPr>
              <w:spacing w:after="20"/>
            </w:pPr>
            <w:r>
              <w:rPr>
                <w:sz w:val="20"/>
              </w:rPr>
              <w:t xml:space="preserve"> • Congratulations!</w:t>
            </w:r>
          </w:p>
        </w:tc>
      </w:tr>
    </w:tbl>
    <w:p>
      <w:pPr>
        <w:spacing w:after="40"/>
      </w:pPr>
    </w:p>
    <w:p>
      <w:pPr>
        <w:pStyle w:val="Heading4"/>
      </w:pPr>
      <w:r>
        <w:t>Grammar — Unit 8 grammar in one page</w:t>
      </w:r>
    </w:p>
    <w:p>
      <w:pPr>
        <w:pStyle w:val="ListBullet"/>
        <w:spacing w:after="40"/>
        <w:ind w:left="397"/>
      </w:pPr>
      <w:r>
        <w:rPr>
          <w:sz w:val="21"/>
        </w:rPr>
        <w:t>-ing adjectives describe the thing; -ed adjectives describe the person</w:t>
      </w:r>
    </w:p>
    <w:p>
      <w:pPr>
        <w:pStyle w:val="ListBullet"/>
        <w:spacing w:after="40"/>
        <w:ind w:left="397"/>
      </w:pPr>
      <w:r>
        <w:rPr>
          <w:sz w:val="21"/>
        </w:rPr>
        <w:t>although + clause (comma if it comes first)</w:t>
      </w:r>
    </w:p>
    <w:p>
      <w:pPr>
        <w:pStyle w:val="ListBullet"/>
        <w:spacing w:after="40"/>
        <w:ind w:left="397"/>
      </w:pPr>
      <w:r>
        <w:rPr>
          <w:sz w:val="21"/>
        </w:rPr>
        <w:t>but joins two clauses; However starts a new sentence with a comma</w:t>
      </w:r>
    </w:p>
    <w:p>
      <w:pPr>
        <w:pStyle w:val="ListBullet"/>
        <w:spacing w:after="40"/>
        <w:ind w:left="397"/>
      </w:pPr>
      <w:r>
        <w:rPr>
          <w:sz w:val="21"/>
        </w:rPr>
        <w:t>Never use although and but together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-ing for things</w:t>
            </w:r>
          </w:p>
        </w:tc>
        <w:tc>
          <w:tcPr>
            <w:tcW w:type="dxa" w:w="3213"/>
          </w:tcPr>
          <w:p>
            <w:pPr>
              <w:spacing w:after="20"/>
            </w:pPr>
            <w:r/>
            <w:r>
              <w:rPr>
                <w:sz w:val="18"/>
              </w:rPr>
              <w:t>The film was boring.</w:t>
            </w:r>
          </w:p>
        </w:tc>
        <w:tc>
          <w:tcPr>
            <w:tcW w:type="dxa" w:w="3213"/>
          </w:tcPr>
          <w:p>
            <w:pPr>
              <w:spacing w:after="20"/>
            </w:pPr>
            <w:r/>
            <w:r>
              <w:rPr>
                <w:sz w:val="18"/>
              </w:rPr>
              <w:t>*The film was bored.</w:t>
            </w:r>
          </w:p>
        </w:tc>
      </w:tr>
      <w:tr>
        <w:tc>
          <w:tcPr>
            <w:tcW w:type="dxa" w:w="3213"/>
            <w:shd w:val="clear" w:color="auto" w:fill="F7F9FB"/>
          </w:tcPr>
          <w:p>
            <w:pPr>
              <w:spacing w:after="20"/>
            </w:pPr>
            <w:r/>
            <w:r>
              <w:rPr>
                <w:sz w:val="18"/>
              </w:rPr>
              <w:t>-ed for people</w:t>
            </w:r>
          </w:p>
        </w:tc>
        <w:tc>
          <w:tcPr>
            <w:tcW w:type="dxa" w:w="3213"/>
            <w:shd w:val="clear" w:color="auto" w:fill="F7F9FB"/>
          </w:tcPr>
          <w:p>
            <w:pPr>
              <w:spacing w:after="20"/>
            </w:pPr>
            <w:r/>
            <w:r>
              <w:rPr>
                <w:sz w:val="18"/>
              </w:rPr>
              <w:t>I was bored.</w:t>
            </w:r>
          </w:p>
        </w:tc>
        <w:tc>
          <w:tcPr>
            <w:tcW w:type="dxa" w:w="3213"/>
            <w:shd w:val="clear" w:color="auto" w:fill="F7F9FB"/>
          </w:tcPr>
          <w:p>
            <w:pPr>
              <w:spacing w:after="20"/>
            </w:pPr>
            <w:r/>
            <w:r>
              <w:rPr>
                <w:sz w:val="18"/>
              </w:rPr>
              <w:t>*I was boring.</w:t>
            </w:r>
          </w:p>
        </w:tc>
      </w:tr>
      <w:tr>
        <w:tc>
          <w:tcPr>
            <w:tcW w:type="dxa" w:w="3213"/>
          </w:tcPr>
          <w:p>
            <w:pPr>
              <w:spacing w:after="20"/>
            </w:pPr>
            <w:r/>
            <w:r>
              <w:rPr>
                <w:sz w:val="18"/>
              </w:rPr>
              <w:t>although + clause</w:t>
            </w:r>
          </w:p>
        </w:tc>
        <w:tc>
          <w:tcPr>
            <w:tcW w:type="dxa" w:w="3213"/>
          </w:tcPr>
          <w:p>
            <w:pPr>
              <w:spacing w:after="20"/>
            </w:pPr>
            <w:r/>
            <w:r>
              <w:rPr>
                <w:sz w:val="18"/>
              </w:rPr>
              <w:t>Although it was long, I liked it.</w:t>
            </w:r>
          </w:p>
        </w:tc>
        <w:tc>
          <w:tcPr>
            <w:tcW w:type="dxa" w:w="3213"/>
          </w:tcPr>
          <w:p>
            <w:pPr>
              <w:spacing w:after="20"/>
            </w:pPr>
            <w:r/>
            <w:r>
              <w:rPr>
                <w:sz w:val="18"/>
              </w:rPr>
              <w:t>*Although it was long but I liked it.</w:t>
            </w:r>
          </w:p>
        </w:tc>
      </w:tr>
      <w:tr>
        <w:tc>
          <w:tcPr>
            <w:tcW w:type="dxa" w:w="3213"/>
            <w:shd w:val="clear" w:color="auto" w:fill="F7F9FB"/>
          </w:tcPr>
          <w:p>
            <w:pPr>
              <w:spacing w:after="20"/>
            </w:pPr>
            <w:r/>
            <w:r>
              <w:rPr>
                <w:sz w:val="18"/>
              </w:rPr>
              <w:t>However + comma</w:t>
            </w:r>
          </w:p>
        </w:tc>
        <w:tc>
          <w:tcPr>
            <w:tcW w:type="dxa" w:w="3213"/>
            <w:shd w:val="clear" w:color="auto" w:fill="F7F9FB"/>
          </w:tcPr>
          <w:p>
            <w:pPr>
              <w:spacing w:after="20"/>
            </w:pPr>
            <w:r/>
            <w:r>
              <w:rPr>
                <w:sz w:val="18"/>
              </w:rPr>
              <w:t>It was long. However, I liked it.</w:t>
            </w:r>
          </w:p>
        </w:tc>
        <w:tc>
          <w:tcPr>
            <w:tcW w:type="dxa" w:w="3213"/>
            <w:shd w:val="clear" w:color="auto" w:fill="F7F9FB"/>
          </w:tcPr>
          <w:p>
            <w:pPr>
              <w:spacing w:after="20"/>
            </w:pPr>
            <w:r/>
            <w:r>
              <w:rPr>
                <w:sz w:val="18"/>
              </w:rPr>
              <w:t>*It was long, however I liked it.</w:t>
            </w:r>
          </w:p>
        </w:tc>
      </w:tr>
      <w:tr>
        <w:tc>
          <w:tcPr>
            <w:tcW w:type="dxa" w:w="3213"/>
          </w:tcPr>
          <w:p>
            <w:pPr>
              <w:spacing w:after="20"/>
            </w:pPr>
            <w:r/>
            <w:r>
              <w:rPr>
                <w:sz w:val="18"/>
              </w:rPr>
              <w:t>worth + V-ing</w:t>
            </w:r>
          </w:p>
        </w:tc>
        <w:tc>
          <w:tcPr>
            <w:tcW w:type="dxa" w:w="3213"/>
          </w:tcPr>
          <w:p>
            <w:pPr>
              <w:spacing w:after="20"/>
            </w:pPr>
            <w:r/>
            <w:r>
              <w:rPr>
                <w:sz w:val="18"/>
              </w:rPr>
              <w:t>It's worth watching.</w:t>
            </w:r>
          </w:p>
        </w:tc>
        <w:tc>
          <w:tcPr>
            <w:tcW w:type="dxa" w:w="3213"/>
          </w:tcPr>
          <w:p>
            <w:pPr>
              <w:spacing w:after="20"/>
            </w:pPr>
            <w:r/>
            <w:r>
              <w:rPr>
                <w:sz w:val="18"/>
              </w:rPr>
              <w:t>*It's worth to watch.</w:t>
            </w:r>
          </w:p>
        </w:tc>
      </w:tr>
      <w:tr>
        <w:tc>
          <w:tcPr>
            <w:tcW w:type="dxa" w:w="3213"/>
            <w:shd w:val="clear" w:color="auto" w:fill="F7F9FB"/>
          </w:tcPr>
          <w:p>
            <w:pPr>
              <w:spacing w:after="20"/>
            </w:pPr>
            <w:r/>
            <w:r>
              <w:rPr>
                <w:sz w:val="18"/>
              </w:rPr>
              <w:t>It's about…</w:t>
            </w:r>
          </w:p>
        </w:tc>
        <w:tc>
          <w:tcPr>
            <w:tcW w:type="dxa" w:w="3213"/>
            <w:shd w:val="clear" w:color="auto" w:fill="F7F9FB"/>
          </w:tcPr>
          <w:p>
            <w:pPr>
              <w:spacing w:after="20"/>
            </w:pPr>
            <w:r/>
            <w:r>
              <w:rPr>
                <w:sz w:val="18"/>
              </w:rPr>
              <w:t>It's about a boy who…</w:t>
            </w:r>
          </w:p>
        </w:tc>
        <w:tc>
          <w:tcPr>
            <w:tcW w:type="dxa" w:w="3213"/>
            <w:shd w:val="clear" w:color="auto" w:fill="F7F9FB"/>
          </w:tcPr>
          <w:p>
            <w:pPr>
              <w:spacing w:after="20"/>
            </w:pPr>
            <w:r/>
            <w:r>
              <w:rPr>
                <w:sz w:val="18"/>
              </w:rPr>
              <w:t>*It talks about a boy that 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Although the plot is confusing, the acting is excellent. However, the film is too violent for younger viewers. Overall, it's worth watching.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8 sounds review: /ɪ/ /iː/, -teen/-ty numbers, long-word stress</w:t>
      </w:r>
    </w:p>
    <w:p>
      <w:pPr>
        <w:spacing w:after="80"/>
      </w:pPr>
      <w:r>
        <w:rPr>
          <w:b w:val="0"/>
          <w:i w:val="0"/>
          <w:sz w:val="21"/>
        </w:rPr>
        <w:t>Three checks: ship or sheep? thirTEEN or THIRty? di-REC-tor?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film – scene, live – leave</w:t>
            </w:r>
          </w:p>
          <w:p>
            <w:pPr>
              <w:spacing w:after="20"/>
            </w:pPr>
            <w:r>
              <w:rPr>
                <w:sz w:val="20"/>
              </w:rPr>
              <w:t xml:space="preserve"> • 13/30, 14/40, 15/50</w:t>
            </w:r>
          </w:p>
          <w:p>
            <w:pPr>
              <w:spacing w:after="20"/>
            </w:pPr>
            <w:r>
              <w:rPr>
                <w:sz w:val="20"/>
              </w:rPr>
              <w:t xml:space="preserve"> • di'rector, 'audience, in'teresting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This interesting film has thirteen scenes and it lasts thirty minutes.</w:t>
            </w:r>
          </w:p>
        </w:tc>
      </w:tr>
    </w:tbl>
    <w:p>
      <w:pPr>
        <w:spacing w:after="40"/>
      </w:pPr>
    </w:p>
    <w:p>
      <w:pPr>
        <w:spacing w:after="80"/>
      </w:pPr>
      <w:r>
        <w:rPr>
          <w:b/>
          <w:i w:val="0"/>
          <w:color w:val="B31B1B"/>
          <w:sz w:val="21"/>
        </w:rPr>
        <w:t xml:space="preserve">Why this is hard for Vietnamese students: </w:t>
      </w:r>
      <w:r>
        <w:rPr>
          <w:b w:val="0"/>
          <w:i/>
          <w:sz w:val="21"/>
        </w:rPr>
        <w:t>Check all three in the Review 3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Adjective bingo</w:t>
              <w:br/>
              <w:t>(6')</w:t>
            </w:r>
          </w:p>
        </w:tc>
        <w:tc>
          <w:tcPr>
            <w:tcW w:type="dxa" w:w="4252"/>
          </w:tcPr>
          <w:p>
            <w:pPr>
              <w:spacing w:after="20"/>
            </w:pPr>
            <w:r/>
            <w:r>
              <w:rPr>
                <w:sz w:val="18"/>
              </w:rPr>
              <w:t>• Students write nine film adjectives; teacher reads definitions.</w:t>
            </w:r>
          </w:p>
        </w:tc>
        <w:tc>
          <w:tcPr>
            <w:tcW w:type="dxa" w:w="2268"/>
          </w:tcPr>
          <w:p>
            <w:pPr>
              <w:spacing w:after="20"/>
            </w:pPr>
            <w:r/>
            <w:r>
              <w:rPr>
                <w:sz w:val="18"/>
              </w:rPr>
              <w:t>Play bingo.</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U8.7-G1 race; then the listening quiz U8.7-L1.</w:t>
            </w:r>
          </w:p>
        </w:tc>
        <w:tc>
          <w:tcPr>
            <w:tcW w:type="dxa" w:w="2268"/>
            <w:shd w:val="clear" w:color="auto" w:fill="F7F9FB"/>
          </w:tcPr>
          <w:p>
            <w:pPr>
              <w:spacing w:after="20"/>
            </w:pPr>
            <w:r/>
            <w:r>
              <w:rPr>
                <w:sz w:val="18"/>
              </w:rPr>
              <w:t>Write words; complete sentences.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U8.7-G2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U8.7-I1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U8L7</w:t>
            </w:r>
          </w:p>
        </w:tc>
      </w:tr>
      <w:tr>
        <w:tc>
          <w:tcPr>
            <w:tcW w:type="dxa" w:w="1701"/>
          </w:tcPr>
          <w:p>
            <w:pPr>
              <w:spacing w:after="20"/>
            </w:pPr>
            <w:r/>
            <w:r>
              <w:rPr>
                <w:sz w:val="18"/>
              </w:rPr>
              <w:t>Project: Class Film Awards</w:t>
              <w:br/>
              <w:t>(12')</w:t>
            </w:r>
          </w:p>
        </w:tc>
        <w:tc>
          <w:tcPr>
            <w:tcW w:type="dxa" w:w="4252"/>
          </w:tcPr>
          <w:p>
            <w:pPr>
              <w:spacing w:after="20"/>
            </w:pPr>
            <w:r/>
            <w:r>
              <w:rPr>
                <w:sz w:val="18"/>
              </w:rPr>
              <w:t>• Groups finish their four nominations. Check the language.</w:t>
              <w:br/>
              <w:t>• Run the ceremony: each group presents one award; the class votes with a show of hands.</w:t>
            </w:r>
          </w:p>
        </w:tc>
        <w:tc>
          <w:tcPr>
            <w:tcW w:type="dxa" w:w="2268"/>
          </w:tcPr>
          <w:p>
            <w:pPr>
              <w:spacing w:after="20"/>
            </w:pPr>
            <w:r/>
            <w:r>
              <w:rPr>
                <w:sz w:val="18"/>
              </w:rPr>
              <w:t>Present and vote.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Announce the winners; display the posters. Set H1–H4.</w:t>
            </w:r>
          </w:p>
        </w:tc>
        <w:tc>
          <w:tcPr>
            <w:tcW w:type="dxa" w:w="2268"/>
            <w:shd w:val="clear" w:color="auto" w:fill="F7F9FB"/>
          </w:tcPr>
          <w:p>
            <w:pPr>
              <w:spacing w:after="20"/>
            </w:pPr>
            <w:r/>
            <w:r>
              <w:rPr>
                <w:sz w:val="18"/>
              </w:rPr>
              <w:t>Applaud;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Running the awards ceremony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not just a game. Every nomination must have ONE sentence with although, but or however.”</w:t>
            </w:r>
          </w:p>
          <w:p>
            <w:pPr>
              <w:spacing w:after="20"/>
            </w:pPr>
            <w:r>
              <w:rPr>
                <w:sz w:val="19"/>
              </w:rPr>
              <w:t>“Why? Because an award without a reason is only noise.”</w:t>
            </w:r>
          </w:p>
          <w:p>
            <w:pPr>
              <w:spacing w:after="20"/>
            </w:pPr>
            <w:r>
              <w:rPr>
                <w:sz w:val="19"/>
              </w:rPr>
              <w:t>“'We nominate X because although it is short, it says more than films twice as long.' That is a sentence worth applause.”</w:t>
            </w:r>
          </w:p>
        </w:tc>
      </w:tr>
    </w:tbl>
    <w:p>
      <w:pPr>
        <w:spacing w:after="40"/>
      </w:pPr>
    </w:p>
    <w:p>
      <w:pPr>
        <w:spacing w:after="80"/>
      </w:pPr>
      <w:r>
        <w:rPr>
          <w:b/>
          <w:i w:val="0"/>
          <w:color w:val="1E6FB8"/>
          <w:sz w:val="21"/>
        </w:rPr>
        <w:t>Final check on -ed and -ing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it with me one more time: the film is BORING; I am BORED.”</w:t>
            </w:r>
          </w:p>
          <w:p>
            <w:pPr>
              <w:spacing w:after="20"/>
            </w:pPr>
            <w:r>
              <w:rPr>
                <w:sz w:val="19"/>
              </w:rPr>
              <w:t>“-ING is for the thING. -ED is for mE.”</w:t>
            </w:r>
          </w:p>
          <w:p>
            <w:pPr>
              <w:spacing w:after="20"/>
            </w:pPr>
            <w:r>
              <w:rPr>
                <w:sz w:val="19"/>
              </w:rPr>
              <w:t>“In the test, this is worth half a mark — and in real life it saves you from telling somebody that you are a boring person.”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film adjectives</w:t>
            </w:r>
          </w:p>
          <w:p>
            <w:pPr>
              <w:spacing w:after="20"/>
            </w:pPr>
            <w:r>
              <w:rPr>
                <w:sz w:val="20"/>
              </w:rPr>
              <w:t xml:space="preserve"> • CENTRE: Unit 8 grammar table</w:t>
            </w:r>
          </w:p>
          <w:p>
            <w:pPr>
              <w:spacing w:after="20"/>
            </w:pPr>
            <w:r>
              <w:rPr>
                <w:sz w:val="20"/>
              </w:rPr>
              <w:t xml:space="preserve"> • RIGHT: award categories;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Adjectives and adverbs of degree · Connectors: but, so,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U8L2, U8L3</w:t>
            </w:r>
          </w:p>
          <w:p>
            <w:pPr>
              <w:spacing w:after="20"/>
            </w:pPr>
            <w:r>
              <w:rPr>
                <w:sz w:val="17"/>
              </w:rPr>
              <w:t>Lesson page: https://elllo.org/book/A2/A2-08-Adjectives.html</w:t>
            </w:r>
          </w:p>
          <w:p>
            <w:pPr>
              <w:spacing w:after="20"/>
            </w:pPr>
            <w:r>
              <w:rPr>
                <w:sz w:val="17"/>
              </w:rPr>
              <w:t>Audio file 1: https://elllo.org/Audio/SoundGrammar/A2-Audio/A2-08-Adjectives.mp3</w:t>
            </w:r>
          </w:p>
          <w:p>
            <w:pPr>
              <w:spacing w:after="20"/>
            </w:pPr>
            <w:r>
              <w:rPr>
                <w:sz w:val="17"/>
              </w:rPr>
              <w:t>Audio file 2: https://elllo.org/Audio/SoundGrammar/A2-Audio/A2-13-Connectors.mp3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64">
              <w:r>
                <w:rPr>
                  <w:color w:val="1E6FB8"/>
                  <w:u w:val="single"/>
                  <w:b/>
                  <w:sz w:val="18"/>
                </w:rPr>
                <w:t xml:space="preserve">▶ Play audio — U8L2</w:t>
              </w:r>
            </w:hyperlink>
            <w:r>
              <w:rPr>
                <w:sz w:val="18"/>
              </w:rPr>
              <w:t xml:space="preserve">   </w:t>
            </w:r>
            <w:hyperlink r:id="rId65">
              <w:r>
                <w:rPr>
                  <w:color w:val="1E6FB8"/>
                  <w:u w:val="single"/>
                  <w:b/>
                  <w:sz w:val="18"/>
                </w:rPr>
                <w:t xml:space="preserve">▶ Play audio — U8L3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Adjectives and adverbs of degree  —  https://elllo.org/book/A2/A2-08-Adjectives.html</w:t>
            </w:r>
          </w:p>
          <w:p>
            <w:pPr>
              <w:spacing w:after="20"/>
            </w:pPr>
            <w:r>
              <w:rPr>
                <w:sz w:val="19"/>
              </w:rPr>
              <w:t>Replay: Connectors: but, so, because  —  https://elllo.org/book/A2/A2-13-Connectors.html</w:t>
            </w:r>
          </w:p>
        </w:tc>
      </w:tr>
    </w:tbl>
    <w:p>
      <w:pPr>
        <w:spacing w:after="40"/>
      </w:pPr>
    </w:p>
    <w:p>
      <w:pPr>
        <w:spacing w:after="80"/>
      </w:pPr>
      <w:r>
        <w:rPr>
          <w:b/>
          <w:i w:val="0"/>
          <w:color w:val="1F3B63"/>
          <w:sz w:val="21"/>
        </w:rPr>
        <w:t xml:space="preserve">U8.7-L1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How is your new job?</w:t>
            </w:r>
          </w:p>
          <w:p>
            <w:pPr>
              <w:spacing w:after="20"/>
            </w:pPr>
            <w:r>
              <w:rPr>
                <w:sz w:val="19"/>
              </w:rPr>
              <w:t xml:space="preserve"> 2. It’s good. The job is</w:t>
            </w:r>
          </w:p>
          <w:p>
            <w:pPr>
              <w:spacing w:after="20"/>
            </w:pPr>
            <w:r>
              <w:rPr>
                <w:sz w:val="19"/>
              </w:rPr>
              <w:t xml:space="preserve"> 3. Is it near your house?</w:t>
            </w:r>
          </w:p>
          <w:p>
            <w:pPr>
              <w:spacing w:after="20"/>
            </w:pPr>
            <w:r>
              <w:rPr>
                <w:sz w:val="19"/>
              </w:rPr>
              <w:t xml:space="preserve"> 4. No, it is in the city,</w:t>
            </w:r>
          </w:p>
          <w:p>
            <w:pPr>
              <w:spacing w:after="20"/>
            </w:pPr>
            <w:r>
              <w:rPr>
                <w:sz w:val="19"/>
              </w:rPr>
              <w:t xml:space="preserve"> 5. Oh, no! How is the</w:t>
            </w:r>
          </w:p>
          <w:p>
            <w:pPr>
              <w:spacing w:after="20"/>
            </w:pPr>
            <w:r>
              <w:rPr>
                <w:sz w:val="19"/>
              </w:rPr>
              <w:t xml:space="preserve"> 6. It’s long, and it is</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film club that grew</w:t>
      </w:r>
    </w:p>
    <w:p>
      <w:pPr>
        <w:spacing w:after="80"/>
        <w:ind w:left="170"/>
        <w:jc w:val="both"/>
      </w:pPr>
      <w:r>
        <w:rPr>
          <w:b w:val="0"/>
          <w:i w:val="0"/>
          <w:sz w:val="21"/>
        </w:rPr>
        <w:t>Four years ago, six students in a school in Nam Dinh started a film club. They had no projector, so they watched films on a laptop in an empty classroom on Friday afternoons.</w:t>
      </w:r>
    </w:p>
    <w:p>
      <w:pPr>
        <w:spacing w:after="80"/>
        <w:ind w:left="170"/>
        <w:jc w:val="both"/>
      </w:pPr>
      <w:r>
        <w:rPr>
          <w:b w:val="0"/>
          <w:i w:val="0"/>
          <w:sz w:val="21"/>
        </w:rPr>
        <w:t>The rule was simple: one film a week, and everybody had to say one thing they liked and one thing they didn't — in English.</w:t>
      </w:r>
    </w:p>
    <w:p>
      <w:pPr>
        <w:spacing w:after="80"/>
        <w:ind w:left="170"/>
        <w:jc w:val="both"/>
      </w:pPr>
      <w:r>
        <w:rPr>
          <w:b w:val="0"/>
          <w:i w:val="0"/>
          <w:sz w:val="21"/>
        </w:rPr>
        <w:t>In the first term only six students came. In the second, twenty-two. Today the club has 130 members, a real projector bought with money from a school fair, and its own film magazine with reviews written in English.</w:t>
      </w:r>
    </w:p>
    <w:p>
      <w:pPr>
        <w:spacing w:after="80"/>
        <w:ind w:left="170"/>
        <w:jc w:val="both"/>
      </w:pPr>
      <w:r>
        <w:rPr>
          <w:b w:val="0"/>
          <w:i w:val="0"/>
          <w:sz w:val="21"/>
        </w:rPr>
        <w:t>'Our English improved more in that classroom than in any lesson,' says Hoa, one of the six. 'Although we watched for fun, we were reading subtitles for two hours every week.'</w:t>
      </w:r>
    </w:p>
    <w:p>
      <w:pPr>
        <w:spacing w:after="80"/>
      </w:pPr>
      <w:r>
        <w:rPr>
          <w:b/>
          <w:i w:val="0"/>
          <w:color w:val="1F3B63"/>
          <w:sz w:val="21"/>
        </w:rPr>
        <w:t xml:space="preserve">U8.7-R1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did they watch films at the beginning?</w:t>
      </w:r>
    </w:p>
    <w:p>
      <w:pPr>
        <w:spacing w:after="20"/>
        <w:ind w:left="340"/>
      </w:pPr>
      <w:r>
        <w:rPr>
          <w:b w:val="0"/>
          <w:i w:val="0"/>
          <w:sz w:val="19"/>
        </w:rPr>
        <w:t>2. What was the club rule?</w:t>
      </w:r>
    </w:p>
    <w:p>
      <w:pPr>
        <w:spacing w:after="20"/>
        <w:ind w:left="340"/>
      </w:pPr>
      <w:r>
        <w:rPr>
          <w:b w:val="0"/>
          <w:i w:val="0"/>
          <w:sz w:val="19"/>
        </w:rPr>
        <w:t>3. How many members are there now?</w:t>
      </w:r>
    </w:p>
    <w:p>
      <w:pPr>
        <w:spacing w:after="20"/>
        <w:ind w:left="340"/>
      </w:pPr>
      <w:r>
        <w:rPr>
          <w:b w:val="0"/>
          <w:i w:val="0"/>
          <w:sz w:val="19"/>
        </w:rPr>
        <w:t>4. How did they buy the projector?</w:t>
      </w:r>
    </w:p>
    <w:p>
      <w:pPr>
        <w:spacing w:after="20"/>
        <w:ind w:left="340"/>
      </w:pPr>
      <w:r>
        <w:rPr>
          <w:b w:val="0"/>
          <w:i w:val="0"/>
          <w:sz w:val="19"/>
        </w:rPr>
        <w:t>5. Why does Hoa say their English improved?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 a laptop in an empty classroom on Friday afternoons.</w:t>
            </w:r>
          </w:p>
          <w:p>
            <w:pPr>
              <w:spacing w:after="20"/>
            </w:pPr>
            <w:r>
              <w:rPr>
                <w:sz w:val="19"/>
              </w:rPr>
              <w:t xml:space="preserve"> 2. One film a week, and everybody had to say one thing they liked and one thing they didn't — in English.</w:t>
            </w:r>
          </w:p>
          <w:p>
            <w:pPr>
              <w:spacing w:after="20"/>
            </w:pPr>
            <w:r>
              <w:rPr>
                <w:sz w:val="19"/>
              </w:rPr>
              <w:t xml:space="preserve"> 3. 130.</w:t>
            </w:r>
          </w:p>
          <w:p>
            <w:pPr>
              <w:spacing w:after="20"/>
            </w:pPr>
            <w:r>
              <w:rPr>
                <w:sz w:val="19"/>
              </w:rPr>
              <w:t xml:space="preserve"> 4. With money from a school fair.</w:t>
            </w:r>
          </w:p>
          <w:p>
            <w:pPr>
              <w:spacing w:after="20"/>
            </w:pPr>
            <w:r>
              <w:rPr>
                <w:sz w:val="19"/>
              </w:rPr>
              <w:t xml:space="preserve"> 5. Because they were reading subtitles for two hours every week.</w:t>
            </w:r>
          </w:p>
        </w:tc>
      </w:tr>
    </w:tbl>
    <w:p>
      <w:pPr>
        <w:spacing w:after="40"/>
      </w:pPr>
    </w:p>
    <w:p>
      <w:pPr>
        <w:pStyle w:val="Heading4"/>
      </w:pPr>
      <w:r>
        <w:t>Guided practice</w:t>
      </w:r>
    </w:p>
    <w:p>
      <w:pPr>
        <w:spacing w:after="80"/>
      </w:pPr>
      <w:r>
        <w:rPr>
          <w:b/>
          <w:i w:val="0"/>
          <w:color w:val="1F3B63"/>
          <w:sz w:val="21"/>
        </w:rPr>
        <w:t xml:space="preserve">U8.7-G1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film that makes you laugh: ______</w:t>
      </w:r>
    </w:p>
    <w:p>
      <w:pPr>
        <w:spacing w:after="20"/>
        <w:ind w:left="340"/>
      </w:pPr>
      <w:r>
        <w:rPr>
          <w:b w:val="0"/>
          <w:i w:val="0"/>
          <w:sz w:val="19"/>
        </w:rPr>
        <w:t>2. a drawn film: ______</w:t>
      </w:r>
    </w:p>
    <w:p>
      <w:pPr>
        <w:spacing w:after="20"/>
        <w:ind w:left="340"/>
      </w:pPr>
      <w:r>
        <w:rPr>
          <w:b w:val="0"/>
          <w:i w:val="0"/>
          <w:sz w:val="19"/>
        </w:rPr>
        <w:t>3. a film about real life: ______</w:t>
      </w:r>
    </w:p>
    <w:p>
      <w:pPr>
        <w:spacing w:after="20"/>
        <w:ind w:left="340"/>
      </w:pPr>
      <w:r>
        <w:rPr>
          <w:b w:val="0"/>
          <w:i w:val="0"/>
          <w:sz w:val="19"/>
        </w:rPr>
        <w:t>4. the people watching: ______</w:t>
      </w:r>
    </w:p>
    <w:p>
      <w:pPr>
        <w:spacing w:after="20"/>
        <w:ind w:left="340"/>
      </w:pPr>
      <w:r>
        <w:rPr>
          <w:b w:val="0"/>
          <w:i w:val="0"/>
          <w:sz w:val="19"/>
        </w:rPr>
        <w:t>5. the person who makes a film: ______</w:t>
      </w:r>
    </w:p>
    <w:p>
      <w:pPr>
        <w:spacing w:after="20"/>
        <w:ind w:left="340"/>
      </w:pPr>
      <w:r>
        <w:rPr>
          <w:b w:val="0"/>
          <w:i w:val="0"/>
          <w:sz w:val="19"/>
        </w:rPr>
        <w:t>6. the music of a film: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comedy</w:t>
            </w:r>
          </w:p>
          <w:p>
            <w:pPr>
              <w:spacing w:after="20"/>
            </w:pPr>
            <w:r>
              <w:rPr>
                <w:sz w:val="19"/>
              </w:rPr>
              <w:t xml:space="preserve"> 2. a cartoon</w:t>
            </w:r>
          </w:p>
          <w:p>
            <w:pPr>
              <w:spacing w:after="20"/>
            </w:pPr>
            <w:r>
              <w:rPr>
                <w:sz w:val="19"/>
              </w:rPr>
              <w:t xml:space="preserve"> 3. a documentary</w:t>
            </w:r>
          </w:p>
          <w:p>
            <w:pPr>
              <w:spacing w:after="20"/>
            </w:pPr>
            <w:r>
              <w:rPr>
                <w:sz w:val="19"/>
              </w:rPr>
              <w:t xml:space="preserve"> 4. the audience</w:t>
            </w:r>
          </w:p>
          <w:p>
            <w:pPr>
              <w:spacing w:after="20"/>
            </w:pPr>
            <w:r>
              <w:rPr>
                <w:sz w:val="19"/>
              </w:rPr>
              <w:t xml:space="preserve"> 5. the director</w:t>
            </w:r>
          </w:p>
          <w:p>
            <w:pPr>
              <w:spacing w:after="20"/>
            </w:pPr>
            <w:r>
              <w:rPr>
                <w:sz w:val="19"/>
              </w:rPr>
              <w:t xml:space="preserve"> 6. the soundtrack</w:t>
            </w:r>
          </w:p>
        </w:tc>
      </w:tr>
    </w:tbl>
    <w:p>
      <w:pPr>
        <w:spacing w:after="40"/>
      </w:pPr>
    </w:p>
    <w:p>
      <w:pPr>
        <w:spacing w:after="80"/>
      </w:pPr>
      <w:r>
        <w:rPr>
          <w:b/>
          <w:i w:val="0"/>
          <w:color w:val="1F3B63"/>
          <w:sz w:val="21"/>
        </w:rPr>
        <w:t xml:space="preserve">U8.7-G2  Error clinic – the six Unit 8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am very boring in this lesson.</w:t>
      </w:r>
    </w:p>
    <w:p>
      <w:pPr>
        <w:spacing w:after="20"/>
        <w:ind w:left="340"/>
      </w:pPr>
      <w:r>
        <w:rPr>
          <w:b w:val="0"/>
          <w:i w:val="0"/>
          <w:sz w:val="19"/>
        </w:rPr>
        <w:t>2. The film was frightened.</w:t>
      </w:r>
    </w:p>
    <w:p>
      <w:pPr>
        <w:spacing w:after="20"/>
        <w:ind w:left="340"/>
      </w:pPr>
      <w:r>
        <w:rPr>
          <w:b w:val="0"/>
          <w:i w:val="0"/>
          <w:sz w:val="19"/>
        </w:rPr>
        <w:t>3. Although it was long but I enjoyed it.</w:t>
      </w:r>
    </w:p>
    <w:p>
      <w:pPr>
        <w:spacing w:after="20"/>
        <w:ind w:left="340"/>
      </w:pPr>
      <w:r>
        <w:rPr>
          <w:b w:val="0"/>
          <w:i w:val="0"/>
          <w:sz w:val="19"/>
        </w:rPr>
        <w:t>4. The film is slow, however the ending is good.</w:t>
      </w:r>
    </w:p>
    <w:p>
      <w:pPr>
        <w:spacing w:after="20"/>
        <w:ind w:left="340"/>
      </w:pPr>
      <w:r>
        <w:rPr>
          <w:b w:val="0"/>
          <w:i w:val="0"/>
          <w:sz w:val="19"/>
        </w:rPr>
        <w:t>5. It's worth to watch.</w:t>
      </w:r>
    </w:p>
    <w:p>
      <w:pPr>
        <w:spacing w:after="20"/>
        <w:ind w:left="340"/>
      </w:pPr>
      <w:r>
        <w:rPr>
          <w:b w:val="0"/>
          <w:i w:val="0"/>
          <w:sz w:val="19"/>
        </w:rPr>
        <w:t>6. It talks about a boy that he loses his dog.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am very bored in this lesson.</w:t>
            </w:r>
          </w:p>
          <w:p>
            <w:pPr>
              <w:spacing w:after="20"/>
            </w:pPr>
            <w:r>
              <w:rPr>
                <w:sz w:val="19"/>
              </w:rPr>
              <w:t xml:space="preserve"> 2. The film was frightening.</w:t>
            </w:r>
          </w:p>
          <w:p>
            <w:pPr>
              <w:spacing w:after="20"/>
            </w:pPr>
            <w:r>
              <w:rPr>
                <w:sz w:val="19"/>
              </w:rPr>
              <w:t xml:space="preserve"> 3. Although it was long, I enjoyed it.</w:t>
            </w:r>
          </w:p>
          <w:p>
            <w:pPr>
              <w:spacing w:after="20"/>
            </w:pPr>
            <w:r>
              <w:rPr>
                <w:sz w:val="19"/>
              </w:rPr>
              <w:t xml:space="preserve"> 4. The film is slow. However, the ending is good.</w:t>
            </w:r>
          </w:p>
          <w:p>
            <w:pPr>
              <w:spacing w:after="20"/>
            </w:pPr>
            <w:r>
              <w:rPr>
                <w:sz w:val="19"/>
              </w:rPr>
              <w:t xml:space="preserve"> 5. It's worth watching.</w:t>
            </w:r>
          </w:p>
          <w:p>
            <w:pPr>
              <w:spacing w:after="20"/>
            </w:pPr>
            <w:r>
              <w:rPr>
                <w:sz w:val="19"/>
              </w:rPr>
              <w:t xml:space="preserve"> 6. It's about a boy who loses his dog.</w:t>
            </w:r>
          </w:p>
        </w:tc>
      </w:tr>
    </w:tbl>
    <w:p>
      <w:pPr>
        <w:spacing w:after="40"/>
      </w:pPr>
    </w:p>
    <w:p>
      <w:pPr>
        <w:pStyle w:val="Heading4"/>
      </w:pPr>
      <w:r>
        <w:t>Independent practice</w:t>
      </w:r>
    </w:p>
    <w:p>
      <w:pPr>
        <w:spacing w:after="80"/>
      </w:pPr>
      <w:r>
        <w:rPr>
          <w:b/>
          <w:i w:val="0"/>
          <w:color w:val="1F3B63"/>
          <w:sz w:val="21"/>
        </w:rPr>
        <w:t xml:space="preserve">U8.7-I1  Mixed review </w:t>
      </w:r>
      <w:r>
        <w:rPr>
          <w:b w:val="0"/>
          <w:i/>
          <w:color w:val="595959"/>
          <w:sz w:val="17"/>
        </w:rPr>
        <w:t>[★★☆ Medium · grammar]</w:t>
      </w:r>
    </w:p>
    <w:p>
      <w:pPr>
        <w:spacing w:after="80"/>
        <w:ind w:left="170"/>
      </w:pPr>
      <w:r>
        <w:rPr>
          <w:b w:val="0"/>
          <w:i/>
          <w:sz w:val="19"/>
        </w:rPr>
        <w:t>Complete the text with one word in each gap.</w:t>
      </w:r>
    </w:p>
    <w:p>
      <w:pPr>
        <w:spacing w:after="80"/>
        <w:ind w:left="283"/>
        <w:jc w:val="both"/>
      </w:pPr>
      <w:r>
        <w:rPr>
          <w:b w:val="0"/>
          <w:i w:val="0"/>
          <w:sz w:val="19"/>
        </w:rPr>
        <w:t>Last night I watched a documentary (1) ______ the ocean. It was 74 minutes long and the pictures were (2) ______ (amaze). I was completely (3) ______ (amaze). (4) ______ the narrator spoke very fast, the subtitles helped. The soundtrack was excellent. (5) ______ , the last twenty minutes were slow. Overall it's worth (6) ______ (watch), and I'd recommend it to anyone (7) ______ likes nature.</w:t>
      </w:r>
    </w:p>
    <w:p>
      <w:pPr>
        <w:spacing w:after="20"/>
        <w:ind w:left="340"/>
      </w:pPr>
      <w:r>
        <w:rPr>
          <w:b w:val="0"/>
          <w:i w:val="0"/>
          <w:sz w:val="19"/>
        </w:rPr>
        <w:t>Write the seven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about</w:t>
            </w:r>
          </w:p>
          <w:p>
            <w:pPr>
              <w:spacing w:after="20"/>
            </w:pPr>
            <w:r>
              <w:rPr>
                <w:sz w:val="19"/>
              </w:rPr>
              <w:t xml:space="preserve"> 2. amazing</w:t>
            </w:r>
          </w:p>
          <w:p>
            <w:pPr>
              <w:spacing w:after="20"/>
            </w:pPr>
            <w:r>
              <w:rPr>
                <w:sz w:val="19"/>
              </w:rPr>
              <w:t xml:space="preserve"> 3. amazed</w:t>
            </w:r>
          </w:p>
          <w:p>
            <w:pPr>
              <w:spacing w:after="20"/>
            </w:pPr>
            <w:r>
              <w:rPr>
                <w:sz w:val="19"/>
              </w:rPr>
              <w:t xml:space="preserve"> 4. Although</w:t>
            </w:r>
          </w:p>
          <w:p>
            <w:pPr>
              <w:spacing w:after="20"/>
            </w:pPr>
            <w:r>
              <w:rPr>
                <w:sz w:val="19"/>
              </w:rPr>
              <w:t xml:space="preserve"> 5. However</w:t>
            </w:r>
          </w:p>
          <w:p>
            <w:pPr>
              <w:spacing w:after="20"/>
            </w:pPr>
            <w:r>
              <w:rPr>
                <w:sz w:val="19"/>
              </w:rPr>
              <w:t xml:space="preserve"> 6. watching</w:t>
            </w:r>
          </w:p>
          <w:p>
            <w:pPr>
              <w:spacing w:after="20"/>
            </w:pPr>
            <w:r>
              <w:rPr>
                <w:sz w:val="19"/>
              </w:rPr>
              <w:t xml:space="preserve"> 7. who</w:t>
            </w:r>
          </w:p>
        </w:tc>
      </w:tr>
    </w:tbl>
    <w:p>
      <w:pPr>
        <w:spacing w:after="40"/>
      </w:pPr>
    </w:p>
    <w:p>
      <w:pPr>
        <w:spacing w:after="80"/>
      </w:pPr>
      <w:r>
        <w:rPr>
          <w:b/>
          <w:i w:val="0"/>
          <w:color w:val="1F3B63"/>
          <w:sz w:val="21"/>
        </w:rPr>
        <w:t xml:space="preserve">U8.7-I2  Project work </w:t>
      </w:r>
      <w:r>
        <w:rPr>
          <w:b w:val="0"/>
          <w:i/>
          <w:color w:val="595959"/>
          <w:sz w:val="17"/>
        </w:rPr>
        <w:t>[★★★ Difficult · mixed]</w:t>
      </w:r>
    </w:p>
    <w:p>
      <w:pPr>
        <w:spacing w:after="80"/>
        <w:ind w:left="170"/>
      </w:pPr>
      <w:r>
        <w:rPr>
          <w:b w:val="0"/>
          <w:i/>
          <w:sz w:val="19"/>
        </w:rPr>
        <w:t>Prepare your award nominations and the ceremony.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language before the ceremony.</w:t>
            </w:r>
          </w:p>
        </w:tc>
      </w:tr>
    </w:tbl>
    <w:p>
      <w:pPr>
        <w:spacing w:after="40"/>
      </w:pPr>
    </w:p>
    <w:p>
      <w:pPr>
        <w:pStyle w:val="Heading4"/>
      </w:pPr>
      <w:r>
        <w:t>Speaking activities</w:t>
      </w:r>
    </w:p>
    <w:p>
      <w:pPr>
        <w:spacing w:after="80"/>
      </w:pPr>
      <w:r>
        <w:rPr>
          <w:b/>
          <w:i w:val="0"/>
          <w:color w:val="1F3B63"/>
          <w:sz w:val="21"/>
        </w:rPr>
        <w:t xml:space="preserve">U8.7-S1  The awards ceremony </w:t>
      </w:r>
      <w:r>
        <w:rPr>
          <w:b w:val="0"/>
          <w:i/>
          <w:color w:val="595959"/>
          <w:sz w:val="17"/>
        </w:rPr>
        <w:t>[★★★ Difficult · speaking]</w:t>
      </w:r>
    </w:p>
    <w:p>
      <w:pPr>
        <w:spacing w:after="80"/>
        <w:ind w:left="170"/>
      </w:pPr>
      <w:r>
        <w:rPr>
          <w:b w:val="0"/>
          <w:i/>
          <w:sz w:val="19"/>
        </w:rPr>
        <w:t>Present your nominations and announce the winners.</w:t>
      </w:r>
    </w:p>
    <w:p>
      <w:pPr>
        <w:spacing w:after="20"/>
        <w:ind w:left="340"/>
      </w:pPr>
      <w:r>
        <w:rPr>
          <w:b w:val="0"/>
          <w:i w:val="0"/>
          <w:sz w:val="19"/>
        </w:rPr>
        <w:t>Frame: 'For Best Film, we nominate… It's a … about… Although…, it… And the winner is… Congratulations!'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 2, presentation 2.</w:t>
            </w:r>
          </w:p>
        </w:tc>
      </w:tr>
    </w:tbl>
    <w:p>
      <w:pPr>
        <w:spacing w:after="40"/>
      </w:pPr>
    </w:p>
    <w:p>
      <w:pPr>
        <w:pStyle w:val="Heading4"/>
      </w:pPr>
      <w:r>
        <w:t>Writing activities</w:t>
      </w:r>
    </w:p>
    <w:p>
      <w:pPr>
        <w:spacing w:after="80"/>
      </w:pPr>
      <w:r>
        <w:rPr>
          <w:b/>
          <w:i w:val="0"/>
          <w:color w:val="1F3B63"/>
          <w:sz w:val="21"/>
        </w:rPr>
        <w:t xml:space="preserve">U8.7-W1  Award texts </w:t>
      </w:r>
      <w:r>
        <w:rPr>
          <w:b w:val="0"/>
          <w:i/>
          <w:color w:val="595959"/>
          <w:sz w:val="17"/>
        </w:rPr>
        <w:t>[★★☆ Medium · writing]</w:t>
      </w:r>
    </w:p>
    <w:p>
      <w:pPr>
        <w:spacing w:after="80"/>
        <w:ind w:left="170"/>
      </w:pPr>
      <w:r>
        <w:rPr>
          <w:b w:val="0"/>
          <w:i/>
          <w:sz w:val="19"/>
        </w:rPr>
        <w:t>Write two sentences for each of your four nominations.</w:t>
      </w:r>
    </w:p>
    <w:p>
      <w:pPr>
        <w:spacing w:after="20"/>
        <w:ind w:left="340"/>
      </w:pPr>
      <w:r>
        <w:rPr>
          <w:b w:val="0"/>
          <w:i w:val="0"/>
          <w:sz w:val="19"/>
        </w:rPr>
        <w:t>Sentence 1: what the film is and what it's about.</w:t>
      </w:r>
    </w:p>
    <w:p>
      <w:pPr>
        <w:spacing w:after="20"/>
        <w:ind w:left="340"/>
      </w:pPr>
      <w:r>
        <w:rPr>
          <w:b w:val="0"/>
          <w:i w:val="0"/>
          <w:sz w:val="19"/>
        </w:rPr>
        <w:t>Sentence 2: why it deserves the award, using although / but / however.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For Funniest Film we nominate 'Bố Già'. It's a Vietnamese comedy about a father and his son in a small alley. Although some jokes are old, the family scenes made the whole cinema laugh and cry in the same minute.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an award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The nominations are…</w:t>
            </w:r>
          </w:p>
          <w:p>
            <w:pPr>
              <w:spacing w:after="20"/>
            </w:pPr>
            <w:r>
              <w:rPr>
                <w:sz w:val="20"/>
              </w:rPr>
              <w:t xml:space="preserve"> • And the winner is…</w:t>
            </w:r>
          </w:p>
          <w:p>
            <w:pPr>
              <w:spacing w:after="20"/>
            </w:pPr>
            <w:r>
              <w:rPr>
                <w:sz w:val="20"/>
              </w:rPr>
              <w:t xml:space="preserve"> • It wins because…</w:t>
            </w:r>
          </w:p>
          <w:p>
            <w:pPr>
              <w:spacing w:after="20"/>
            </w:pPr>
            <w:r>
              <w:rPr>
                <w:sz w:val="20"/>
              </w:rPr>
              <w:t xml:space="preserve"> • Congratulations!</w:t>
            </w:r>
          </w:p>
          <w:p>
            <w:pPr>
              <w:spacing w:after="20"/>
            </w:pPr>
            <w:r>
              <w:rPr>
                <w:sz w:val="20"/>
              </w:rPr>
              <w:t xml:space="preserve"> • Thank you to everybody who voted.</w:t>
            </w:r>
          </w:p>
        </w:tc>
      </w:tr>
    </w:tbl>
    <w:p>
      <w:pPr>
        <w:spacing w:after="40"/>
      </w:pPr>
    </w:p>
    <w:p>
      <w:pPr>
        <w:spacing w:after="80"/>
      </w:pPr>
      <w:r>
        <w:rPr>
          <w:b/>
          <w:i w:val="0"/>
          <w:color w:val="0E7C66"/>
          <w:sz w:val="21"/>
        </w:rPr>
        <w:t xml:space="preserve">Role play: </w:t>
      </w:r>
      <w:r>
        <w:rPr>
          <w:b w:val="0"/>
          <w:i w:val="0"/>
          <w:sz w:val="21"/>
        </w:rPr>
        <w:t>Awards ceremony: each group presents one award; the class votes.</w:t>
      </w:r>
    </w:p>
    <w:p>
      <w:pPr>
        <w:spacing w:after="80"/>
      </w:pPr>
      <w:r>
        <w:rPr>
          <w:b/>
          <w:i w:val="0"/>
          <w:color w:val="0E7C66"/>
          <w:sz w:val="21"/>
        </w:rPr>
        <w:t xml:space="preserve">Real-life use: </w:t>
      </w:r>
      <w:r>
        <w:rPr>
          <w:b w:val="0"/>
          <w:i w:val="0"/>
          <w:sz w:val="21"/>
        </w:rPr>
        <w:t>Presenting, announcing and congratulating.</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Provide the award sentences as a frame.</w:t>
            </w:r>
          </w:p>
          <w:p>
            <w:pPr>
              <w:spacing w:after="20"/>
            </w:pPr>
            <w:r>
              <w:rPr>
                <w:sz w:val="19"/>
              </w:rPr>
              <w:t>• Assign one nomination sentence per student.</w:t>
            </w:r>
          </w:p>
        </w:tc>
        <w:tc>
          <w:tcPr>
            <w:tcW w:type="dxa" w:w="4819"/>
            <w:shd w:val="clear" w:color="auto" w:fill="DCE9F7"/>
          </w:tcPr>
          <w:p>
            <w:r/>
            <w:r>
              <w:rPr>
                <w:b/>
                <w:sz w:val="20"/>
              </w:rPr>
              <w:t>Challenge — stronger students</w:t>
            </w:r>
          </w:p>
          <w:p>
            <w:pPr>
              <w:spacing w:after="20"/>
            </w:pPr>
            <w:r>
              <w:rPr>
                <w:sz w:val="19"/>
              </w:rPr>
              <w:t>• Ask for two contrast connectors per nomination.</w:t>
            </w:r>
          </w:p>
          <w:p>
            <w:pPr>
              <w:spacing w:after="20"/>
            </w:pPr>
            <w:r>
              <w:rPr>
                <w:sz w:val="19"/>
              </w:rPr>
              <w:t>• Ask them to host the ceremony and manage the voting.</w:t>
            </w:r>
          </w:p>
          <w:p>
            <w:pPr>
              <w:spacing w:after="20"/>
            </w:pPr>
            <w:r>
              <w:rPr>
                <w:sz w:val="19"/>
              </w:rPr>
              <w:t>• Ask for 120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Film vocabulary (26 items)</w:t>
            </w:r>
          </w:p>
          <w:p>
            <w:pPr>
              <w:spacing w:after="20"/>
            </w:pPr>
            <w:r>
              <w:rPr>
                <w:sz w:val="20"/>
              </w:rPr>
              <w:t xml:space="preserve"> • -ed / -ing adjectives</w:t>
            </w:r>
          </w:p>
          <w:p>
            <w:pPr>
              <w:spacing w:after="20"/>
            </w:pPr>
            <w:r>
              <w:rPr>
                <w:sz w:val="20"/>
              </w:rPr>
              <w:t xml:space="preserve"> • although / but / however</w:t>
            </w:r>
          </w:p>
          <w:p>
            <w:pPr>
              <w:spacing w:after="20"/>
            </w:pPr>
            <w:r>
              <w:rPr>
                <w:sz w:val="20"/>
              </w:rPr>
              <w:t xml:space="preserve"> • worth + V-ing</w:t>
            </w:r>
          </w:p>
          <w:p>
            <w:pPr>
              <w:spacing w:after="20"/>
            </w:pPr>
            <w:r>
              <w:rPr>
                <w:sz w:val="20"/>
              </w:rPr>
              <w:t xml:space="preserve"> • Review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8 checklist: 5 of 6 'I can' statements</w:t>
            </w:r>
          </w:p>
          <w:p>
            <w:pPr>
              <w:spacing w:after="20"/>
            </w:pPr>
            <w:r>
              <w:rPr>
                <w:sz w:val="20"/>
              </w:rPr>
              <w:t xml:space="preserve"> • Error clinic 5 of 6</w:t>
            </w:r>
          </w:p>
          <w:p>
            <w:pPr>
              <w:spacing w:after="20"/>
            </w:pPr>
            <w:r>
              <w:rPr>
                <w:sz w:val="20"/>
              </w:rPr>
              <w:t xml:space="preserve"> • Presents a nomination with a contrast sentence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U8.7-H1</w:t>
            </w:r>
          </w:p>
        </w:tc>
        <w:tc>
          <w:tcPr>
            <w:tcW w:type="dxa" w:w="5443"/>
          </w:tcPr>
          <w:p>
            <w:pPr>
              <w:spacing w:after="20"/>
            </w:pPr>
            <w:r/>
            <w:r>
              <w:rPr>
                <w:sz w:val="18"/>
              </w:rPr>
              <w:t>Vocabulary — Write 10 words from Unit 8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U8.7-H2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U8.7-H3</w:t>
            </w:r>
          </w:p>
        </w:tc>
        <w:tc>
          <w:tcPr>
            <w:tcW w:type="dxa" w:w="5443"/>
          </w:tcPr>
          <w:p>
            <w:pPr>
              <w:spacing w:after="20"/>
            </w:pPr>
            <w:r/>
            <w:r>
              <w:rPr>
                <w:sz w:val="18"/>
              </w:rPr>
              <w:t>Writing — Write a film review (100–110 words) for the class film magazine.</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U8.7-H4</w:t>
            </w:r>
          </w:p>
        </w:tc>
        <w:tc>
          <w:tcPr>
            <w:tcW w:type="dxa" w:w="5443"/>
            <w:shd w:val="clear" w:color="auto" w:fill="F7F9FB"/>
          </w:tcPr>
          <w:p>
            <w:pPr>
              <w:spacing w:after="20"/>
            </w:pPr>
            <w:r/>
            <w:r>
              <w:rPr>
                <w:sz w:val="18"/>
              </w:rPr>
              <w:t>Prepare for Unit 9 — Write the names of five festivals you know (Vietnamese or foreign),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U8L7</w:t>
      </w:r>
      <w:r>
        <w:rPr>
          <w:b w:val="0"/>
          <w:i/>
          <w:sz w:val="18"/>
        </w:rPr>
        <w:t>.</w:t>
      </w:r>
    </w:p>
    <w:p>
      <w:r>
        <w:br w:type="page"/>
      </w:r>
    </w:p>
    <w:p>
      <w:pPr>
        <w:pStyle w:val="Heading1"/>
      </w:pPr>
      <w:r>
        <w:t>UNIT 9: FESTIVALS AROUND THE WORLD</w:t>
      </w:r>
    </w:p>
    <w:p>
      <w:pPr>
        <w:spacing w:after="80"/>
      </w:pPr>
      <w:r>
        <w:rPr>
          <w:b w:val="0"/>
          <w:i/>
          <w:color w:val="595959"/>
          <w:sz w:val="21"/>
        </w:rPr>
        <w:t>Vietnamese and international festivals, customs, celebrations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eight festivals and say when and where they happen</w:t>
            </w:r>
          </w:p>
          <w:p>
            <w:pPr>
              <w:spacing w:after="20"/>
            </w:pPr>
            <w:r>
              <w:rPr>
                <w:sz w:val="20"/>
              </w:rPr>
              <w:t>• describe what people do at a festival</w:t>
            </w:r>
          </w:p>
          <w:p>
            <w:pPr>
              <w:spacing w:after="20"/>
            </w:pPr>
            <w:r>
              <w:rPr>
                <w:sz w:val="20"/>
              </w:rPr>
              <w:t>• use a, an, the and no article correctly</w:t>
            </w:r>
          </w:p>
          <w:p>
            <w:pPr>
              <w:spacing w:after="20"/>
            </w:pPr>
            <w:r>
              <w:rPr>
                <w:sz w:val="20"/>
              </w:rPr>
              <w:t>• ask a range of questions about a festival</w:t>
            </w:r>
          </w:p>
          <w:p>
            <w:pPr>
              <w:spacing w:after="20"/>
            </w:pPr>
            <w:r>
              <w:rPr>
                <w:sz w:val="20"/>
              </w:rPr>
              <w:t>• read about a festival in another country and compare it with a Vietnamese one</w:t>
            </w:r>
          </w:p>
          <w:p>
            <w:pPr>
              <w:spacing w:after="20"/>
            </w:pPr>
            <w:r>
              <w:rPr>
                <w:sz w:val="20"/>
              </w:rPr>
              <w:t>• write a description of a festival (100–120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Articles: a / an / the / no article; Question forms review (Wh- and yes/no)</w:t>
            </w:r>
          </w:p>
        </w:tc>
      </w:tr>
      <w:tr>
        <w:tc>
          <w:tcPr>
            <w:tcW w:type="dxa" w:w="1984"/>
          </w:tcPr>
          <w:p>
            <w:pPr>
              <w:spacing w:after="20"/>
            </w:pPr>
            <w:r/>
            <w:r>
              <w:rPr>
                <w:sz w:val="19"/>
              </w:rPr>
              <w:t>Pronunciation</w:t>
            </w:r>
          </w:p>
        </w:tc>
        <w:tc>
          <w:tcPr>
            <w:tcW w:type="dxa" w:w="7654"/>
          </w:tcPr>
          <w:p>
            <w:pPr>
              <w:spacing w:after="20"/>
            </w:pPr>
            <w:r/>
            <w:r>
              <w:rPr>
                <w:sz w:val="19"/>
              </w:rPr>
              <w:t>The sounds /θ/ (think) and /ð/ (this)</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Festivals, customs and celebration verbs</w:t>
            </w:r>
          </w:p>
        </w:tc>
      </w:tr>
      <w:tr>
        <w:tc>
          <w:tcPr>
            <w:tcW w:type="dxa" w:w="1984"/>
          </w:tcPr>
          <w:p>
            <w:pPr>
              <w:spacing w:after="20"/>
            </w:pPr>
            <w:r/>
            <w:r>
              <w:rPr>
                <w:sz w:val="19"/>
              </w:rPr>
              <w:t>Project</w:t>
            </w:r>
          </w:p>
        </w:tc>
        <w:tc>
          <w:tcPr>
            <w:tcW w:type="dxa" w:w="7654"/>
          </w:tcPr>
          <w:p>
            <w:pPr>
              <w:spacing w:after="20"/>
            </w:pPr>
            <w:r/>
            <w:r>
              <w:rPr>
                <w:sz w:val="19"/>
              </w:rPr>
              <w:t>Festival Fair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Festival Fair</w:t>
            </w:r>
          </w:p>
          <w:p>
            <w:pPr>
              <w:spacing w:after="20"/>
            </w:pPr>
            <w:r>
              <w:rPr>
                <w:sz w:val="20"/>
              </w:rPr>
              <w:t>Groups present one festival — Vietnamese or foreign — at a class festival fair.</w:t>
            </w:r>
          </w:p>
          <w:p>
            <w:pPr>
              <w:spacing w:after="20"/>
            </w:pPr>
            <w:r>
              <w:rPr>
                <w:sz w:val="20"/>
              </w:rPr>
              <w:t>1. Choose a festival that is NOT Tet (too easy!).</w:t>
            </w:r>
          </w:p>
          <w:p>
            <w:pPr>
              <w:spacing w:after="20"/>
            </w:pPr>
            <w:r>
              <w:rPr>
                <w:sz w:val="20"/>
              </w:rPr>
              <w:t>2. Find or draw four pictures.</w:t>
            </w:r>
          </w:p>
          <w:p>
            <w:pPr>
              <w:spacing w:after="20"/>
            </w:pPr>
            <w:r>
              <w:rPr>
                <w:sz w:val="20"/>
              </w:rPr>
              <w:t>3. Write six sentences: when and where, what people do (three), what people eat, and why it matters.</w:t>
            </w:r>
          </w:p>
          <w:p>
            <w:pPr>
              <w:spacing w:after="20"/>
            </w:pPr>
            <w:r>
              <w:rPr>
                <w:sz w:val="20"/>
              </w:rPr>
              <w:t>4. Prepare five questions for your visitors, with answers on the back.</w:t>
            </w:r>
          </w:p>
          <w:p>
            <w:pPr>
              <w:spacing w:after="20"/>
            </w:pPr>
            <w:r>
              <w:rPr>
                <w:sz w:val="20"/>
              </w:rPr>
              <w:t>5. Half the class presents while the other half visits; then swap.</w:t>
            </w:r>
          </w:p>
          <w:p>
            <w:pPr>
              <w:spacing w:after="20"/>
            </w:pPr>
            <w:r>
              <w:rPr>
                <w:sz w:val="20"/>
              </w:rPr>
              <w:t>Marking: Content 3 – Language 3 – Display 2 – Presenting/answering 2 (total 10)</w:t>
            </w:r>
          </w:p>
        </w:tc>
      </w:tr>
    </w:tbl>
    <w:p>
      <w:pPr>
        <w:spacing w:after="40"/>
      </w:pPr>
    </w:p>
    <w:p>
      <w:r>
        <w:br w:type="page"/>
      </w:r>
    </w:p>
    <w:p>
      <w:pPr>
        <w:pStyle w:val="Heading2"/>
      </w:pPr>
      <w:r>
        <w:t>Unit 9 – Lesson 1: Getting Started – Festivals near and far</w:t>
      </w:r>
    </w:p>
    <w:p>
      <w:pPr>
        <w:spacing w:after="80"/>
      </w:pPr>
      <w:r>
        <w:rPr>
          <w:b w:val="0"/>
          <w:i/>
          <w:color w:val="595959"/>
          <w:sz w:val="18"/>
        </w:rPr>
        <w:t>Period 63  ·  45 minutes  ·  Code U9L1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festivals and say when they happen</w:t>
            </w:r>
          </w:p>
          <w:p>
            <w:pPr>
              <w:spacing w:after="20"/>
            </w:pPr>
            <w:r>
              <w:rPr>
                <w:sz w:val="20"/>
              </w:rPr>
              <w:t>• understand a conversation about a festival</w:t>
            </w:r>
          </w:p>
          <w:p>
            <w:pPr>
              <w:spacing w:after="20"/>
            </w:pPr>
            <w:r>
              <w:rPr>
                <w:sz w:val="20"/>
              </w:rPr>
              <w:t>• describe what people do at a festival</w:t>
            </w:r>
          </w:p>
          <w:p>
            <w:pPr>
              <w:spacing w:after="20"/>
            </w:pPr>
            <w:r>
              <w:rPr>
                <w:sz w:val="20"/>
              </w:rPr>
              <w:t>• write three sentences about a festival they know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6 prepositions of time (in/on/at); Unit 3 past simple; Unit 4 superlatives</w:t>
            </w:r>
          </w:p>
        </w:tc>
      </w:tr>
    </w:tbl>
    <w:p>
      <w:pPr>
        <w:spacing w:after="40"/>
      </w:pPr>
    </w:p>
    <w:p>
      <w:pPr>
        <w:spacing w:after="80"/>
      </w:pPr>
      <w:r>
        <w:rPr>
          <w:b/>
          <w:i w:val="0"/>
          <w:sz w:val="21"/>
        </w:rPr>
        <w:t xml:space="preserve">Materials: </w:t>
      </w:r>
      <w:r>
        <w:rPr>
          <w:b w:val="0"/>
          <w:i w:val="0"/>
          <w:sz w:val="21"/>
        </w:rPr>
        <w:t>Festival pictures; Small mirrors if possible; Recording: Lesson 13: Happy Birthday, William Shakespeare! — VOA Learning English — Let’s Learn English, Level 1 (2:10)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festival</w:t>
            </w:r>
          </w:p>
        </w:tc>
        <w:tc>
          <w:tcPr>
            <w:tcW w:type="dxa" w:w="794"/>
          </w:tcPr>
          <w:p>
            <w:pPr>
              <w:spacing w:after="20"/>
            </w:pPr>
            <w:r/>
            <w:r>
              <w:rPr>
                <w:sz w:val="18"/>
              </w:rPr>
              <w:t>n</w:t>
            </w:r>
          </w:p>
        </w:tc>
        <w:tc>
          <w:tcPr>
            <w:tcW w:type="dxa" w:w="1814"/>
          </w:tcPr>
          <w:p>
            <w:pPr>
              <w:spacing w:after="20"/>
            </w:pPr>
            <w:r/>
            <w:r>
              <w:rPr>
                <w:sz w:val="18"/>
              </w:rPr>
              <w:t>/ˈfestɪvl/</w:t>
            </w:r>
          </w:p>
        </w:tc>
        <w:tc>
          <w:tcPr>
            <w:tcW w:type="dxa" w:w="1701"/>
          </w:tcPr>
          <w:p>
            <w:pPr>
              <w:spacing w:after="20"/>
            </w:pPr>
            <w:r/>
            <w:r>
              <w:rPr>
                <w:sz w:val="18"/>
              </w:rPr>
              <w:t>lễ hội</w:t>
            </w:r>
          </w:p>
        </w:tc>
        <w:tc>
          <w:tcPr>
            <w:tcW w:type="dxa" w:w="3402"/>
          </w:tcPr>
          <w:p>
            <w:pPr>
              <w:spacing w:after="20"/>
            </w:pPr>
            <w:r/>
            <w:r>
              <w:rPr>
                <w:sz w:val="18"/>
              </w:rPr>
              <w:t>The Mid-Autumn Festival is in September.</w:t>
            </w:r>
          </w:p>
        </w:tc>
      </w:tr>
      <w:tr>
        <w:tc>
          <w:tcPr>
            <w:tcW w:type="dxa" w:w="1928"/>
            <w:shd w:val="clear" w:color="auto" w:fill="F7F9FB"/>
          </w:tcPr>
          <w:p>
            <w:pPr>
              <w:spacing w:after="20"/>
            </w:pPr>
            <w:r/>
            <w:r>
              <w:rPr>
                <w:sz w:val="18"/>
              </w:rPr>
              <w:t>celebrate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/ˈselɪbreɪt/</w:t>
            </w:r>
          </w:p>
        </w:tc>
        <w:tc>
          <w:tcPr>
            <w:tcW w:type="dxa" w:w="1701"/>
            <w:shd w:val="clear" w:color="auto" w:fill="F7F9FB"/>
          </w:tcPr>
          <w:p>
            <w:pPr>
              <w:spacing w:after="20"/>
            </w:pPr>
            <w:r/>
            <w:r>
              <w:rPr>
                <w:sz w:val="18"/>
              </w:rPr>
              <w:t>kỷ niệm, ăn mừng</w:t>
            </w:r>
          </w:p>
        </w:tc>
        <w:tc>
          <w:tcPr>
            <w:tcW w:type="dxa" w:w="3402"/>
            <w:shd w:val="clear" w:color="auto" w:fill="F7F9FB"/>
          </w:tcPr>
          <w:p>
            <w:pPr>
              <w:spacing w:after="20"/>
            </w:pPr>
            <w:r/>
            <w:r>
              <w:rPr>
                <w:sz w:val="18"/>
              </w:rPr>
              <w:t>We celebrate Tet with our family.</w:t>
            </w:r>
          </w:p>
        </w:tc>
      </w:tr>
      <w:tr>
        <w:tc>
          <w:tcPr>
            <w:tcW w:type="dxa" w:w="1928"/>
          </w:tcPr>
          <w:p>
            <w:pPr>
              <w:spacing w:after="20"/>
            </w:pPr>
            <w:r/>
            <w:r>
              <w:rPr>
                <w:sz w:val="18"/>
              </w:rPr>
              <w:t>lantern</w:t>
            </w:r>
          </w:p>
        </w:tc>
        <w:tc>
          <w:tcPr>
            <w:tcW w:type="dxa" w:w="794"/>
          </w:tcPr>
          <w:p>
            <w:pPr>
              <w:spacing w:after="20"/>
            </w:pPr>
            <w:r/>
            <w:r>
              <w:rPr>
                <w:sz w:val="18"/>
              </w:rPr>
              <w:t>n</w:t>
            </w:r>
          </w:p>
        </w:tc>
        <w:tc>
          <w:tcPr>
            <w:tcW w:type="dxa" w:w="1814"/>
          </w:tcPr>
          <w:p>
            <w:pPr>
              <w:spacing w:after="20"/>
            </w:pPr>
            <w:r/>
            <w:r>
              <w:rPr>
                <w:sz w:val="18"/>
              </w:rPr>
              <w:t>/ˈlæntən/</w:t>
            </w:r>
          </w:p>
        </w:tc>
        <w:tc>
          <w:tcPr>
            <w:tcW w:type="dxa" w:w="1701"/>
          </w:tcPr>
          <w:p>
            <w:pPr>
              <w:spacing w:after="20"/>
            </w:pPr>
            <w:r/>
            <w:r>
              <w:rPr>
                <w:sz w:val="18"/>
              </w:rPr>
              <w:t>đèn lồng</w:t>
            </w:r>
          </w:p>
        </w:tc>
        <w:tc>
          <w:tcPr>
            <w:tcW w:type="dxa" w:w="3402"/>
          </w:tcPr>
          <w:p>
            <w:pPr>
              <w:spacing w:after="20"/>
            </w:pPr>
            <w:r/>
            <w:r>
              <w:rPr>
                <w:sz w:val="18"/>
              </w:rPr>
              <w:t>Children carry lanterns in the street.</w:t>
            </w:r>
          </w:p>
        </w:tc>
      </w:tr>
      <w:tr>
        <w:tc>
          <w:tcPr>
            <w:tcW w:type="dxa" w:w="1928"/>
            <w:shd w:val="clear" w:color="auto" w:fill="F7F9FB"/>
          </w:tcPr>
          <w:p>
            <w:pPr>
              <w:spacing w:after="20"/>
            </w:pPr>
            <w:r/>
            <w:r>
              <w:rPr>
                <w:sz w:val="18"/>
              </w:rPr>
              <w:t>parade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/pəˈreɪd/</w:t>
            </w:r>
          </w:p>
        </w:tc>
        <w:tc>
          <w:tcPr>
            <w:tcW w:type="dxa" w:w="1701"/>
            <w:shd w:val="clear" w:color="auto" w:fill="F7F9FB"/>
          </w:tcPr>
          <w:p>
            <w:pPr>
              <w:spacing w:after="20"/>
            </w:pPr>
            <w:r/>
            <w:r>
              <w:rPr>
                <w:sz w:val="18"/>
              </w:rPr>
              <w:t>cuộc diễu hành</w:t>
            </w:r>
          </w:p>
        </w:tc>
        <w:tc>
          <w:tcPr>
            <w:tcW w:type="dxa" w:w="3402"/>
            <w:shd w:val="clear" w:color="auto" w:fill="F7F9FB"/>
          </w:tcPr>
          <w:p>
            <w:pPr>
              <w:spacing w:after="20"/>
            </w:pPr>
            <w:r/>
            <w:r>
              <w:rPr>
                <w:sz w:val="18"/>
              </w:rPr>
              <w:t>There is a parade through the town.</w:t>
            </w:r>
          </w:p>
        </w:tc>
      </w:tr>
      <w:tr>
        <w:tc>
          <w:tcPr>
            <w:tcW w:type="dxa" w:w="1928"/>
          </w:tcPr>
          <w:p>
            <w:pPr>
              <w:spacing w:after="20"/>
            </w:pPr>
            <w:r/>
            <w:r>
              <w:rPr>
                <w:sz w:val="18"/>
              </w:rPr>
              <w:t>firework</w:t>
            </w:r>
          </w:p>
        </w:tc>
        <w:tc>
          <w:tcPr>
            <w:tcW w:type="dxa" w:w="794"/>
          </w:tcPr>
          <w:p>
            <w:pPr>
              <w:spacing w:after="20"/>
            </w:pPr>
            <w:r/>
            <w:r>
              <w:rPr>
                <w:sz w:val="18"/>
              </w:rPr>
              <w:t>n</w:t>
            </w:r>
          </w:p>
        </w:tc>
        <w:tc>
          <w:tcPr>
            <w:tcW w:type="dxa" w:w="1814"/>
          </w:tcPr>
          <w:p>
            <w:pPr>
              <w:spacing w:after="20"/>
            </w:pPr>
            <w:r/>
            <w:r>
              <w:rPr>
                <w:sz w:val="18"/>
              </w:rPr>
              <w:t>/ˈfaɪəwɜːk/</w:t>
            </w:r>
          </w:p>
        </w:tc>
        <w:tc>
          <w:tcPr>
            <w:tcW w:type="dxa" w:w="1701"/>
          </w:tcPr>
          <w:p>
            <w:pPr>
              <w:spacing w:after="20"/>
            </w:pPr>
            <w:r/>
            <w:r>
              <w:rPr>
                <w:sz w:val="18"/>
              </w:rPr>
              <w:t>pháo hoa</w:t>
            </w:r>
          </w:p>
        </w:tc>
        <w:tc>
          <w:tcPr>
            <w:tcW w:type="dxa" w:w="3402"/>
          </w:tcPr>
          <w:p>
            <w:pPr>
              <w:spacing w:after="20"/>
            </w:pPr>
            <w:r/>
            <w:r>
              <w:rPr>
                <w:sz w:val="18"/>
              </w:rPr>
              <w:t>The fireworks start at midnight.</w:t>
            </w:r>
          </w:p>
        </w:tc>
      </w:tr>
      <w:tr>
        <w:tc>
          <w:tcPr>
            <w:tcW w:type="dxa" w:w="1928"/>
            <w:shd w:val="clear" w:color="auto" w:fill="F7F9FB"/>
          </w:tcPr>
          <w:p>
            <w:pPr>
              <w:spacing w:after="20"/>
            </w:pPr>
            <w:r/>
            <w:r>
              <w:rPr>
                <w:sz w:val="18"/>
              </w:rPr>
              <w:t>costume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/ˈkɒstjuːm/</w:t>
            </w:r>
          </w:p>
        </w:tc>
        <w:tc>
          <w:tcPr>
            <w:tcW w:type="dxa" w:w="1701"/>
            <w:shd w:val="clear" w:color="auto" w:fill="F7F9FB"/>
          </w:tcPr>
          <w:p>
            <w:pPr>
              <w:spacing w:after="20"/>
            </w:pPr>
            <w:r/>
            <w:r>
              <w:rPr>
                <w:sz w:val="18"/>
              </w:rPr>
              <w:t>trang phục</w:t>
            </w:r>
          </w:p>
        </w:tc>
        <w:tc>
          <w:tcPr>
            <w:tcW w:type="dxa" w:w="3402"/>
            <w:shd w:val="clear" w:color="auto" w:fill="F7F9FB"/>
          </w:tcPr>
          <w:p>
            <w:pPr>
              <w:spacing w:after="20"/>
            </w:pPr>
            <w:r/>
            <w:r>
              <w:rPr>
                <w:sz w:val="18"/>
              </w:rPr>
              <w:t>People wear colourful costumes.</w:t>
            </w:r>
          </w:p>
        </w:tc>
      </w:tr>
      <w:tr>
        <w:tc>
          <w:tcPr>
            <w:tcW w:type="dxa" w:w="1928"/>
          </w:tcPr>
          <w:p>
            <w:pPr>
              <w:spacing w:after="20"/>
            </w:pPr>
            <w:r/>
            <w:r>
              <w:rPr>
                <w:sz w:val="18"/>
              </w:rPr>
              <w:t>custom</w:t>
            </w:r>
          </w:p>
        </w:tc>
        <w:tc>
          <w:tcPr>
            <w:tcW w:type="dxa" w:w="794"/>
          </w:tcPr>
          <w:p>
            <w:pPr>
              <w:spacing w:after="20"/>
            </w:pPr>
            <w:r/>
            <w:r>
              <w:rPr>
                <w:sz w:val="18"/>
              </w:rPr>
              <w:t>n</w:t>
            </w:r>
          </w:p>
        </w:tc>
        <w:tc>
          <w:tcPr>
            <w:tcW w:type="dxa" w:w="1814"/>
          </w:tcPr>
          <w:p>
            <w:pPr>
              <w:spacing w:after="20"/>
            </w:pPr>
            <w:r/>
            <w:r>
              <w:rPr>
                <w:sz w:val="18"/>
              </w:rPr>
              <w:t>/ˈkʌstəm/</w:t>
            </w:r>
          </w:p>
        </w:tc>
        <w:tc>
          <w:tcPr>
            <w:tcW w:type="dxa" w:w="1701"/>
          </w:tcPr>
          <w:p>
            <w:pPr>
              <w:spacing w:after="20"/>
            </w:pPr>
            <w:r/>
            <w:r>
              <w:rPr>
                <w:sz w:val="18"/>
              </w:rPr>
              <w:t>phong tục</w:t>
            </w:r>
          </w:p>
        </w:tc>
        <w:tc>
          <w:tcPr>
            <w:tcW w:type="dxa" w:w="3402"/>
          </w:tcPr>
          <w:p>
            <w:pPr>
              <w:spacing w:after="20"/>
            </w:pPr>
            <w:r/>
            <w:r>
              <w:rPr>
                <w:sz w:val="18"/>
              </w:rPr>
              <w:t>It is a custom to give lucky money.</w:t>
            </w:r>
          </w:p>
        </w:tc>
      </w:tr>
      <w:tr>
        <w:tc>
          <w:tcPr>
            <w:tcW w:type="dxa" w:w="1928"/>
            <w:shd w:val="clear" w:color="auto" w:fill="F7F9FB"/>
          </w:tcPr>
          <w:p>
            <w:pPr>
              <w:spacing w:after="20"/>
            </w:pPr>
            <w:r/>
            <w:r>
              <w:rPr>
                <w:sz w:val="18"/>
              </w:rPr>
              <w:t>decorate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/ˈdekəreɪt/</w:t>
            </w:r>
          </w:p>
        </w:tc>
        <w:tc>
          <w:tcPr>
            <w:tcW w:type="dxa" w:w="1701"/>
            <w:shd w:val="clear" w:color="auto" w:fill="F7F9FB"/>
          </w:tcPr>
          <w:p>
            <w:pPr>
              <w:spacing w:after="20"/>
            </w:pPr>
            <w:r/>
            <w:r>
              <w:rPr>
                <w:sz w:val="18"/>
              </w:rPr>
              <w:t>trang trí</w:t>
            </w:r>
          </w:p>
        </w:tc>
        <w:tc>
          <w:tcPr>
            <w:tcW w:type="dxa" w:w="3402"/>
            <w:shd w:val="clear" w:color="auto" w:fill="F7F9FB"/>
          </w:tcPr>
          <w:p>
            <w:pPr>
              <w:spacing w:after="20"/>
            </w:pPr>
            <w:r/>
            <w:r>
              <w:rPr>
                <w:sz w:val="18"/>
              </w:rPr>
              <w:t>We decorate the house with flowers.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It takes place in…</w:t>
            </w:r>
          </w:p>
          <w:p>
            <w:pPr>
              <w:spacing w:after="20"/>
            </w:pPr>
            <w:r>
              <w:rPr>
                <w:sz w:val="20"/>
              </w:rPr>
              <w:t xml:space="preserve"> • People celebrate by + V-ing</w:t>
            </w:r>
          </w:p>
          <w:p>
            <w:pPr>
              <w:spacing w:after="20"/>
            </w:pPr>
            <w:r>
              <w:rPr>
                <w:sz w:val="20"/>
              </w:rPr>
              <w:t xml:space="preserve"> • It is a custom to…</w:t>
            </w:r>
          </w:p>
          <w:p>
            <w:pPr>
              <w:spacing w:after="20"/>
            </w:pPr>
            <w:r>
              <w:rPr>
                <w:sz w:val="20"/>
              </w:rPr>
              <w:t xml:space="preserve"> • on the fifteenth day of…</w:t>
            </w:r>
          </w:p>
          <w:p>
            <w:pPr>
              <w:spacing w:after="20"/>
            </w:pPr>
            <w:r>
              <w:rPr>
                <w:sz w:val="20"/>
              </w:rPr>
              <w:t xml:space="preserve"> • wish somebody a happy…</w:t>
            </w:r>
          </w:p>
        </w:tc>
      </w:tr>
    </w:tbl>
    <w:p>
      <w:pPr>
        <w:spacing w:after="40"/>
      </w:pPr>
    </w:p>
    <w:p>
      <w:pPr>
        <w:pStyle w:val="Heading4"/>
      </w:pPr>
      <w:r>
        <w:t>Grammar — Describing a festival: takes place / celebrate / custom</w:t>
      </w:r>
    </w:p>
    <w:p>
      <w:pPr>
        <w:pStyle w:val="ListBullet"/>
        <w:spacing w:after="40"/>
        <w:ind w:left="397"/>
      </w:pPr>
      <w:r>
        <w:rPr>
          <w:sz w:val="21"/>
        </w:rPr>
        <w:t>WHEN: It takes place in September / on the 15th day of the 8th lunar month.</w:t>
      </w:r>
    </w:p>
    <w:p>
      <w:pPr>
        <w:pStyle w:val="ListBullet"/>
        <w:spacing w:after="40"/>
        <w:ind w:left="397"/>
      </w:pPr>
      <w:r>
        <w:rPr>
          <w:sz w:val="21"/>
        </w:rPr>
        <w:t>WHERE: It is celebrated all over Viet Nam / in the north.</w:t>
      </w:r>
    </w:p>
    <w:p>
      <w:pPr>
        <w:pStyle w:val="ListBullet"/>
        <w:spacing w:after="40"/>
        <w:ind w:left="397"/>
      </w:pPr>
      <w:r>
        <w:rPr>
          <w:sz w:val="21"/>
        </w:rPr>
        <w:t>WHAT PEOPLE DO: People make lanterns, eat mooncakes and watch lion dances.</w:t>
      </w:r>
    </w:p>
    <w:p>
      <w:pPr>
        <w:pStyle w:val="ListBullet"/>
        <w:spacing w:after="40"/>
        <w:ind w:left="397"/>
      </w:pPr>
      <w:r>
        <w:rPr>
          <w:sz w:val="21"/>
        </w:rPr>
        <w:t>WHY: It is a custom to… / People believe that…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when</w:t>
            </w:r>
          </w:p>
        </w:tc>
        <w:tc>
          <w:tcPr>
            <w:tcW w:type="dxa" w:w="3213"/>
          </w:tcPr>
          <w:p>
            <w:pPr>
              <w:spacing w:after="20"/>
            </w:pPr>
            <w:r/>
            <w:r>
              <w:rPr>
                <w:sz w:val="18"/>
              </w:rPr>
              <w:t>It takes place in / on…</w:t>
            </w:r>
          </w:p>
        </w:tc>
        <w:tc>
          <w:tcPr>
            <w:tcW w:type="dxa" w:w="3213"/>
          </w:tcPr>
          <w:p>
            <w:pPr>
              <w:spacing w:after="20"/>
            </w:pPr>
            <w:r/>
            <w:r>
              <w:rPr>
                <w:sz w:val="18"/>
              </w:rPr>
              <w:t>It takes place in April.</w:t>
            </w:r>
          </w:p>
        </w:tc>
      </w:tr>
      <w:tr>
        <w:tc>
          <w:tcPr>
            <w:tcW w:type="dxa" w:w="3213"/>
            <w:shd w:val="clear" w:color="auto" w:fill="F7F9FB"/>
          </w:tcPr>
          <w:p>
            <w:pPr>
              <w:spacing w:after="20"/>
            </w:pPr>
            <w:r/>
            <w:r>
              <w:rPr>
                <w:sz w:val="18"/>
              </w:rPr>
              <w:t>where</w:t>
            </w:r>
          </w:p>
        </w:tc>
        <w:tc>
          <w:tcPr>
            <w:tcW w:type="dxa" w:w="3213"/>
            <w:shd w:val="clear" w:color="auto" w:fill="F7F9FB"/>
          </w:tcPr>
          <w:p>
            <w:pPr>
              <w:spacing w:after="20"/>
            </w:pPr>
            <w:r/>
            <w:r>
              <w:rPr>
                <w:sz w:val="18"/>
              </w:rPr>
              <w:t>It is celebrated in…</w:t>
            </w:r>
          </w:p>
        </w:tc>
        <w:tc>
          <w:tcPr>
            <w:tcW w:type="dxa" w:w="3213"/>
            <w:shd w:val="clear" w:color="auto" w:fill="F7F9FB"/>
          </w:tcPr>
          <w:p>
            <w:pPr>
              <w:spacing w:after="20"/>
            </w:pPr>
            <w:r/>
            <w:r>
              <w:rPr>
                <w:sz w:val="18"/>
              </w:rPr>
              <w:t>It is celebrated all over the country.</w:t>
            </w:r>
          </w:p>
        </w:tc>
      </w:tr>
      <w:tr>
        <w:tc>
          <w:tcPr>
            <w:tcW w:type="dxa" w:w="3213"/>
          </w:tcPr>
          <w:p>
            <w:pPr>
              <w:spacing w:after="20"/>
            </w:pPr>
            <w:r/>
            <w:r>
              <w:rPr>
                <w:sz w:val="18"/>
              </w:rPr>
              <w:t>activities</w:t>
            </w:r>
          </w:p>
        </w:tc>
        <w:tc>
          <w:tcPr>
            <w:tcW w:type="dxa" w:w="3213"/>
          </w:tcPr>
          <w:p>
            <w:pPr>
              <w:spacing w:after="20"/>
            </w:pPr>
            <w:r/>
            <w:r>
              <w:rPr>
                <w:sz w:val="18"/>
              </w:rPr>
              <w:t>People + present simple</w:t>
            </w:r>
          </w:p>
        </w:tc>
        <w:tc>
          <w:tcPr>
            <w:tcW w:type="dxa" w:w="3213"/>
          </w:tcPr>
          <w:p>
            <w:pPr>
              <w:spacing w:after="20"/>
            </w:pPr>
            <w:r/>
            <w:r>
              <w:rPr>
                <w:sz w:val="18"/>
              </w:rPr>
              <w:t>People wear special costumes.</w:t>
            </w:r>
          </w:p>
        </w:tc>
      </w:tr>
      <w:tr>
        <w:tc>
          <w:tcPr>
            <w:tcW w:type="dxa" w:w="3213"/>
            <w:shd w:val="clear" w:color="auto" w:fill="F7F9FB"/>
          </w:tcPr>
          <w:p>
            <w:pPr>
              <w:spacing w:after="20"/>
            </w:pPr>
            <w:r/>
            <w:r>
              <w:rPr>
                <w:sz w:val="18"/>
              </w:rPr>
              <w:t>custom</w:t>
            </w:r>
          </w:p>
        </w:tc>
        <w:tc>
          <w:tcPr>
            <w:tcW w:type="dxa" w:w="3213"/>
            <w:shd w:val="clear" w:color="auto" w:fill="F7F9FB"/>
          </w:tcPr>
          <w:p>
            <w:pPr>
              <w:spacing w:after="20"/>
            </w:pPr>
            <w:r/>
            <w:r>
              <w:rPr>
                <w:sz w:val="18"/>
              </w:rPr>
              <w:t>It is a custom to + verb</w:t>
            </w:r>
          </w:p>
        </w:tc>
        <w:tc>
          <w:tcPr>
            <w:tcW w:type="dxa" w:w="3213"/>
            <w:shd w:val="clear" w:color="auto" w:fill="F7F9FB"/>
          </w:tcPr>
          <w:p>
            <w:pPr>
              <w:spacing w:after="20"/>
            </w:pPr>
            <w:r/>
            <w:r>
              <w:rPr>
                <w:sz w:val="18"/>
              </w:rPr>
              <w:t>It is a custom to give lucky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Mid-Autumn Festival takes place on the 15th day of the 8th lunar month.</w:t>
            </w:r>
          </w:p>
          <w:p>
            <w:pPr>
              <w:spacing w:after="20"/>
            </w:pPr>
            <w:r>
              <w:rPr>
                <w:sz w:val="20"/>
              </w:rPr>
              <w:t xml:space="preserve"> • People celebrate by making lanterns and eating mooncakes.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 is happened in September* and *People celebrate Tet by eat banh chung* — the correct forms are 'It takes place' and 'by + V-ing'.</w:t>
            </w:r>
          </w:p>
        </w:tc>
      </w:tr>
    </w:tbl>
    <w:p>
      <w:pPr>
        <w:spacing w:after="40"/>
      </w:pPr>
    </w:p>
    <w:p>
      <w:pPr>
        <w:spacing w:after="80"/>
      </w:pPr>
      <w:r>
        <w:rPr>
          <w:b/>
          <w:i w:val="0"/>
          <w:color w:val="C05A11"/>
          <w:sz w:val="21"/>
        </w:rPr>
        <w:t xml:space="preserve">Teacher note: </w:t>
      </w:r>
      <w:r>
        <w:rPr>
          <w:b w:val="0"/>
          <w:i/>
          <w:sz w:val="21"/>
        </w:rPr>
        <w:t>'Celebrate by + V-ing' is a very useful chunk for the whole unit.</w:t>
      </w:r>
    </w:p>
    <w:p>
      <w:pPr>
        <w:pStyle w:val="Heading4"/>
      </w:pPr>
      <w:r>
        <w:t>Pronunciation — The sounds /θ/ (think) and /ð/ (this)</w:t>
      </w:r>
    </w:p>
    <w:p>
      <w:pPr>
        <w:spacing w:after="80"/>
      </w:pPr>
      <w:r>
        <w:rPr>
          <w:b w:val="0"/>
          <w:i w:val="0"/>
          <w:sz w:val="21"/>
        </w:rPr>
        <w:t>Put the tip of your tongue between your teeth. /θ/ has no voice — just air: think, three, thank. /ð/ buzzes: this, that, the, they, 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/θ/: think, three, thank, month, birthday, north</w:t>
            </w:r>
          </w:p>
          <w:p>
            <w:pPr>
              <w:spacing w:after="20"/>
            </w:pPr>
            <w:r>
              <w:rPr>
                <w:sz w:val="20"/>
              </w:rPr>
              <w:t xml:space="preserve"> • /ð/: this, that, the, they, mother, weather</w:t>
            </w:r>
          </w:p>
          <w:p>
            <w:pPr>
              <w:spacing w:after="20"/>
            </w:pPr>
            <w:r>
              <w:rPr>
                <w:sz w:val="20"/>
              </w:rPr>
              <w:t xml:space="preserve"> • Compare: think – this | thin – then | three – the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Thank you for the three lanterns.</w:t>
            </w:r>
          </w:p>
          <w:p>
            <w:pPr>
              <w:spacing w:after="20"/>
            </w:pPr>
            <w:r>
              <w:rPr>
                <w:sz w:val="20"/>
              </w:rPr>
              <w:t xml:space="preserve"> • This festival is in the third month.</w:t>
            </w:r>
          </w:p>
          <w:p>
            <w:pPr>
              <w:spacing w:after="20"/>
            </w:pPr>
            <w:r>
              <w:rPr>
                <w:sz w:val="20"/>
              </w:rPr>
              <w:t xml:space="preserve"> • They think this is the best month of the year.</w:t>
            </w:r>
          </w:p>
        </w:tc>
      </w:tr>
    </w:tbl>
    <w:p>
      <w:pPr>
        <w:spacing w:after="40"/>
      </w:pPr>
    </w:p>
    <w:p>
      <w:pPr>
        <w:spacing w:after="80"/>
      </w:pPr>
      <w:r>
        <w:rPr>
          <w:b/>
          <w:i w:val="0"/>
          <w:color w:val="B31B1B"/>
          <w:sz w:val="21"/>
        </w:rPr>
        <w:t xml:space="preserve">Why this is hard for Vietnamese students: </w:t>
      </w:r>
      <w:r>
        <w:rPr>
          <w:b w:val="0"/>
          <w:i/>
          <w:sz w:val="21"/>
        </w:rPr>
        <w:t>Vietnamese has no /θ/ or /ð/, so learners say 't' or 'd': 'think' → 'tink', 'this' → 'dis'. The tongue MUST come out between the teeth. Use a mirror.</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Festival brainstorm</w:t>
              <w:br/>
              <w:t>(5')</w:t>
            </w:r>
          </w:p>
        </w:tc>
        <w:tc>
          <w:tcPr>
            <w:tcW w:type="dxa" w:w="4252"/>
          </w:tcPr>
          <w:p>
            <w:pPr>
              <w:spacing w:after="20"/>
            </w:pPr>
            <w:r/>
            <w:r>
              <w:rPr>
                <w:sz w:val="18"/>
              </w:rPr>
              <w:t>• Write FESTIVAL on the board. Students give names (Vietnamese and foreign); you write the English.</w:t>
            </w:r>
          </w:p>
        </w:tc>
        <w:tc>
          <w:tcPr>
            <w:tcW w:type="dxa" w:w="2268"/>
          </w:tcPr>
          <w:p>
            <w:pPr>
              <w:spacing w:after="20"/>
            </w:pPr>
            <w:r/>
            <w:r>
              <w:rPr>
                <w:sz w:val="18"/>
              </w:rPr>
              <w:t>Give festival names.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festival words</w:t>
              <w:br/>
              <w:t>(9')</w:t>
            </w:r>
          </w:p>
        </w:tc>
        <w:tc>
          <w:tcPr>
            <w:tcW w:type="dxa" w:w="4252"/>
            <w:shd w:val="clear" w:color="auto" w:fill="F7F9FB"/>
          </w:tcPr>
          <w:p>
            <w:pPr>
              <w:spacing w:after="20"/>
            </w:pPr>
            <w:r/>
            <w:r>
              <w:rPr>
                <w:sz w:val="18"/>
              </w:rPr>
              <w:t>• Pictures; elicit and drill with stress: 'FES-ti-val, 'LAN-tern, pa-RADE, 'COS-tume, 'CUS-tom.</w:t>
              <w:br/>
              <w:t>• Build the description frame: takes place / celebrate by V-ing / it is a custom to.</w:t>
            </w:r>
          </w:p>
        </w:tc>
        <w:tc>
          <w:tcPr>
            <w:tcW w:type="dxa" w:w="2268"/>
            <w:shd w:val="clear" w:color="auto" w:fill="F7F9FB"/>
          </w:tcPr>
          <w:p>
            <w:pPr>
              <w:spacing w:after="20"/>
            </w:pPr>
            <w:r/>
            <w:r>
              <w:rPr>
                <w:sz w:val="18"/>
              </w:rPr>
              <w:t>Repeat; copy the frame.</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/θ/ /ð/</w:t>
              <w:br/>
              <w:t>(8')</w:t>
            </w:r>
          </w:p>
        </w:tc>
        <w:tc>
          <w:tcPr>
            <w:tcW w:type="dxa" w:w="4252"/>
          </w:tcPr>
          <w:p>
            <w:pPr>
              <w:spacing w:after="20"/>
            </w:pPr>
            <w:r/>
            <w:r>
              <w:rPr>
                <w:sz w:val="18"/>
              </w:rPr>
              <w:t>• Model with a mirror or by exaggerating. Students put a finger in front of their mouth and must touch the tongue with it.</w:t>
              <w:br/>
              <w:t>• Sort words into two columns; drill the three sentences.</w:t>
            </w:r>
          </w:p>
        </w:tc>
        <w:tc>
          <w:tcPr>
            <w:tcW w:type="dxa" w:w="2268"/>
          </w:tcPr>
          <w:p>
            <w:pPr>
              <w:spacing w:after="20"/>
            </w:pPr>
            <w:r/>
            <w:r>
              <w:rPr>
                <w:sz w:val="18"/>
              </w:rPr>
              <w:t>Feel the tongue; sort and repeat.</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Listening: Mid-Autumn Festival</w:t>
              <w:br/>
              <w:t>(9')</w:t>
            </w:r>
          </w:p>
        </w:tc>
        <w:tc>
          <w:tcPr>
            <w:tcW w:type="dxa" w:w="4252"/>
            <w:shd w:val="clear" w:color="auto" w:fill="F7F9FB"/>
          </w:tcPr>
          <w:p>
            <w:pPr>
              <w:spacing w:after="20"/>
            </w:pPr>
            <w:r/>
            <w:r>
              <w:rPr>
                <w:sz w:val="18"/>
              </w:rPr>
              <w:t>• Play the recording “Lesson 13: Happy Birthday, William Shakespeare!” twice (three times if the class asks); students do the listening tasks; students do the listening tasks; read the script in role.</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Reading + speaking</w:t>
              <w:br/>
              <w:t>(9')</w:t>
            </w:r>
          </w:p>
        </w:tc>
        <w:tc>
          <w:tcPr>
            <w:tcW w:type="dxa" w:w="4252"/>
          </w:tcPr>
          <w:p>
            <w:pPr>
              <w:spacing w:after="20"/>
            </w:pPr>
            <w:r/>
            <w:r>
              <w:rPr>
                <w:sz w:val="18"/>
              </w:rPr>
              <w:t>• Read 'Four festivals'; do R1 and R2. Then the festival quiz in pairs.</w:t>
            </w:r>
          </w:p>
        </w:tc>
        <w:tc>
          <w:tcPr>
            <w:tcW w:type="dxa" w:w="2268"/>
          </w:tcPr>
          <w:p>
            <w:pPr>
              <w:spacing w:after="20"/>
            </w:pPr>
            <w:r/>
            <w:r>
              <w:rPr>
                <w:sz w:val="18"/>
              </w:rPr>
              <w:t>Read, answer, ask and answer.</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vote: which foreign festival would you most like to see?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Teaching /θ/ and /ð/</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the hardest pair of sounds in English for Vietnamese speakers — and the most famous.”</w:t>
            </w:r>
          </w:p>
          <w:p>
            <w:pPr>
              <w:spacing w:after="20"/>
            </w:pPr>
            <w:r>
              <w:rPr>
                <w:sz w:val="19"/>
              </w:rPr>
              <w:t>“Put your tongue between your teeth. Yes, really — it must come OUT. Now blow: /θ/. Think, three, thank.”</w:t>
            </w:r>
          </w:p>
          <w:p>
            <w:pPr>
              <w:spacing w:after="20"/>
            </w:pPr>
            <w:r>
              <w:rPr>
                <w:sz w:val="19"/>
              </w:rPr>
              <w:t>“Now the same position, but add your voice: /ð/. This, that, they. Feel the buzz.”</w:t>
            </w:r>
          </w:p>
          <w:p>
            <w:pPr>
              <w:spacing w:after="20"/>
            </w:pPr>
            <w:r>
              <w:rPr>
                <w:sz w:val="19"/>
              </w:rPr>
              <w:t>“If your tongue stays behind your teeth, 'think' becomes 'tink' and 'they' becomes 'day'. Everybody: tongue out. Think. This. Again.”</w:t>
            </w:r>
          </w:p>
        </w:tc>
      </w:tr>
    </w:tbl>
    <w:p>
      <w:pPr>
        <w:spacing w:after="40"/>
      </w:pPr>
    </w:p>
    <w:p>
      <w:pPr>
        <w:spacing w:after="80"/>
      </w:pPr>
      <w:r>
        <w:rPr>
          <w:b/>
          <w:i w:val="0"/>
          <w:color w:val="1E6FB8"/>
          <w:sz w:val="21"/>
        </w:rPr>
        <w:t>Celebrate BY + V-ing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“How do people celebrate Tet? With one useful chunk you can answer any festival question.”</w:t>
            </w:r>
          </w:p>
          <w:p>
            <w:pPr>
              <w:spacing w:after="20"/>
            </w:pPr>
            <w:r>
              <w:rPr>
                <w:sz w:val="19"/>
              </w:rPr>
              <w:t>“People celebrate BY + verb-ING. By visiting. By eating. By giving.”</w:t>
            </w:r>
          </w:p>
          <w:p>
            <w:pPr>
              <w:spacing w:after="20"/>
            </w:pPr>
            <w:r>
              <w:rPr>
                <w:sz w:val="19"/>
              </w:rPr>
              <w:t>“Not 'by visit', not 'by to visit'. BY + ING.”</w:t>
            </w:r>
          </w:p>
          <w:p>
            <w:pPr>
              <w:spacing w:after="20"/>
            </w:pPr>
            <w:r>
              <w:rPr>
                <w:sz w:val="19"/>
              </w:rPr>
              <w:t>“Say four with me: by visiting, by eating, by singing, by dancing.”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words with stress</w:t>
            </w:r>
          </w:p>
          <w:p>
            <w:pPr>
              <w:spacing w:after="20"/>
            </w:pPr>
            <w:r>
              <w:rPr>
                <w:sz w:val="20"/>
              </w:rPr>
              <w:t xml:space="preserve"> • CENTRE: takes place / celebrate by V-ing / custom to</w:t>
            </w:r>
          </w:p>
          <w:p>
            <w:pPr>
              <w:spacing w:after="20"/>
            </w:pPr>
            <w:r>
              <w:rPr>
                <w:sz w:val="20"/>
              </w:rPr>
              <w:t xml:space="preserve"> • RIGHT: /θ/ | /ð/ columns; Homework H1–H4</w:t>
            </w:r>
          </w:p>
        </w:tc>
      </w:tr>
    </w:tbl>
    <w:p>
      <w:pPr>
        <w:spacing w:after="40"/>
      </w:pPr>
    </w:p>
    <w:p>
      <w:pPr>
        <w:pStyle w:val="Heading3"/>
      </w:pPr>
      <w:r>
        <w:t>4. Skills material and answers</w:t>
      </w:r>
    </w:p>
    <w:p>
      <w:pPr>
        <w:pStyle w:val="Heading4"/>
      </w:pPr>
      <w:r>
        <w:t>Listening — Lesson 13: Happy Birthday, William Shakespeare!</w:t>
      </w:r>
    </w:p>
    <w:p>
      <w:pPr>
        <w:spacing w:after="80"/>
      </w:pPr>
      <w:r>
        <w:rPr>
          <w:b/>
          <w:i w:val="0"/>
          <w:sz w:val="21"/>
        </w:rPr>
        <w:t xml:space="preserve">Set the scene: </w:t>
      </w:r>
      <w:r>
        <w:rPr>
          <w:b w:val="0"/>
          <w:i/>
          <w:sz w:val="21"/>
        </w:rPr>
        <w:t>You will hear a real recording: celebrating a famous writer's birthday. American English — VOA’s professional actors (Anna, Pete, Marsha, Ms. Weaver…), slowed learner delivery. It lasts 2:10.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2:10</w:t>
            </w:r>
          </w:p>
          <w:p>
            <w:pPr>
              <w:spacing w:after="20"/>
            </w:pPr>
            <w:r>
              <w:rPr>
                <w:sz w:val="17"/>
              </w:rPr>
              <w:t>Speed: 86 words per minute as heard</w:t>
            </w:r>
          </w:p>
          <w:p>
            <w:pPr>
              <w:spacing w:after="20"/>
            </w:pPr>
            <w:r>
              <w:rPr>
                <w:sz w:val="17"/>
              </w:rPr>
              <w:t>Lesson page: https://learningenglish.voanews.com/a/lets-learn-english-lesson-13-happy-birthday-william-shakespeare/3312239.html</w:t>
            </w:r>
          </w:p>
          <w:p>
            <w:pPr>
              <w:spacing w:after="20"/>
            </w:pPr>
            <w:r>
              <w:rPr>
                <w:sz w:val="17"/>
              </w:rPr>
              <w:t>Audio file: https://voa-audio.voanews.eu/vle/2016/05/05/a7673055-e023-4593-9372-06d61ee8afd9_hq.mp3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6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In Washington D.C. there are many things to do on a Sunday afternoon. I like to exercise. I like to shop. I like to garden. But today I feel bored. When I feel bored I always look for something unusual to do! I hear music. Let’s go see! What is going on here?</w:t>
            </w:r>
          </w:p>
          <w:p>
            <w:pPr>
              <w:spacing w:after="20"/>
            </w:pPr>
            <w:r>
              <w:rPr>
                <w:sz w:val="19"/>
              </w:rPr>
              <w:t>Rebecca: It’s a big birthday party for the writer William Shakespeare.</w:t>
            </w:r>
          </w:p>
          <w:p>
            <w:pPr>
              <w:spacing w:after="20"/>
            </w:pPr>
            <w:r>
              <w:rPr>
                <w:sz w:val="19"/>
              </w:rPr>
              <w:t>Anna: This is a party for William Shakespeare?</w:t>
            </w:r>
          </w:p>
          <w:p>
            <w:pPr>
              <w:spacing w:after="20"/>
            </w:pPr>
            <w:r>
              <w:rPr>
                <w:sz w:val="19"/>
              </w:rPr>
              <w:t>Rebecca: Yes!</w:t>
            </w:r>
          </w:p>
          <w:p>
            <w:pPr>
              <w:spacing w:after="20"/>
            </w:pPr>
            <w:r>
              <w:rPr>
                <w:sz w:val="19"/>
              </w:rPr>
              <w:t>Anna: Awesome!</w:t>
            </w:r>
          </w:p>
          <w:p>
            <w:pPr>
              <w:spacing w:after="20"/>
            </w:pPr>
            <w:r>
              <w:rPr>
                <w:sz w:val="19"/>
              </w:rPr>
              <w:t>Rebecca: Awesome!</w:t>
            </w:r>
          </w:p>
          <w:p>
            <w:pPr>
              <w:spacing w:after="20"/>
            </w:pPr>
            <w:r>
              <w:rPr>
                <w:sz w:val="19"/>
              </w:rPr>
              <w:t>Anna: This is a drum band. I never listen to a drum band. But today I am listening to a drum band because it’s Shakespeare’s birthday!</w:t>
            </w:r>
          </w:p>
          <w:p>
            <w:pPr>
              <w:spacing w:after="20"/>
            </w:pPr>
            <w:r>
              <w:rPr>
                <w:sz w:val="19"/>
              </w:rPr>
              <w:t>Anna: This is a puppet show. I never watch puppet shows. But today I am watching a puppet show because it’s Shakespeare’s birthday!</w:t>
            </w:r>
          </w:p>
          <w:p>
            <w:pPr>
              <w:spacing w:after="20"/>
            </w:pPr>
            <w:r>
              <w:rPr>
                <w:sz w:val="19"/>
              </w:rPr>
              <w:t>Anna: My clothes are usual. His clothes are unusual.</w:t>
            </w:r>
          </w:p>
          <w:p>
            <w:pPr>
              <w:spacing w:after="20"/>
            </w:pPr>
            <w:r>
              <w:rPr>
                <w:sz w:val="19"/>
              </w:rPr>
              <w:t>Anna: In Washington, D.C. seeing a politician or even the President is usual. Seeing the Queen of England is very unusual! Your majesty!</w:t>
            </w:r>
          </w:p>
          <w:p>
            <w:pPr>
              <w:spacing w:after="20"/>
            </w:pPr>
            <w:r>
              <w:rPr>
                <w:sz w:val="19"/>
              </w:rPr>
              <w:t>Anna: This is sword fighting. I never sword fight. But today I am sword fighting because it’s Shakespeare’s birthday!</w:t>
            </w:r>
          </w:p>
          <w:p>
            <w:pPr>
              <w:spacing w:after="20"/>
            </w:pPr>
            <w:r>
              <w:rPr>
                <w:sz w:val="19"/>
              </w:rPr>
              <w:t>Anna: There are many things to do in Washington, D.C. -- some usual, some unusual.</w:t>
            </w:r>
          </w:p>
          <w:p>
            <w:pPr>
              <w:spacing w:after="20"/>
            </w:pPr>
            <w:r>
              <w:rPr>
                <w:sz w:val="19"/>
              </w:rPr>
              <w:t>Anna: Today, I am not bored because … it is William Shakespeare’s birthday!</w:t>
            </w:r>
          </w:p>
        </w:tc>
      </w:tr>
    </w:tbl>
    <w:p>
      <w:pPr>
        <w:spacing w:after="40"/>
      </w:pPr>
    </w:p>
    <w:p>
      <w:pPr>
        <w:spacing w:after="80"/>
      </w:pPr>
      <w:r>
        <w:rPr>
          <w:b/>
          <w:i w:val="0"/>
          <w:color w:val="1F3B63"/>
          <w:sz w:val="21"/>
        </w:rPr>
        <w:t xml:space="preserve">U9.1-L1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cooking dinner together   B. celebrating a famous writer's birthday   C. plans for a trip next summer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celebrating a famous writer's birthday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U9.1-L2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There are many things to do in Washington, D.C.</w:t>
      </w:r>
    </w:p>
    <w:p>
      <w:pPr>
        <w:spacing w:after="20"/>
        <w:ind w:left="340"/>
      </w:pPr>
      <w:r>
        <w:rPr>
          <w:b w:val="0"/>
          <w:i w:val="0"/>
          <w:sz w:val="19"/>
        </w:rPr>
        <w:t>b. But today I am watching a puppet show because it’s Shakespeare’s birthday!</w:t>
      </w:r>
    </w:p>
    <w:p>
      <w:pPr>
        <w:spacing w:after="20"/>
        <w:ind w:left="340"/>
      </w:pPr>
      <w:r>
        <w:rPr>
          <w:b w:val="0"/>
          <w:i w:val="0"/>
          <w:sz w:val="19"/>
        </w:rPr>
        <w:t>c. I never watch puppet shows.</w:t>
      </w:r>
    </w:p>
    <w:p>
      <w:pPr>
        <w:spacing w:after="20"/>
        <w:ind w:left="340"/>
      </w:pPr>
      <w:r>
        <w:rPr>
          <w:b w:val="0"/>
          <w:i w:val="0"/>
          <w:sz w:val="19"/>
        </w:rPr>
        <w:t>d. Seeing the Queen of England is very unusual!</w:t>
      </w:r>
    </w:p>
    <w:p>
      <w:pPr>
        <w:spacing w:after="20"/>
        <w:ind w:left="340"/>
      </w:pPr>
      <w:r>
        <w:rPr>
          <w:b w:val="0"/>
          <w:i w:val="0"/>
          <w:sz w:val="19"/>
        </w:rPr>
        <w:t>e. But today I am sword fighting because it’s Shakespeare’s birthday!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c, b, d, e, a</w:t>
            </w:r>
          </w:p>
          <w:p>
            <w:pPr>
              <w:spacing w:after="20"/>
            </w:pPr>
            <w:r>
              <w:rPr>
                <w:sz w:val="19"/>
              </w:rPr>
              <w:t xml:space="preserve"> a = 5</w:t>
            </w:r>
          </w:p>
          <w:p>
            <w:pPr>
              <w:spacing w:after="20"/>
            </w:pPr>
            <w:r>
              <w:rPr>
                <w:sz w:val="19"/>
              </w:rPr>
              <w:t xml:space="preserve"> b = 2</w:t>
            </w:r>
          </w:p>
          <w:p>
            <w:pPr>
              <w:spacing w:after="20"/>
            </w:pPr>
            <w:r>
              <w:rPr>
                <w:sz w:val="19"/>
              </w:rPr>
              <w:t xml:space="preserve"> c = 1</w:t>
            </w:r>
          </w:p>
          <w:p>
            <w:pPr>
              <w:spacing w:after="20"/>
            </w:pPr>
            <w:r>
              <w:rPr>
                <w:sz w:val="19"/>
              </w:rPr>
              <w:t xml:space="preserve"> d = 3</w:t>
            </w:r>
          </w:p>
          <w:p>
            <w:pPr>
              <w:spacing w:after="20"/>
            </w:pPr>
            <w:r>
              <w:rPr>
                <w:sz w:val="19"/>
              </w:rPr>
              <w:t xml:space="preserve"> e = 4</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U9.1-L3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there are many things to do on _____ Sunday afternoon.</w:t>
      </w:r>
    </w:p>
    <w:p>
      <w:pPr>
        <w:spacing w:after="20"/>
        <w:ind w:left="340"/>
      </w:pPr>
      <w:r>
        <w:rPr>
          <w:b w:val="0"/>
          <w:i w:val="0"/>
          <w:sz w:val="19"/>
        </w:rPr>
        <w:t>2. Rebecca: It’s a big _____ party for the writer William Shakespeare.</w:t>
      </w:r>
    </w:p>
    <w:p>
      <w:pPr>
        <w:spacing w:after="20"/>
        <w:ind w:left="340"/>
      </w:pPr>
      <w:r>
        <w:rPr>
          <w:b w:val="0"/>
          <w:i w:val="0"/>
          <w:sz w:val="19"/>
        </w:rPr>
        <w:t>3. Anna: This is _____ party for William Shakespeare?</w:t>
      </w:r>
    </w:p>
    <w:p>
      <w:pPr>
        <w:spacing w:after="20"/>
        <w:ind w:left="340"/>
      </w:pPr>
      <w:r>
        <w:rPr>
          <w:b w:val="0"/>
          <w:i w:val="0"/>
          <w:sz w:val="19"/>
        </w:rPr>
        <w:t>4. Anna: But today I am listening to a drum band because it’s Shakespeare’s _____!</w:t>
      </w:r>
    </w:p>
    <w:p>
      <w:pPr>
        <w:spacing w:after="20"/>
        <w:ind w:left="340"/>
      </w:pPr>
      <w:r>
        <w:rPr>
          <w:b w:val="0"/>
          <w:i w:val="0"/>
          <w:sz w:val="19"/>
        </w:rPr>
        <w:t>5. Anna: seeing a politician or even _____ President is usual.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w:t>
            </w:r>
          </w:p>
          <w:p>
            <w:pPr>
              <w:spacing w:after="20"/>
            </w:pPr>
            <w:r>
              <w:rPr>
                <w:sz w:val="19"/>
              </w:rPr>
              <w:t xml:space="preserve"> 2. birthday</w:t>
            </w:r>
          </w:p>
          <w:p>
            <w:pPr>
              <w:spacing w:after="20"/>
            </w:pPr>
            <w:r>
              <w:rPr>
                <w:sz w:val="19"/>
              </w:rPr>
              <w:t xml:space="preserve"> 3. a</w:t>
            </w:r>
          </w:p>
          <w:p>
            <w:pPr>
              <w:spacing w:after="20"/>
            </w:pPr>
            <w:r>
              <w:rPr>
                <w:sz w:val="19"/>
              </w:rPr>
              <w:t xml:space="preserve"> 4. birthday</w:t>
            </w:r>
          </w:p>
          <w:p>
            <w:pPr>
              <w:spacing w:after="20"/>
            </w:pPr>
            <w:r>
              <w:rPr>
                <w:sz w:val="19"/>
              </w:rPr>
              <w:t xml:space="preserve"> 5. the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Four festivals, four countries</w:t>
      </w:r>
    </w:p>
    <w:p>
      <w:pPr>
        <w:spacing w:after="80"/>
        <w:ind w:left="170"/>
        <w:jc w:val="both"/>
      </w:pPr>
      <w:r>
        <w:rPr>
          <w:b w:val="0"/>
          <w:i w:val="0"/>
          <w:sz w:val="21"/>
        </w:rPr>
        <w:t>HOLI (India, March). People throw coloured powder and water at each other. By the end of the day everybody is pink, green and blue — and nobody minds.</w:t>
      </w:r>
    </w:p>
    <w:p>
      <w:pPr>
        <w:spacing w:after="80"/>
        <w:ind w:left="170"/>
        <w:jc w:val="both"/>
      </w:pPr>
      <w:r>
        <w:rPr>
          <w:b w:val="0"/>
          <w:i w:val="0"/>
          <w:sz w:val="21"/>
        </w:rPr>
        <w:t>LA TOMATINA (Spain, August). For one hour, 20,000 people throw tomatoes in the streets of a small town. The town uses 150,000 kilos of tomatoes and then cleans everything with water from fire engines.</w:t>
      </w:r>
    </w:p>
    <w:p>
      <w:pPr>
        <w:spacing w:after="80"/>
        <w:ind w:left="170"/>
        <w:jc w:val="both"/>
      </w:pPr>
      <w:r>
        <w:rPr>
          <w:b w:val="0"/>
          <w:i w:val="0"/>
          <w:sz w:val="21"/>
        </w:rPr>
        <w:t>HANAMI (Japan, late March or April). Families sit under the cherry trees to look at the flowers, eat and talk. The flowers last about one week, so people check the weather forecast every day.</w:t>
      </w:r>
    </w:p>
    <w:p>
      <w:pPr>
        <w:spacing w:after="80"/>
        <w:ind w:left="170"/>
        <w:jc w:val="both"/>
      </w:pPr>
      <w:r>
        <w:rPr>
          <w:b w:val="0"/>
          <w:i w:val="0"/>
          <w:sz w:val="21"/>
        </w:rPr>
        <w:t>MID-AUTUMN FESTIVAL (Viet Nam, September). Children carry lanterns, lion dancers go from house to house, and families eat mooncakes under the full moon.</w:t>
      </w:r>
    </w:p>
    <w:p>
      <w:pPr>
        <w:spacing w:after="80"/>
      </w:pPr>
      <w:r>
        <w:rPr>
          <w:b/>
          <w:i w:val="0"/>
          <w:color w:val="1F3B63"/>
          <w:sz w:val="21"/>
        </w:rPr>
        <w:t xml:space="preserve">U9.1-R1  Read and match </w:t>
      </w:r>
      <w:r>
        <w:rPr>
          <w:b w:val="0"/>
          <w:i/>
          <w:color w:val="595959"/>
          <w:sz w:val="17"/>
        </w:rPr>
        <w:t>[★☆☆ Easy · reading]</w:t>
      </w:r>
    </w:p>
    <w:p>
      <w:pPr>
        <w:spacing w:after="80"/>
        <w:ind w:left="170"/>
      </w:pPr>
      <w:r>
        <w:rPr>
          <w:b w:val="0"/>
          <w:i/>
          <w:sz w:val="19"/>
        </w:rPr>
        <w:t>Which festival?</w:t>
      </w:r>
    </w:p>
    <w:p>
      <w:pPr>
        <w:spacing w:after="20"/>
        <w:ind w:left="340"/>
      </w:pPr>
      <w:r>
        <w:rPr>
          <w:b w:val="0"/>
          <w:i w:val="0"/>
          <w:sz w:val="19"/>
        </w:rPr>
        <w:t>1. People throw food. ______</w:t>
      </w:r>
    </w:p>
    <w:p>
      <w:pPr>
        <w:spacing w:after="20"/>
        <w:ind w:left="340"/>
      </w:pPr>
      <w:r>
        <w:rPr>
          <w:b w:val="0"/>
          <w:i w:val="0"/>
          <w:sz w:val="19"/>
        </w:rPr>
        <w:t>2. People look at flowers. ______</w:t>
      </w:r>
    </w:p>
    <w:p>
      <w:pPr>
        <w:spacing w:after="20"/>
        <w:ind w:left="340"/>
      </w:pPr>
      <w:r>
        <w:rPr>
          <w:b w:val="0"/>
          <w:i w:val="0"/>
          <w:sz w:val="19"/>
        </w:rPr>
        <w:t>3. People throw coloured powder. ______</w:t>
      </w:r>
    </w:p>
    <w:p>
      <w:pPr>
        <w:spacing w:after="20"/>
        <w:ind w:left="340"/>
      </w:pPr>
      <w:r>
        <w:rPr>
          <w:b w:val="0"/>
          <w:i w:val="0"/>
          <w:sz w:val="19"/>
        </w:rPr>
        <w:t>4. Children carry lanterns. ______</w:t>
      </w:r>
    </w:p>
    <w:p>
      <w:pPr>
        <w:spacing w:after="20"/>
        <w:ind w:left="340"/>
      </w:pPr>
      <w:r>
        <w:rPr>
          <w:b w:val="0"/>
          <w:i w:val="0"/>
          <w:sz w:val="19"/>
        </w:rPr>
        <w:t>5. It lasts only one hour.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La Tomatina</w:t>
            </w:r>
          </w:p>
          <w:p>
            <w:pPr>
              <w:spacing w:after="20"/>
            </w:pPr>
            <w:r>
              <w:rPr>
                <w:sz w:val="19"/>
              </w:rPr>
              <w:t xml:space="preserve"> 2. Hanami</w:t>
            </w:r>
          </w:p>
          <w:p>
            <w:pPr>
              <w:spacing w:after="20"/>
            </w:pPr>
            <w:r>
              <w:rPr>
                <w:sz w:val="19"/>
              </w:rPr>
              <w:t xml:space="preserve"> 3. Holi</w:t>
            </w:r>
          </w:p>
          <w:p>
            <w:pPr>
              <w:spacing w:after="20"/>
            </w:pPr>
            <w:r>
              <w:rPr>
                <w:sz w:val="19"/>
              </w:rPr>
              <w:t xml:space="preserve"> 4. Mid-Autumn Festival</w:t>
            </w:r>
          </w:p>
          <w:p>
            <w:pPr>
              <w:spacing w:after="20"/>
            </w:pPr>
            <w:r>
              <w:rPr>
                <w:sz w:val="19"/>
              </w:rPr>
              <w:t xml:space="preserve"> 5. La Tomatina</w:t>
            </w:r>
          </w:p>
        </w:tc>
      </w:tr>
    </w:tbl>
    <w:p>
      <w:pPr>
        <w:spacing w:after="40"/>
      </w:pPr>
    </w:p>
    <w:p>
      <w:pPr>
        <w:spacing w:after="80"/>
      </w:pPr>
      <w:r>
        <w:rPr>
          <w:b/>
          <w:i w:val="0"/>
          <w:color w:val="1F3B63"/>
          <w:sz w:val="21"/>
        </w:rPr>
        <w:t xml:space="preserve">U9.1-R2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does Holi take place?</w:t>
      </w:r>
    </w:p>
    <w:p>
      <w:pPr>
        <w:spacing w:after="20"/>
        <w:ind w:left="340"/>
      </w:pPr>
      <w:r>
        <w:rPr>
          <w:b w:val="0"/>
          <w:i w:val="0"/>
          <w:sz w:val="19"/>
        </w:rPr>
        <w:t>2. How many kilos of tomatoes are used at La Tomatina?</w:t>
      </w:r>
    </w:p>
    <w:p>
      <w:pPr>
        <w:spacing w:after="20"/>
        <w:ind w:left="340"/>
      </w:pPr>
      <w:r>
        <w:rPr>
          <w:b w:val="0"/>
          <w:i w:val="0"/>
          <w:sz w:val="19"/>
        </w:rPr>
        <w:t>3. How long do the cherry flowers last?</w:t>
      </w:r>
    </w:p>
    <w:p>
      <w:pPr>
        <w:spacing w:after="20"/>
        <w:ind w:left="340"/>
      </w:pPr>
      <w:r>
        <w:rPr>
          <w:b w:val="0"/>
          <w:i w:val="0"/>
          <w:sz w:val="19"/>
        </w:rPr>
        <w:t>4. Why do Japanese people check the weather forecast?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March.</w:t>
            </w:r>
          </w:p>
          <w:p>
            <w:pPr>
              <w:spacing w:after="20"/>
            </w:pPr>
            <w:r>
              <w:rPr>
                <w:sz w:val="19"/>
              </w:rPr>
              <w:t xml:space="preserve"> 2. 150,000 kilos.</w:t>
            </w:r>
          </w:p>
          <w:p>
            <w:pPr>
              <w:spacing w:after="20"/>
            </w:pPr>
            <w:r>
              <w:rPr>
                <w:sz w:val="19"/>
              </w:rPr>
              <w:t xml:space="preserve"> 3. About one week.</w:t>
            </w:r>
          </w:p>
          <w:p>
            <w:pPr>
              <w:spacing w:after="20"/>
            </w:pPr>
            <w:r>
              <w:rPr>
                <w:sz w:val="19"/>
              </w:rPr>
              <w:t xml:space="preserve"> 4. Because the flowers last only about a week, so they must choose the right day.</w:t>
            </w:r>
          </w:p>
        </w:tc>
      </w:tr>
    </w:tbl>
    <w:p>
      <w:pPr>
        <w:spacing w:after="40"/>
      </w:pPr>
    </w:p>
    <w:p>
      <w:pPr>
        <w:pStyle w:val="Heading4"/>
      </w:pPr>
      <w:r>
        <w:t>Guided practice</w:t>
      </w:r>
    </w:p>
    <w:p>
      <w:pPr>
        <w:spacing w:after="80"/>
      </w:pPr>
      <w:r>
        <w:rPr>
          <w:b/>
          <w:i w:val="0"/>
          <w:color w:val="1F3B63"/>
          <w:sz w:val="21"/>
        </w:rPr>
        <w:t xml:space="preserve">U9.1-G1  Match </w:t>
      </w:r>
      <w:r>
        <w:rPr>
          <w:b w:val="0"/>
          <w:i/>
          <w:color w:val="595959"/>
          <w:sz w:val="17"/>
        </w:rPr>
        <w:t>[★☆☆ Easy · vocab]</w:t>
      </w:r>
    </w:p>
    <w:p>
      <w:pPr>
        <w:spacing w:after="80"/>
        <w:ind w:left="170"/>
      </w:pPr>
      <w:r>
        <w:rPr>
          <w:b w:val="0"/>
          <w:i/>
          <w:sz w:val="19"/>
        </w:rPr>
        <w:t>Match the word with the meaning.</w:t>
      </w:r>
    </w:p>
    <w:p>
      <w:pPr>
        <w:spacing w:after="20"/>
        <w:ind w:left="340"/>
      </w:pPr>
      <w:r>
        <w:rPr>
          <w:b w:val="0"/>
          <w:i w:val="0"/>
          <w:sz w:val="19"/>
        </w:rPr>
        <w:t>1. lantern</w:t>
      </w:r>
    </w:p>
    <w:p>
      <w:pPr>
        <w:spacing w:after="20"/>
        <w:ind w:left="340"/>
      </w:pPr>
      <w:r>
        <w:rPr>
          <w:b w:val="0"/>
          <w:i w:val="0"/>
          <w:sz w:val="19"/>
        </w:rPr>
        <w:t>2. parade</w:t>
      </w:r>
    </w:p>
    <w:p>
      <w:pPr>
        <w:spacing w:after="20"/>
        <w:ind w:left="340"/>
      </w:pPr>
      <w:r>
        <w:rPr>
          <w:b w:val="0"/>
          <w:i w:val="0"/>
          <w:sz w:val="19"/>
        </w:rPr>
        <w:t>3. costume</w:t>
      </w:r>
    </w:p>
    <w:p>
      <w:pPr>
        <w:spacing w:after="20"/>
        <w:ind w:left="340"/>
      </w:pPr>
      <w:r>
        <w:rPr>
          <w:b w:val="0"/>
          <w:i w:val="0"/>
          <w:sz w:val="19"/>
        </w:rPr>
        <w:t>4. custom</w:t>
      </w:r>
    </w:p>
    <w:p>
      <w:pPr>
        <w:spacing w:after="20"/>
        <w:ind w:left="340"/>
      </w:pPr>
      <w:r>
        <w:rPr>
          <w:b w:val="0"/>
          <w:i w:val="0"/>
          <w:sz w:val="19"/>
        </w:rPr>
        <w:t>5. decorate</w:t>
      </w:r>
    </w:p>
    <w:p>
      <w:pPr>
        <w:spacing w:after="20"/>
        <w:ind w:left="340"/>
      </w:pPr>
      <w:r>
        <w:rPr>
          <w:b w:val="0"/>
          <w:i w:val="0"/>
          <w:sz w:val="19"/>
        </w:rPr>
        <w:t>a. special clothes for a festival</w:t>
      </w:r>
    </w:p>
    <w:p>
      <w:pPr>
        <w:spacing w:after="20"/>
        <w:ind w:left="340"/>
      </w:pPr>
      <w:r>
        <w:rPr>
          <w:b w:val="0"/>
          <w:i w:val="0"/>
          <w:sz w:val="19"/>
        </w:rPr>
        <w:t>b. a light you carry</w:t>
      </w:r>
    </w:p>
    <w:p>
      <w:pPr>
        <w:spacing w:after="20"/>
        <w:ind w:left="340"/>
      </w:pPr>
      <w:r>
        <w:rPr>
          <w:b w:val="0"/>
          <w:i w:val="0"/>
          <w:sz w:val="19"/>
        </w:rPr>
        <w:t>c. to make something look beautiful</w:t>
      </w:r>
    </w:p>
    <w:p>
      <w:pPr>
        <w:spacing w:after="20"/>
        <w:ind w:left="340"/>
      </w:pPr>
      <w:r>
        <w:rPr>
          <w:b w:val="0"/>
          <w:i w:val="0"/>
          <w:sz w:val="19"/>
        </w:rPr>
        <w:t>d. a traditional way of doing things</w:t>
      </w:r>
    </w:p>
    <w:p>
      <w:pPr>
        <w:spacing w:after="20"/>
        <w:ind w:left="340"/>
      </w:pPr>
      <w:r>
        <w:rPr>
          <w:b w:val="0"/>
          <w:i w:val="0"/>
          <w:sz w:val="19"/>
        </w:rPr>
        <w:t>e. people walking through the streets together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2–e</w:t>
            </w:r>
          </w:p>
          <w:p>
            <w:pPr>
              <w:spacing w:after="20"/>
            </w:pPr>
            <w:r>
              <w:rPr>
                <w:sz w:val="19"/>
              </w:rPr>
              <w:t xml:space="preserve"> 3–a</w:t>
            </w:r>
          </w:p>
          <w:p>
            <w:pPr>
              <w:spacing w:after="20"/>
            </w:pPr>
            <w:r>
              <w:rPr>
                <w:sz w:val="19"/>
              </w:rPr>
              <w:t xml:space="preserve"> 4–d</w:t>
            </w:r>
          </w:p>
          <w:p>
            <w:pPr>
              <w:spacing w:after="20"/>
            </w:pPr>
            <w:r>
              <w:rPr>
                <w:sz w:val="19"/>
              </w:rPr>
              <w:t xml:space="preserve"> 5–c</w:t>
            </w:r>
          </w:p>
        </w:tc>
      </w:tr>
    </w:tbl>
    <w:p>
      <w:pPr>
        <w:spacing w:after="40"/>
      </w:pPr>
    </w:p>
    <w:p>
      <w:pPr>
        <w:spacing w:after="80"/>
      </w:pPr>
      <w:r>
        <w:rPr>
          <w:b/>
          <w:i w:val="0"/>
          <w:color w:val="1F3B63"/>
          <w:sz w:val="21"/>
        </w:rPr>
        <w:t xml:space="preserve">U9.1-G2  celebrate by + V-ing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People celebrate Tet by ______ (visit) their relatives.</w:t>
      </w:r>
    </w:p>
    <w:p>
      <w:pPr>
        <w:spacing w:after="20"/>
        <w:ind w:left="340"/>
      </w:pPr>
      <w:r>
        <w:rPr>
          <w:b w:val="0"/>
          <w:i w:val="0"/>
          <w:sz w:val="19"/>
        </w:rPr>
        <w:t>2. Children celebrate the Mid-Autumn Festival by ______ (carry) lanterns.</w:t>
      </w:r>
    </w:p>
    <w:p>
      <w:pPr>
        <w:spacing w:after="20"/>
        <w:ind w:left="340"/>
      </w:pPr>
      <w:r>
        <w:rPr>
          <w:b w:val="0"/>
          <w:i w:val="0"/>
          <w:sz w:val="19"/>
        </w:rPr>
        <w:t>3. Families celebrate by ______ (eat) special food.</w:t>
      </w:r>
    </w:p>
    <w:p>
      <w:pPr>
        <w:spacing w:after="20"/>
        <w:ind w:left="340"/>
      </w:pPr>
      <w:r>
        <w:rPr>
          <w:b w:val="0"/>
          <w:i w:val="0"/>
          <w:sz w:val="19"/>
        </w:rPr>
        <w:t>4. In Spain people celebrate by ______ (throw) tomatoes.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visiting</w:t>
            </w:r>
          </w:p>
          <w:p>
            <w:pPr>
              <w:spacing w:after="20"/>
            </w:pPr>
            <w:r>
              <w:rPr>
                <w:sz w:val="19"/>
              </w:rPr>
              <w:t xml:space="preserve"> 2. carrying</w:t>
            </w:r>
          </w:p>
          <w:p>
            <w:pPr>
              <w:spacing w:after="20"/>
            </w:pPr>
            <w:r>
              <w:rPr>
                <w:sz w:val="19"/>
              </w:rPr>
              <w:t xml:space="preserve"> 3. eating</w:t>
            </w:r>
          </w:p>
          <w:p>
            <w:pPr>
              <w:spacing w:after="20"/>
            </w:pPr>
            <w:r>
              <w:rPr>
                <w:sz w:val="19"/>
              </w:rPr>
              <w:t xml:space="preserve"> 4. throwing</w:t>
            </w:r>
          </w:p>
        </w:tc>
      </w:tr>
    </w:tbl>
    <w:p>
      <w:pPr>
        <w:spacing w:after="40"/>
      </w:pPr>
    </w:p>
    <w:p>
      <w:pPr>
        <w:pStyle w:val="Heading4"/>
      </w:pPr>
      <w:r>
        <w:t>Independent practice</w:t>
      </w:r>
    </w:p>
    <w:p>
      <w:pPr>
        <w:spacing w:after="80"/>
      </w:pPr>
      <w:r>
        <w:rPr>
          <w:b/>
          <w:i w:val="0"/>
          <w:color w:val="1F3B63"/>
          <w:sz w:val="21"/>
        </w:rPr>
        <w:t xml:space="preserve">U9.1-I1  Complete the description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[takes place]   [celebrate]   [custom]   [decorate]   [costumes]</w:t>
            </w:r>
          </w:p>
        </w:tc>
      </w:tr>
    </w:tbl>
    <w:p>
      <w:pPr>
        <w:spacing w:after="40"/>
      </w:pPr>
    </w:p>
    <w:p>
      <w:pPr>
        <w:spacing w:after="20"/>
        <w:ind w:left="340"/>
      </w:pPr>
      <w:r>
        <w:rPr>
          <w:b w:val="0"/>
          <w:i w:val="0"/>
          <w:sz w:val="19"/>
        </w:rPr>
        <w:t>The Hue Festival (1) ______ every two years in April. People (2) ______ with music, dance and boat races on the Perfume River. Performers wear traditional (3) ______ , and the city (4) ______ the streets with lights. It is a (5) ______ to invite artists from other countries.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takes place</w:t>
            </w:r>
          </w:p>
          <w:p>
            <w:pPr>
              <w:spacing w:after="20"/>
            </w:pPr>
            <w:r>
              <w:rPr>
                <w:sz w:val="19"/>
              </w:rPr>
              <w:t xml:space="preserve"> 2. celebrate</w:t>
            </w:r>
          </w:p>
          <w:p>
            <w:pPr>
              <w:spacing w:after="20"/>
            </w:pPr>
            <w:r>
              <w:rPr>
                <w:sz w:val="19"/>
              </w:rPr>
              <w:t xml:space="preserve"> 3. costumes</w:t>
            </w:r>
          </w:p>
          <w:p>
            <w:pPr>
              <w:spacing w:after="20"/>
            </w:pPr>
            <w:r>
              <w:rPr>
                <w:sz w:val="19"/>
              </w:rPr>
              <w:t xml:space="preserve"> 4. decorates</w:t>
            </w:r>
          </w:p>
          <w:p>
            <w:pPr>
              <w:spacing w:after="20"/>
            </w:pPr>
            <w:r>
              <w:rPr>
                <w:sz w:val="19"/>
              </w:rPr>
              <w:t xml:space="preserve"> 5. custom</w:t>
            </w:r>
          </w:p>
        </w:tc>
      </w:tr>
    </w:tbl>
    <w:p>
      <w:pPr>
        <w:spacing w:after="40"/>
      </w:pPr>
    </w:p>
    <w:p>
      <w:pPr>
        <w:spacing w:after="80"/>
      </w:pPr>
      <w:r>
        <w:rPr>
          <w:b/>
          <w:i w:val="0"/>
          <w:color w:val="1F3B63"/>
          <w:sz w:val="21"/>
        </w:rPr>
        <w:t xml:space="preserve">U9.1-I2  Explain a festival </w:t>
      </w:r>
      <w:r>
        <w:rPr>
          <w:b w:val="0"/>
          <w:i/>
          <w:color w:val="595959"/>
          <w:sz w:val="17"/>
        </w:rPr>
        <w:t>[★★★ Difficult · speaking]</w:t>
      </w:r>
    </w:p>
    <w:p>
      <w:pPr>
        <w:spacing w:after="80"/>
        <w:ind w:left="170"/>
      </w:pPr>
      <w:r>
        <w:rPr>
          <w:b w:val="0"/>
          <w:i/>
          <w:sz w:val="19"/>
        </w:rPr>
        <w:t>Do the visitor role play in pairs.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U9.1-S1  Festival quiz </w:t>
      </w:r>
      <w:r>
        <w:rPr>
          <w:b w:val="0"/>
          <w:i/>
          <w:color w:val="595959"/>
          <w:sz w:val="17"/>
        </w:rPr>
        <w:t>[★★☆ Medium · speaking]</w:t>
      </w:r>
    </w:p>
    <w:p>
      <w:pPr>
        <w:spacing w:after="80"/>
        <w:ind w:left="170"/>
      </w:pPr>
      <w:r>
        <w:rPr>
          <w:b w:val="0"/>
          <w:i/>
          <w:sz w:val="19"/>
        </w:rPr>
        <w:t>In pairs, ask and answer about the four festivals.</w:t>
      </w:r>
    </w:p>
    <w:p>
      <w:pPr>
        <w:spacing w:after="20"/>
        <w:ind w:left="340"/>
      </w:pPr>
      <w:r>
        <w:rPr>
          <w:b w:val="0"/>
          <w:i w:val="0"/>
          <w:sz w:val="19"/>
        </w:rPr>
        <w:t>A: When does Holi take place?  B: In March. A: What do people do?  B: They throw coloured powder.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Then ask about a Vietnamese festival your partner knows.</w:t>
            </w:r>
          </w:p>
        </w:tc>
      </w:tr>
    </w:tbl>
    <w:p>
      <w:pPr>
        <w:spacing w:after="40"/>
      </w:pPr>
    </w:p>
    <w:p>
      <w:pPr>
        <w:pStyle w:val="Heading4"/>
      </w:pPr>
      <w:r>
        <w:t>Writing activities</w:t>
      </w:r>
    </w:p>
    <w:p>
      <w:pPr>
        <w:spacing w:after="80"/>
      </w:pPr>
      <w:r>
        <w:rPr>
          <w:b/>
          <w:i w:val="0"/>
          <w:color w:val="1F3B63"/>
          <w:sz w:val="21"/>
        </w:rPr>
        <w:t xml:space="preserve">U9.1-W1  Sentence writing </w:t>
      </w:r>
      <w:r>
        <w:rPr>
          <w:b w:val="0"/>
          <w:i/>
          <w:color w:val="595959"/>
          <w:sz w:val="17"/>
        </w:rPr>
        <w:t>[★★☆ Medium · writing]</w:t>
      </w:r>
    </w:p>
    <w:p>
      <w:pPr>
        <w:spacing w:after="80"/>
        <w:ind w:left="170"/>
      </w:pPr>
      <w:r>
        <w:rPr>
          <w:b w:val="0"/>
          <w:i/>
          <w:sz w:val="19"/>
        </w:rPr>
        <w:t>Write three sentences about a festival you know.</w:t>
      </w:r>
    </w:p>
    <w:p>
      <w:pPr>
        <w:spacing w:after="20"/>
        <w:ind w:left="340"/>
      </w:pPr>
      <w:r>
        <w:rPr>
          <w:b w:val="0"/>
          <w:i w:val="0"/>
          <w:sz w:val="19"/>
        </w:rPr>
        <w:t>1. ______ takes place in ______ .</w:t>
      </w:r>
    </w:p>
    <w:p>
      <w:pPr>
        <w:spacing w:after="20"/>
        <w:ind w:left="340"/>
      </w:pPr>
      <w:r>
        <w:rPr>
          <w:b w:val="0"/>
          <w:i w:val="0"/>
          <w:sz w:val="19"/>
        </w:rPr>
        <w:t>2. People celebrate by ______ .</w:t>
      </w:r>
    </w:p>
    <w:p>
      <w:pPr>
        <w:spacing w:after="20"/>
        <w:ind w:left="340"/>
      </w:pPr>
      <w:r>
        <w:rPr>
          <w:b w:val="0"/>
          <w:i w:val="0"/>
          <w:sz w:val="19"/>
        </w:rPr>
        <w:t>3. It is a custom to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 Hung Kings Festival takes place in April. People celebrate by visiting the temple and offering banh chung. It is a custom to climb the mountain with your family.</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Explaining your culture to a visitor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Have you heard of…?</w:t>
            </w:r>
          </w:p>
          <w:p>
            <w:pPr>
              <w:spacing w:after="20"/>
            </w:pPr>
            <w:r>
              <w:rPr>
                <w:sz w:val="20"/>
              </w:rPr>
              <w:t xml:space="preserve"> • It's a bit like…</w:t>
            </w:r>
          </w:p>
          <w:p>
            <w:pPr>
              <w:spacing w:after="20"/>
            </w:pPr>
            <w:r>
              <w:rPr>
                <w:sz w:val="20"/>
              </w:rPr>
              <w:t xml:space="preserve"> • You must try it.</w:t>
            </w:r>
          </w:p>
          <w:p>
            <w:pPr>
              <w:spacing w:after="20"/>
            </w:pPr>
            <w:r>
              <w:rPr>
                <w:sz w:val="20"/>
              </w:rPr>
              <w:t xml:space="preserve"> • It's difficult to explain, but…</w:t>
            </w:r>
          </w:p>
          <w:p>
            <w:pPr>
              <w:spacing w:after="20"/>
            </w:pPr>
            <w:r>
              <w:rPr>
                <w:sz w:val="20"/>
              </w:rPr>
              <w:t xml:space="preserve"> • Come and see it yourself!</w:t>
            </w:r>
          </w:p>
        </w:tc>
      </w:tr>
    </w:tbl>
    <w:p>
      <w:pPr>
        <w:spacing w:after="40"/>
      </w:pPr>
    </w:p>
    <w:p>
      <w:pPr>
        <w:spacing w:after="80"/>
      </w:pPr>
      <w:r>
        <w:rPr>
          <w:b/>
          <w:i w:val="0"/>
          <w:color w:val="0E7C66"/>
          <w:sz w:val="21"/>
        </w:rPr>
        <w:t xml:space="preserve">Role play: </w:t>
      </w:r>
      <w:r>
        <w:rPr>
          <w:b w:val="0"/>
          <w:i w:val="0"/>
          <w:sz w:val="21"/>
        </w:rPr>
        <w:t>A foreign student asks you about a Vietnamese festival. Answer four questions and invite them.</w:t>
      </w:r>
    </w:p>
    <w:p>
      <w:pPr>
        <w:spacing w:after="80"/>
      </w:pPr>
      <w:r>
        <w:rPr>
          <w:b/>
          <w:i w:val="0"/>
          <w:color w:val="0E7C66"/>
          <w:sz w:val="21"/>
        </w:rPr>
        <w:t xml:space="preserve">Real-life use: </w:t>
      </w:r>
      <w:r>
        <w:rPr>
          <w:b w:val="0"/>
          <w:i w:val="0"/>
          <w:sz w:val="21"/>
        </w:rPr>
        <w:t>Explaining Vietnamese customs to a foreign visitor.</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for the eight words.</w:t>
            </w:r>
          </w:p>
          <w:p>
            <w:pPr>
              <w:spacing w:after="20"/>
            </w:pPr>
            <w:r>
              <w:rPr>
                <w:sz w:val="19"/>
              </w:rPr>
              <w:t>• Provide the description frame on a desk card.</w:t>
            </w:r>
          </w:p>
          <w:p>
            <w:pPr>
              <w:spacing w:after="20"/>
            </w:pPr>
            <w:r>
              <w:rPr>
                <w:sz w:val="19"/>
              </w:rPr>
              <w:t>• Do the sound sort with six words only.</w:t>
            </w:r>
          </w:p>
        </w:tc>
        <w:tc>
          <w:tcPr>
            <w:tcW w:type="dxa" w:w="4819"/>
            <w:shd w:val="clear" w:color="auto" w:fill="DCE9F7"/>
          </w:tcPr>
          <w:p>
            <w:r/>
            <w:r>
              <w:rPr>
                <w:b/>
                <w:sz w:val="20"/>
              </w:rPr>
              <w:t>Challenge — stronger students</w:t>
            </w:r>
          </w:p>
          <w:p>
            <w:pPr>
              <w:spacing w:after="20"/>
            </w:pPr>
            <w:r>
              <w:rPr>
                <w:sz w:val="19"/>
              </w:rPr>
              <w:t>• Ask for four sentences about a festival with all the frames.</w:t>
            </w:r>
          </w:p>
          <w:p>
            <w:pPr>
              <w:spacing w:after="20"/>
            </w:pPr>
            <w:r>
              <w:rPr>
                <w:sz w:val="19"/>
              </w:rPr>
              <w:t>• Ask them to compare two festivals with Unit 4 comparatives.</w:t>
            </w:r>
          </w:p>
          <w:p>
            <w:pPr>
              <w:spacing w:after="20"/>
            </w:pPr>
            <w:r>
              <w:rPr>
                <w:sz w:val="19"/>
              </w:rPr>
              <w:t>• Ask them to explain a Vietnamese custom to a 'foreign visitor'.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festival words</w:t>
            </w:r>
          </w:p>
          <w:p>
            <w:pPr>
              <w:spacing w:after="20"/>
            </w:pPr>
            <w:r>
              <w:rPr>
                <w:sz w:val="20"/>
              </w:rPr>
              <w:t xml:space="preserve"> • takes place / celebrate by + V-ing / it is a custom to</w:t>
            </w:r>
          </w:p>
          <w:p>
            <w:pPr>
              <w:spacing w:after="20"/>
            </w:pPr>
            <w:r>
              <w:rPr>
                <w:sz w:val="20"/>
              </w:rPr>
              <w:t xml:space="preserve"> • /θ/ and /ð/</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festival words</w:t>
            </w:r>
          </w:p>
          <w:p>
            <w:pPr>
              <w:spacing w:after="20"/>
            </w:pPr>
            <w:r>
              <w:rPr>
                <w:sz w:val="20"/>
              </w:rPr>
              <w:t xml:space="preserve"> • Uses 'celebrate by + V-ing' correctly</w:t>
            </w:r>
          </w:p>
          <w:p>
            <w:pPr>
              <w:spacing w:after="20"/>
            </w:pPr>
            <w:r>
              <w:rPr>
                <w:sz w:val="20"/>
              </w:rPr>
              <w:t xml:space="preserve"> • Tongue visible for /θ/ and /ð/</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U9.1-H1</w:t>
            </w:r>
          </w:p>
        </w:tc>
        <w:tc>
          <w:tcPr>
            <w:tcW w:type="dxa" w:w="5443"/>
          </w:tcPr>
          <w:p>
            <w:pPr>
              <w:spacing w:after="20"/>
            </w:pPr>
            <w:r/>
            <w:r>
              <w:rPr>
                <w:sz w:val="18"/>
              </w:rPr>
              <w:t>Vocabulary — Write the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U9.1-H2</w:t>
            </w:r>
          </w:p>
        </w:tc>
        <w:tc>
          <w:tcPr>
            <w:tcW w:type="dxa" w:w="5443"/>
            <w:shd w:val="clear" w:color="auto" w:fill="F7F9FB"/>
          </w:tcPr>
          <w:p>
            <w:pPr>
              <w:spacing w:after="20"/>
            </w:pPr>
            <w:r/>
            <w:r>
              <w:rPr>
                <w:sz w:val="18"/>
              </w:rPr>
              <w:t>Grammar — Complete with the correct form.</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U9.1-H3</w:t>
            </w:r>
          </w:p>
        </w:tc>
        <w:tc>
          <w:tcPr>
            <w:tcW w:type="dxa" w:w="5443"/>
          </w:tcPr>
          <w:p>
            <w:pPr>
              <w:spacing w:after="20"/>
            </w:pPr>
            <w:r/>
            <w:r>
              <w:rPr>
                <w:sz w:val="18"/>
              </w:rPr>
              <w:t>Writing — Write 4 sentences about your favourite festival.</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U9.1-H4</w:t>
            </w:r>
          </w:p>
        </w:tc>
        <w:tc>
          <w:tcPr>
            <w:tcW w:type="dxa" w:w="5443"/>
            <w:shd w:val="clear" w:color="auto" w:fill="F7F9FB"/>
          </w:tcPr>
          <w:p>
            <w:pPr>
              <w:spacing w:after="20"/>
            </w:pPr>
            <w:r/>
            <w:r>
              <w:rPr>
                <w:sz w:val="18"/>
              </w:rPr>
              <w:t>Pronunciation — Say these words five times with your tongue between your teeth: think, three, thank, this, that, they.</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U9L1</w:t>
      </w:r>
      <w:r>
        <w:rPr>
          <w:b w:val="0"/>
          <w:i/>
          <w:sz w:val="18"/>
        </w:rPr>
        <w:t>.</w:t>
      </w:r>
    </w:p>
    <w:p>
      <w:r>
        <w:br w:type="page"/>
      </w:r>
    </w:p>
    <w:p>
      <w:pPr>
        <w:pStyle w:val="Heading2"/>
      </w:pPr>
      <w:r>
        <w:t>Unit 9 – Lesson 2: A Closer Look 1 – Festival activities and the sounds /θ/ and /ð/</w:t>
      </w:r>
    </w:p>
    <w:p>
      <w:pPr>
        <w:spacing w:after="80"/>
      </w:pPr>
      <w:r>
        <w:rPr>
          <w:b w:val="0"/>
          <w:i/>
          <w:color w:val="595959"/>
          <w:sz w:val="18"/>
        </w:rPr>
        <w:t>Period 64  ·  45 minutes  ·  Code U9L2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eight verbs and phrases for festival activities</w:t>
            </w:r>
          </w:p>
          <w:p>
            <w:pPr>
              <w:spacing w:after="20"/>
            </w:pPr>
            <w:r>
              <w:rPr>
                <w:sz w:val="20"/>
              </w:rPr>
              <w:t>• pronounce /θ/ and /ð/ correctly in words and sentences</w:t>
            </w:r>
          </w:p>
          <w:p>
            <w:pPr>
              <w:spacing w:after="20"/>
            </w:pPr>
            <w:r>
              <w:rPr>
                <w:sz w:val="20"/>
              </w:rPr>
              <w:t>• describe what happens at a festival in sequence</w:t>
            </w:r>
          </w:p>
          <w:p>
            <w:pPr>
              <w:spacing w:after="20"/>
            </w:pPr>
            <w:r>
              <w:rPr>
                <w:sz w:val="20"/>
              </w:rPr>
              <w:t>• ask three questions about a festival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U9L1 festival vocabulary; Unit 3 sequence words; Unit 6 present simple</w:t>
            </w:r>
          </w:p>
        </w:tc>
      </w:tr>
    </w:tbl>
    <w:p>
      <w:pPr>
        <w:spacing w:after="40"/>
      </w:pPr>
    </w:p>
    <w:p>
      <w:pPr>
        <w:spacing w:after="80"/>
      </w:pPr>
      <w:r>
        <w:rPr>
          <w:b/>
          <w:i w:val="0"/>
          <w:sz w:val="21"/>
        </w:rPr>
        <w:t xml:space="preserve">Materials: </w:t>
      </w:r>
      <w:r>
        <w:rPr>
          <w:b w:val="0"/>
          <w:i w:val="0"/>
          <w:sz w:val="21"/>
        </w:rPr>
        <w:t>Festival activity pictures; Recording: Months of the year — ELLLO — Sound Grammar (2:01)</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take part in</w:t>
            </w:r>
          </w:p>
        </w:tc>
        <w:tc>
          <w:tcPr>
            <w:tcW w:type="dxa" w:w="794"/>
          </w:tcPr>
          <w:p>
            <w:pPr>
              <w:spacing w:after="20"/>
            </w:pPr>
            <w:r/>
            <w:r>
              <w:rPr>
                <w:sz w:val="18"/>
              </w:rPr>
              <w:t>v phr</w:t>
            </w:r>
          </w:p>
        </w:tc>
        <w:tc>
          <w:tcPr>
            <w:tcW w:type="dxa" w:w="1814"/>
          </w:tcPr>
          <w:p>
            <w:pPr>
              <w:spacing w:after="20"/>
            </w:pPr>
            <w:r/>
            <w:r>
              <w:rPr>
                <w:sz w:val="18"/>
              </w:rPr>
              <w:t>/teɪk pɑːt ɪn/</w:t>
            </w:r>
          </w:p>
        </w:tc>
        <w:tc>
          <w:tcPr>
            <w:tcW w:type="dxa" w:w="1701"/>
          </w:tcPr>
          <w:p>
            <w:pPr>
              <w:spacing w:after="20"/>
            </w:pPr>
            <w:r/>
            <w:r>
              <w:rPr>
                <w:sz w:val="18"/>
              </w:rPr>
              <w:t>tham gia</w:t>
            </w:r>
          </w:p>
        </w:tc>
        <w:tc>
          <w:tcPr>
            <w:tcW w:type="dxa" w:w="3402"/>
          </w:tcPr>
          <w:p>
            <w:pPr>
              <w:spacing w:after="20"/>
            </w:pPr>
            <w:r/>
            <w:r>
              <w:rPr>
                <w:sz w:val="18"/>
              </w:rPr>
              <w:t>Thousands take part in the parade.</w:t>
            </w:r>
          </w:p>
        </w:tc>
      </w:tr>
      <w:tr>
        <w:tc>
          <w:tcPr>
            <w:tcW w:type="dxa" w:w="1928"/>
            <w:shd w:val="clear" w:color="auto" w:fill="F7F9FB"/>
          </w:tcPr>
          <w:p>
            <w:pPr>
              <w:spacing w:after="20"/>
            </w:pPr>
            <w:r/>
            <w:r>
              <w:rPr>
                <w:sz w:val="18"/>
              </w:rPr>
              <w:t>perform</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/pəˈfɔːm/</w:t>
            </w:r>
          </w:p>
        </w:tc>
        <w:tc>
          <w:tcPr>
            <w:tcW w:type="dxa" w:w="1701"/>
            <w:shd w:val="clear" w:color="auto" w:fill="F7F9FB"/>
          </w:tcPr>
          <w:p>
            <w:pPr>
              <w:spacing w:after="20"/>
            </w:pPr>
            <w:r/>
            <w:r>
              <w:rPr>
                <w:sz w:val="18"/>
              </w:rPr>
              <w:t>biểu diễn</w:t>
            </w:r>
          </w:p>
        </w:tc>
        <w:tc>
          <w:tcPr>
            <w:tcW w:type="dxa" w:w="3402"/>
            <w:shd w:val="clear" w:color="auto" w:fill="F7F9FB"/>
          </w:tcPr>
          <w:p>
            <w:pPr>
              <w:spacing w:after="20"/>
            </w:pPr>
            <w:r/>
            <w:r>
              <w:rPr>
                <w:sz w:val="18"/>
              </w:rPr>
              <w:t>Dancers perform in the square.</w:t>
            </w:r>
          </w:p>
        </w:tc>
      </w:tr>
      <w:tr>
        <w:tc>
          <w:tcPr>
            <w:tcW w:type="dxa" w:w="1928"/>
          </w:tcPr>
          <w:p>
            <w:pPr>
              <w:spacing w:after="20"/>
            </w:pPr>
            <w:r/>
            <w:r>
              <w:rPr>
                <w:sz w:val="18"/>
              </w:rPr>
              <w:t>offer</w:t>
            </w:r>
          </w:p>
        </w:tc>
        <w:tc>
          <w:tcPr>
            <w:tcW w:type="dxa" w:w="794"/>
          </w:tcPr>
          <w:p>
            <w:pPr>
              <w:spacing w:after="20"/>
            </w:pPr>
            <w:r/>
            <w:r>
              <w:rPr>
                <w:sz w:val="18"/>
              </w:rPr>
              <w:t>v</w:t>
            </w:r>
          </w:p>
        </w:tc>
        <w:tc>
          <w:tcPr>
            <w:tcW w:type="dxa" w:w="1814"/>
          </w:tcPr>
          <w:p>
            <w:pPr>
              <w:spacing w:after="20"/>
            </w:pPr>
            <w:r/>
            <w:r>
              <w:rPr>
                <w:sz w:val="18"/>
              </w:rPr>
              <w:t>/ˈɒfə/</w:t>
            </w:r>
          </w:p>
        </w:tc>
        <w:tc>
          <w:tcPr>
            <w:tcW w:type="dxa" w:w="1701"/>
          </w:tcPr>
          <w:p>
            <w:pPr>
              <w:spacing w:after="20"/>
            </w:pPr>
            <w:r/>
            <w:r>
              <w:rPr>
                <w:sz w:val="18"/>
              </w:rPr>
              <w:t>dâng, cúng</w:t>
            </w:r>
          </w:p>
        </w:tc>
        <w:tc>
          <w:tcPr>
            <w:tcW w:type="dxa" w:w="3402"/>
          </w:tcPr>
          <w:p>
            <w:pPr>
              <w:spacing w:after="20"/>
            </w:pPr>
            <w:r/>
            <w:r>
              <w:rPr>
                <w:sz w:val="18"/>
              </w:rPr>
              <w:t>People offer fruit and flowers at the temple.</w:t>
            </w:r>
          </w:p>
        </w:tc>
      </w:tr>
      <w:tr>
        <w:tc>
          <w:tcPr>
            <w:tcW w:type="dxa" w:w="1928"/>
            <w:shd w:val="clear" w:color="auto" w:fill="F7F9FB"/>
          </w:tcPr>
          <w:p>
            <w:pPr>
              <w:spacing w:after="20"/>
            </w:pPr>
            <w:r/>
            <w:r>
              <w:rPr>
                <w:sz w:val="18"/>
              </w:rPr>
              <w:t>gather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/ˈɡæðə/</w:t>
            </w:r>
          </w:p>
        </w:tc>
        <w:tc>
          <w:tcPr>
            <w:tcW w:type="dxa" w:w="1701"/>
            <w:shd w:val="clear" w:color="auto" w:fill="F7F9FB"/>
          </w:tcPr>
          <w:p>
            <w:pPr>
              <w:spacing w:after="20"/>
            </w:pPr>
            <w:r/>
            <w:r>
              <w:rPr>
                <w:sz w:val="18"/>
              </w:rPr>
              <w:t>tụ họp</w:t>
            </w:r>
          </w:p>
        </w:tc>
        <w:tc>
          <w:tcPr>
            <w:tcW w:type="dxa" w:w="3402"/>
            <w:shd w:val="clear" w:color="auto" w:fill="F7F9FB"/>
          </w:tcPr>
          <w:p>
            <w:pPr>
              <w:spacing w:after="20"/>
            </w:pPr>
            <w:r/>
            <w:r>
              <w:rPr>
                <w:sz w:val="18"/>
              </w:rPr>
              <w:t>Families gather at the grandparents' house.</w:t>
            </w:r>
          </w:p>
        </w:tc>
      </w:tr>
      <w:tr>
        <w:tc>
          <w:tcPr>
            <w:tcW w:type="dxa" w:w="1928"/>
          </w:tcPr>
          <w:p>
            <w:pPr>
              <w:spacing w:after="20"/>
            </w:pPr>
            <w:r/>
            <w:r>
              <w:rPr>
                <w:sz w:val="18"/>
              </w:rPr>
              <w:t>light</w:t>
            </w:r>
          </w:p>
        </w:tc>
        <w:tc>
          <w:tcPr>
            <w:tcW w:type="dxa" w:w="794"/>
          </w:tcPr>
          <w:p>
            <w:pPr>
              <w:spacing w:after="20"/>
            </w:pPr>
            <w:r/>
            <w:r>
              <w:rPr>
                <w:sz w:val="18"/>
              </w:rPr>
              <w:t>v</w:t>
            </w:r>
          </w:p>
        </w:tc>
        <w:tc>
          <w:tcPr>
            <w:tcW w:type="dxa" w:w="1814"/>
          </w:tcPr>
          <w:p>
            <w:pPr>
              <w:spacing w:after="20"/>
            </w:pPr>
            <w:r/>
            <w:r>
              <w:rPr>
                <w:sz w:val="18"/>
              </w:rPr>
              <w:t>/laɪt/</w:t>
            </w:r>
          </w:p>
        </w:tc>
        <w:tc>
          <w:tcPr>
            <w:tcW w:type="dxa" w:w="1701"/>
          </w:tcPr>
          <w:p>
            <w:pPr>
              <w:spacing w:after="20"/>
            </w:pPr>
            <w:r/>
            <w:r>
              <w:rPr>
                <w:sz w:val="18"/>
              </w:rPr>
              <w:t>thắp sáng</w:t>
            </w:r>
          </w:p>
        </w:tc>
        <w:tc>
          <w:tcPr>
            <w:tcW w:type="dxa" w:w="3402"/>
          </w:tcPr>
          <w:p>
            <w:pPr>
              <w:spacing w:after="20"/>
            </w:pPr>
            <w:r/>
            <w:r>
              <w:rPr>
                <w:sz w:val="18"/>
              </w:rPr>
              <w:t>At eight o'clock they light the lanterns.</w:t>
            </w:r>
          </w:p>
        </w:tc>
      </w:tr>
      <w:tr>
        <w:tc>
          <w:tcPr>
            <w:tcW w:type="dxa" w:w="1928"/>
            <w:shd w:val="clear" w:color="auto" w:fill="F7F9FB"/>
          </w:tcPr>
          <w:p>
            <w:pPr>
              <w:spacing w:after="20"/>
            </w:pPr>
            <w:r/>
            <w:r>
              <w:rPr>
                <w:sz w:val="18"/>
              </w:rPr>
              <w:t>worship</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/ˈwɜːʃɪp/</w:t>
            </w:r>
          </w:p>
        </w:tc>
        <w:tc>
          <w:tcPr>
            <w:tcW w:type="dxa" w:w="1701"/>
            <w:shd w:val="clear" w:color="auto" w:fill="F7F9FB"/>
          </w:tcPr>
          <w:p>
            <w:pPr>
              <w:spacing w:after="20"/>
            </w:pPr>
            <w:r/>
            <w:r>
              <w:rPr>
                <w:sz w:val="18"/>
              </w:rPr>
              <w:t>thờ cúng</w:t>
            </w:r>
          </w:p>
        </w:tc>
        <w:tc>
          <w:tcPr>
            <w:tcW w:type="dxa" w:w="3402"/>
            <w:shd w:val="clear" w:color="auto" w:fill="F7F9FB"/>
          </w:tcPr>
          <w:p>
            <w:pPr>
              <w:spacing w:after="20"/>
            </w:pPr>
            <w:r/>
            <w:r>
              <w:rPr>
                <w:sz w:val="18"/>
              </w:rPr>
              <w:t>People worship their ancestors.</w:t>
            </w:r>
          </w:p>
        </w:tc>
      </w:tr>
      <w:tr>
        <w:tc>
          <w:tcPr>
            <w:tcW w:type="dxa" w:w="1928"/>
          </w:tcPr>
          <w:p>
            <w:pPr>
              <w:spacing w:after="20"/>
            </w:pPr>
            <w:r/>
            <w:r>
              <w:rPr>
                <w:sz w:val="18"/>
              </w:rPr>
              <w:t>ancestor</w:t>
            </w:r>
          </w:p>
        </w:tc>
        <w:tc>
          <w:tcPr>
            <w:tcW w:type="dxa" w:w="794"/>
          </w:tcPr>
          <w:p>
            <w:pPr>
              <w:spacing w:after="20"/>
            </w:pPr>
            <w:r/>
            <w:r>
              <w:rPr>
                <w:sz w:val="18"/>
              </w:rPr>
              <w:t>n</w:t>
            </w:r>
          </w:p>
        </w:tc>
        <w:tc>
          <w:tcPr>
            <w:tcW w:type="dxa" w:w="1814"/>
          </w:tcPr>
          <w:p>
            <w:pPr>
              <w:spacing w:after="20"/>
            </w:pPr>
            <w:r/>
            <w:r>
              <w:rPr>
                <w:sz w:val="18"/>
              </w:rPr>
              <w:t>/ˈænsestə/</w:t>
            </w:r>
          </w:p>
        </w:tc>
        <w:tc>
          <w:tcPr>
            <w:tcW w:type="dxa" w:w="1701"/>
          </w:tcPr>
          <w:p>
            <w:pPr>
              <w:spacing w:after="20"/>
            </w:pPr>
            <w:r/>
            <w:r>
              <w:rPr>
                <w:sz w:val="18"/>
              </w:rPr>
              <w:t>tổ tiên</w:t>
            </w:r>
          </w:p>
        </w:tc>
        <w:tc>
          <w:tcPr>
            <w:tcW w:type="dxa" w:w="3402"/>
          </w:tcPr>
          <w:p>
            <w:pPr>
              <w:spacing w:after="20"/>
            </w:pPr>
            <w:r/>
            <w:r>
              <w:rPr>
                <w:sz w:val="18"/>
              </w:rPr>
              <w:t>We remember our ancestors at Tet.</w:t>
            </w:r>
          </w:p>
        </w:tc>
      </w:tr>
      <w:tr>
        <w:tc>
          <w:tcPr>
            <w:tcW w:type="dxa" w:w="1928"/>
            <w:shd w:val="clear" w:color="auto" w:fill="F7F9FB"/>
          </w:tcPr>
          <w:p>
            <w:pPr>
              <w:spacing w:after="20"/>
            </w:pPr>
            <w:r/>
            <w:r>
              <w:rPr>
                <w:sz w:val="18"/>
              </w:rPr>
              <w:t>harvest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/ˈhɑːvɪst/</w:t>
            </w:r>
          </w:p>
        </w:tc>
        <w:tc>
          <w:tcPr>
            <w:tcW w:type="dxa" w:w="1701"/>
            <w:shd w:val="clear" w:color="auto" w:fill="F7F9FB"/>
          </w:tcPr>
          <w:p>
            <w:pPr>
              <w:spacing w:after="20"/>
            </w:pPr>
            <w:r/>
            <w:r>
              <w:rPr>
                <w:sz w:val="18"/>
              </w:rPr>
              <w:t>vụ mùa thu hoạch</w:t>
            </w:r>
          </w:p>
        </w:tc>
        <w:tc>
          <w:tcPr>
            <w:tcW w:type="dxa" w:w="3402"/>
            <w:shd w:val="clear" w:color="auto" w:fill="F7F9FB"/>
          </w:tcPr>
          <w:p>
            <w:pPr>
              <w:spacing w:after="20"/>
            </w:pPr>
            <w:r/>
            <w:r>
              <w:rPr>
                <w:sz w:val="18"/>
              </w:rPr>
              <w:t>The festival celebrates the harvest.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take part in a parade</w:t>
            </w:r>
          </w:p>
          <w:p>
            <w:pPr>
              <w:spacing w:after="20"/>
            </w:pPr>
            <w:r>
              <w:rPr>
                <w:sz w:val="20"/>
              </w:rPr>
              <w:t xml:space="preserve"> • gather at…</w:t>
            </w:r>
          </w:p>
          <w:p>
            <w:pPr>
              <w:spacing w:after="20"/>
            </w:pPr>
            <w:r>
              <w:rPr>
                <w:sz w:val="20"/>
              </w:rPr>
              <w:t xml:space="preserve"> • light the lanterns</w:t>
            </w:r>
          </w:p>
          <w:p>
            <w:pPr>
              <w:spacing w:after="20"/>
            </w:pPr>
            <w:r>
              <w:rPr>
                <w:sz w:val="20"/>
              </w:rPr>
              <w:t xml:space="preserve"> • worship the ancestors</w:t>
            </w:r>
          </w:p>
          <w:p>
            <w:pPr>
              <w:spacing w:after="20"/>
            </w:pPr>
            <w:r>
              <w:rPr>
                <w:sz w:val="20"/>
              </w:rPr>
              <w:t xml:space="preserve"> • give thanks for the harvest</w:t>
            </w:r>
          </w:p>
        </w:tc>
      </w:tr>
    </w:tbl>
    <w:p>
      <w:pPr>
        <w:spacing w:after="40"/>
      </w:pPr>
    </w:p>
    <w:p>
      <w:pPr>
        <w:pStyle w:val="Heading4"/>
      </w:pPr>
      <w:r>
        <w:t>Grammar — Describing a festival in sequence (recycling Unit 3)</w:t>
      </w:r>
    </w:p>
    <w:p>
      <w:pPr>
        <w:pStyle w:val="ListBullet"/>
        <w:spacing w:after="40"/>
        <w:ind w:left="397"/>
      </w:pPr>
      <w:r>
        <w:rPr>
          <w:sz w:val="21"/>
        </w:rPr>
        <w:t>Use the present simple for what happens every year.</w:t>
      </w:r>
    </w:p>
    <w:p>
      <w:pPr>
        <w:pStyle w:val="ListBullet"/>
        <w:spacing w:after="40"/>
        <w:ind w:left="397"/>
      </w:pPr>
      <w:r>
        <w:rPr>
          <w:sz w:val="21"/>
        </w:rPr>
        <w:t>Use sequence words: First, Then, After that, In the evening, Finally.</w:t>
      </w:r>
    </w:p>
    <w:p>
      <w:pPr>
        <w:pStyle w:val="ListBullet"/>
        <w:spacing w:after="40"/>
        <w:ind w:left="397"/>
      </w:pPr>
      <w:r>
        <w:rPr>
          <w:sz w:val="21"/>
        </w:rPr>
        <w:t>Use time phrases: at midnight, on the first morning, for three days.</w:t>
      </w:r>
    </w:p>
    <w:p>
      <w:pPr>
        <w:pStyle w:val="ListBullet"/>
        <w:spacing w:after="40"/>
        <w:ind w:left="397"/>
      </w:pPr>
      <w:r>
        <w:rPr>
          <w:sz w:val="21"/>
        </w:rPr>
        <w:t>Passive-like meaning without the passive: 'The streets are full of…' / 'There are lion dances in every street.'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Stage</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before</w:t>
            </w:r>
          </w:p>
        </w:tc>
        <w:tc>
          <w:tcPr>
            <w:tcW w:type="dxa" w:w="3213"/>
          </w:tcPr>
          <w:p>
            <w:pPr>
              <w:spacing w:after="20"/>
            </w:pPr>
            <w:r/>
            <w:r>
              <w:rPr>
                <w:sz w:val="18"/>
              </w:rPr>
              <w:t>A few days before, people…</w:t>
            </w:r>
          </w:p>
        </w:tc>
        <w:tc>
          <w:tcPr>
            <w:tcW w:type="dxa" w:w="3213"/>
          </w:tcPr>
          <w:p>
            <w:pPr>
              <w:spacing w:after="20"/>
            </w:pPr>
            <w:r/>
            <w:r>
              <w:rPr>
                <w:sz w:val="18"/>
              </w:rPr>
              <w:t>A few days before, people clean the house.</w:t>
            </w:r>
          </w:p>
        </w:tc>
      </w:tr>
      <w:tr>
        <w:tc>
          <w:tcPr>
            <w:tcW w:type="dxa" w:w="3213"/>
            <w:shd w:val="clear" w:color="auto" w:fill="F7F9FB"/>
          </w:tcPr>
          <w:p>
            <w:pPr>
              <w:spacing w:after="20"/>
            </w:pPr>
            <w:r/>
            <w:r>
              <w:rPr>
                <w:sz w:val="18"/>
              </w:rPr>
              <w:t>first day</w:t>
            </w:r>
          </w:p>
        </w:tc>
        <w:tc>
          <w:tcPr>
            <w:tcW w:type="dxa" w:w="3213"/>
            <w:shd w:val="clear" w:color="auto" w:fill="F7F9FB"/>
          </w:tcPr>
          <w:p>
            <w:pPr>
              <w:spacing w:after="20"/>
            </w:pPr>
            <w:r/>
            <w:r>
              <w:rPr>
                <w:sz w:val="18"/>
              </w:rPr>
              <w:t>On the first morning, …</w:t>
            </w:r>
          </w:p>
        </w:tc>
        <w:tc>
          <w:tcPr>
            <w:tcW w:type="dxa" w:w="3213"/>
            <w:shd w:val="clear" w:color="auto" w:fill="F7F9FB"/>
          </w:tcPr>
          <w:p>
            <w:pPr>
              <w:spacing w:after="20"/>
            </w:pPr>
            <w:r/>
            <w:r>
              <w:rPr>
                <w:sz w:val="18"/>
              </w:rPr>
              <w:t>On the first morning, families gather.</w:t>
            </w:r>
          </w:p>
        </w:tc>
      </w:tr>
      <w:tr>
        <w:tc>
          <w:tcPr>
            <w:tcW w:type="dxa" w:w="3213"/>
          </w:tcPr>
          <w:p>
            <w:pPr>
              <w:spacing w:after="20"/>
            </w:pPr>
            <w:r/>
            <w:r>
              <w:rPr>
                <w:sz w:val="18"/>
              </w:rPr>
              <w:t>evening</w:t>
            </w:r>
          </w:p>
        </w:tc>
        <w:tc>
          <w:tcPr>
            <w:tcW w:type="dxa" w:w="3213"/>
          </w:tcPr>
          <w:p>
            <w:pPr>
              <w:spacing w:after="20"/>
            </w:pPr>
            <w:r/>
            <w:r>
              <w:rPr>
                <w:sz w:val="18"/>
              </w:rPr>
              <w:t>In the evening, …</w:t>
            </w:r>
          </w:p>
        </w:tc>
        <w:tc>
          <w:tcPr>
            <w:tcW w:type="dxa" w:w="3213"/>
          </w:tcPr>
          <w:p>
            <w:pPr>
              <w:spacing w:after="20"/>
            </w:pPr>
            <w:r/>
            <w:r>
              <w:rPr>
                <w:sz w:val="18"/>
              </w:rPr>
              <w:t>In the evening, children light lanterns.</w:t>
            </w:r>
          </w:p>
        </w:tc>
      </w:tr>
      <w:tr>
        <w:tc>
          <w:tcPr>
            <w:tcW w:type="dxa" w:w="3213"/>
            <w:shd w:val="clear" w:color="auto" w:fill="F7F9FB"/>
          </w:tcPr>
          <w:p>
            <w:pPr>
              <w:spacing w:after="20"/>
            </w:pPr>
            <w:r/>
            <w:r>
              <w:rPr>
                <w:sz w:val="18"/>
              </w:rPr>
              <w:t>end</w:t>
            </w:r>
          </w:p>
        </w:tc>
        <w:tc>
          <w:tcPr>
            <w:tcW w:type="dxa" w:w="3213"/>
            <w:shd w:val="clear" w:color="auto" w:fill="F7F9FB"/>
          </w:tcPr>
          <w:p>
            <w:pPr>
              <w:spacing w:after="20"/>
            </w:pPr>
            <w:r/>
            <w:r>
              <w:rPr>
                <w:sz w:val="18"/>
              </w:rPr>
              <w:t>Finally / At the end, …</w:t>
            </w:r>
          </w:p>
        </w:tc>
        <w:tc>
          <w:tcPr>
            <w:tcW w:type="dxa" w:w="3213"/>
            <w:shd w:val="clear" w:color="auto" w:fill="F7F9FB"/>
          </w:tcPr>
          <w:p>
            <w:pPr>
              <w:spacing w:after="20"/>
            </w:pPr>
            <w:r/>
            <w:r>
              <w:rPr>
                <w:sz w:val="18"/>
              </w:rPr>
              <w:t>Finally, everybody watches the fireworks.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 few days before Tet, families clean and decorate their houses. On the first morning, they visit their grandparents. In the evening, everybody gathers for a big meal.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switch between present and past when describing a yearly festival. Choose the PRESENT SIMPLE and keep it all the way through.</w:t>
            </w:r>
          </w:p>
        </w:tc>
      </w:tr>
    </w:tbl>
    <w:p>
      <w:pPr>
        <w:spacing w:after="40"/>
      </w:pPr>
    </w:p>
    <w:p>
      <w:pPr>
        <w:spacing w:after="80"/>
      </w:pPr>
      <w:r>
        <w:rPr>
          <w:b/>
          <w:i w:val="0"/>
          <w:color w:val="C05A11"/>
          <w:sz w:val="21"/>
        </w:rPr>
        <w:t xml:space="preserve">Teacher note: </w:t>
      </w:r>
      <w:r>
        <w:rPr>
          <w:b w:val="0"/>
          <w:i/>
          <w:sz w:val="21"/>
        </w:rPr>
        <w:t>A festival description is a 'timetable' — always present simple, like a timetable.</w:t>
      </w:r>
    </w:p>
    <w:p>
      <w:pPr>
        <w:pStyle w:val="Heading4"/>
      </w:pPr>
      <w:r>
        <w:t>Pronunciation — /θ/ and /ð/ in sentences; 'the' before vowels</w:t>
      </w:r>
    </w:p>
    <w:p>
      <w:pPr>
        <w:spacing w:after="80"/>
      </w:pPr>
      <w:r>
        <w:rPr>
          <w:b w:val="0"/>
          <w:i w:val="0"/>
          <w:sz w:val="21"/>
        </w:rPr>
        <w:t>/θ/ think, three, month. /ð/ this, they, the, gather, weather. Note: 'the' is /ðə/ before a consonant and /ði/ before a vowel: the moon /ðə/, the eighth /ði/.</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/θ/: think, three, thank, month, birthday, thousands</w:t>
            </w:r>
          </w:p>
          <w:p>
            <w:pPr>
              <w:spacing w:after="20"/>
            </w:pPr>
            <w:r>
              <w:rPr>
                <w:sz w:val="20"/>
              </w:rPr>
              <w:t xml:space="preserve"> • /ð/: this, that, they, the, gather, together, weather</w:t>
            </w:r>
          </w:p>
          <w:p>
            <w:pPr>
              <w:spacing w:after="20"/>
            </w:pPr>
            <w:r>
              <w:rPr>
                <w:sz w:val="20"/>
              </w:rPr>
              <w:t xml:space="preserve"> • the moon /ðə muːn/ – the eighth /ði eɪtθ/</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They gather together on the third day of the month.</w:t>
            </w:r>
          </w:p>
          <w:p>
            <w:pPr>
              <w:spacing w:after="20"/>
            </w:pPr>
            <w:r>
              <w:rPr>
                <w:sz w:val="20"/>
              </w:rPr>
              <w:t xml:space="preserve"> • Thousands of people think this is the best festival.</w:t>
            </w:r>
          </w:p>
          <w:p>
            <w:pPr>
              <w:spacing w:after="20"/>
            </w:pPr>
            <w:r>
              <w:rPr>
                <w:sz w:val="20"/>
              </w:rPr>
              <w:t xml:space="preserve"> • The eighth month and the third day.</w:t>
            </w:r>
          </w:p>
        </w:tc>
      </w:tr>
    </w:tbl>
    <w:p>
      <w:pPr>
        <w:spacing w:after="40"/>
      </w:pPr>
    </w:p>
    <w:p>
      <w:pPr>
        <w:spacing w:after="80"/>
      </w:pPr>
      <w:r>
        <w:rPr>
          <w:b/>
          <w:i w:val="0"/>
          <w:color w:val="B31B1B"/>
          <w:sz w:val="21"/>
        </w:rPr>
        <w:t xml:space="preserve">Why this is hard for Vietnamese students: </w:t>
      </w:r>
      <w:r>
        <w:rPr>
          <w:b w:val="0"/>
          <w:i/>
          <w:sz w:val="21"/>
        </w:rPr>
        <w:t>Also watch the final /θ/ in 'month', 'fourth', 'eighth' — it is very hard and very often dropped.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/θ/ /ð/ minimal pairs</w:t>
              <w:br/>
              <w:t>(5')</w:t>
            </w:r>
          </w:p>
        </w:tc>
        <w:tc>
          <w:tcPr>
            <w:tcW w:type="dxa" w:w="4252"/>
          </w:tcPr>
          <w:p>
            <w:pPr>
              <w:spacing w:after="20"/>
            </w:pPr>
            <w:r/>
            <w:r>
              <w:rPr>
                <w:sz w:val="18"/>
              </w:rPr>
              <w:t>• Teacher says a word; students point left (/θ/) or right (/ð/). Recycles Lesson 1.</w:t>
            </w:r>
          </w:p>
        </w:tc>
        <w:tc>
          <w:tcPr>
            <w:tcW w:type="dxa" w:w="2268"/>
          </w:tcPr>
          <w:p>
            <w:pPr>
              <w:spacing w:after="20"/>
            </w:pPr>
            <w:r/>
            <w:r>
              <w:rPr>
                <w:sz w:val="18"/>
              </w:rPr>
              <w:t>Identify the sounds.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activity verbs</w:t>
              <w:br/>
              <w:t>(9')</w:t>
            </w:r>
          </w:p>
        </w:tc>
        <w:tc>
          <w:tcPr>
            <w:tcW w:type="dxa" w:w="4252"/>
            <w:shd w:val="clear" w:color="auto" w:fill="F7F9FB"/>
          </w:tcPr>
          <w:p>
            <w:pPr>
              <w:spacing w:after="20"/>
            </w:pPr>
            <w:r/>
            <w:r>
              <w:rPr>
                <w:sz w:val="18"/>
              </w:rPr>
              <w:t>• Pictures of festival activities; elicit and drill the verb + noun chunks.</w:t>
            </w:r>
          </w:p>
        </w:tc>
        <w:tc>
          <w:tcPr>
            <w:tcW w:type="dxa" w:w="2268"/>
            <w:shd w:val="clear" w:color="auto" w:fill="F7F9FB"/>
          </w:tcPr>
          <w:p>
            <w:pPr>
              <w:spacing w:after="20"/>
            </w:pPr>
            <w:r/>
            <w:r>
              <w:rPr>
                <w:sz w:val="18"/>
              </w:rPr>
              <w:t>Repeat; copy the chunks.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Presentation: sequence in the present</w:t>
              <w:br/>
              <w:t>(8')</w:t>
            </w:r>
          </w:p>
        </w:tc>
        <w:tc>
          <w:tcPr>
            <w:tcW w:type="dxa" w:w="4252"/>
          </w:tcPr>
          <w:p>
            <w:pPr>
              <w:spacing w:after="20"/>
            </w:pPr>
            <w:r/>
            <w:r>
              <w:rPr>
                <w:sz w:val="18"/>
              </w:rPr>
              <w:t>• Build a festival timeline on the board: a few days before → morning → afternoon → evening.</w:t>
              <w:br/>
              <w:t>• Insist on the PRESENT SIMPLE all the way through.</w:t>
            </w:r>
          </w:p>
        </w:tc>
        <w:tc>
          <w:tcPr>
            <w:tcW w:type="dxa" w:w="2268"/>
          </w:tcPr>
          <w:p>
            <w:pPr>
              <w:spacing w:after="20"/>
            </w:pPr>
            <w:r/>
            <w:r>
              <w:rPr>
                <w:sz w:val="18"/>
              </w:rPr>
              <w:t>Copy the timeline; produce four sentences.</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Listening: the Lim Festival</w:t>
              <w:br/>
              <w:t>(10')</w:t>
            </w:r>
          </w:p>
        </w:tc>
        <w:tc>
          <w:tcPr>
            <w:tcW w:type="dxa" w:w="4252"/>
            <w:shd w:val="clear" w:color="auto" w:fill="F7F9FB"/>
          </w:tcPr>
          <w:p>
            <w:pPr>
              <w:spacing w:after="20"/>
            </w:pPr>
            <w:r/>
            <w:r>
              <w:rPr>
                <w:sz w:val="18"/>
              </w:rPr>
              <w:t>• Play the recording “Months of the year” twice (three times if the class asks); students do the listening tasks; students do the listening tasks.</w:t>
            </w:r>
          </w:p>
        </w:tc>
        <w:tc>
          <w:tcPr>
            <w:tcW w:type="dxa" w:w="2268"/>
            <w:shd w:val="clear" w:color="auto" w:fill="F7F9FB"/>
          </w:tcPr>
          <w:p>
            <w:pPr>
              <w:spacing w:after="20"/>
            </w:pPr>
            <w:r/>
            <w:r>
              <w:rPr>
                <w:sz w:val="18"/>
              </w:rPr>
              <w:t>Listen and complete the notes.</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describe and interview</w:t>
              <w:br/>
              <w:t>(9')</w:t>
            </w:r>
          </w:p>
        </w:tc>
        <w:tc>
          <w:tcPr>
            <w:tcW w:type="dxa" w:w="4252"/>
          </w:tcPr>
          <w:p>
            <w:pPr>
              <w:spacing w:after="20"/>
            </w:pPr>
            <w:r/>
            <w:r>
              <w:rPr>
                <w:sz w:val="18"/>
              </w:rPr>
              <w:t>• U9.2-S1 in pairs, then the five-question interview.</w:t>
            </w:r>
          </w:p>
        </w:tc>
        <w:tc>
          <w:tcPr>
            <w:tcW w:type="dxa" w:w="2268"/>
          </w:tcPr>
          <w:p>
            <w:pPr>
              <w:spacing w:after="20"/>
            </w:pPr>
            <w:r/>
            <w:r>
              <w:rPr>
                <w:sz w:val="18"/>
              </w:rPr>
              <w:t>Describe and interview.</w:t>
            </w:r>
          </w:p>
        </w:tc>
        <w:tc>
          <w:tcPr>
            <w:tcW w:type="dxa" w:w="1417"/>
          </w:tcPr>
          <w:p>
            <w:pPr>
              <w:spacing w:after="20"/>
            </w:pPr>
            <w:r/>
            <w:r>
              <w:rPr>
                <w:sz w:val="18"/>
              </w:rPr>
              <w:t>Pairs</w:t>
              <w:br/>
              <w:t>Slides 9–10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Two students report an interview answer.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One tense all the way through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festival happens every year. So we describe it in the PRESENT SIMPLE, like a timetable.”</w:t>
            </w:r>
          </w:p>
          <w:p>
            <w:pPr>
              <w:spacing w:after="20"/>
            </w:pPr>
            <w:r>
              <w:rPr>
                <w:sz w:val="19"/>
              </w:rPr>
              <w:t>“'People clean the house. Families gather. Children receive lucky money.'”</w:t>
            </w:r>
          </w:p>
          <w:p>
            <w:pPr>
              <w:spacing w:after="20"/>
            </w:pPr>
            <w:r>
              <w:rPr>
                <w:sz w:val="19"/>
              </w:rPr>
              <w:t>“The mistake is to start in the present and slip into the past: 'People clean the house and then they visited…' — no!”</w:t>
            </w:r>
          </w:p>
          <w:p>
            <w:pPr>
              <w:spacing w:after="20"/>
            </w:pPr>
            <w:r>
              <w:rPr>
                <w:sz w:val="19"/>
              </w:rPr>
              <w:t>“Choose the present, and check every verb at the end.”</w:t>
            </w:r>
          </w:p>
        </w:tc>
      </w:tr>
    </w:tbl>
    <w:p>
      <w:pPr>
        <w:spacing w:after="40"/>
      </w:pPr>
    </w:p>
    <w:p>
      <w:pPr>
        <w:spacing w:after="80"/>
      </w:pPr>
      <w:r>
        <w:rPr>
          <w:b/>
          <w:i w:val="0"/>
          <w:color w:val="1E6FB8"/>
          <w:sz w:val="21"/>
        </w:rPr>
        <w:t>Final /θ/ in month, fourth, eighth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 hardest sound in English is not at the beginning of a word — it is at the END.”</w:t>
            </w:r>
          </w:p>
          <w:p>
            <w:pPr>
              <w:spacing w:after="20"/>
            </w:pPr>
            <w:r>
              <w:rPr>
                <w:sz w:val="19"/>
              </w:rPr>
              <w:t>“'Month.' /mʌnθ/. Tongue out, blow. Not 'mon', not 'mont'.”</w:t>
            </w:r>
          </w:p>
          <w:p>
            <w:pPr>
              <w:spacing w:after="20"/>
            </w:pPr>
            <w:r>
              <w:rPr>
                <w:sz w:val="19"/>
              </w:rPr>
              <w:t>“'The fourth day of the eighth month.' Say it slowly. Now again.”</w:t>
            </w:r>
          </w:p>
          <w:p>
            <w:pPr>
              <w:spacing w:after="20"/>
            </w:pPr>
            <w:r>
              <w:rPr>
                <w:sz w:val="19"/>
              </w:rPr>
              <w:t>“This appears in every date, so it is worth two minutes every lesson.”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activity verbs</w:t>
            </w:r>
          </w:p>
          <w:p>
            <w:pPr>
              <w:spacing w:after="20"/>
            </w:pPr>
            <w:r>
              <w:rPr>
                <w:sz w:val="20"/>
              </w:rPr>
              <w:t xml:space="preserve"> • CENTRE: festival timeline (before / morning / afternoon / evening)</w:t>
            </w:r>
          </w:p>
          <w:p>
            <w:pPr>
              <w:spacing w:after="20"/>
            </w:pPr>
            <w:r>
              <w:rPr>
                <w:sz w:val="20"/>
              </w:rPr>
              <w:t xml:space="preserve"> • RIGHT: /θ/ | /ð/; Homework H1–H4</w:t>
            </w:r>
          </w:p>
        </w:tc>
      </w:tr>
    </w:tbl>
    <w:p>
      <w:pPr>
        <w:spacing w:after="40"/>
      </w:pPr>
    </w:p>
    <w:p>
      <w:pPr>
        <w:pStyle w:val="Heading3"/>
      </w:pPr>
      <w:r>
        <w:t>4. Skills material and answers</w:t>
      </w:r>
    </w:p>
    <w:p>
      <w:pPr>
        <w:pStyle w:val="Heading4"/>
      </w:pPr>
      <w:r>
        <w:t>Listening — Months of the year</w:t>
      </w:r>
    </w:p>
    <w:p>
      <w:pPr>
        <w:spacing w:after="80"/>
      </w:pPr>
      <w:r>
        <w:rPr>
          <w:b/>
          <w:i w:val="0"/>
          <w:sz w:val="21"/>
        </w:rPr>
        <w:t xml:space="preserve">Set the scene: </w:t>
      </w:r>
      <w:r>
        <w:rPr>
          <w:b w:val="0"/>
          <w:i/>
          <w:sz w:val="21"/>
        </w:rPr>
        <w:t>You will hear a real recording: months of the year and when things happen. Two speakers, scripted dialogue, native English. It lasts 2:01.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2:01</w:t>
            </w:r>
          </w:p>
          <w:p>
            <w:pPr>
              <w:spacing w:after="20"/>
            </w:pPr>
            <w:r>
              <w:rPr>
                <w:sz w:val="17"/>
              </w:rPr>
              <w:t>Speed: 88 words per minute as heard</w:t>
            </w:r>
          </w:p>
          <w:p>
            <w:pPr>
              <w:spacing w:after="20"/>
            </w:pPr>
            <w:r>
              <w:rPr>
                <w:sz w:val="17"/>
              </w:rPr>
              <w:t>Lesson page: https://elllo.org/book/A1/A1-13-Months.html</w:t>
            </w:r>
          </w:p>
          <w:p>
            <w:pPr>
              <w:spacing w:after="20"/>
            </w:pPr>
            <w:r>
              <w:rPr>
                <w:sz w:val="17"/>
              </w:rPr>
              <w:t>Audio file: https://elllo.org/Audio/SoundGrammar/A1-Audio/A1-13-Months.mp3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7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Woman: When is fall in America?</w:t>
            </w:r>
          </w:p>
          <w:p>
            <w:pPr>
              <w:spacing w:after="20"/>
            </w:pPr>
            <w:r>
              <w:rPr>
                <w:sz w:val="19"/>
              </w:rPr>
              <w:t>Man: It is in September, October, November and December.</w:t>
            </w:r>
          </w:p>
          <w:p>
            <w:pPr>
              <w:spacing w:after="20"/>
            </w:pPr>
            <w:r>
              <w:rPr>
                <w:sz w:val="19"/>
              </w:rPr>
              <w:t>Woman: Oh, how that is spring in New Zealand.</w:t>
            </w:r>
          </w:p>
          <w:p>
            <w:pPr>
              <w:spacing w:after="20"/>
            </w:pPr>
            <w:r>
              <w:rPr>
                <w:sz w:val="19"/>
              </w:rPr>
              <w:t>Man: When is fall in New Zealand?</w:t>
            </w:r>
          </w:p>
          <w:p>
            <w:pPr>
              <w:spacing w:after="20"/>
            </w:pPr>
            <w:r>
              <w:rPr>
                <w:sz w:val="19"/>
              </w:rPr>
              <w:t>Woman: It is in March, April, May and June!</w:t>
            </w:r>
          </w:p>
          <w:p>
            <w:pPr>
              <w:spacing w:after="20"/>
            </w:pPr>
            <w:r>
              <w:rPr>
                <w:sz w:val="19"/>
              </w:rPr>
              <w:t>Man: Oh, cool!</w:t>
            </w:r>
          </w:p>
          <w:p>
            <w:pPr>
              <w:spacing w:after="20"/>
            </w:pPr>
            <w:r>
              <w:rPr>
                <w:sz w:val="19"/>
              </w:rPr>
              <w:t>Conversation 2</w:t>
            </w:r>
          </w:p>
          <w:p>
            <w:pPr>
              <w:spacing w:after="20"/>
            </w:pPr>
            <w:r>
              <w:rPr>
                <w:sz w:val="19"/>
              </w:rPr>
              <w:t>Woman: So, when is summer in America?</w:t>
            </w:r>
          </w:p>
          <w:p>
            <w:pPr>
              <w:spacing w:after="20"/>
            </w:pPr>
            <w:r>
              <w:rPr>
                <w:sz w:val="19"/>
              </w:rPr>
              <w:t>Man: It is from June, July, August and September.</w:t>
            </w:r>
          </w:p>
          <w:p>
            <w:pPr>
              <w:spacing w:after="20"/>
            </w:pPr>
            <w:r>
              <w:rPr>
                <w:sz w:val="19"/>
              </w:rPr>
              <w:t>Woman: June to September is winter in New Zealand.</w:t>
            </w:r>
          </w:p>
          <w:p>
            <w:pPr>
              <w:spacing w:after="20"/>
            </w:pPr>
            <w:r>
              <w:rPr>
                <w:sz w:val="19"/>
              </w:rPr>
              <w:t>Man: So, when is summer?</w:t>
            </w:r>
          </w:p>
          <w:p>
            <w:pPr>
              <w:spacing w:after="20"/>
            </w:pPr>
            <w:r>
              <w:rPr>
                <w:sz w:val="19"/>
              </w:rPr>
              <w:t>Woman: Summer is December, January, February and March.</w:t>
            </w:r>
          </w:p>
          <w:p>
            <w:pPr>
              <w:spacing w:after="20"/>
            </w:pPr>
            <w:r>
              <w:rPr>
                <w:sz w:val="19"/>
              </w:rPr>
              <w:t>Man: I want to go to New Zealand then.</w:t>
            </w:r>
          </w:p>
          <w:p>
            <w:pPr>
              <w:spacing w:after="20"/>
            </w:pPr>
            <w:r>
              <w:rPr>
                <w:sz w:val="19"/>
              </w:rPr>
              <w:t>Woman: Please come!</w:t>
            </w:r>
          </w:p>
          <w:p>
            <w:pPr>
              <w:spacing w:after="20"/>
            </w:pPr>
            <w:r>
              <w:rPr>
                <w:sz w:val="19"/>
              </w:rPr>
              <w:t>Conversation 3</w:t>
            </w:r>
          </w:p>
          <w:p>
            <w:pPr>
              <w:spacing w:after="20"/>
            </w:pPr>
            <w:r>
              <w:rPr>
                <w:sz w:val="19"/>
              </w:rPr>
              <w:t>Woman: What is your favorite month?</w:t>
            </w:r>
          </w:p>
          <w:p>
            <w:pPr>
              <w:spacing w:after="20"/>
            </w:pPr>
            <w:r>
              <w:rPr>
                <w:sz w:val="19"/>
              </w:rPr>
              <w:t>Man: My favorite month is July.</w:t>
            </w:r>
          </w:p>
          <w:p>
            <w:pPr>
              <w:spacing w:after="20"/>
            </w:pPr>
            <w:r>
              <w:rPr>
                <w:sz w:val="19"/>
              </w:rPr>
              <w:t>Woman: Why do you like July?</w:t>
            </w:r>
          </w:p>
          <w:p>
            <w:pPr>
              <w:spacing w:after="20"/>
            </w:pPr>
            <w:r>
              <w:rPr>
                <w:sz w:val="19"/>
              </w:rPr>
              <w:t>Man: Because the weather is hot, and it is my birthday!</w:t>
            </w:r>
          </w:p>
          <w:p>
            <w:pPr>
              <w:spacing w:after="20"/>
            </w:pPr>
            <w:r>
              <w:rPr>
                <w:sz w:val="19"/>
              </w:rPr>
              <w:t>Woman: Nice! My favorite month is February.</w:t>
            </w:r>
          </w:p>
          <w:p>
            <w:pPr>
              <w:spacing w:after="20"/>
            </w:pPr>
            <w:r>
              <w:rPr>
                <w:sz w:val="19"/>
              </w:rPr>
              <w:t>Man: Why? Do you have a birthday in February?</w:t>
            </w:r>
          </w:p>
          <w:p>
            <w:pPr>
              <w:spacing w:after="20"/>
            </w:pPr>
            <w:r>
              <w:rPr>
                <w:sz w:val="19"/>
              </w:rPr>
              <w:t>Woman: No, but I have no school!</w:t>
            </w:r>
          </w:p>
          <w:p>
            <w:pPr>
              <w:spacing w:after="20"/>
            </w:pPr>
            <w:r>
              <w:rPr>
                <w:sz w:val="19"/>
              </w:rPr>
              <w:t>Man: Good reason!</w:t>
            </w:r>
          </w:p>
          <w:p>
            <w:pPr>
              <w:spacing w:after="20"/>
            </w:pPr>
            <w:r>
              <w:rPr>
                <w:sz w:val="19"/>
              </w:rPr>
              <w:t>Conversation 4</w:t>
            </w:r>
          </w:p>
          <w:p>
            <w:pPr>
              <w:spacing w:after="20"/>
            </w:pPr>
            <w:r>
              <w:rPr>
                <w:sz w:val="19"/>
              </w:rPr>
              <w:t>Woman: In your country, what month is hot?</w:t>
            </w:r>
          </w:p>
          <w:p>
            <w:pPr>
              <w:spacing w:after="20"/>
            </w:pPr>
            <w:r>
              <w:rPr>
                <w:sz w:val="19"/>
              </w:rPr>
              <w:t>Man: July is very hot.</w:t>
            </w:r>
          </w:p>
          <w:p>
            <w:pPr>
              <w:spacing w:after="20"/>
            </w:pPr>
            <w:r>
              <w:rPr>
                <w:sz w:val="19"/>
              </w:rPr>
              <w:t>Woman: What month is cold?</w:t>
            </w:r>
          </w:p>
          <w:p>
            <w:pPr>
              <w:spacing w:after="20"/>
            </w:pPr>
            <w:r>
              <w:rPr>
                <w:sz w:val="19"/>
              </w:rPr>
              <w:t>Man: January is very cold.</w:t>
            </w:r>
          </w:p>
          <w:p>
            <w:pPr>
              <w:spacing w:after="20"/>
            </w:pPr>
            <w:r>
              <w:rPr>
                <w:sz w:val="19"/>
              </w:rPr>
              <w:t>Woman: What month gets lots rain.</w:t>
            </w:r>
          </w:p>
          <w:p>
            <w:pPr>
              <w:spacing w:after="20"/>
            </w:pPr>
            <w:r>
              <w:rPr>
                <w:sz w:val="19"/>
              </w:rPr>
              <w:t>Man: March. It is very wet in March.</w:t>
            </w:r>
          </w:p>
          <w:p>
            <w:pPr>
              <w:spacing w:after="20"/>
            </w:pPr>
            <w:r>
              <w:rPr>
                <w:sz w:val="19"/>
              </w:rPr>
              <w:t>Woman: What month is cool?</w:t>
            </w:r>
          </w:p>
          <w:p>
            <w:pPr>
              <w:spacing w:after="20"/>
            </w:pPr>
            <w:r>
              <w:rPr>
                <w:sz w:val="19"/>
              </w:rPr>
              <w:t>Man: Both April and October have cool weather.</w:t>
            </w:r>
          </w:p>
        </w:tc>
      </w:tr>
    </w:tbl>
    <w:p>
      <w:pPr>
        <w:spacing w:after="40"/>
      </w:pPr>
    </w:p>
    <w:p>
      <w:pPr>
        <w:spacing w:after="80"/>
      </w:pPr>
      <w:r>
        <w:rPr>
          <w:b/>
          <w:i w:val="0"/>
          <w:color w:val="1F3B63"/>
          <w:sz w:val="21"/>
        </w:rPr>
        <w:t xml:space="preserve">U9.2-L1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ordering and choosing food   B. inviting friends to a party   C. months of the year and when things happen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months of the year and when things happen</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want to go to New Zealand then.</w:t>
      </w:r>
    </w:p>
    <w:p>
      <w:pPr>
        <w:spacing w:after="20"/>
        <w:ind w:left="340"/>
      </w:pPr>
      <w:r>
        <w:rPr>
          <w:b w:val="0"/>
          <w:i w:val="0"/>
          <w:sz w:val="19"/>
        </w:rPr>
        <w:t>2. In your country, what month is hot?</w:t>
      </w:r>
    </w:p>
    <w:p>
      <w:pPr>
        <w:spacing w:after="20"/>
        <w:ind w:left="340"/>
      </w:pPr>
      <w:r>
        <w:rPr>
          <w:b w:val="0"/>
          <w:i w:val="0"/>
          <w:sz w:val="19"/>
        </w:rPr>
        <w:t>3. Both September and October have cool weather.</w:t>
      </w:r>
    </w:p>
    <w:p>
      <w:pPr>
        <w:spacing w:after="20"/>
        <w:ind w:left="340"/>
      </w:pPr>
      <w:r>
        <w:rPr>
          <w:b w:val="0"/>
          <w:i w:val="0"/>
          <w:sz w:val="19"/>
        </w:rPr>
        <w:t>4. So, when is summer in America?</w:t>
      </w:r>
    </w:p>
    <w:p>
      <w:pPr>
        <w:spacing w:after="20"/>
        <w:ind w:left="340"/>
      </w:pPr>
      <w:r>
        <w:rPr>
          <w:b w:val="0"/>
          <w:i w:val="0"/>
          <w:sz w:val="19"/>
        </w:rPr>
        <w:t>5. It is very wet in November.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“April”.</w:t>
            </w:r>
          </w:p>
          <w:p>
            <w:pPr>
              <w:spacing w:after="20"/>
            </w:pPr>
            <w:r>
              <w:rPr>
                <w:sz w:val="19"/>
              </w:rPr>
              <w:t xml:space="preserve"> 4. T</w:t>
            </w:r>
          </w:p>
          <w:p>
            <w:pPr>
              <w:spacing w:after="20"/>
            </w:pPr>
            <w:r>
              <w:rPr>
                <w:sz w:val="19"/>
              </w:rPr>
              <w:t xml:space="preserve"> 5. F — the recording says “March”.</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U9.2-L3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It is in _____, October, November and December.</w:t>
      </w:r>
    </w:p>
    <w:p>
      <w:pPr>
        <w:spacing w:after="20"/>
        <w:ind w:left="340"/>
      </w:pPr>
      <w:r>
        <w:rPr>
          <w:b w:val="0"/>
          <w:i w:val="0"/>
          <w:sz w:val="19"/>
        </w:rPr>
        <w:t>2. Woman: It is in _____, April, May and June!</w:t>
      </w:r>
    </w:p>
    <w:p>
      <w:pPr>
        <w:spacing w:after="20"/>
        <w:ind w:left="340"/>
      </w:pPr>
      <w:r>
        <w:rPr>
          <w:b w:val="0"/>
          <w:i w:val="0"/>
          <w:sz w:val="19"/>
        </w:rPr>
        <w:t>3. Man: It is from _____, July, August and September.</w:t>
      </w:r>
    </w:p>
    <w:p>
      <w:pPr>
        <w:spacing w:after="20"/>
        <w:ind w:left="340"/>
      </w:pPr>
      <w:r>
        <w:rPr>
          <w:b w:val="0"/>
          <w:i w:val="0"/>
          <w:sz w:val="19"/>
        </w:rPr>
        <w:t>4. Woman: _____ to September is winter in New Zealand.</w:t>
      </w:r>
    </w:p>
    <w:p>
      <w:pPr>
        <w:spacing w:after="20"/>
        <w:ind w:left="340"/>
      </w:pPr>
      <w:r>
        <w:rPr>
          <w:b w:val="0"/>
          <w:i w:val="0"/>
          <w:sz w:val="19"/>
        </w:rPr>
        <w:t>5. Woman: Summer is December, _____, February and March.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September</w:t>
            </w:r>
          </w:p>
          <w:p>
            <w:pPr>
              <w:spacing w:after="20"/>
            </w:pPr>
            <w:r>
              <w:rPr>
                <w:sz w:val="19"/>
              </w:rPr>
              <w:t xml:space="preserve"> 2. March</w:t>
            </w:r>
          </w:p>
          <w:p>
            <w:pPr>
              <w:spacing w:after="20"/>
            </w:pPr>
            <w:r>
              <w:rPr>
                <w:sz w:val="19"/>
              </w:rPr>
              <w:t xml:space="preserve"> 3. June</w:t>
            </w:r>
          </w:p>
          <w:p>
            <w:pPr>
              <w:spacing w:after="20"/>
            </w:pPr>
            <w:r>
              <w:rPr>
                <w:sz w:val="19"/>
              </w:rPr>
              <w:t xml:space="preserve"> 4. June</w:t>
            </w:r>
          </w:p>
          <w:p>
            <w:pPr>
              <w:spacing w:after="20"/>
            </w:pPr>
            <w:r>
              <w:rPr>
                <w:sz w:val="19"/>
              </w:rPr>
              <w:t xml:space="preserve"> 5. January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Thanksgiving in the United States</w:t>
      </w:r>
    </w:p>
    <w:p>
      <w:pPr>
        <w:spacing w:after="80"/>
        <w:ind w:left="170"/>
        <w:jc w:val="both"/>
      </w:pPr>
      <w:r>
        <w:rPr>
          <w:b w:val="0"/>
          <w:i w:val="0"/>
          <w:sz w:val="21"/>
        </w:rPr>
        <w:t>Thanksgiving takes place on the fourth Thursday of November. It is not a religious festival and it is not about presents: it is about food and family.</w:t>
      </w:r>
    </w:p>
    <w:p>
      <w:pPr>
        <w:spacing w:after="80"/>
        <w:ind w:left="170"/>
        <w:jc w:val="both"/>
      </w:pPr>
      <w:r>
        <w:rPr>
          <w:b w:val="0"/>
          <w:i w:val="0"/>
          <w:sz w:val="21"/>
        </w:rPr>
        <w:t>The story goes back to 1621, when English settlers and Native Americans shared a meal after the harvest. Today, families travel long distances to be together — the days around Thanksgiving are the busiest travel days of the whole American year.</w:t>
      </w:r>
    </w:p>
    <w:p>
      <w:pPr>
        <w:spacing w:after="80"/>
        <w:ind w:left="170"/>
        <w:jc w:val="both"/>
      </w:pPr>
      <w:r>
        <w:rPr>
          <w:b w:val="0"/>
          <w:i w:val="0"/>
          <w:sz w:val="21"/>
        </w:rPr>
        <w:t>The meal is almost always the same: turkey, potatoes, vegetables and pumpkin pie. Many families go round the table and each person says one thing they are thankful for.</w:t>
      </w:r>
    </w:p>
    <w:p>
      <w:pPr>
        <w:spacing w:after="80"/>
        <w:ind w:left="170"/>
        <w:jc w:val="both"/>
      </w:pPr>
      <w:r>
        <w:rPr>
          <w:b w:val="0"/>
          <w:i w:val="0"/>
          <w:sz w:val="21"/>
        </w:rPr>
        <w:t>Vietnamese students often notice how similar this is to a Vietnamese family meal at Tet or at the death anniversary of an ancestor: the same idea of gathering, the same special food, the same feeling that being together matters more than the food.</w:t>
      </w:r>
    </w:p>
    <w:p>
      <w:pPr>
        <w:spacing w:after="80"/>
      </w:pPr>
      <w:r>
        <w:rPr>
          <w:b/>
          <w:i w:val="0"/>
          <w:color w:val="1F3B63"/>
          <w:sz w:val="21"/>
        </w:rPr>
        <w:t xml:space="preserve">U9.2-R1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exactly does Thanksgiving take place?</w:t>
      </w:r>
    </w:p>
    <w:p>
      <w:pPr>
        <w:spacing w:after="20"/>
        <w:ind w:left="340"/>
      </w:pPr>
      <w:r>
        <w:rPr>
          <w:b w:val="0"/>
          <w:i w:val="0"/>
          <w:sz w:val="19"/>
        </w:rPr>
        <w:t>2. What happened in 1621?</w:t>
      </w:r>
    </w:p>
    <w:p>
      <w:pPr>
        <w:spacing w:after="20"/>
        <w:ind w:left="340"/>
      </w:pPr>
      <w:r>
        <w:rPr>
          <w:b w:val="0"/>
          <w:i w:val="0"/>
          <w:sz w:val="19"/>
        </w:rPr>
        <w:t>3. Why are those days the busiest travel days?</w:t>
      </w:r>
    </w:p>
    <w:p>
      <w:pPr>
        <w:spacing w:after="20"/>
        <w:ind w:left="340"/>
      </w:pPr>
      <w:r>
        <w:rPr>
          <w:b w:val="0"/>
          <w:i w:val="0"/>
          <w:sz w:val="19"/>
        </w:rPr>
        <w:t>4. What do many families do around the table?</w:t>
      </w:r>
    </w:p>
    <w:p>
      <w:pPr>
        <w:spacing w:after="20"/>
        <w:ind w:left="340"/>
      </w:pPr>
      <w:r>
        <w:rPr>
          <w:b w:val="0"/>
          <w:i w:val="0"/>
          <w:sz w:val="19"/>
        </w:rPr>
        <w:t>5. What similarity does the writer point 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 the fourth Thursday of November.</w:t>
            </w:r>
          </w:p>
          <w:p>
            <w:pPr>
              <w:spacing w:after="20"/>
            </w:pPr>
            <w:r>
              <w:rPr>
                <w:sz w:val="19"/>
              </w:rPr>
              <w:t xml:space="preserve"> 2. English settlers and Native Americans shared a meal after the harvest.</w:t>
            </w:r>
          </w:p>
          <w:p>
            <w:pPr>
              <w:spacing w:after="20"/>
            </w:pPr>
            <w:r>
              <w:rPr>
                <w:sz w:val="19"/>
              </w:rPr>
              <w:t xml:space="preserve"> 3. Because families travel long distances to be together.</w:t>
            </w:r>
          </w:p>
          <w:p>
            <w:pPr>
              <w:spacing w:after="20"/>
            </w:pPr>
            <w:r>
              <w:rPr>
                <w:sz w:val="19"/>
              </w:rPr>
              <w:t xml:space="preserve"> 4. Each person says one thing they are thankful for.</w:t>
            </w:r>
          </w:p>
          <w:p>
            <w:pPr>
              <w:spacing w:after="20"/>
            </w:pPr>
            <w:r>
              <w:rPr>
                <w:sz w:val="19"/>
              </w:rPr>
              <w:t xml:space="preserve"> 5. That it is similar to a Vietnamese family meal at Tet or at an ancestor's death anniversary — gathering, special food, and being together mattering most.</w:t>
            </w:r>
          </w:p>
        </w:tc>
      </w:tr>
    </w:tbl>
    <w:p>
      <w:pPr>
        <w:spacing w:after="40"/>
      </w:pPr>
    </w:p>
    <w:p>
      <w:pPr>
        <w:pStyle w:val="Heading4"/>
      </w:pPr>
      <w:r>
        <w:t>Guided practice</w:t>
      </w:r>
    </w:p>
    <w:p>
      <w:pPr>
        <w:spacing w:after="80"/>
      </w:pPr>
      <w:r>
        <w:rPr>
          <w:b/>
          <w:i w:val="0"/>
          <w:color w:val="1F3B63"/>
          <w:sz w:val="21"/>
        </w:rPr>
        <w:t xml:space="preserve">U9.2-G1  Match the verb </w:t>
      </w:r>
      <w:r>
        <w:rPr>
          <w:b w:val="0"/>
          <w:i/>
          <w:color w:val="595959"/>
          <w:sz w:val="17"/>
        </w:rPr>
        <w:t>[★☆☆ Easy · vocab]</w:t>
      </w:r>
    </w:p>
    <w:p>
      <w:pPr>
        <w:spacing w:after="80"/>
        <w:ind w:left="170"/>
      </w:pPr>
      <w:r>
        <w:rPr>
          <w:b w:val="0"/>
          <w:i/>
          <w:sz w:val="19"/>
        </w:rPr>
        <w:t>Complete with take part in, perform, offer, gather, light, worship.</w:t>
      </w:r>
    </w:p>
    <w:p>
      <w:pPr>
        <w:spacing w:after="20"/>
        <w:ind w:left="340"/>
      </w:pPr>
      <w:r>
        <w:rPr>
          <w:b w:val="0"/>
          <w:i w:val="0"/>
          <w:sz w:val="19"/>
        </w:rPr>
        <w:t>1. People ______ fruit and flowers at the temple.</w:t>
      </w:r>
    </w:p>
    <w:p>
      <w:pPr>
        <w:spacing w:after="20"/>
        <w:ind w:left="340"/>
      </w:pPr>
      <w:r>
        <w:rPr>
          <w:b w:val="0"/>
          <w:i w:val="0"/>
          <w:sz w:val="19"/>
        </w:rPr>
        <w:t>2. Families ______ at the grandparents' house.</w:t>
      </w:r>
    </w:p>
    <w:p>
      <w:pPr>
        <w:spacing w:after="20"/>
        <w:ind w:left="340"/>
      </w:pPr>
      <w:r>
        <w:rPr>
          <w:b w:val="0"/>
          <w:i w:val="0"/>
          <w:sz w:val="19"/>
        </w:rPr>
        <w:t>3. Dancers ______ in the square.</w:t>
      </w:r>
    </w:p>
    <w:p>
      <w:pPr>
        <w:spacing w:after="20"/>
        <w:ind w:left="340"/>
      </w:pPr>
      <w:r>
        <w:rPr>
          <w:b w:val="0"/>
          <w:i w:val="0"/>
          <w:sz w:val="19"/>
        </w:rPr>
        <w:t>4. Thousands ______ the parade.</w:t>
      </w:r>
    </w:p>
    <w:p>
      <w:pPr>
        <w:spacing w:after="20"/>
        <w:ind w:left="340"/>
      </w:pPr>
      <w:r>
        <w:rPr>
          <w:b w:val="0"/>
          <w:i w:val="0"/>
          <w:sz w:val="19"/>
        </w:rPr>
        <w:t>5. At eight they ______ the lanterns.</w:t>
      </w:r>
    </w:p>
    <w:p>
      <w:pPr>
        <w:spacing w:after="20"/>
        <w:ind w:left="340"/>
      </w:pPr>
      <w:r>
        <w:rPr>
          <w:b w:val="0"/>
          <w:i w:val="0"/>
          <w:sz w:val="19"/>
        </w:rPr>
        <w:t>6. People ______ their ancestors.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offer</w:t>
            </w:r>
          </w:p>
          <w:p>
            <w:pPr>
              <w:spacing w:after="20"/>
            </w:pPr>
            <w:r>
              <w:rPr>
                <w:sz w:val="19"/>
              </w:rPr>
              <w:t xml:space="preserve"> 2. gather</w:t>
            </w:r>
          </w:p>
          <w:p>
            <w:pPr>
              <w:spacing w:after="20"/>
            </w:pPr>
            <w:r>
              <w:rPr>
                <w:sz w:val="19"/>
              </w:rPr>
              <w:t xml:space="preserve"> 3. perform</w:t>
            </w:r>
          </w:p>
          <w:p>
            <w:pPr>
              <w:spacing w:after="20"/>
            </w:pPr>
            <w:r>
              <w:rPr>
                <w:sz w:val="19"/>
              </w:rPr>
              <w:t xml:space="preserve"> 4. take part in</w:t>
            </w:r>
          </w:p>
          <w:p>
            <w:pPr>
              <w:spacing w:after="20"/>
            </w:pPr>
            <w:r>
              <w:rPr>
                <w:sz w:val="19"/>
              </w:rPr>
              <w:t xml:space="preserve"> 5. light</w:t>
            </w:r>
          </w:p>
          <w:p>
            <w:pPr>
              <w:spacing w:after="20"/>
            </w:pPr>
            <w:r>
              <w:rPr>
                <w:sz w:val="19"/>
              </w:rPr>
              <w:t xml:space="preserve"> 6. worship</w:t>
            </w:r>
          </w:p>
        </w:tc>
      </w:tr>
    </w:tbl>
    <w:p>
      <w:pPr>
        <w:spacing w:after="40"/>
      </w:pPr>
    </w:p>
    <w:p>
      <w:pPr>
        <w:spacing w:after="80"/>
      </w:pPr>
      <w:r>
        <w:rPr>
          <w:b/>
          <w:i w:val="0"/>
          <w:color w:val="1F3B63"/>
          <w:sz w:val="21"/>
        </w:rPr>
        <w:t xml:space="preserve">U9.2-G2  /θ/ or /ð/? </w:t>
      </w:r>
      <w:r>
        <w:rPr>
          <w:b w:val="0"/>
          <w:i/>
          <w:color w:val="595959"/>
          <w:sz w:val="17"/>
        </w:rPr>
        <w:t>[★★☆ Medium · pron]</w:t>
      </w:r>
    </w:p>
    <w:p>
      <w:pPr>
        <w:spacing w:after="80"/>
        <w:ind w:left="170"/>
      </w:pPr>
      <w:r>
        <w:rPr>
          <w:b w:val="0"/>
          <w:i/>
          <w:sz w:val="19"/>
        </w:rPr>
        <w:t>Sort the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[think]   [this]   [three]   [they]   [month]   [gather]   [birthday]   [the]</w:t>
            </w:r>
          </w:p>
        </w:tc>
      </w:tr>
    </w:tbl>
    <w:p>
      <w:pPr>
        <w:spacing w:after="40"/>
      </w:pPr>
    </w:p>
    <w:p>
      <w:pPr>
        <w:spacing w:after="20"/>
        <w:ind w:left="340"/>
      </w:pPr>
      <w:r>
        <w:rPr>
          <w:b w:val="0"/>
          <w:i w:val="0"/>
          <w:sz w:val="19"/>
        </w:rPr>
        <w:t>/θ/ (no voice): ______</w:t>
      </w:r>
    </w:p>
    <w:p>
      <w:pPr>
        <w:spacing w:after="20"/>
        <w:ind w:left="340"/>
      </w:pPr>
      <w:r>
        <w:rPr>
          <w:b w:val="0"/>
          <w:i w:val="0"/>
          <w:sz w:val="19"/>
        </w:rPr>
        <w:t>/ð/ (voice, buzz):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/θ/: think, three, month, birthday</w:t>
            </w:r>
          </w:p>
          <w:p>
            <w:pPr>
              <w:spacing w:after="20"/>
            </w:pPr>
            <w:r>
              <w:rPr>
                <w:sz w:val="19"/>
              </w:rPr>
              <w:t xml:space="preserve"> /ð/: this, they, gather, the</w:t>
            </w:r>
          </w:p>
        </w:tc>
      </w:tr>
    </w:tbl>
    <w:p>
      <w:pPr>
        <w:spacing w:after="40"/>
      </w:pPr>
    </w:p>
    <w:p>
      <w:pPr>
        <w:pStyle w:val="Heading4"/>
      </w:pPr>
      <w:r>
        <w:t>Independent practice</w:t>
      </w:r>
    </w:p>
    <w:p>
      <w:pPr>
        <w:spacing w:after="80"/>
      </w:pPr>
      <w:r>
        <w:rPr>
          <w:b/>
          <w:i w:val="0"/>
          <w:color w:val="1F3B63"/>
          <w:sz w:val="21"/>
        </w:rPr>
        <w:t xml:space="preserve">U9.2-I1  Complete the festival description </w:t>
      </w:r>
      <w:r>
        <w:rPr>
          <w:b w:val="0"/>
          <w:i/>
          <w:color w:val="595959"/>
          <w:sz w:val="17"/>
        </w:rPr>
        <w:t>[★★☆ Medium · grammar]</w:t>
      </w:r>
    </w:p>
    <w:p>
      <w:pPr>
        <w:spacing w:after="80"/>
        <w:ind w:left="170"/>
      </w:pPr>
      <w:r>
        <w:rPr>
          <w:b w:val="0"/>
          <w:i/>
          <w:sz w:val="19"/>
        </w:rPr>
        <w:t>Use the correct form.</w:t>
      </w:r>
    </w:p>
    <w:p>
      <w:pPr>
        <w:spacing w:after="80"/>
        <w:ind w:left="283"/>
        <w:jc w:val="both"/>
      </w:pPr>
      <w:r>
        <w:rPr>
          <w:b w:val="0"/>
          <w:i w:val="0"/>
          <w:sz w:val="19"/>
        </w:rPr>
        <w:t>The Hung Kings Festival (1. take) ______ place on the tenth day of the third lunar month. A few days before, people (2. clean) ______ the temples. On the morning of the festival, thousands of people (3. gather) ______ at the foot of the mountain and (4. climb) ______ to the temples. They (5. offer) ______ banh chung and flowers and (6. worship) ______ the Hung Kings. In the afternoon there (7. be) ______ traditional games and singing.</w:t>
      </w:r>
    </w:p>
    <w:p>
      <w:pPr>
        <w:spacing w:after="20"/>
        <w:ind w:left="340"/>
      </w:pPr>
      <w:r>
        <w:rPr>
          <w:b w:val="0"/>
          <w:i w:val="0"/>
          <w:sz w:val="19"/>
        </w:rPr>
        <w:t>Write the seven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takes</w:t>
            </w:r>
          </w:p>
          <w:p>
            <w:pPr>
              <w:spacing w:after="20"/>
            </w:pPr>
            <w:r>
              <w:rPr>
                <w:sz w:val="19"/>
              </w:rPr>
              <w:t xml:space="preserve"> 2. clean</w:t>
            </w:r>
          </w:p>
          <w:p>
            <w:pPr>
              <w:spacing w:after="20"/>
            </w:pPr>
            <w:r>
              <w:rPr>
                <w:sz w:val="19"/>
              </w:rPr>
              <w:t xml:space="preserve"> 3. gather</w:t>
            </w:r>
          </w:p>
          <w:p>
            <w:pPr>
              <w:spacing w:after="20"/>
            </w:pPr>
            <w:r>
              <w:rPr>
                <w:sz w:val="19"/>
              </w:rPr>
              <w:t xml:space="preserve"> 4. climb</w:t>
            </w:r>
          </w:p>
          <w:p>
            <w:pPr>
              <w:spacing w:after="20"/>
            </w:pPr>
            <w:r>
              <w:rPr>
                <w:sz w:val="19"/>
              </w:rPr>
              <w:t xml:space="preserve"> 5. offer</w:t>
            </w:r>
          </w:p>
          <w:p>
            <w:pPr>
              <w:spacing w:after="20"/>
            </w:pPr>
            <w:r>
              <w:rPr>
                <w:sz w:val="19"/>
              </w:rPr>
              <w:t xml:space="preserve"> 6. worship</w:t>
            </w:r>
          </w:p>
          <w:p>
            <w:pPr>
              <w:spacing w:after="20"/>
            </w:pPr>
            <w:r>
              <w:rPr>
                <w:sz w:val="19"/>
              </w:rPr>
              <w:t xml:space="preserve"> 7. are</w:t>
            </w:r>
          </w:p>
        </w:tc>
      </w:tr>
    </w:tbl>
    <w:p>
      <w:pPr>
        <w:spacing w:after="40"/>
      </w:pPr>
    </w:p>
    <w:p>
      <w:pPr>
        <w:spacing w:after="80"/>
      </w:pPr>
      <w:r>
        <w:rPr>
          <w:b/>
          <w:i w:val="0"/>
          <w:color w:val="1F3B63"/>
          <w:sz w:val="21"/>
        </w:rPr>
        <w:t xml:space="preserve">U9.2-I2  Festival interview </w:t>
      </w:r>
      <w:r>
        <w:rPr>
          <w:b w:val="0"/>
          <w:i/>
          <w:color w:val="595959"/>
          <w:sz w:val="17"/>
        </w:rPr>
        <w:t>[★★★ Difficult · speaking]</w:t>
      </w:r>
    </w:p>
    <w:p>
      <w:pPr>
        <w:spacing w:after="80"/>
        <w:ind w:left="170"/>
      </w:pPr>
      <w:r>
        <w:rPr>
          <w:b w:val="0"/>
          <w:i/>
          <w:sz w:val="19"/>
        </w:rPr>
        <w:t>Do U9.2-S2 and report one answer.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U9.2-S2.</w:t>
            </w:r>
          </w:p>
        </w:tc>
      </w:tr>
    </w:tbl>
    <w:p>
      <w:pPr>
        <w:spacing w:after="40"/>
      </w:pPr>
    </w:p>
    <w:p>
      <w:pPr>
        <w:pStyle w:val="Heading4"/>
      </w:pPr>
      <w:r>
        <w:t>Speaking activities</w:t>
      </w:r>
    </w:p>
    <w:p>
      <w:pPr>
        <w:spacing w:after="80"/>
      </w:pPr>
      <w:r>
        <w:rPr>
          <w:b/>
          <w:i w:val="0"/>
          <w:color w:val="1F3B63"/>
          <w:sz w:val="21"/>
        </w:rPr>
        <w:t xml:space="preserve">U9.2-S1  Describe the day </w:t>
      </w:r>
      <w:r>
        <w:rPr>
          <w:b w:val="0"/>
          <w:i/>
          <w:color w:val="595959"/>
          <w:sz w:val="17"/>
        </w:rPr>
        <w:t>[★★☆ Medium · speaking]</w:t>
      </w:r>
    </w:p>
    <w:p>
      <w:pPr>
        <w:spacing w:after="80"/>
        <w:ind w:left="170"/>
      </w:pPr>
      <w:r>
        <w:rPr>
          <w:b w:val="0"/>
          <w:i/>
          <w:sz w:val="19"/>
        </w:rPr>
        <w:t>Describe a festival day in order using First, Then, In the afternoon, In the evening.</w:t>
      </w:r>
    </w:p>
    <w:p>
      <w:pPr>
        <w:spacing w:after="20"/>
        <w:ind w:left="340"/>
      </w:pPr>
      <w:r>
        <w:rPr>
          <w:b w:val="0"/>
          <w:i w:val="0"/>
          <w:sz w:val="19"/>
        </w:rPr>
        <w:t>Choose: Tet / the Mid-Autumn Festival / a local temple festival.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few days before Tet we clean the house. On the first morning we visit my grandparents. Then we give lucky money to the children. In the evening the whole family eats together.</w:t>
            </w:r>
          </w:p>
        </w:tc>
      </w:tr>
    </w:tbl>
    <w:p>
      <w:pPr>
        <w:spacing w:after="40"/>
      </w:pPr>
    </w:p>
    <w:p>
      <w:pPr>
        <w:spacing w:after="80"/>
      </w:pPr>
      <w:r>
        <w:rPr>
          <w:b/>
          <w:i w:val="0"/>
          <w:color w:val="1F3B63"/>
          <w:sz w:val="21"/>
        </w:rPr>
        <w:t xml:space="preserve">U9.2-S2  Festival interview </w:t>
      </w:r>
      <w:r>
        <w:rPr>
          <w:b w:val="0"/>
          <w:i/>
          <w:color w:val="595959"/>
          <w:sz w:val="17"/>
        </w:rPr>
        <w:t>[★★★ Difficult · speaking]</w:t>
      </w:r>
    </w:p>
    <w:p>
      <w:pPr>
        <w:spacing w:after="80"/>
        <w:ind w:left="170"/>
      </w:pPr>
      <w:r>
        <w:rPr>
          <w:b w:val="0"/>
          <w:i/>
          <w:sz w:val="19"/>
        </w:rPr>
        <w:t>Ask your partner five questions about a festival they know.</w:t>
      </w:r>
    </w:p>
    <w:p>
      <w:pPr>
        <w:spacing w:after="20"/>
        <w:ind w:left="340"/>
      </w:pPr>
      <w:r>
        <w:rPr>
          <w:b w:val="0"/>
          <w:i w:val="0"/>
          <w:sz w:val="19"/>
        </w:rPr>
        <w:t>When? Where? What do people do? What do people eat? Why do you like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Then report one answer to the class.</w:t>
            </w:r>
          </w:p>
        </w:tc>
      </w:tr>
    </w:tbl>
    <w:p>
      <w:pPr>
        <w:spacing w:after="40"/>
      </w:pPr>
    </w:p>
    <w:p>
      <w:pPr>
        <w:pStyle w:val="Heading4"/>
      </w:pPr>
      <w:r>
        <w:t>Writing activities</w:t>
      </w:r>
    </w:p>
    <w:p>
      <w:pPr>
        <w:spacing w:after="80"/>
      </w:pPr>
      <w:r>
        <w:rPr>
          <w:b/>
          <w:i w:val="0"/>
          <w:color w:val="1F3B63"/>
          <w:sz w:val="21"/>
        </w:rPr>
        <w:t xml:space="preserve">U9.2-W1  Sequence the description </w:t>
      </w:r>
      <w:r>
        <w:rPr>
          <w:b w:val="0"/>
          <w:i/>
          <w:color w:val="595959"/>
          <w:sz w:val="17"/>
        </w:rPr>
        <w:t>[★★☆ Medium · writing]</w:t>
      </w:r>
    </w:p>
    <w:p>
      <w:pPr>
        <w:spacing w:after="80"/>
        <w:ind w:left="170"/>
      </w:pPr>
      <w:r>
        <w:rPr>
          <w:b w:val="0"/>
          <w:i/>
          <w:sz w:val="19"/>
        </w:rPr>
        <w:t>Put the sentences in order and add sequence words.</w:t>
      </w:r>
    </w:p>
    <w:p>
      <w:pPr>
        <w:spacing w:after="20"/>
        <w:ind w:left="340"/>
      </w:pPr>
      <w:r>
        <w:rPr>
          <w:b w:val="0"/>
          <w:i w:val="0"/>
          <w:sz w:val="19"/>
        </w:rPr>
        <w:t>a. families eat a big meal together</w:t>
      </w:r>
    </w:p>
    <w:p>
      <w:pPr>
        <w:spacing w:after="20"/>
        <w:ind w:left="340"/>
      </w:pPr>
      <w:r>
        <w:rPr>
          <w:b w:val="0"/>
          <w:i w:val="0"/>
          <w:sz w:val="19"/>
        </w:rPr>
        <w:t>b. people clean and decorate the house</w:t>
      </w:r>
    </w:p>
    <w:p>
      <w:pPr>
        <w:spacing w:after="20"/>
        <w:ind w:left="340"/>
      </w:pPr>
      <w:r>
        <w:rPr>
          <w:b w:val="0"/>
          <w:i w:val="0"/>
          <w:sz w:val="19"/>
        </w:rPr>
        <w:t>c. children receive lucky money</w:t>
      </w:r>
    </w:p>
    <w:p>
      <w:pPr>
        <w:spacing w:after="20"/>
        <w:ind w:left="340"/>
      </w:pPr>
      <w:r>
        <w:rPr>
          <w:b w:val="0"/>
          <w:i w:val="0"/>
          <w:sz w:val="19"/>
        </w:rPr>
        <w:t>d. everybody visits the grandparents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few days before, people clean and decorate the house. On the first morning, everybody visits the grandparents. Then children receive lucky money. In the evening, families eat a big meal together.</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about customs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Can I ask you something about…?</w:t>
            </w:r>
          </w:p>
          <w:p>
            <w:pPr>
              <w:spacing w:after="20"/>
            </w:pPr>
            <w:r>
              <w:rPr>
                <w:sz w:val="20"/>
              </w:rPr>
              <w:t xml:space="preserve"> • Why do people…?</w:t>
            </w:r>
          </w:p>
          <w:p>
            <w:pPr>
              <w:spacing w:after="20"/>
            </w:pPr>
            <w:r>
              <w:rPr>
                <w:sz w:val="20"/>
              </w:rPr>
              <w:t xml:space="preserve"> • What does it mean?</w:t>
            </w:r>
          </w:p>
          <w:p>
            <w:pPr>
              <w:spacing w:after="20"/>
            </w:pPr>
            <w:r>
              <w:rPr>
                <w:sz w:val="20"/>
              </w:rPr>
              <w:t xml:space="preserve"> • Is it the same everywhere?</w:t>
            </w:r>
          </w:p>
          <w:p>
            <w:pPr>
              <w:spacing w:after="20"/>
            </w:pPr>
            <w:r>
              <w:rPr>
                <w:sz w:val="20"/>
              </w:rPr>
              <w:t xml:space="preserve"> • That's interesting — we do something similar.</w:t>
            </w:r>
          </w:p>
        </w:tc>
      </w:tr>
    </w:tbl>
    <w:p>
      <w:pPr>
        <w:spacing w:after="40"/>
      </w:pPr>
    </w:p>
    <w:p>
      <w:pPr>
        <w:spacing w:after="80"/>
      </w:pPr>
      <w:r>
        <w:rPr>
          <w:b/>
          <w:i w:val="0"/>
          <w:color w:val="0E7C66"/>
          <w:sz w:val="21"/>
        </w:rPr>
        <w:t xml:space="preserve">Role play: </w:t>
      </w:r>
      <w:r>
        <w:rPr>
          <w:b w:val="0"/>
          <w:i w:val="0"/>
          <w:sz w:val="21"/>
        </w:rPr>
        <w:t>A foreign student asks about three Vietnamese customs; you explain and ask about one custom in their country.</w:t>
      </w:r>
    </w:p>
    <w:p>
      <w:pPr>
        <w:spacing w:after="80"/>
      </w:pPr>
      <w:r>
        <w:rPr>
          <w:b/>
          <w:i w:val="0"/>
          <w:color w:val="0E7C66"/>
          <w:sz w:val="21"/>
        </w:rPr>
        <w:t xml:space="preserve">Real-life use: </w:t>
      </w:r>
      <w:r>
        <w:rPr>
          <w:b w:val="0"/>
          <w:i w:val="0"/>
          <w:sz w:val="21"/>
        </w:rPr>
        <w:t>Talking about culture with someone from another country.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festival timeline with two stages completed.</w:t>
            </w:r>
          </w:p>
          <w:p>
            <w:pPr>
              <w:spacing w:after="20"/>
            </w:pPr>
            <w:r>
              <w:rPr>
                <w:sz w:val="19"/>
              </w:rPr>
              <w:t>• Do the sound sort with six words.</w:t>
            </w:r>
          </w:p>
          <w:p>
            <w:pPr>
              <w:spacing w:after="20"/>
            </w:pPr>
            <w:r>
              <w:rPr>
                <w:sz w:val="19"/>
              </w:rPr>
              <w:t>• Provide the interview questions on a card.</w:t>
            </w:r>
          </w:p>
        </w:tc>
        <w:tc>
          <w:tcPr>
            <w:tcW w:type="dxa" w:w="4819"/>
            <w:shd w:val="clear" w:color="auto" w:fill="DCE9F7"/>
          </w:tcPr>
          <w:p>
            <w:r/>
            <w:r>
              <w:rPr>
                <w:b/>
                <w:sz w:val="20"/>
              </w:rPr>
              <w:t>Challenge — stronger students</w:t>
            </w:r>
          </w:p>
          <w:p>
            <w:pPr>
              <w:spacing w:after="20"/>
            </w:pPr>
            <w:r>
              <w:rPr>
                <w:sz w:val="19"/>
              </w:rPr>
              <w:t>• Ask for a full-day description with six sequence words.</w:t>
            </w:r>
          </w:p>
          <w:p>
            <w:pPr>
              <w:spacing w:after="20"/>
            </w:pPr>
            <w:r>
              <w:rPr>
                <w:sz w:val="19"/>
              </w:rPr>
              <w:t>• Ask them to compare a Vietnamese and a foreign festival.</w:t>
            </w:r>
          </w:p>
          <w:p>
            <w:pPr>
              <w:spacing w:after="20"/>
            </w:pPr>
            <w:r>
              <w:rPr>
                <w:sz w:val="19"/>
              </w:rPr>
              <w:t>• Ask them to explain why a custom exists.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festival activity verbs</w:t>
            </w:r>
          </w:p>
          <w:p>
            <w:pPr>
              <w:spacing w:after="20"/>
            </w:pPr>
            <w:r>
              <w:rPr>
                <w:sz w:val="20"/>
              </w:rPr>
              <w:t xml:space="preserve"> • Present simple + sequence words for a festival</w:t>
            </w:r>
          </w:p>
          <w:p>
            <w:pPr>
              <w:spacing w:after="20"/>
            </w:pPr>
            <w:r>
              <w:rPr>
                <w:sz w:val="20"/>
              </w:rPr>
              <w:t xml:space="preserve"> • /θ/ and /ð/ in words and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8 verb chunks correct</w:t>
            </w:r>
          </w:p>
          <w:p>
            <w:pPr>
              <w:spacing w:after="20"/>
            </w:pPr>
            <w:r>
              <w:rPr>
                <w:sz w:val="20"/>
              </w:rPr>
              <w:t xml:space="preserve"> • Keeps the present simple throughout a description</w:t>
            </w:r>
          </w:p>
          <w:p>
            <w:pPr>
              <w:spacing w:after="20"/>
            </w:pPr>
            <w:r>
              <w:rPr>
                <w:sz w:val="20"/>
              </w:rPr>
              <w:t xml:space="preserve"> • Audible /θ/ in 'month' and 'third'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U9.2-H1</w:t>
            </w:r>
          </w:p>
        </w:tc>
        <w:tc>
          <w:tcPr>
            <w:tcW w:type="dxa" w:w="5443"/>
          </w:tcPr>
          <w:p>
            <w:pPr>
              <w:spacing w:after="20"/>
            </w:pPr>
            <w:r/>
            <w:r>
              <w:rPr>
                <w:sz w:val="18"/>
              </w:rPr>
              <w:t>Vocabulary — Complete with take part in, perform, offer, gather, worship, harvest.</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U9.2-H2</w:t>
            </w:r>
          </w:p>
        </w:tc>
        <w:tc>
          <w:tcPr>
            <w:tcW w:type="dxa" w:w="5443"/>
            <w:shd w:val="clear" w:color="auto" w:fill="F7F9FB"/>
          </w:tcPr>
          <w:p>
            <w:pPr>
              <w:spacing w:after="20"/>
            </w:pPr>
            <w:r/>
            <w:r>
              <w:rPr>
                <w:sz w:val="18"/>
              </w:rPr>
              <w:t>Grammar — Write four sentences about a festival using First, Then, In the afternoon, In the evening.</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U9.2-H3</w:t>
            </w:r>
          </w:p>
        </w:tc>
        <w:tc>
          <w:tcPr>
            <w:tcW w:type="dxa" w:w="5443"/>
          </w:tcPr>
          <w:p>
            <w:pPr>
              <w:spacing w:after="20"/>
            </w:pPr>
            <w:r/>
            <w:r>
              <w:rPr>
                <w:sz w:val="18"/>
              </w:rPr>
              <w:t>Writing — Write 5 sentences describing what happens at a festival in your area.</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U9.2-H4</w:t>
            </w:r>
          </w:p>
        </w:tc>
        <w:tc>
          <w:tcPr>
            <w:tcW w:type="dxa" w:w="5443"/>
            <w:shd w:val="clear" w:color="auto" w:fill="F7F9FB"/>
          </w:tcPr>
          <w:p>
            <w:pPr>
              <w:spacing w:after="20"/>
            </w:pPr>
            <w:r/>
            <w:r>
              <w:rPr>
                <w:sz w:val="18"/>
              </w:rPr>
              <w:t>Pronunciation — Say these sentences five times: 'They gather together on the third day of the month.' 'Thousands think this is the best festival.'</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U9L2</w:t>
      </w:r>
      <w:r>
        <w:rPr>
          <w:b w:val="0"/>
          <w:i/>
          <w:sz w:val="18"/>
        </w:rPr>
        <w:t>.</w:t>
      </w:r>
    </w:p>
    <w:p>
      <w:r>
        <w:br w:type="page"/>
      </w:r>
    </w:p>
    <w:p>
      <w:pPr>
        <w:pStyle w:val="Heading2"/>
      </w:pPr>
      <w:r>
        <w:t>Unit 9 – Lesson 3: A Closer Look 2 – Articles: a, an, the and no article</w:t>
      </w:r>
    </w:p>
    <w:p>
      <w:pPr>
        <w:spacing w:after="80"/>
      </w:pPr>
      <w:r>
        <w:rPr>
          <w:b w:val="0"/>
          <w:i/>
          <w:color w:val="595959"/>
          <w:sz w:val="18"/>
        </w:rPr>
        <w:t>Period 65  ·  45 minutes  ·  Code U9L3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a and an correctly with singular countable nouns</w:t>
            </w:r>
          </w:p>
          <w:p>
            <w:pPr>
              <w:spacing w:after="20"/>
            </w:pPr>
            <w:r>
              <w:rPr>
                <w:sz w:val="20"/>
              </w:rPr>
              <w:t>• use the for something specific or already mentioned</w:t>
            </w:r>
          </w:p>
          <w:p>
            <w:pPr>
              <w:spacing w:after="20"/>
            </w:pPr>
            <w:r>
              <w:rPr>
                <w:sz w:val="20"/>
              </w:rPr>
              <w:t>• use no article for general plural and uncountable nouns</w:t>
            </w:r>
          </w:p>
          <w:p>
            <w:pPr>
              <w:spacing w:after="20"/>
            </w:pPr>
            <w:r>
              <w:rPr>
                <w:sz w:val="20"/>
              </w:rPr>
              <w:t>• correct the six commonest article mistakes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U9L1–L2 festival vocabulary; Unit 5 countable and uncountable nouns</w:t>
            </w:r>
          </w:p>
        </w:tc>
      </w:tr>
    </w:tbl>
    <w:p>
      <w:pPr>
        <w:spacing w:after="40"/>
      </w:pPr>
    </w:p>
    <w:p>
      <w:pPr>
        <w:spacing w:after="80"/>
      </w:pPr>
      <w:r>
        <w:rPr>
          <w:b/>
          <w:i w:val="0"/>
          <w:sz w:val="21"/>
        </w:rPr>
        <w:t xml:space="preserve">Materials: </w:t>
      </w:r>
      <w:r>
        <w:rPr>
          <w:b w:val="0"/>
          <w:i w:val="0"/>
          <w:sz w:val="21"/>
        </w:rPr>
        <w:t>Real objects for a/an; Coloured chalk; Recording: Articles: a / an / the — ELLLO — Sound Grammar (2:26)</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tradition</w:t>
            </w:r>
          </w:p>
        </w:tc>
        <w:tc>
          <w:tcPr>
            <w:tcW w:type="dxa" w:w="794"/>
          </w:tcPr>
          <w:p>
            <w:pPr>
              <w:spacing w:after="20"/>
            </w:pPr>
            <w:r/>
            <w:r>
              <w:rPr>
                <w:sz w:val="18"/>
              </w:rPr>
              <w:t>n</w:t>
            </w:r>
          </w:p>
        </w:tc>
        <w:tc>
          <w:tcPr>
            <w:tcW w:type="dxa" w:w="1814"/>
          </w:tcPr>
          <w:p>
            <w:pPr>
              <w:spacing w:after="20"/>
            </w:pPr>
            <w:r/>
            <w:r>
              <w:rPr>
                <w:sz w:val="18"/>
              </w:rPr>
              <w:t>/trəˈdɪʃn/</w:t>
            </w:r>
          </w:p>
        </w:tc>
        <w:tc>
          <w:tcPr>
            <w:tcW w:type="dxa" w:w="1701"/>
          </w:tcPr>
          <w:p>
            <w:pPr>
              <w:spacing w:after="20"/>
            </w:pPr>
            <w:r/>
            <w:r>
              <w:rPr>
                <w:sz w:val="18"/>
              </w:rPr>
              <w:t>truyền thống</w:t>
            </w:r>
          </w:p>
        </w:tc>
        <w:tc>
          <w:tcPr>
            <w:tcW w:type="dxa" w:w="3402"/>
          </w:tcPr>
          <w:p>
            <w:pPr>
              <w:spacing w:after="20"/>
            </w:pPr>
            <w:r/>
            <w:r>
              <w:rPr>
                <w:sz w:val="18"/>
              </w:rPr>
              <w:t>It is an old tradition.</w:t>
            </w:r>
          </w:p>
        </w:tc>
      </w:tr>
      <w:tr>
        <w:tc>
          <w:tcPr>
            <w:tcW w:type="dxa" w:w="1928"/>
            <w:shd w:val="clear" w:color="auto" w:fill="F7F9FB"/>
          </w:tcPr>
          <w:p>
            <w:pPr>
              <w:spacing w:after="20"/>
            </w:pPr>
            <w:r/>
            <w:r>
              <w:rPr>
                <w:sz w:val="18"/>
              </w:rPr>
              <w:t>ceremony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/ˈserəməni/</w:t>
            </w:r>
          </w:p>
        </w:tc>
        <w:tc>
          <w:tcPr>
            <w:tcW w:type="dxa" w:w="1701"/>
            <w:shd w:val="clear" w:color="auto" w:fill="F7F9FB"/>
          </w:tcPr>
          <w:p>
            <w:pPr>
              <w:spacing w:after="20"/>
            </w:pPr>
            <w:r/>
            <w:r>
              <w:rPr>
                <w:sz w:val="18"/>
              </w:rPr>
              <w:t>buổi lễ</w:t>
            </w:r>
          </w:p>
        </w:tc>
        <w:tc>
          <w:tcPr>
            <w:tcW w:type="dxa" w:w="3402"/>
            <w:shd w:val="clear" w:color="auto" w:fill="F7F9FB"/>
          </w:tcPr>
          <w:p>
            <w:pPr>
              <w:spacing w:after="20"/>
            </w:pPr>
            <w:r/>
            <w:r>
              <w:rPr>
                <w:sz w:val="18"/>
              </w:rPr>
              <w:t>The ceremony starts at eight.</w:t>
            </w:r>
          </w:p>
        </w:tc>
      </w:tr>
      <w:tr>
        <w:tc>
          <w:tcPr>
            <w:tcW w:type="dxa" w:w="1928"/>
          </w:tcPr>
          <w:p>
            <w:pPr>
              <w:spacing w:after="20"/>
            </w:pPr>
            <w:r/>
            <w:r>
              <w:rPr>
                <w:sz w:val="18"/>
              </w:rPr>
              <w:t>procession</w:t>
            </w:r>
          </w:p>
        </w:tc>
        <w:tc>
          <w:tcPr>
            <w:tcW w:type="dxa" w:w="794"/>
          </w:tcPr>
          <w:p>
            <w:pPr>
              <w:spacing w:after="20"/>
            </w:pPr>
            <w:r/>
            <w:r>
              <w:rPr>
                <w:sz w:val="18"/>
              </w:rPr>
              <w:t>n</w:t>
            </w:r>
          </w:p>
        </w:tc>
        <w:tc>
          <w:tcPr>
            <w:tcW w:type="dxa" w:w="1814"/>
          </w:tcPr>
          <w:p>
            <w:pPr>
              <w:spacing w:after="20"/>
            </w:pPr>
            <w:r/>
            <w:r>
              <w:rPr>
                <w:sz w:val="18"/>
              </w:rPr>
              <w:t>/prəˈseʃn/</w:t>
            </w:r>
          </w:p>
        </w:tc>
        <w:tc>
          <w:tcPr>
            <w:tcW w:type="dxa" w:w="1701"/>
          </w:tcPr>
          <w:p>
            <w:pPr>
              <w:spacing w:after="20"/>
            </w:pPr>
            <w:r/>
            <w:r>
              <w:rPr>
                <w:sz w:val="18"/>
              </w:rPr>
              <w:t>đám rước</w:t>
            </w:r>
          </w:p>
        </w:tc>
        <w:tc>
          <w:tcPr>
            <w:tcW w:type="dxa" w:w="3402"/>
          </w:tcPr>
          <w:p>
            <w:pPr>
              <w:spacing w:after="20"/>
            </w:pPr>
            <w:r/>
            <w:r>
              <w:rPr>
                <w:sz w:val="18"/>
              </w:rPr>
              <w:t>The procession goes round the village.</w:t>
            </w:r>
          </w:p>
        </w:tc>
      </w:tr>
      <w:tr>
        <w:tc>
          <w:tcPr>
            <w:tcW w:type="dxa" w:w="1928"/>
            <w:shd w:val="clear" w:color="auto" w:fill="F7F9FB"/>
          </w:tcPr>
          <w:p>
            <w:pPr>
              <w:spacing w:after="20"/>
            </w:pPr>
            <w:r/>
            <w:r>
              <w:rPr>
                <w:sz w:val="18"/>
              </w:rPr>
              <w:t>temple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/ˈtempl/</w:t>
            </w:r>
          </w:p>
        </w:tc>
        <w:tc>
          <w:tcPr>
            <w:tcW w:type="dxa" w:w="1701"/>
            <w:shd w:val="clear" w:color="auto" w:fill="F7F9FB"/>
          </w:tcPr>
          <w:p>
            <w:pPr>
              <w:spacing w:after="20"/>
            </w:pPr>
            <w:r/>
            <w:r>
              <w:rPr>
                <w:sz w:val="18"/>
              </w:rPr>
              <w:t>đền, chùa</w:t>
            </w:r>
          </w:p>
        </w:tc>
        <w:tc>
          <w:tcPr>
            <w:tcW w:type="dxa" w:w="3402"/>
            <w:shd w:val="clear" w:color="auto" w:fill="F7F9FB"/>
          </w:tcPr>
          <w:p>
            <w:pPr>
              <w:spacing w:after="20"/>
            </w:pPr>
            <w:r/>
            <w:r>
              <w:rPr>
                <w:sz w:val="18"/>
              </w:rPr>
              <w:t>There is a temple on the hill.</w:t>
            </w:r>
          </w:p>
        </w:tc>
      </w:tr>
      <w:tr>
        <w:tc>
          <w:tcPr>
            <w:tcW w:type="dxa" w:w="1928"/>
          </w:tcPr>
          <w:p>
            <w:pPr>
              <w:spacing w:after="20"/>
            </w:pPr>
            <w:r/>
            <w:r>
              <w:rPr>
                <w:sz w:val="18"/>
              </w:rPr>
              <w:t>altar</w:t>
            </w:r>
          </w:p>
        </w:tc>
        <w:tc>
          <w:tcPr>
            <w:tcW w:type="dxa" w:w="794"/>
          </w:tcPr>
          <w:p>
            <w:pPr>
              <w:spacing w:after="20"/>
            </w:pPr>
            <w:r/>
            <w:r>
              <w:rPr>
                <w:sz w:val="18"/>
              </w:rPr>
              <w:t>n</w:t>
            </w:r>
          </w:p>
        </w:tc>
        <w:tc>
          <w:tcPr>
            <w:tcW w:type="dxa" w:w="1814"/>
          </w:tcPr>
          <w:p>
            <w:pPr>
              <w:spacing w:after="20"/>
            </w:pPr>
            <w:r/>
            <w:r>
              <w:rPr>
                <w:sz w:val="18"/>
              </w:rPr>
              <w:t>/ˈɔːltə/</w:t>
            </w:r>
          </w:p>
        </w:tc>
        <w:tc>
          <w:tcPr>
            <w:tcW w:type="dxa" w:w="1701"/>
          </w:tcPr>
          <w:p>
            <w:pPr>
              <w:spacing w:after="20"/>
            </w:pPr>
            <w:r/>
            <w:r>
              <w:rPr>
                <w:sz w:val="18"/>
              </w:rPr>
              <w:t>bàn thờ</w:t>
            </w:r>
          </w:p>
        </w:tc>
        <w:tc>
          <w:tcPr>
            <w:tcW w:type="dxa" w:w="3402"/>
          </w:tcPr>
          <w:p>
            <w:pPr>
              <w:spacing w:after="20"/>
            </w:pPr>
            <w:r/>
            <w:r>
              <w:rPr>
                <w:sz w:val="18"/>
              </w:rPr>
              <w:t>Fruit is placed on the altar.</w:t>
            </w:r>
          </w:p>
        </w:tc>
      </w:tr>
      <w:tr>
        <w:tc>
          <w:tcPr>
            <w:tcW w:type="dxa" w:w="1928"/>
            <w:shd w:val="clear" w:color="auto" w:fill="F7F9FB"/>
          </w:tcPr>
          <w:p>
            <w:pPr>
              <w:spacing w:after="20"/>
            </w:pPr>
            <w:r/>
            <w:r>
              <w:rPr>
                <w:sz w:val="18"/>
              </w:rPr>
              <w:t>incense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/ˈɪnsens/</w:t>
            </w:r>
          </w:p>
        </w:tc>
        <w:tc>
          <w:tcPr>
            <w:tcW w:type="dxa" w:w="1701"/>
            <w:shd w:val="clear" w:color="auto" w:fill="F7F9FB"/>
          </w:tcPr>
          <w:p>
            <w:pPr>
              <w:spacing w:after="20"/>
            </w:pPr>
            <w:r/>
            <w:r>
              <w:rPr>
                <w:sz w:val="18"/>
              </w:rPr>
              <w:t>hương, nhang</w:t>
            </w:r>
          </w:p>
        </w:tc>
        <w:tc>
          <w:tcPr>
            <w:tcW w:type="dxa" w:w="3402"/>
            <w:shd w:val="clear" w:color="auto" w:fill="F7F9FB"/>
          </w:tcPr>
          <w:p>
            <w:pPr>
              <w:spacing w:after="20"/>
            </w:pPr>
            <w:r/>
            <w:r>
              <w:rPr>
                <w:sz w:val="18"/>
              </w:rPr>
              <w:t>The smell of incense fills the temple.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for the first time</w:t>
            </w:r>
          </w:p>
          <w:p>
            <w:pPr>
              <w:spacing w:after="20"/>
            </w:pPr>
            <w:r>
              <w:rPr>
                <w:sz w:val="20"/>
              </w:rPr>
              <w:t xml:space="preserve"> • at the temple</w:t>
            </w:r>
          </w:p>
          <w:p>
            <w:pPr>
              <w:spacing w:after="20"/>
            </w:pPr>
            <w:r>
              <w:rPr>
                <w:sz w:val="20"/>
              </w:rPr>
              <w:t xml:space="preserve"> • in the evening</w:t>
            </w:r>
          </w:p>
          <w:p>
            <w:pPr>
              <w:spacing w:after="20"/>
            </w:pPr>
            <w:r>
              <w:rPr>
                <w:sz w:val="20"/>
              </w:rPr>
              <w:t xml:space="preserve"> • once a year</w:t>
            </w:r>
          </w:p>
          <w:p>
            <w:pPr>
              <w:spacing w:after="20"/>
            </w:pPr>
            <w:r>
              <w:rPr>
                <w:sz w:val="20"/>
              </w:rPr>
              <w:t xml:space="preserve"> • all over the country</w:t>
            </w:r>
          </w:p>
        </w:tc>
      </w:tr>
    </w:tbl>
    <w:p>
      <w:pPr>
        <w:spacing w:after="40"/>
      </w:pPr>
    </w:p>
    <w:p>
      <w:pPr>
        <w:pStyle w:val="Heading4"/>
      </w:pPr>
      <w:r>
        <w:t>Grammar — Articles: a / an / the / no article</w:t>
      </w:r>
    </w:p>
    <w:p>
      <w:pPr>
        <w:pStyle w:val="ListBullet"/>
        <w:spacing w:after="40"/>
        <w:ind w:left="397"/>
      </w:pPr>
      <w:r>
        <w:rPr>
          <w:sz w:val="21"/>
        </w:rPr>
        <w:t>A / AN: one thing, not specific, the first time you mention it. A = before a consonant sound; AN = before a vowel sound (a lantern, an altar).</w:t>
      </w:r>
    </w:p>
    <w:p>
      <w:pPr>
        <w:pStyle w:val="ListBullet"/>
        <w:spacing w:after="40"/>
        <w:ind w:left="397"/>
      </w:pPr>
      <w:r>
        <w:rPr>
          <w:sz w:val="21"/>
        </w:rPr>
        <w:t>THE: (1) we both know which one; (2) you already mentioned it; (3) there is only one (the moon, the sun); (4) with superlatives (the biggest).</w:t>
      </w:r>
    </w:p>
    <w:p>
      <w:pPr>
        <w:pStyle w:val="ListBullet"/>
        <w:spacing w:after="40"/>
        <w:ind w:left="397"/>
      </w:pPr>
      <w:r>
        <w:rPr>
          <w:sz w:val="21"/>
        </w:rPr>
        <w:t>NO ARTICLE: plural nouns in general (Festivals are important) and uncountable nouns in general (Rice is our main food).</w:t>
      </w:r>
    </w:p>
    <w:p>
      <w:pPr>
        <w:pStyle w:val="ListBullet"/>
        <w:spacing w:after="40"/>
        <w:ind w:left="397"/>
      </w:pPr>
      <w:r>
        <w:rPr>
          <w:sz w:val="21"/>
        </w:rPr>
        <w:t>Also no article with most countries, cities and days: Viet Nam, Hanoi, Monday.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Use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a / an — first mention</w:t>
            </w:r>
          </w:p>
        </w:tc>
        <w:tc>
          <w:tcPr>
            <w:tcW w:type="dxa" w:w="4819"/>
          </w:tcPr>
          <w:p>
            <w:pPr>
              <w:spacing w:after="20"/>
            </w:pPr>
            <w:r/>
            <w:r>
              <w:rPr>
                <w:sz w:val="18"/>
              </w:rPr>
              <w:t>I bought a lantern. / She wore an ao dai.</w:t>
            </w:r>
          </w:p>
        </w:tc>
      </w:tr>
      <w:tr>
        <w:tc>
          <w:tcPr>
            <w:tcW w:type="dxa" w:w="4819"/>
            <w:shd w:val="clear" w:color="auto" w:fill="F7F9FB"/>
          </w:tcPr>
          <w:p>
            <w:pPr>
              <w:spacing w:after="20"/>
            </w:pPr>
            <w:r/>
            <w:r>
              <w:rPr>
                <w:sz w:val="18"/>
              </w:rPr>
              <w:t>the — second mention</w:t>
            </w:r>
          </w:p>
        </w:tc>
        <w:tc>
          <w:tcPr>
            <w:tcW w:type="dxa" w:w="4819"/>
            <w:shd w:val="clear" w:color="auto" w:fill="F7F9FB"/>
          </w:tcPr>
          <w:p>
            <w:pPr>
              <w:spacing w:after="20"/>
            </w:pPr>
            <w:r/>
            <w:r>
              <w:rPr>
                <w:sz w:val="18"/>
              </w:rPr>
              <w:t>The lantern was red.</w:t>
            </w:r>
          </w:p>
        </w:tc>
      </w:tr>
      <w:tr>
        <w:tc>
          <w:tcPr>
            <w:tcW w:type="dxa" w:w="4819"/>
          </w:tcPr>
          <w:p>
            <w:pPr>
              <w:spacing w:after="20"/>
            </w:pPr>
            <w:r/>
            <w:r>
              <w:rPr>
                <w:sz w:val="18"/>
              </w:rPr>
              <w:t>the — only one</w:t>
            </w:r>
          </w:p>
        </w:tc>
        <w:tc>
          <w:tcPr>
            <w:tcW w:type="dxa" w:w="4819"/>
          </w:tcPr>
          <w:p>
            <w:pPr>
              <w:spacing w:after="20"/>
            </w:pPr>
            <w:r/>
            <w:r>
              <w:rPr>
                <w:sz w:val="18"/>
              </w:rPr>
              <w:t>the moon, the sun, the Mekong</w:t>
            </w:r>
          </w:p>
        </w:tc>
      </w:tr>
      <w:tr>
        <w:tc>
          <w:tcPr>
            <w:tcW w:type="dxa" w:w="4819"/>
            <w:shd w:val="clear" w:color="auto" w:fill="F7F9FB"/>
          </w:tcPr>
          <w:p>
            <w:pPr>
              <w:spacing w:after="20"/>
            </w:pPr>
            <w:r/>
            <w:r>
              <w:rPr>
                <w:sz w:val="18"/>
              </w:rPr>
              <w:t>the — superlative</w:t>
            </w:r>
          </w:p>
        </w:tc>
        <w:tc>
          <w:tcPr>
            <w:tcW w:type="dxa" w:w="4819"/>
            <w:shd w:val="clear" w:color="auto" w:fill="F7F9FB"/>
          </w:tcPr>
          <w:p>
            <w:pPr>
              <w:spacing w:after="20"/>
            </w:pPr>
            <w:r/>
            <w:r>
              <w:rPr>
                <w:sz w:val="18"/>
              </w:rPr>
              <w:t>the biggest festival in the country</w:t>
            </w:r>
          </w:p>
        </w:tc>
      </w:tr>
      <w:tr>
        <w:tc>
          <w:tcPr>
            <w:tcW w:type="dxa" w:w="4819"/>
          </w:tcPr>
          <w:p>
            <w:pPr>
              <w:spacing w:after="20"/>
            </w:pPr>
            <w:r/>
            <w:r>
              <w:rPr>
                <w:sz w:val="18"/>
              </w:rPr>
              <w:t>no article — general plural</w:t>
            </w:r>
          </w:p>
        </w:tc>
        <w:tc>
          <w:tcPr>
            <w:tcW w:type="dxa" w:w="4819"/>
          </w:tcPr>
          <w:p>
            <w:pPr>
              <w:spacing w:after="20"/>
            </w:pPr>
            <w:r/>
            <w:r>
              <w:rPr>
                <w:sz w:val="18"/>
              </w:rPr>
              <w:t>Children love festivals.</w:t>
            </w:r>
          </w:p>
        </w:tc>
      </w:tr>
      <w:tr>
        <w:tc>
          <w:tcPr>
            <w:tcW w:type="dxa" w:w="4819"/>
            <w:shd w:val="clear" w:color="auto" w:fill="F7F9FB"/>
          </w:tcPr>
          <w:p>
            <w:pPr>
              <w:spacing w:after="20"/>
            </w:pPr>
            <w:r/>
            <w:r>
              <w:rPr>
                <w:sz w:val="18"/>
              </w:rPr>
              <w:t>no article — uncountable</w:t>
            </w:r>
          </w:p>
        </w:tc>
        <w:tc>
          <w:tcPr>
            <w:tcW w:type="dxa" w:w="4819"/>
            <w:shd w:val="clear" w:color="auto" w:fill="F7F9FB"/>
          </w:tcPr>
          <w:p>
            <w:pPr>
              <w:spacing w:after="20"/>
            </w:pPr>
            <w:r/>
            <w:r>
              <w:rPr>
                <w:sz w:val="18"/>
              </w:rPr>
              <w:t>Rice is important in Viet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There is a temple on the hill. The temple is 300 years old.</w:t>
            </w:r>
          </w:p>
          <w:p>
            <w:pPr>
              <w:spacing w:after="20"/>
            </w:pPr>
            <w:r>
              <w:rPr>
                <w:sz w:val="20"/>
              </w:rPr>
              <w:t xml:space="preserve"> • At Tet, people give lucky money to children.</w:t>
            </w:r>
          </w:p>
          <w:p>
            <w:pPr>
              <w:spacing w:after="20"/>
            </w:pPr>
            <w:r>
              <w:rPr>
                <w:sz w:val="20"/>
              </w:rPr>
              <w:t xml:space="preserve"> • The moon is biggest on the fifteenth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Vietnamese has NO articles, so students either leave them out (*I saw temple*) or add 'the' everywhere (*I like the festivals*). The two rules that fix most errors: first mention = a/an; general plural = no article.</w:t>
            </w:r>
          </w:p>
        </w:tc>
      </w:tr>
    </w:tbl>
    <w:p>
      <w:pPr>
        <w:spacing w:after="40"/>
      </w:pPr>
    </w:p>
    <w:p>
      <w:pPr>
        <w:spacing w:after="80"/>
      </w:pPr>
      <w:r>
        <w:rPr>
          <w:b/>
          <w:i w:val="0"/>
          <w:color w:val="C05A11"/>
          <w:sz w:val="21"/>
        </w:rPr>
        <w:t xml:space="preserve">Teacher note: </w:t>
      </w:r>
      <w:r>
        <w:rPr>
          <w:b w:val="0"/>
          <w:i/>
          <w:sz w:val="21"/>
        </w:rPr>
        <w:t>Say 'AN' before a vowel SOUND, not a vowel letter: an hour (silent h), a university (/juː/).</w:t>
      </w:r>
    </w:p>
    <w:p>
      <w:pPr>
        <w:pStyle w:val="Heading4"/>
      </w:pPr>
      <w:r>
        <w:t>Pronunciation — Weak articles: a /ə/, an /ən/, the /ðə/ or /ði/</w:t>
      </w:r>
    </w:p>
    <w:p>
      <w:pPr>
        <w:spacing w:after="80"/>
      </w:pPr>
      <w:r>
        <w:rPr>
          <w:b w:val="0"/>
          <w:i w:val="0"/>
          <w:sz w:val="21"/>
        </w:rPr>
        <w:t>Articles are NEVER stressed. a = /ə/, an = /ən/, the = /ðə/ (before consonants) or /ði/ (before vowels). They almost disappear in fast speech.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 lantern /ə ˈlæntən/</w:t>
            </w:r>
          </w:p>
          <w:p>
            <w:pPr>
              <w:spacing w:after="20"/>
            </w:pPr>
            <w:r>
              <w:rPr>
                <w:sz w:val="20"/>
              </w:rPr>
              <w:t xml:space="preserve"> • an altar /ən ˈɔːltə/</w:t>
            </w:r>
          </w:p>
          <w:p>
            <w:pPr>
              <w:spacing w:after="20"/>
            </w:pPr>
            <w:r>
              <w:rPr>
                <w:sz w:val="20"/>
              </w:rPr>
              <w:t xml:space="preserve"> • the temple /ðə ˈtempl/</w:t>
            </w:r>
          </w:p>
          <w:p>
            <w:pPr>
              <w:spacing w:after="20"/>
            </w:pPr>
            <w:r>
              <w:rPr>
                <w:sz w:val="20"/>
              </w:rPr>
              <w:t xml:space="preserve"> • the eighth /ði eɪtθ/</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 saw a lantern and an altar at the temple.</w:t>
            </w:r>
          </w:p>
          <w:p>
            <w:pPr>
              <w:spacing w:after="20"/>
            </w:pPr>
            <w:r>
              <w:rPr>
                <w:sz w:val="20"/>
              </w:rPr>
              <w:t xml:space="preserve"> • The moon on the fifteenth is the biggest of the year.</w:t>
            </w:r>
          </w:p>
        </w:tc>
      </w:tr>
    </w:tbl>
    <w:p>
      <w:pPr>
        <w:spacing w:after="40"/>
      </w:pPr>
    </w:p>
    <w:p>
      <w:pPr>
        <w:spacing w:after="80"/>
      </w:pPr>
      <w:r>
        <w:rPr>
          <w:b/>
          <w:i w:val="0"/>
          <w:color w:val="B31B1B"/>
          <w:sz w:val="21"/>
        </w:rPr>
        <w:t xml:space="preserve">Why this is hard for Vietnamese students: </w:t>
      </w:r>
      <w:r>
        <w:rPr>
          <w:b w:val="0"/>
          <w:i/>
          <w:sz w:val="21"/>
        </w:rPr>
        <w:t>Because articles are weak, learners do not HEAR them — which is why they do not write them. Dictation of short phrases is the best cure.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Festival word race</w:t>
              <w:br/>
              <w:t>(5')</w:t>
            </w:r>
          </w:p>
        </w:tc>
        <w:tc>
          <w:tcPr>
            <w:tcW w:type="dxa" w:w="4252"/>
          </w:tcPr>
          <w:p>
            <w:pPr>
              <w:spacing w:after="20"/>
            </w:pPr>
            <w:r/>
            <w:r>
              <w:rPr>
                <w:sz w:val="18"/>
              </w:rPr>
              <w:t>• Teams write as many festival words as they can in 60 seconds. Recycles Lessons 1–2.</w:t>
            </w:r>
          </w:p>
        </w:tc>
        <w:tc>
          <w:tcPr>
            <w:tcW w:type="dxa" w:w="2268"/>
          </w:tcPr>
          <w:p>
            <w:pPr>
              <w:spacing w:after="20"/>
            </w:pPr>
            <w:r/>
            <w:r>
              <w:rPr>
                <w:sz w:val="18"/>
              </w:rPr>
              <w:t>Write words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a / an</w:t>
              <w:br/>
              <w:t>(8')</w:t>
            </w:r>
          </w:p>
        </w:tc>
        <w:tc>
          <w:tcPr>
            <w:tcW w:type="dxa" w:w="4252"/>
            <w:shd w:val="clear" w:color="auto" w:fill="F7F9FB"/>
          </w:tcPr>
          <w:p>
            <w:pPr>
              <w:spacing w:after="20"/>
            </w:pPr>
            <w:r/>
            <w:r>
              <w:rPr>
                <w:sz w:val="18"/>
              </w:rPr>
              <w:t>• Hold up objects: a pen, an apple, an envelope. Elicit the rule: vowel SOUND = an.</w:t>
              <w:br/>
              <w:t>• Trap examples: an hour, a university. Explain: it is the sound, not the letter.</w:t>
            </w:r>
          </w:p>
        </w:tc>
        <w:tc>
          <w:tcPr>
            <w:tcW w:type="dxa" w:w="2268"/>
            <w:shd w:val="clear" w:color="auto" w:fill="F7F9FB"/>
          </w:tcPr>
          <w:p>
            <w:pPr>
              <w:spacing w:after="20"/>
            </w:pPr>
            <w:r/>
            <w:r>
              <w:rPr>
                <w:sz w:val="18"/>
              </w:rPr>
              <w:t>Repeat; produce ten a/an phrases.</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Presentation: the / no article</w:t>
              <w:br/>
              <w:t>(12')</w:t>
            </w:r>
          </w:p>
        </w:tc>
        <w:tc>
          <w:tcPr>
            <w:tcW w:type="dxa" w:w="4252"/>
          </w:tcPr>
          <w:p>
            <w:pPr>
              <w:spacing w:after="20"/>
            </w:pPr>
            <w:r/>
            <w:r>
              <w:rPr>
                <w:sz w:val="18"/>
              </w:rPr>
              <w:t>• Story on the board: 'I saw A temple. THE temple was old.' Draw an arrow from 'a' to 'the' — first mention, second mention.</w:t>
              <w:br/>
              <w:t>• Add: only one in the world (the moon, the sun) and superlatives (the biggest).</w:t>
              <w:br/>
              <w:t>• Then the no-article rule with general plurals and uncountables: 'Children love festivals.' 'Rice is our main food.'</w:t>
              <w:br/>
              <w:t>• Warn about the Vietnamese habit of adding 'the' to everything.</w:t>
            </w:r>
          </w:p>
        </w:tc>
        <w:tc>
          <w:tcPr>
            <w:tcW w:type="dxa" w:w="2268"/>
          </w:tcPr>
          <w:p>
            <w:pPr>
              <w:spacing w:after="20"/>
            </w:pPr>
            <w:r/>
            <w:r>
              <w:rPr>
                <w:sz w:val="18"/>
              </w:rPr>
              <w:t>Copy the four rules with one example each.</w:t>
            </w:r>
          </w:p>
        </w:tc>
        <w:tc>
          <w:tcPr>
            <w:tcW w:type="dxa" w:w="1417"/>
          </w:tcPr>
          <w:p>
            <w:pPr>
              <w:spacing w:after="20"/>
            </w:pPr>
            <w:r/>
            <w:r>
              <w:rPr>
                <w:sz w:val="18"/>
              </w:rPr>
              <w:t>Whole class</w:t>
              <w:br/>
              <w:t>Slides 5–8</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U9.3-G1, G2, W1 and the error clinic U9.3-I1.</w:t>
            </w:r>
          </w:p>
        </w:tc>
        <w:tc>
          <w:tcPr>
            <w:tcW w:type="dxa" w:w="2268"/>
            <w:shd w:val="clear" w:color="auto" w:fill="F7F9FB"/>
          </w:tcPr>
          <w:p>
            <w:pPr>
              <w:spacing w:after="20"/>
            </w:pPr>
            <w:r/>
            <w:r>
              <w:rPr>
                <w:sz w:val="18"/>
              </w:rPr>
              <w:t>Complete and correct.</w:t>
            </w:r>
          </w:p>
        </w:tc>
        <w:tc>
          <w:tcPr>
            <w:tcW w:type="dxa" w:w="1417"/>
            <w:shd w:val="clear" w:color="auto" w:fill="F7F9FB"/>
          </w:tcPr>
          <w:p>
            <w:pPr>
              <w:spacing w:after="20"/>
            </w:pPr>
            <w:r/>
            <w:r>
              <w:rPr>
                <w:sz w:val="18"/>
              </w:rPr>
              <w:t>Pairs</w:t>
              <w:br/>
              <w:t>Student Book p. U9L3</w:t>
            </w:r>
          </w:p>
        </w:tc>
      </w:tr>
      <w:tr>
        <w:tc>
          <w:tcPr>
            <w:tcW w:type="dxa" w:w="1701"/>
          </w:tcPr>
          <w:p>
            <w:pPr>
              <w:spacing w:after="20"/>
            </w:pPr>
            <w:r/>
            <w:r>
              <w:rPr>
                <w:sz w:val="18"/>
              </w:rPr>
              <w:t>Listening: dictation of articles</w:t>
              <w:br/>
              <w:t>(7')</w:t>
            </w:r>
          </w:p>
        </w:tc>
        <w:tc>
          <w:tcPr>
            <w:tcW w:type="dxa" w:w="4252"/>
          </w:tcPr>
          <w:p>
            <w:pPr>
              <w:spacing w:after="20"/>
            </w:pPr>
            <w:r/>
            <w:r>
              <w:rPr>
                <w:sz w:val="18"/>
              </w:rPr>
              <w:t>• Play the recording “Articles: a / an / the” twice (three times if the class asks); students do the listening tasks; students do the listening tasks; students write the missing articles. This trains the ear for weak forms.</w:t>
            </w:r>
          </w:p>
        </w:tc>
        <w:tc>
          <w:tcPr>
            <w:tcW w:type="dxa" w:w="2268"/>
          </w:tcPr>
          <w:p>
            <w:pPr>
              <w:spacing w:after="20"/>
            </w:pPr>
            <w:r/>
            <w:r>
              <w:rPr>
                <w:sz w:val="18"/>
              </w:rPr>
              <w:t>Listen and write the articles.</w:t>
            </w:r>
          </w:p>
        </w:tc>
        <w:tc>
          <w:tcPr>
            <w:tcW w:type="dxa" w:w="1417"/>
          </w:tcPr>
          <w:p>
            <w:pPr>
              <w:spacing w:after="20"/>
            </w:pPr>
            <w:r/>
            <w:r>
              <w:rPr>
                <w:sz w:val="18"/>
              </w:rPr>
              <w:t>Individual → pairs</w:t>
              <w:br/>
              <w:t>Slide 9</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Speaking with peer article-monitoring (U9.3-S1). Set H1–H4.</w:t>
            </w:r>
          </w:p>
        </w:tc>
        <w:tc>
          <w:tcPr>
            <w:tcW w:type="dxa" w:w="2268"/>
            <w:shd w:val="clear" w:color="auto" w:fill="F7F9FB"/>
          </w:tcPr>
          <w:p>
            <w:pPr>
              <w:spacing w:after="20"/>
            </w:pPr>
            <w:r/>
            <w:r>
              <w:rPr>
                <w:sz w:val="18"/>
              </w:rPr>
              <w:t>Describe and monitor.</w:t>
            </w:r>
          </w:p>
        </w:tc>
        <w:tc>
          <w:tcPr>
            <w:tcW w:type="dxa" w:w="1417"/>
            <w:shd w:val="clear" w:color="auto" w:fill="F7F9FB"/>
          </w:tcPr>
          <w:p>
            <w:pPr>
              <w:spacing w:after="20"/>
            </w:pPr>
            <w:r/>
            <w:r>
              <w:rPr>
                <w:sz w:val="18"/>
              </w:rPr>
              <w:t>Pairs</w:t>
              <w:br/>
              <w:t>Slide 12</w:t>
            </w:r>
          </w:p>
        </w:tc>
      </w:tr>
    </w:tbl>
    <w:p>
      <w:pPr>
        <w:spacing w:after="40"/>
      </w:pPr>
    </w:p>
    <w:p>
      <w:pPr>
        <w:pStyle w:val="Heading3"/>
      </w:pPr>
      <w:r>
        <w:t>3. Suggested teacher explanations (say it like this)</w:t>
      </w:r>
    </w:p>
    <w:p>
      <w:pPr>
        <w:spacing w:after="80"/>
      </w:pPr>
      <w:r>
        <w:rPr>
          <w:b/>
          <w:i w:val="0"/>
          <w:color w:val="1E6FB8"/>
          <w:sz w:val="21"/>
        </w:rPr>
        <w:t>Why articles are so hard for 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“Vietnamese has no articles. 'Tôi thấy ngôi đền' — no 'a', no 'the'.”</w:t>
            </w:r>
          </w:p>
          <w:p>
            <w:pPr>
              <w:spacing w:after="20"/>
            </w:pPr>
            <w:r>
              <w:rPr>
                <w:sz w:val="19"/>
              </w:rPr>
              <w:t>“So two things happen: we forget them completely, or we put 'the' everywhere.”</w:t>
            </w:r>
          </w:p>
          <w:p>
            <w:pPr>
              <w:spacing w:after="20"/>
            </w:pPr>
            <w:r>
              <w:rPr>
                <w:sz w:val="19"/>
              </w:rPr>
              <w:t>“Two rules will fix eighty per cent of your mistakes.”</w:t>
            </w:r>
          </w:p>
          <w:p>
            <w:pPr>
              <w:spacing w:after="20"/>
            </w:pPr>
            <w:r>
              <w:rPr>
                <w:sz w:val="19"/>
              </w:rPr>
              <w:t>“Rule one: the FIRST time you mention something, use A or AN. Rule two: when you talk about things in general — plural or uncountable — use NOTHING. 'Children love festivals.' 'Rice is our food.'”</w:t>
            </w:r>
          </w:p>
        </w:tc>
      </w:tr>
    </w:tbl>
    <w:p>
      <w:pPr>
        <w:spacing w:after="40"/>
      </w:pPr>
    </w:p>
    <w:p>
      <w:pPr>
        <w:spacing w:after="80"/>
      </w:pPr>
      <w:r>
        <w:rPr>
          <w:b/>
          <w:i w:val="0"/>
          <w:color w:val="1E6FB8"/>
          <w:sz w:val="21"/>
        </w:rPr>
        <w:t>First mention, second mention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this little story. 'Yesterday I saw A dog. THE dog was black.'”</w:t>
            </w:r>
          </w:p>
          <w:p>
            <w:pPr>
              <w:spacing w:after="20"/>
            </w:pPr>
            <w:r>
              <w:rPr>
                <w:sz w:val="19"/>
              </w:rPr>
              <w:t>“First time: A dog — you don't know which one. Second time: THE dog — now we both know which dog.”</w:t>
            </w:r>
          </w:p>
          <w:p>
            <w:pPr>
              <w:spacing w:after="20"/>
            </w:pPr>
            <w:r>
              <w:rPr>
                <w:sz w:val="19"/>
              </w:rPr>
              <w:t>“It is like introducing a friend. First: 'This is a friend of mine.' After that: 'The friend I told you about.'”</w:t>
            </w:r>
          </w:p>
          <w:p>
            <w:pPr>
              <w:spacing w:after="20"/>
            </w:pPr>
            <w:r>
              <w:rPr>
                <w:sz w:val="19"/>
              </w:rPr>
              <w:t>“Draw the arrow in your notebook: a → the.”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a → the (first mention / second mention)</w:t>
            </w:r>
          </w:p>
          <w:p>
            <w:pPr>
              <w:spacing w:after="20"/>
            </w:pPr>
            <w:r>
              <w:rPr>
                <w:sz w:val="20"/>
              </w:rPr>
              <w:t xml:space="preserve"> • CENTRE: 4 rules: a/an · the (specific, unique, superlative) · no article (general)</w:t>
            </w:r>
          </w:p>
          <w:p>
            <w:pPr>
              <w:spacing w:after="20"/>
            </w:pPr>
            <w:r>
              <w:rPr>
                <w:sz w:val="20"/>
              </w:rPr>
              <w:t xml:space="preserve"> • RIGHT: error clinic; Homework H1–H4</w:t>
            </w:r>
          </w:p>
        </w:tc>
      </w:tr>
    </w:tbl>
    <w:p>
      <w:pPr>
        <w:spacing w:after="40"/>
      </w:pPr>
    </w:p>
    <w:p>
      <w:pPr>
        <w:pStyle w:val="Heading3"/>
      </w:pPr>
      <w:r>
        <w:t>4. Skills material and answers</w:t>
      </w:r>
    </w:p>
    <w:p>
      <w:pPr>
        <w:pStyle w:val="Heading4"/>
      </w:pPr>
      <w:r>
        <w:t>Listening — Articles: a / an / the</w:t>
      </w:r>
    </w:p>
    <w:p>
      <w:pPr>
        <w:spacing w:after="80"/>
      </w:pPr>
      <w:r>
        <w:rPr>
          <w:b/>
          <w:i w:val="0"/>
          <w:sz w:val="21"/>
        </w:rPr>
        <w:t xml:space="preserve">Set the scene: </w:t>
      </w:r>
      <w:r>
        <w:rPr>
          <w:b w:val="0"/>
          <w:i/>
          <w:sz w:val="21"/>
        </w:rPr>
        <w:t>You will hear a real recording: asking for everyday objects. Two speakers, scripted dialogue, native English. It lasts 2:26.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2:26</w:t>
            </w:r>
          </w:p>
          <w:p>
            <w:pPr>
              <w:spacing w:after="20"/>
            </w:pPr>
            <w:r>
              <w:rPr>
                <w:sz w:val="17"/>
              </w:rPr>
              <w:t>Speed: 109 words per minute as heard</w:t>
            </w:r>
          </w:p>
          <w:p>
            <w:pPr>
              <w:spacing w:after="20"/>
            </w:pPr>
            <w:r>
              <w:rPr>
                <w:sz w:val="17"/>
              </w:rPr>
              <w:t>Lesson page: https://elllo.org/book/A1/A1-24-Articles.html</w:t>
            </w:r>
          </w:p>
          <w:p>
            <w:pPr>
              <w:spacing w:after="20"/>
            </w:pPr>
            <w:r>
              <w:rPr>
                <w:sz w:val="17"/>
              </w:rPr>
              <w:t>Audio file: https://elllo.org/Audio/SoundGrammar/A1-Audio/A1-24-Articles.mp3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7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Do you have a pen? I forgot mine.</w:t>
            </w:r>
          </w:p>
          <w:p>
            <w:pPr>
              <w:spacing w:after="20"/>
            </w:pPr>
            <w:r>
              <w:rPr>
                <w:sz w:val="19"/>
              </w:rPr>
              <w:t>Woman: I don't have a pen, but I have a pencil.</w:t>
            </w:r>
          </w:p>
          <w:p>
            <w:pPr>
              <w:spacing w:after="20"/>
            </w:pPr>
            <w:r>
              <w:rPr>
                <w:sz w:val="19"/>
              </w:rPr>
              <w:t>Man: That works. Do you have an eraser?</w:t>
            </w:r>
          </w:p>
          <w:p>
            <w:pPr>
              <w:spacing w:after="20"/>
            </w:pPr>
            <w:r>
              <w:rPr>
                <w:sz w:val="19"/>
              </w:rPr>
              <w:t>Woman: The pencil has an eraser.</w:t>
            </w:r>
          </w:p>
          <w:p>
            <w:pPr>
              <w:spacing w:after="20"/>
            </w:pPr>
            <w:r>
              <w:rPr>
                <w:sz w:val="19"/>
              </w:rPr>
              <w:t>Man: Perfect. And, do you have any paper?</w:t>
            </w:r>
          </w:p>
          <w:p>
            <w:pPr>
              <w:spacing w:after="20"/>
            </w:pPr>
            <w:r>
              <w:rPr>
                <w:sz w:val="19"/>
              </w:rPr>
              <w:t>Woman: My gosh, you don’t have anything!</w:t>
            </w:r>
          </w:p>
          <w:p>
            <w:pPr>
              <w:spacing w:after="20"/>
            </w:pPr>
            <w:r>
              <w:rPr>
                <w:sz w:val="19"/>
              </w:rPr>
              <w:t>Conversation 2</w:t>
            </w:r>
          </w:p>
          <w:p>
            <w:pPr>
              <w:spacing w:after="20"/>
            </w:pPr>
            <w:r>
              <w:rPr>
                <w:sz w:val="19"/>
              </w:rPr>
              <w:t>Man: Would you like a sandwich?</w:t>
            </w:r>
          </w:p>
          <w:p>
            <w:pPr>
              <w:spacing w:after="20"/>
            </w:pPr>
            <w:r>
              <w:rPr>
                <w:sz w:val="19"/>
              </w:rPr>
              <w:t>Woman: I would love a sandwich.</w:t>
            </w:r>
          </w:p>
          <w:p>
            <w:pPr>
              <w:spacing w:after="20"/>
            </w:pPr>
            <w:r>
              <w:rPr>
                <w:sz w:val="19"/>
              </w:rPr>
              <w:t>Man: And some chips?</w:t>
            </w:r>
          </w:p>
          <w:p>
            <w:pPr>
              <w:spacing w:after="20"/>
            </w:pPr>
            <w:r>
              <w:rPr>
                <w:sz w:val="19"/>
              </w:rPr>
              <w:t>Woman: Some chips sound lovely.</w:t>
            </w:r>
          </w:p>
          <w:p>
            <w:pPr>
              <w:spacing w:after="20"/>
            </w:pPr>
            <w:r>
              <w:rPr>
                <w:sz w:val="19"/>
              </w:rPr>
              <w:t>Man: How about a drink? Do you want a soda, or some iced tea?</w:t>
            </w:r>
          </w:p>
          <w:p>
            <w:pPr>
              <w:spacing w:after="20"/>
            </w:pPr>
            <w:r>
              <w:rPr>
                <w:sz w:val="19"/>
              </w:rPr>
              <w:t>Woman: I’m OK. I have a water.</w:t>
            </w:r>
          </w:p>
          <w:p>
            <w:pPr>
              <w:spacing w:after="20"/>
            </w:pPr>
            <w:r>
              <w:rPr>
                <w:sz w:val="19"/>
              </w:rPr>
              <w:t>Man: Do you want the water in a glass with ice?</w:t>
            </w:r>
          </w:p>
          <w:p>
            <w:pPr>
              <w:spacing w:after="20"/>
            </w:pPr>
            <w:r>
              <w:rPr>
                <w:sz w:val="19"/>
              </w:rPr>
              <w:t>Woman: No, the bottle is fine.</w:t>
            </w:r>
          </w:p>
          <w:p>
            <w:pPr>
              <w:spacing w:after="20"/>
            </w:pPr>
            <w:r>
              <w:rPr>
                <w:sz w:val="19"/>
              </w:rPr>
              <w:t>Conversation 3</w:t>
            </w:r>
          </w:p>
          <w:p>
            <w:pPr>
              <w:spacing w:after="20"/>
            </w:pPr>
            <w:r>
              <w:rPr>
                <w:sz w:val="19"/>
              </w:rPr>
              <w:t>Man: How do you like your new house?</w:t>
            </w:r>
          </w:p>
          <w:p>
            <w:pPr>
              <w:spacing w:after="20"/>
            </w:pPr>
            <w:r>
              <w:rPr>
                <w:sz w:val="19"/>
              </w:rPr>
              <w:t>Woman: It’s nice. It has a kitchen, a big bedroom, and a nice bathroom.</w:t>
            </w:r>
          </w:p>
          <w:p>
            <w:pPr>
              <w:spacing w:after="20"/>
            </w:pPr>
            <w:r>
              <w:rPr>
                <w:sz w:val="19"/>
              </w:rPr>
              <w:t>Man: What is the kitchen like?</w:t>
            </w:r>
          </w:p>
          <w:p>
            <w:pPr>
              <w:spacing w:after="20"/>
            </w:pPr>
            <w:r>
              <w:rPr>
                <w:sz w:val="19"/>
              </w:rPr>
              <w:t>Woman: It is big, and it has a big stove.</w:t>
            </w:r>
          </w:p>
          <w:p>
            <w:pPr>
              <w:spacing w:after="20"/>
            </w:pPr>
            <w:r>
              <w:rPr>
                <w:sz w:val="19"/>
              </w:rPr>
              <w:t>Man: What about the bathroom?</w:t>
            </w:r>
          </w:p>
          <w:p>
            <w:pPr>
              <w:spacing w:after="20"/>
            </w:pPr>
            <w:r>
              <w:rPr>
                <w:sz w:val="19"/>
              </w:rPr>
              <w:t>Woman: It does not have a bathtub, but it has a shower.</w:t>
            </w:r>
          </w:p>
          <w:p>
            <w:pPr>
              <w:spacing w:after="20"/>
            </w:pPr>
            <w:r>
              <w:rPr>
                <w:sz w:val="19"/>
              </w:rPr>
              <w:t>Man: Do you have a yard?</w:t>
            </w:r>
          </w:p>
          <w:p>
            <w:pPr>
              <w:spacing w:after="20"/>
            </w:pPr>
            <w:r>
              <w:rPr>
                <w:sz w:val="19"/>
              </w:rPr>
              <w:t>Woman: Yes, but the yard is small. It does have a nice tree though.</w:t>
            </w:r>
          </w:p>
          <w:p>
            <w:pPr>
              <w:spacing w:after="20"/>
            </w:pPr>
            <w:r>
              <w:rPr>
                <w:sz w:val="19"/>
              </w:rPr>
              <w:t>Man: Nice! Do you have a nice view?</w:t>
            </w:r>
          </w:p>
          <w:p>
            <w:pPr>
              <w:spacing w:after="20"/>
            </w:pPr>
            <w:r>
              <w:rPr>
                <w:sz w:val="19"/>
              </w:rPr>
              <w:t>Woman: No, the view is terrible. There is a tall building next door.</w:t>
            </w:r>
          </w:p>
          <w:p>
            <w:pPr>
              <w:spacing w:after="20"/>
            </w:pPr>
            <w:r>
              <w:rPr>
                <w:sz w:val="19"/>
              </w:rPr>
              <w:t>Conversation 4</w:t>
            </w:r>
          </w:p>
          <w:p>
            <w:pPr>
              <w:spacing w:after="20"/>
            </w:pPr>
            <w:r>
              <w:rPr>
                <w:sz w:val="19"/>
              </w:rPr>
              <w:t>Man: How was the wedding party? Did you have fun?</w:t>
            </w:r>
          </w:p>
          <w:p>
            <w:pPr>
              <w:spacing w:after="20"/>
            </w:pPr>
            <w:r>
              <w:rPr>
                <w:sz w:val="19"/>
              </w:rPr>
              <w:t>Woman: Yes, it was fun. The food was delicious.</w:t>
            </w:r>
          </w:p>
          <w:p>
            <w:pPr>
              <w:spacing w:after="20"/>
            </w:pPr>
            <w:r>
              <w:rPr>
                <w:sz w:val="19"/>
              </w:rPr>
              <w:t>Man: What food did they have?</w:t>
            </w:r>
          </w:p>
          <w:p>
            <w:pPr>
              <w:spacing w:after="20"/>
            </w:pPr>
            <w:r>
              <w:rPr>
                <w:sz w:val="19"/>
              </w:rPr>
              <w:t>Woman: There was a salad bar, a drink bar, and a buffet.</w:t>
            </w:r>
          </w:p>
          <w:p>
            <w:pPr>
              <w:spacing w:after="20"/>
            </w:pPr>
            <w:r>
              <w:rPr>
                <w:sz w:val="19"/>
              </w:rPr>
              <w:t>Man: That sounds nice! Was there a band?</w:t>
            </w:r>
          </w:p>
          <w:p>
            <w:pPr>
              <w:spacing w:after="20"/>
            </w:pPr>
            <w:r>
              <w:rPr>
                <w:sz w:val="19"/>
              </w:rPr>
              <w:t>Woman: No, but there was a DJ.</w:t>
            </w:r>
          </w:p>
          <w:p>
            <w:pPr>
              <w:spacing w:after="20"/>
            </w:pPr>
            <w:r>
              <w:rPr>
                <w:sz w:val="19"/>
              </w:rPr>
              <w:t>Man: Cool! How was the music?</w:t>
            </w:r>
          </w:p>
          <w:p>
            <w:pPr>
              <w:spacing w:after="20"/>
            </w:pPr>
            <w:r>
              <w:rPr>
                <w:sz w:val="19"/>
              </w:rPr>
              <w:t>Woman: Not great. All the songs they played were really old.</w:t>
            </w:r>
          </w:p>
          <w:p>
            <w:pPr>
              <w:spacing w:after="20"/>
            </w:pPr>
            <w:r>
              <w:rPr>
                <w:sz w:val="19"/>
              </w:rPr>
              <w:t>Man: That sounds like a boring party.</w:t>
            </w:r>
          </w:p>
          <w:p>
            <w:pPr>
              <w:spacing w:after="20"/>
            </w:pPr>
            <w:r>
              <w:rPr>
                <w:sz w:val="19"/>
              </w:rPr>
              <w:t>Woman: No, it was fun. The atmosphere was good. Everyone had a good time.</w:t>
            </w:r>
          </w:p>
        </w:tc>
      </w:tr>
    </w:tbl>
    <w:p>
      <w:pPr>
        <w:spacing w:after="40"/>
      </w:pPr>
    </w:p>
    <w:p>
      <w:pPr>
        <w:spacing w:after="80"/>
      </w:pPr>
      <w:r>
        <w:rPr>
          <w:b/>
          <w:i w:val="0"/>
          <w:color w:val="1F3B63"/>
          <w:sz w:val="21"/>
        </w:rPr>
        <w:t xml:space="preserve">U9.3-L1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asking for everyday objects   B. giving instructions and telling somebody what to do   C. ordering and choosing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asking for everyday objects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It does not have a bathtub, but it has a shower.</w:t>
      </w:r>
    </w:p>
    <w:p>
      <w:pPr>
        <w:spacing w:after="20"/>
        <w:ind w:left="340"/>
      </w:pPr>
      <w:r>
        <w:rPr>
          <w:b w:val="0"/>
          <w:i w:val="0"/>
          <w:sz w:val="19"/>
        </w:rPr>
        <w:t>2. No, but there was a DJ.</w:t>
      </w:r>
    </w:p>
    <w:p>
      <w:pPr>
        <w:spacing w:after="20"/>
        <w:ind w:left="340"/>
      </w:pPr>
      <w:r>
        <w:rPr>
          <w:b w:val="0"/>
          <w:i w:val="0"/>
          <w:sz w:val="19"/>
        </w:rPr>
        <w:t>3. Would you like a sandwich?</w:t>
      </w:r>
    </w:p>
    <w:p>
      <w:pPr>
        <w:spacing w:after="20"/>
        <w:ind w:left="340"/>
      </w:pPr>
      <w:r>
        <w:rPr>
          <w:b w:val="0"/>
          <w:i w:val="0"/>
          <w:sz w:val="19"/>
        </w:rPr>
        <w:t>4. Do you have a pen? I forgot mine.</w:t>
      </w:r>
    </w:p>
    <w:p>
      <w:pPr>
        <w:spacing w:after="20"/>
        <w:ind w:left="340"/>
      </w:pPr>
      <w:r>
        <w:rPr>
          <w:b w:val="0"/>
          <w:i w:val="0"/>
          <w:sz w:val="19"/>
        </w:rPr>
        <w:t>5. I’m OK. I have a water.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4</w:t>
            </w:r>
          </w:p>
          <w:p>
            <w:pPr>
              <w:spacing w:after="20"/>
            </w:pPr>
            <w:r>
              <w:rPr>
                <w:sz w:val="19"/>
              </w:rPr>
              <w:t xml:space="preserve"> 3. Conversation 2</w:t>
            </w:r>
          </w:p>
          <w:p>
            <w:pPr>
              <w:spacing w:after="20"/>
            </w:pPr>
            <w:r>
              <w:rPr>
                <w:sz w:val="19"/>
              </w:rPr>
              <w:t xml:space="preserve"> 4. Conversation 1</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U9.3-L3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Do you have _____ pen?</w:t>
      </w:r>
    </w:p>
    <w:p>
      <w:pPr>
        <w:spacing w:after="20"/>
        <w:ind w:left="340"/>
      </w:pPr>
      <w:r>
        <w:rPr>
          <w:b w:val="0"/>
          <w:i w:val="0"/>
          <w:sz w:val="19"/>
        </w:rPr>
        <w:t>2. Woman: I don't have _____ pen, but I have a pencil.</w:t>
      </w:r>
    </w:p>
    <w:p>
      <w:pPr>
        <w:spacing w:after="20"/>
        <w:ind w:left="340"/>
      </w:pPr>
      <w:r>
        <w:rPr>
          <w:b w:val="0"/>
          <w:i w:val="0"/>
          <w:sz w:val="19"/>
        </w:rPr>
        <w:t>3. Man: Do you have _____ eraser?</w:t>
      </w:r>
    </w:p>
    <w:p>
      <w:pPr>
        <w:spacing w:after="20"/>
        <w:ind w:left="340"/>
      </w:pPr>
      <w:r>
        <w:rPr>
          <w:b w:val="0"/>
          <w:i w:val="0"/>
          <w:sz w:val="19"/>
        </w:rPr>
        <w:t>4. Woman: The pencil has _____ eraser.</w:t>
      </w:r>
    </w:p>
    <w:p>
      <w:pPr>
        <w:spacing w:after="20"/>
        <w:ind w:left="340"/>
      </w:pPr>
      <w:r>
        <w:rPr>
          <w:b w:val="0"/>
          <w:i w:val="0"/>
          <w:sz w:val="19"/>
        </w:rPr>
        <w:t>5. Man: Do you want _____ water in a glass with 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w:t>
            </w:r>
          </w:p>
          <w:p>
            <w:pPr>
              <w:spacing w:after="20"/>
            </w:pPr>
            <w:r>
              <w:rPr>
                <w:sz w:val="19"/>
              </w:rPr>
              <w:t xml:space="preserve"> 2. a</w:t>
            </w:r>
          </w:p>
          <w:p>
            <w:pPr>
              <w:spacing w:after="20"/>
            </w:pPr>
            <w:r>
              <w:rPr>
                <w:sz w:val="19"/>
              </w:rPr>
              <w:t xml:space="preserve"> 3. an</w:t>
            </w:r>
          </w:p>
          <w:p>
            <w:pPr>
              <w:spacing w:after="20"/>
            </w:pPr>
            <w:r>
              <w:rPr>
                <w:sz w:val="19"/>
              </w:rPr>
              <w:t xml:space="preserve"> 4. an</w:t>
            </w:r>
          </w:p>
          <w:p>
            <w:pPr>
              <w:spacing w:after="20"/>
            </w:pPr>
            <w:r>
              <w:rPr>
                <w:sz w:val="19"/>
              </w:rPr>
              <w:t xml:space="preserve"> 5. the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letter about a first Tet</w:t>
      </w:r>
    </w:p>
    <w:p>
      <w:pPr>
        <w:spacing w:after="80"/>
        <w:ind w:left="170"/>
        <w:jc w:val="both"/>
      </w:pPr>
      <w:r>
        <w:rPr>
          <w:b w:val="0"/>
          <w:i w:val="0"/>
          <w:sz w:val="21"/>
        </w:rPr>
        <w:t>Dear Grandma,</w:t>
      </w:r>
    </w:p>
    <w:p>
      <w:pPr>
        <w:spacing w:after="80"/>
        <w:ind w:left="170"/>
        <w:jc w:val="both"/>
      </w:pPr>
      <w:r>
        <w:rPr>
          <w:b w:val="0"/>
          <w:i w:val="0"/>
          <w:sz w:val="21"/>
        </w:rPr>
        <w:t>I have just spent my first Tet in Viet Nam and I want to tell you about it.</w:t>
      </w:r>
    </w:p>
    <w:p>
      <w:pPr>
        <w:spacing w:after="80"/>
        <w:ind w:left="170"/>
        <w:jc w:val="both"/>
      </w:pPr>
      <w:r>
        <w:rPr>
          <w:b w:val="0"/>
          <w:i w:val="0"/>
          <w:sz w:val="21"/>
        </w:rPr>
        <w:t>Three days before, my host family cleaned the whole house. They bought a peach tree for the living room — the tree was taller than me! They also made banh chung, a square cake made of rice, pork and beans. It takes twelve hours to cook.</w:t>
      </w:r>
    </w:p>
    <w:p>
      <w:pPr>
        <w:spacing w:after="80"/>
        <w:ind w:left="170"/>
        <w:jc w:val="both"/>
      </w:pPr>
      <w:r>
        <w:rPr>
          <w:b w:val="0"/>
          <w:i w:val="0"/>
          <w:sz w:val="21"/>
        </w:rPr>
        <w:t>On the first morning, the family visited the grandparents. The grandmother gave lucky money to all the children in red envelopes. I got one too, although I am seventeen and much too old!</w:t>
      </w:r>
    </w:p>
    <w:p>
      <w:pPr>
        <w:spacing w:after="80"/>
        <w:ind w:left="170"/>
        <w:jc w:val="both"/>
      </w:pPr>
      <w:r>
        <w:rPr>
          <w:b w:val="0"/>
          <w:i w:val="0"/>
          <w:sz w:val="21"/>
        </w:rPr>
        <w:t>The most surprising thing was the silence in the streets. In Viet Nam, cities are usually very noisy. But on the first day of Tet, everybody is at home with the family, so the streets are empty. It was strange and beautiful.</w:t>
      </w:r>
    </w:p>
    <w:p>
      <w:pPr>
        <w:spacing w:after="80"/>
        <w:ind w:left="170"/>
        <w:jc w:val="both"/>
      </w:pPr>
      <w:r>
        <w:rPr>
          <w:b w:val="0"/>
          <w:i w:val="0"/>
          <w:sz w:val="21"/>
        </w:rPr>
        <w:t>Love, Anna</w:t>
      </w:r>
    </w:p>
    <w:p>
      <w:pPr>
        <w:spacing w:after="80"/>
      </w:pPr>
      <w:r>
        <w:rPr>
          <w:b/>
          <w:i w:val="0"/>
          <w:color w:val="1F3B63"/>
          <w:sz w:val="21"/>
        </w:rPr>
        <w:t xml:space="preserve">U9.3-R1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did the family buy for the living room?</w:t>
      </w:r>
    </w:p>
    <w:p>
      <w:pPr>
        <w:spacing w:after="20"/>
        <w:ind w:left="340"/>
      </w:pPr>
      <w:r>
        <w:rPr>
          <w:b w:val="0"/>
          <w:i w:val="0"/>
          <w:sz w:val="19"/>
        </w:rPr>
        <w:t>2. What is banh chung made of and how long does it take to cook?</w:t>
      </w:r>
    </w:p>
    <w:p>
      <w:pPr>
        <w:spacing w:after="20"/>
        <w:ind w:left="340"/>
      </w:pPr>
      <w:r>
        <w:rPr>
          <w:b w:val="0"/>
          <w:i w:val="0"/>
          <w:sz w:val="19"/>
        </w:rPr>
        <w:t>3. What did the grandmother give the children?</w:t>
      </w:r>
    </w:p>
    <w:p>
      <w:pPr>
        <w:spacing w:after="20"/>
        <w:ind w:left="340"/>
      </w:pPr>
      <w:r>
        <w:rPr>
          <w:b w:val="0"/>
          <w:i w:val="0"/>
          <w:sz w:val="19"/>
        </w:rPr>
        <w:t>4. What surprised Anna most, and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peach tree.</w:t>
            </w:r>
          </w:p>
          <w:p>
            <w:pPr>
              <w:spacing w:after="20"/>
            </w:pPr>
            <w:r>
              <w:rPr>
                <w:sz w:val="19"/>
              </w:rPr>
              <w:t xml:space="preserve"> 2. Rice, pork and beans; it takes twelve hours to cook.</w:t>
            </w:r>
          </w:p>
          <w:p>
            <w:pPr>
              <w:spacing w:after="20"/>
            </w:pPr>
            <w:r>
              <w:rPr>
                <w:sz w:val="19"/>
              </w:rPr>
              <w:t xml:space="preserve"> 3. Lucky money in red envelopes.</w:t>
            </w:r>
          </w:p>
          <w:p>
            <w:pPr>
              <w:spacing w:after="20"/>
            </w:pPr>
            <w:r>
              <w:rPr>
                <w:sz w:val="19"/>
              </w:rPr>
              <w:t xml:space="preserve"> 4. The silence in the streets, because everybody was at home with their family.</w:t>
            </w:r>
          </w:p>
        </w:tc>
      </w:tr>
    </w:tbl>
    <w:p>
      <w:pPr>
        <w:spacing w:after="40"/>
      </w:pPr>
    </w:p>
    <w:p>
      <w:pPr>
        <w:spacing w:after="80"/>
      </w:pPr>
      <w:r>
        <w:rPr>
          <w:b/>
          <w:i w:val="0"/>
          <w:color w:val="1F3B63"/>
          <w:sz w:val="21"/>
        </w:rPr>
        <w:t xml:space="preserve">U9.3-R2  Find the articles </w:t>
      </w:r>
      <w:r>
        <w:rPr>
          <w:b w:val="0"/>
          <w:i/>
          <w:color w:val="595959"/>
          <w:sz w:val="17"/>
        </w:rPr>
        <w:t>[★★★ Difficult · reading]</w:t>
      </w:r>
    </w:p>
    <w:p>
      <w:pPr>
        <w:spacing w:after="80"/>
        <w:ind w:left="170"/>
      </w:pPr>
      <w:r>
        <w:rPr>
          <w:b w:val="0"/>
          <w:i/>
          <w:sz w:val="19"/>
        </w:rPr>
        <w:t>Find in the letter:</w:t>
      </w:r>
    </w:p>
    <w:p>
      <w:pPr>
        <w:spacing w:after="20"/>
        <w:ind w:left="340"/>
      </w:pPr>
      <w:r>
        <w:rPr>
          <w:b w:val="0"/>
          <w:i w:val="0"/>
          <w:sz w:val="19"/>
        </w:rPr>
        <w:t>1. two examples of 'a' with a first mention</w:t>
      </w:r>
    </w:p>
    <w:p>
      <w:pPr>
        <w:spacing w:after="20"/>
        <w:ind w:left="340"/>
      </w:pPr>
      <w:r>
        <w:rPr>
          <w:b w:val="0"/>
          <w:i w:val="0"/>
          <w:sz w:val="19"/>
        </w:rPr>
        <w:t>2. one example of 'the' with a second mention</w:t>
      </w:r>
    </w:p>
    <w:p>
      <w:pPr>
        <w:spacing w:after="20"/>
        <w:ind w:left="340"/>
      </w:pPr>
      <w:r>
        <w:rPr>
          <w:b w:val="0"/>
          <w:i w:val="0"/>
          <w:sz w:val="19"/>
        </w:rPr>
        <w:t>3. one general plural with no article</w:t>
      </w:r>
    </w:p>
    <w:p>
      <w:pPr>
        <w:spacing w:after="20"/>
        <w:ind w:left="340"/>
      </w:pPr>
      <w:r>
        <w:rPr>
          <w:b w:val="0"/>
          <w:i w:val="0"/>
          <w:sz w:val="19"/>
        </w:rPr>
        <w:t>4. one superlative with 'the'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peach tree', 'a square cake', 'a red envelope' (any two)</w:t>
            </w:r>
          </w:p>
          <w:p>
            <w:pPr>
              <w:spacing w:after="20"/>
            </w:pPr>
            <w:r>
              <w:rPr>
                <w:sz w:val="19"/>
              </w:rPr>
              <w:t xml:space="preserve"> 2. 'the tree was taller than me'</w:t>
            </w:r>
          </w:p>
          <w:p>
            <w:pPr>
              <w:spacing w:after="20"/>
            </w:pPr>
            <w:r>
              <w:rPr>
                <w:sz w:val="19"/>
              </w:rPr>
              <w:t xml:space="preserve"> 3. 'cities are usually very noisy'</w:t>
            </w:r>
          </w:p>
          <w:p>
            <w:pPr>
              <w:spacing w:after="20"/>
            </w:pPr>
            <w:r>
              <w:rPr>
                <w:sz w:val="19"/>
              </w:rPr>
              <w:t xml:space="preserve"> 4. 'The most surprising thing'</w:t>
            </w:r>
          </w:p>
        </w:tc>
      </w:tr>
    </w:tbl>
    <w:p>
      <w:pPr>
        <w:spacing w:after="40"/>
      </w:pPr>
    </w:p>
    <w:p>
      <w:pPr>
        <w:pStyle w:val="Heading4"/>
      </w:pPr>
      <w:r>
        <w:t>Guided practice</w:t>
      </w:r>
    </w:p>
    <w:p>
      <w:pPr>
        <w:spacing w:after="80"/>
      </w:pPr>
      <w:r>
        <w:rPr>
          <w:b/>
          <w:i w:val="0"/>
          <w:color w:val="1F3B63"/>
          <w:sz w:val="21"/>
        </w:rPr>
        <w:t xml:space="preserve">U9.3-G1  a or an? </w:t>
      </w:r>
      <w:r>
        <w:rPr>
          <w:b w:val="0"/>
          <w:i/>
          <w:color w:val="595959"/>
          <w:sz w:val="17"/>
        </w:rPr>
        <w:t>[★☆☆ Easy · grammar]</w:t>
      </w:r>
    </w:p>
    <w:p>
      <w:pPr>
        <w:spacing w:after="80"/>
        <w:ind w:left="170"/>
      </w:pPr>
      <w:r>
        <w:rPr>
          <w:b w:val="0"/>
          <w:i/>
          <w:sz w:val="19"/>
        </w:rPr>
        <w:t>Complete.</w:t>
      </w:r>
    </w:p>
    <w:p>
      <w:pPr>
        <w:spacing w:after="20"/>
        <w:ind w:left="340"/>
      </w:pPr>
      <w:r>
        <w:rPr>
          <w:b w:val="0"/>
          <w:i w:val="0"/>
          <w:sz w:val="19"/>
        </w:rPr>
        <w:t>1. ______ lantern</w:t>
      </w:r>
    </w:p>
    <w:p>
      <w:pPr>
        <w:spacing w:after="20"/>
        <w:ind w:left="340"/>
      </w:pPr>
      <w:r>
        <w:rPr>
          <w:b w:val="0"/>
          <w:i w:val="0"/>
          <w:sz w:val="19"/>
        </w:rPr>
        <w:t>2. ______ altar</w:t>
      </w:r>
    </w:p>
    <w:p>
      <w:pPr>
        <w:spacing w:after="20"/>
        <w:ind w:left="340"/>
      </w:pPr>
      <w:r>
        <w:rPr>
          <w:b w:val="0"/>
          <w:i w:val="0"/>
          <w:sz w:val="19"/>
        </w:rPr>
        <w:t>3. ______ costume</w:t>
      </w:r>
    </w:p>
    <w:p>
      <w:pPr>
        <w:spacing w:after="20"/>
        <w:ind w:left="340"/>
      </w:pPr>
      <w:r>
        <w:rPr>
          <w:b w:val="0"/>
          <w:i w:val="0"/>
          <w:sz w:val="19"/>
        </w:rPr>
        <w:t>4. ______ envelope</w:t>
      </w:r>
    </w:p>
    <w:p>
      <w:pPr>
        <w:spacing w:after="20"/>
        <w:ind w:left="340"/>
      </w:pPr>
      <w:r>
        <w:rPr>
          <w:b w:val="0"/>
          <w:i w:val="0"/>
          <w:sz w:val="19"/>
        </w:rPr>
        <w:t>5. ______ hour</w:t>
      </w:r>
    </w:p>
    <w:p>
      <w:pPr>
        <w:spacing w:after="20"/>
        <w:ind w:left="340"/>
      </w:pPr>
      <w:r>
        <w:rPr>
          <w:b w:val="0"/>
          <w:i w:val="0"/>
          <w:sz w:val="19"/>
        </w:rPr>
        <w:t>6. ______ university</w:t>
      </w:r>
    </w:p>
    <w:p>
      <w:pPr>
        <w:spacing w:after="20"/>
        <w:ind w:left="340"/>
      </w:pPr>
      <w:r>
        <w:rPr>
          <w:b w:val="0"/>
          <w:i w:val="0"/>
          <w:sz w:val="19"/>
        </w:rPr>
        <w:t>7. ______ ancestor</w:t>
      </w:r>
    </w:p>
    <w:p>
      <w:pPr>
        <w:spacing w:after="20"/>
        <w:ind w:left="340"/>
      </w:pPr>
      <w:r>
        <w:rPr>
          <w:b w:val="0"/>
          <w:i w:val="0"/>
          <w:sz w:val="19"/>
        </w:rPr>
        <w:t>8. ______ parade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w:t>
            </w:r>
          </w:p>
          <w:p>
            <w:pPr>
              <w:spacing w:after="20"/>
            </w:pPr>
            <w:r>
              <w:rPr>
                <w:sz w:val="19"/>
              </w:rPr>
              <w:t xml:space="preserve"> 2. an</w:t>
            </w:r>
          </w:p>
          <w:p>
            <w:pPr>
              <w:spacing w:after="20"/>
            </w:pPr>
            <w:r>
              <w:rPr>
                <w:sz w:val="19"/>
              </w:rPr>
              <w:t xml:space="preserve"> 3. a</w:t>
            </w:r>
          </w:p>
          <w:p>
            <w:pPr>
              <w:spacing w:after="20"/>
            </w:pPr>
            <w:r>
              <w:rPr>
                <w:sz w:val="19"/>
              </w:rPr>
              <w:t xml:space="preserve"> 4. an</w:t>
            </w:r>
          </w:p>
          <w:p>
            <w:pPr>
              <w:spacing w:after="20"/>
            </w:pPr>
            <w:r>
              <w:rPr>
                <w:sz w:val="19"/>
              </w:rPr>
              <w:t xml:space="preserve"> 5. an (silent h)</w:t>
            </w:r>
          </w:p>
          <w:p>
            <w:pPr>
              <w:spacing w:after="20"/>
            </w:pPr>
            <w:r>
              <w:rPr>
                <w:sz w:val="19"/>
              </w:rPr>
              <w:t xml:space="preserve"> 6. a (/juː/)</w:t>
            </w:r>
          </w:p>
          <w:p>
            <w:pPr>
              <w:spacing w:after="20"/>
            </w:pPr>
            <w:r>
              <w:rPr>
                <w:sz w:val="19"/>
              </w:rPr>
              <w:t xml:space="preserve"> 7. an</w:t>
            </w:r>
          </w:p>
          <w:p>
            <w:pPr>
              <w:spacing w:after="20"/>
            </w:pPr>
            <w:r>
              <w:rPr>
                <w:sz w:val="19"/>
              </w:rPr>
              <w:t xml:space="preserve"> 8. a</w:t>
            </w:r>
          </w:p>
        </w:tc>
      </w:tr>
    </w:tbl>
    <w:p>
      <w:pPr>
        <w:spacing w:after="40"/>
      </w:pPr>
    </w:p>
    <w:p>
      <w:pPr>
        <w:spacing w:after="80"/>
      </w:pPr>
      <w:r>
        <w:rPr>
          <w:b/>
          <w:i w:val="0"/>
          <w:color w:val="C05A11"/>
          <w:sz w:val="18"/>
        </w:rPr>
        <w:t xml:space="preserve">Note: </w:t>
      </w:r>
      <w:r>
        <w:rPr>
          <w:b w:val="0"/>
          <w:i/>
          <w:sz w:val="18"/>
        </w:rPr>
        <w:t>It is the SOUND that matters, not the letter: an hour, a university.</w:t>
      </w:r>
    </w:p>
    <w:p>
      <w:pPr>
        <w:spacing w:after="80"/>
      </w:pPr>
      <w:r>
        <w:rPr>
          <w:b/>
          <w:i w:val="0"/>
          <w:color w:val="1F3B63"/>
          <w:sz w:val="21"/>
        </w:rPr>
        <w:t xml:space="preserve">U9.3-G2  the or no article? </w:t>
      </w:r>
      <w:r>
        <w:rPr>
          <w:b w:val="0"/>
          <w:i/>
          <w:color w:val="595959"/>
          <w:sz w:val="17"/>
        </w:rPr>
        <w:t>[★★☆ Medium · grammar]</w:t>
      </w:r>
    </w:p>
    <w:p>
      <w:pPr>
        <w:spacing w:after="80"/>
        <w:ind w:left="170"/>
      </w:pPr>
      <w:r>
        <w:rPr>
          <w:b w:val="0"/>
          <w:i/>
          <w:sz w:val="19"/>
        </w:rPr>
        <w:t>Complete.</w:t>
      </w:r>
    </w:p>
    <w:p>
      <w:pPr>
        <w:spacing w:after="20"/>
        <w:ind w:left="340"/>
      </w:pPr>
      <w:r>
        <w:rPr>
          <w:b w:val="0"/>
          <w:i w:val="0"/>
          <w:sz w:val="19"/>
        </w:rPr>
        <w:t>1. ______ festivals are important in Viet Nam.</w:t>
      </w:r>
    </w:p>
    <w:p>
      <w:pPr>
        <w:spacing w:after="20"/>
        <w:ind w:left="340"/>
      </w:pPr>
      <w:r>
        <w:rPr>
          <w:b w:val="0"/>
          <w:i w:val="0"/>
          <w:sz w:val="19"/>
        </w:rPr>
        <w:t>2. ______ festival in my village is in March.</w:t>
      </w:r>
    </w:p>
    <w:p>
      <w:pPr>
        <w:spacing w:after="20"/>
        <w:ind w:left="340"/>
      </w:pPr>
      <w:r>
        <w:rPr>
          <w:b w:val="0"/>
          <w:i w:val="0"/>
          <w:sz w:val="19"/>
        </w:rPr>
        <w:t>3. ______ rice is our main food.</w:t>
      </w:r>
    </w:p>
    <w:p>
      <w:pPr>
        <w:spacing w:after="20"/>
        <w:ind w:left="340"/>
      </w:pPr>
      <w:r>
        <w:rPr>
          <w:b w:val="0"/>
          <w:i w:val="0"/>
          <w:sz w:val="19"/>
        </w:rPr>
        <w:t>4. ______ rice on the altar is for the ancestors.</w:t>
      </w:r>
    </w:p>
    <w:p>
      <w:pPr>
        <w:spacing w:after="20"/>
        <w:ind w:left="340"/>
      </w:pPr>
      <w:r>
        <w:rPr>
          <w:b w:val="0"/>
          <w:i w:val="0"/>
          <w:sz w:val="19"/>
        </w:rPr>
        <w:t>5. ______ Mekong is the longest river in the south.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 </w:t>
            </w:r>
          </w:p>
          <w:p>
            <w:pPr>
              <w:spacing w:after="20"/>
            </w:pPr>
            <w:r>
              <w:rPr>
                <w:sz w:val="19"/>
              </w:rPr>
              <w:t xml:space="preserve"> 2. The</w:t>
            </w:r>
          </w:p>
          <w:p>
            <w:pPr>
              <w:spacing w:after="20"/>
            </w:pPr>
            <w:r>
              <w:rPr>
                <w:sz w:val="19"/>
              </w:rPr>
              <w:t xml:space="preserve"> 3. – </w:t>
            </w:r>
          </w:p>
          <w:p>
            <w:pPr>
              <w:spacing w:after="20"/>
            </w:pPr>
            <w:r>
              <w:rPr>
                <w:sz w:val="19"/>
              </w:rPr>
              <w:t xml:space="preserve"> 4. The</w:t>
            </w:r>
          </w:p>
          <w:p>
            <w:pPr>
              <w:spacing w:after="20"/>
            </w:pPr>
            <w:r>
              <w:rPr>
                <w:sz w:val="19"/>
              </w:rPr>
              <w:t xml:space="preserve"> 5. The</w:t>
            </w:r>
          </w:p>
        </w:tc>
      </w:tr>
    </w:tbl>
    <w:p>
      <w:pPr>
        <w:spacing w:after="40"/>
      </w:pPr>
    </w:p>
    <w:p>
      <w:pPr>
        <w:pStyle w:val="Heading4"/>
      </w:pPr>
      <w:r>
        <w:t>Independent practice</w:t>
      </w:r>
    </w:p>
    <w:p>
      <w:pPr>
        <w:spacing w:after="80"/>
      </w:pPr>
      <w:r>
        <w:rPr>
          <w:b/>
          <w:i w:val="0"/>
          <w:color w:val="1F3B63"/>
          <w:sz w:val="21"/>
        </w:rPr>
        <w:t xml:space="preserve">U9.3-I1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saw temple on the hill.</w:t>
      </w:r>
    </w:p>
    <w:p>
      <w:pPr>
        <w:spacing w:after="20"/>
        <w:ind w:left="340"/>
      </w:pPr>
      <w:r>
        <w:rPr>
          <w:b w:val="0"/>
          <w:i w:val="0"/>
          <w:sz w:val="19"/>
        </w:rPr>
        <w:t>2. She wore a ao dai.</w:t>
      </w:r>
    </w:p>
    <w:p>
      <w:pPr>
        <w:spacing w:after="20"/>
        <w:ind w:left="340"/>
      </w:pPr>
      <w:r>
        <w:rPr>
          <w:b w:val="0"/>
          <w:i w:val="0"/>
          <w:sz w:val="19"/>
        </w:rPr>
        <w:t>3. The children love the festivals.</w:t>
      </w:r>
    </w:p>
    <w:p>
      <w:pPr>
        <w:spacing w:after="20"/>
        <w:ind w:left="340"/>
      </w:pPr>
      <w:r>
        <w:rPr>
          <w:b w:val="0"/>
          <w:i w:val="0"/>
          <w:sz w:val="19"/>
        </w:rPr>
        <w:t>4. Tet is most important festival.</w:t>
      </w:r>
    </w:p>
    <w:p>
      <w:pPr>
        <w:spacing w:after="20"/>
        <w:ind w:left="340"/>
      </w:pPr>
      <w:r>
        <w:rPr>
          <w:b w:val="0"/>
          <w:i w:val="0"/>
          <w:sz w:val="19"/>
        </w:rPr>
        <w:t>5. We eat the rice every day.</w:t>
      </w:r>
    </w:p>
    <w:p>
      <w:pPr>
        <w:spacing w:after="20"/>
        <w:ind w:left="340"/>
      </w:pPr>
      <w:r>
        <w:rPr>
          <w:b w:val="0"/>
          <w:i w:val="0"/>
          <w:sz w:val="19"/>
        </w:rPr>
        <w:t>6. There is a moon in the sky tonight.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saw a temple on the hill.</w:t>
            </w:r>
          </w:p>
          <w:p>
            <w:pPr>
              <w:spacing w:after="20"/>
            </w:pPr>
            <w:r>
              <w:rPr>
                <w:sz w:val="19"/>
              </w:rPr>
              <w:t xml:space="preserve"> 2. She wore an ao dai.</w:t>
            </w:r>
          </w:p>
          <w:p>
            <w:pPr>
              <w:spacing w:after="20"/>
            </w:pPr>
            <w:r>
              <w:rPr>
                <w:sz w:val="19"/>
              </w:rPr>
              <w:t xml:space="preserve"> 3. Children love festivals.</w:t>
            </w:r>
          </w:p>
          <w:p>
            <w:pPr>
              <w:spacing w:after="20"/>
            </w:pPr>
            <w:r>
              <w:rPr>
                <w:sz w:val="19"/>
              </w:rPr>
              <w:t xml:space="preserve"> 4. Tet is the most important festival.</w:t>
            </w:r>
          </w:p>
          <w:p>
            <w:pPr>
              <w:spacing w:after="20"/>
            </w:pPr>
            <w:r>
              <w:rPr>
                <w:sz w:val="19"/>
              </w:rPr>
              <w:t xml:space="preserve"> 5. We eat rice every day.</w:t>
            </w:r>
          </w:p>
          <w:p>
            <w:pPr>
              <w:spacing w:after="20"/>
            </w:pPr>
            <w:r>
              <w:rPr>
                <w:sz w:val="19"/>
              </w:rPr>
              <w:t xml:space="preserve"> 6. There is the moon / The moon is in the sky tonight.</w:t>
            </w:r>
          </w:p>
        </w:tc>
      </w:tr>
    </w:tbl>
    <w:p>
      <w:pPr>
        <w:spacing w:after="40"/>
      </w:pPr>
    </w:p>
    <w:p>
      <w:pPr>
        <w:spacing w:after="80"/>
      </w:pPr>
      <w:r>
        <w:rPr>
          <w:b/>
          <w:i w:val="0"/>
          <w:color w:val="C05A11"/>
          <w:sz w:val="18"/>
        </w:rPr>
        <w:t xml:space="preserve">Note: </w:t>
      </w:r>
      <w:r>
        <w:rPr>
          <w:b w:val="0"/>
          <w:i/>
          <w:sz w:val="18"/>
        </w:rPr>
        <w:t>Rule 1: first mention = a/an. Rule 2: general plural or uncountable = no article. Rule 3: only one of them in the world = the.</w:t>
      </w:r>
    </w:p>
    <w:p>
      <w:pPr>
        <w:spacing w:after="80"/>
      </w:pPr>
      <w:r>
        <w:rPr>
          <w:b/>
          <w:i w:val="0"/>
          <w:color w:val="1F3B63"/>
          <w:sz w:val="21"/>
        </w:rPr>
        <w:t xml:space="preserve">U9.3-I2  Visitor role play </w:t>
      </w:r>
      <w:r>
        <w:rPr>
          <w:b w:val="0"/>
          <w:i/>
          <w:color w:val="595959"/>
          <w:sz w:val="17"/>
        </w:rPr>
        <w:t>[★★★ Difficult · speaking]</w:t>
      </w:r>
    </w:p>
    <w:p>
      <w:pPr>
        <w:spacing w:after="80"/>
        <w:ind w:left="170"/>
      </w:pPr>
      <w:r>
        <w:rPr>
          <w:b w:val="0"/>
          <w:i/>
          <w:sz w:val="19"/>
        </w:rPr>
        <w:t>Do U9.3-S2 with a partner; your partner counts your article mistakes.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U9.3-S2.</w:t>
            </w:r>
          </w:p>
        </w:tc>
      </w:tr>
    </w:tbl>
    <w:p>
      <w:pPr>
        <w:spacing w:after="40"/>
      </w:pPr>
    </w:p>
    <w:p>
      <w:pPr>
        <w:pStyle w:val="Heading4"/>
      </w:pPr>
      <w:r>
        <w:t>Speaking activities</w:t>
      </w:r>
    </w:p>
    <w:p>
      <w:pPr>
        <w:spacing w:after="80"/>
      </w:pPr>
      <w:r>
        <w:rPr>
          <w:b/>
          <w:i w:val="0"/>
          <w:color w:val="1F3B63"/>
          <w:sz w:val="21"/>
        </w:rPr>
        <w:t xml:space="preserve">U9.3-S1  Describe the picture </w:t>
      </w:r>
      <w:r>
        <w:rPr>
          <w:b w:val="0"/>
          <w:i/>
          <w:color w:val="595959"/>
          <w:sz w:val="17"/>
        </w:rPr>
        <w:t>[★★☆ Medium · speaking]</w:t>
      </w:r>
    </w:p>
    <w:p>
      <w:pPr>
        <w:spacing w:after="80"/>
        <w:ind w:left="170"/>
      </w:pPr>
      <w:r>
        <w:rPr>
          <w:b w:val="0"/>
          <w:i/>
          <w:sz w:val="19"/>
        </w:rPr>
        <w:t>Describe a festival picture. Your partner listens for article mistakes.</w:t>
      </w:r>
    </w:p>
    <w:p>
      <w:pPr>
        <w:spacing w:after="20"/>
        <w:ind w:left="340"/>
      </w:pPr>
      <w:r>
        <w:rPr>
          <w:b w:val="0"/>
          <w:i w:val="0"/>
          <w:sz w:val="19"/>
        </w:rPr>
        <w:t>Use: 'There is a…', 'The … is…', 'People are…'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Peer-monitoring for articles is very effective at this level.</w:t>
            </w:r>
          </w:p>
        </w:tc>
      </w:tr>
    </w:tbl>
    <w:p>
      <w:pPr>
        <w:spacing w:after="40"/>
      </w:pPr>
    </w:p>
    <w:p>
      <w:pPr>
        <w:spacing w:after="80"/>
      </w:pPr>
      <w:r>
        <w:rPr>
          <w:b/>
          <w:i w:val="0"/>
          <w:color w:val="1F3B63"/>
          <w:sz w:val="21"/>
        </w:rPr>
        <w:t xml:space="preserve">U9.3-S2  First time in Viet Nam </w:t>
      </w:r>
      <w:r>
        <w:rPr>
          <w:b w:val="0"/>
          <w:i/>
          <w:color w:val="595959"/>
          <w:sz w:val="17"/>
        </w:rPr>
        <w:t>[★★★ Difficult · speaking]</w:t>
      </w:r>
    </w:p>
    <w:p>
      <w:pPr>
        <w:spacing w:after="80"/>
        <w:ind w:left="170"/>
      </w:pPr>
      <w:r>
        <w:rPr>
          <w:b w:val="0"/>
          <w:i/>
          <w:sz w:val="19"/>
        </w:rPr>
        <w:t>A is a foreign visitor at a festival, B explains what they can see. Six exchanges.</w:t>
      </w:r>
    </w:p>
    <w:p>
      <w:pPr>
        <w:spacing w:after="20"/>
        <w:ind w:left="340"/>
      </w:pPr>
      <w:r>
        <w:rPr>
          <w:b w:val="0"/>
          <w:i w:val="0"/>
          <w:sz w:val="19"/>
        </w:rPr>
        <w:t>A: What's that? B: It's a lantern. The lantern is for children.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What are those? B: They're incense sticks. People light the incense at the altar.</w:t>
            </w:r>
          </w:p>
        </w:tc>
      </w:tr>
    </w:tbl>
    <w:p>
      <w:pPr>
        <w:spacing w:after="40"/>
      </w:pPr>
    </w:p>
    <w:p>
      <w:pPr>
        <w:pStyle w:val="Heading4"/>
      </w:pPr>
      <w:r>
        <w:t>Writing activities</w:t>
      </w:r>
    </w:p>
    <w:p>
      <w:pPr>
        <w:spacing w:after="80"/>
      </w:pPr>
      <w:r>
        <w:rPr>
          <w:b/>
          <w:i w:val="0"/>
          <w:color w:val="1F3B63"/>
          <w:sz w:val="21"/>
        </w:rPr>
        <w:t xml:space="preserve">U9.3-W1  a, an, the or –? </w:t>
      </w:r>
      <w:r>
        <w:rPr>
          <w:b w:val="0"/>
          <w:i/>
          <w:color w:val="595959"/>
          <w:sz w:val="17"/>
        </w:rPr>
        <w:t>[★★☆ Medium · writing]</w:t>
      </w:r>
    </w:p>
    <w:p>
      <w:pPr>
        <w:spacing w:after="80"/>
        <w:ind w:left="170"/>
      </w:pPr>
      <w:r>
        <w:rPr>
          <w:b w:val="0"/>
          <w:i/>
          <w:sz w:val="19"/>
        </w:rPr>
        <w:t>Complete the sentences.</w:t>
      </w:r>
    </w:p>
    <w:p>
      <w:pPr>
        <w:spacing w:after="20"/>
        <w:ind w:left="340"/>
      </w:pPr>
      <w:r>
        <w:rPr>
          <w:b w:val="0"/>
          <w:i w:val="0"/>
          <w:sz w:val="19"/>
        </w:rPr>
        <w:t>1. I saw ______ lantern in the shop. ______ lantern was red.</w:t>
      </w:r>
    </w:p>
    <w:p>
      <w:pPr>
        <w:spacing w:after="20"/>
        <w:ind w:left="340"/>
      </w:pPr>
      <w:r>
        <w:rPr>
          <w:b w:val="0"/>
          <w:i w:val="0"/>
          <w:sz w:val="19"/>
        </w:rPr>
        <w:t>2. ______ children love festivals.</w:t>
      </w:r>
    </w:p>
    <w:p>
      <w:pPr>
        <w:spacing w:after="20"/>
        <w:ind w:left="340"/>
      </w:pPr>
      <w:r>
        <w:rPr>
          <w:b w:val="0"/>
          <w:i w:val="0"/>
          <w:sz w:val="19"/>
        </w:rPr>
        <w:t>3. She wore ______ ao dai.</w:t>
      </w:r>
    </w:p>
    <w:p>
      <w:pPr>
        <w:spacing w:after="20"/>
        <w:ind w:left="340"/>
      </w:pPr>
      <w:r>
        <w:rPr>
          <w:b w:val="0"/>
          <w:i w:val="0"/>
          <w:sz w:val="19"/>
        </w:rPr>
        <w:t>4. ______ moon is very bright tonight.</w:t>
      </w:r>
    </w:p>
    <w:p>
      <w:pPr>
        <w:spacing w:after="20"/>
        <w:ind w:left="340"/>
      </w:pPr>
      <w:r>
        <w:rPr>
          <w:b w:val="0"/>
          <w:i w:val="0"/>
          <w:sz w:val="19"/>
        </w:rPr>
        <w:t>5. Tet is ______ most important festival in Viet Nam.</w:t>
      </w:r>
    </w:p>
    <w:p>
      <w:pPr>
        <w:spacing w:after="20"/>
        <w:ind w:left="340"/>
      </w:pPr>
      <w:r>
        <w:rPr>
          <w:b w:val="0"/>
          <w:i w:val="0"/>
          <w:sz w:val="19"/>
        </w:rPr>
        <w:t>6. We eat ______ rice every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The</w:t>
            </w:r>
          </w:p>
          <w:p>
            <w:pPr>
              <w:spacing w:after="20"/>
            </w:pPr>
            <w:r>
              <w:rPr>
                <w:sz w:val="19"/>
              </w:rPr>
              <w:t xml:space="preserve"> 2. – </w:t>
            </w:r>
          </w:p>
          <w:p>
            <w:pPr>
              <w:spacing w:after="20"/>
            </w:pPr>
            <w:r>
              <w:rPr>
                <w:sz w:val="19"/>
              </w:rPr>
              <w:t xml:space="preserve"> 3. an</w:t>
            </w:r>
          </w:p>
          <w:p>
            <w:pPr>
              <w:spacing w:after="20"/>
            </w:pPr>
            <w:r>
              <w:rPr>
                <w:sz w:val="19"/>
              </w:rPr>
              <w:t xml:space="preserve"> 4. The</w:t>
            </w:r>
          </w:p>
          <w:p>
            <w:pPr>
              <w:spacing w:after="20"/>
            </w:pPr>
            <w:r>
              <w:rPr>
                <w:sz w:val="19"/>
              </w:rPr>
              <w:t xml:space="preserve"> 5. the</w:t>
            </w:r>
          </w:p>
          <w:p>
            <w:pPr>
              <w:spacing w:after="20"/>
            </w:pPr>
            <w:r>
              <w:rPr>
                <w:sz w:val="19"/>
              </w:rPr>
              <w:t xml:space="preserve"> 6. –</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Explaining an object or a custom to a visitor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It's a…</w:t>
            </w:r>
          </w:p>
          <w:p>
            <w:pPr>
              <w:spacing w:after="20"/>
            </w:pPr>
            <w:r>
              <w:rPr>
                <w:sz w:val="20"/>
              </w:rPr>
              <w:t xml:space="preserve"> • It's used for…</w:t>
            </w:r>
          </w:p>
          <w:p>
            <w:pPr>
              <w:spacing w:after="20"/>
            </w:pPr>
            <w:r>
              <w:rPr>
                <w:sz w:val="20"/>
              </w:rPr>
              <w:t xml:space="preserve"> • It means…</w:t>
            </w:r>
          </w:p>
          <w:p>
            <w:pPr>
              <w:spacing w:after="20"/>
            </w:pPr>
            <w:r>
              <w:rPr>
                <w:sz w:val="20"/>
              </w:rPr>
              <w:t xml:space="preserve"> • We use it at…</w:t>
            </w:r>
          </w:p>
          <w:p>
            <w:pPr>
              <w:spacing w:after="20"/>
            </w:pPr>
            <w:r>
              <w:rPr>
                <w:sz w:val="20"/>
              </w:rPr>
              <w:t xml:space="preserve"> • It's a bit like a…</w:t>
            </w:r>
          </w:p>
        </w:tc>
      </w:tr>
    </w:tbl>
    <w:p>
      <w:pPr>
        <w:spacing w:after="40"/>
      </w:pPr>
    </w:p>
    <w:p>
      <w:pPr>
        <w:spacing w:after="80"/>
      </w:pPr>
      <w:r>
        <w:rPr>
          <w:b/>
          <w:i w:val="0"/>
          <w:color w:val="0E7C66"/>
          <w:sz w:val="21"/>
        </w:rPr>
        <w:t xml:space="preserve">Role play: </w:t>
      </w:r>
      <w:r>
        <w:rPr>
          <w:b w:val="0"/>
          <w:i w:val="0"/>
          <w:sz w:val="21"/>
        </w:rPr>
        <w:t>Show and tell: describe one festival object (a lantern, a red envelope, incense) to a visitor in three sentences.</w:t>
      </w:r>
    </w:p>
    <w:p>
      <w:pPr>
        <w:spacing w:after="80"/>
      </w:pPr>
      <w:r>
        <w:rPr>
          <w:b/>
          <w:i w:val="0"/>
          <w:color w:val="0E7C66"/>
          <w:sz w:val="21"/>
        </w:rPr>
        <w:t xml:space="preserve">Real-life use: </w:t>
      </w:r>
      <w:r>
        <w:rPr>
          <w:b w:val="0"/>
          <w:i w:val="0"/>
          <w:sz w:val="21"/>
        </w:rPr>
        <w:t>Explaining Vietnamese objects and customs to a foreign friend.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four rules on a desk card with one example each.</w:t>
            </w:r>
          </w:p>
          <w:p>
            <w:pPr>
              <w:spacing w:after="20"/>
            </w:pPr>
            <w:r>
              <w:rPr>
                <w:sz w:val="19"/>
              </w:rPr>
              <w:t>• Colour-code: a/an = blue, the = red, no article = green.</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'the' with rivers, seas and mountain ranges (the Mekong, the Truong Son).</w:t>
            </w:r>
          </w:p>
          <w:p>
            <w:pPr>
              <w:spacing w:after="20"/>
            </w:pPr>
            <w:r>
              <w:rPr>
                <w:sz w:val="19"/>
              </w:rPr>
              <w:t>• Ask them to find and explain five articles in a reading text.</w:t>
            </w:r>
          </w:p>
          <w:p>
            <w:pPr>
              <w:spacing w:after="20"/>
            </w:pPr>
            <w:r>
              <w:rPr>
                <w:sz w:val="19"/>
              </w:rPr>
              <w:t>• Ask them to write a paragraph and mark every article rule used.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a/an for first mention</w:t>
            </w:r>
          </w:p>
          <w:p>
            <w:pPr>
              <w:spacing w:after="20"/>
            </w:pPr>
            <w:r>
              <w:rPr>
                <w:sz w:val="20"/>
              </w:rPr>
              <w:t xml:space="preserve"> • the for something specific or unique</w:t>
            </w:r>
          </w:p>
          <w:p>
            <w:pPr>
              <w:spacing w:after="20"/>
            </w:pPr>
            <w:r>
              <w:rPr>
                <w:sz w:val="20"/>
              </w:rPr>
              <w:t xml:space="preserve"> • no article for general plurals and uncountables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8 correct a/an</w:t>
            </w:r>
          </w:p>
          <w:p>
            <w:pPr>
              <w:spacing w:after="20"/>
            </w:pPr>
            <w:r>
              <w:rPr>
                <w:sz w:val="20"/>
              </w:rPr>
              <w:t xml:space="preserve"> • 5 of 6 correct the / no article</w:t>
            </w:r>
          </w:p>
          <w:p>
            <w:pPr>
              <w:spacing w:after="20"/>
            </w:pPr>
            <w:r>
              <w:rPr>
                <w:sz w:val="20"/>
              </w:rPr>
              <w:t xml:space="preserve"> • Fewer than 3 article errors in a short spoken description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U9.3-H1</w:t>
            </w:r>
          </w:p>
        </w:tc>
        <w:tc>
          <w:tcPr>
            <w:tcW w:type="dxa" w:w="5443"/>
          </w:tcPr>
          <w:p>
            <w:pPr>
              <w:spacing w:after="20"/>
            </w:pPr>
            <w:r/>
            <w:r>
              <w:rPr>
                <w:sz w:val="18"/>
              </w:rPr>
              <w:t>Grammar — Complete with a, an, the or – .</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U9.3-H2</w:t>
            </w:r>
          </w:p>
        </w:tc>
        <w:tc>
          <w:tcPr>
            <w:tcW w:type="dxa" w:w="5443"/>
            <w:shd w:val="clear" w:color="auto" w:fill="F7F9FB"/>
          </w:tcPr>
          <w:p>
            <w:pPr>
              <w:spacing w:after="20"/>
            </w:pPr>
            <w:r/>
            <w:r>
              <w:rPr>
                <w:sz w:val="18"/>
              </w:rPr>
              <w:t>Grammar — Correct the mistakes (one per sentence).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U9.3-H3</w:t>
            </w:r>
          </w:p>
        </w:tc>
        <w:tc>
          <w:tcPr>
            <w:tcW w:type="dxa" w:w="5443"/>
          </w:tcPr>
          <w:p>
            <w:pPr>
              <w:spacing w:after="20"/>
            </w:pPr>
            <w:r/>
            <w:r>
              <w:rPr>
                <w:sz w:val="18"/>
              </w:rPr>
              <w:t>Writing — Write 5 sentences about a festival, using a/an twice, the twice and no article once.</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U9.3-H4</w:t>
            </w:r>
          </w:p>
        </w:tc>
        <w:tc>
          <w:tcPr>
            <w:tcW w:type="dxa" w:w="5443"/>
            <w:shd w:val="clear" w:color="auto" w:fill="F7F9FB"/>
          </w:tcPr>
          <w:p>
            <w:pPr>
              <w:spacing w:after="20"/>
            </w:pPr>
            <w:r/>
            <w:r>
              <w:rPr>
                <w:sz w:val="18"/>
              </w:rPr>
              <w:t>Pronunciation — Say these five phrases quickly, with weak articles: a lantern, an altar, the temple, the eighth, an hour.</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U9L3</w:t>
      </w:r>
      <w:r>
        <w:rPr>
          <w:b w:val="0"/>
          <w:i/>
          <w:sz w:val="18"/>
        </w:rPr>
        <w:t>.</w:t>
      </w:r>
    </w:p>
    <w:p>
      <w:r>
        <w:br w:type="page"/>
      </w:r>
    </w:p>
    <w:p>
      <w:pPr>
        <w:pStyle w:val="Heading2"/>
      </w:pPr>
      <w:r>
        <w:t>Unit 9 – Lesson 4: Communication – Everyday English: asking about a festival</w:t>
      </w:r>
    </w:p>
    <w:p>
      <w:pPr>
        <w:spacing w:after="80"/>
      </w:pPr>
      <w:r>
        <w:rPr>
          <w:b w:val="0"/>
          <w:i/>
          <w:color w:val="595959"/>
          <w:sz w:val="18"/>
        </w:rPr>
        <w:t>Period 66  ·  45 minutes  ·  Code U9L4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ask a range of questions about a festival</w:t>
            </w:r>
          </w:p>
          <w:p>
            <w:pPr>
              <w:spacing w:after="20"/>
            </w:pPr>
            <w:r>
              <w:rPr>
                <w:sz w:val="20"/>
              </w:rPr>
              <w:t>• answer questions about a Vietnamese festival</w:t>
            </w:r>
          </w:p>
          <w:p>
            <w:pPr>
              <w:spacing w:after="20"/>
            </w:pPr>
            <w:r>
              <w:rPr>
                <w:sz w:val="20"/>
              </w:rPr>
              <w:t>• take part in an 8-turn cultural exchange conversation</w:t>
            </w:r>
          </w:p>
          <w:p>
            <w:pPr>
              <w:spacing w:after="20"/>
            </w:pPr>
            <w:r>
              <w:rPr>
                <w:sz w:val="20"/>
              </w:rPr>
              <w:t>• write five good questions and answers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U9L1–L3: festival vocabulary, articles; Unit 6 question forms; Unit 3 past simple</w:t>
            </w:r>
          </w:p>
        </w:tc>
      </w:tr>
    </w:tbl>
    <w:p>
      <w:pPr>
        <w:spacing w:after="40"/>
      </w:pPr>
    </w:p>
    <w:p>
      <w:pPr>
        <w:spacing w:after="80"/>
      </w:pPr>
      <w:r>
        <w:rPr>
          <w:b/>
          <w:i w:val="0"/>
          <w:sz w:val="21"/>
        </w:rPr>
        <w:t xml:space="preserve">Materials: </w:t>
      </w:r>
      <w:r>
        <w:rPr>
          <w:b w:val="0"/>
          <w:i w:val="0"/>
          <w:sz w:val="21"/>
        </w:rPr>
        <w:t>Question cards; Recording: Lesson 31: Take Me Out to the Ball Game — VOA Learning English — Let’s Learn English, Level 1 (3:30)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public holiday</w:t>
            </w:r>
          </w:p>
        </w:tc>
        <w:tc>
          <w:tcPr>
            <w:tcW w:type="dxa" w:w="794"/>
          </w:tcPr>
          <w:p>
            <w:pPr>
              <w:spacing w:after="20"/>
            </w:pPr>
            <w:r/>
            <w:r>
              <w:rPr>
                <w:sz w:val="18"/>
              </w:rPr>
              <w:t>n</w:t>
            </w:r>
          </w:p>
        </w:tc>
        <w:tc>
          <w:tcPr>
            <w:tcW w:type="dxa" w:w="1814"/>
          </w:tcPr>
          <w:p>
            <w:pPr>
              <w:spacing w:after="20"/>
            </w:pPr>
            <w:r/>
            <w:r>
              <w:rPr>
                <w:sz w:val="18"/>
              </w:rPr>
              <w:t>/ˌpʌblɪk ˈhɒlədeɪ/</w:t>
            </w:r>
          </w:p>
        </w:tc>
        <w:tc>
          <w:tcPr>
            <w:tcW w:type="dxa" w:w="1701"/>
          </w:tcPr>
          <w:p>
            <w:pPr>
              <w:spacing w:after="20"/>
            </w:pPr>
            <w:r/>
            <w:r>
              <w:rPr>
                <w:sz w:val="18"/>
              </w:rPr>
              <w:t>ngày nghỉ lễ</w:t>
            </w:r>
          </w:p>
        </w:tc>
        <w:tc>
          <w:tcPr>
            <w:tcW w:type="dxa" w:w="3402"/>
          </w:tcPr>
          <w:p>
            <w:pPr>
              <w:spacing w:after="20"/>
            </w:pPr>
            <w:r/>
            <w:r>
              <w:rPr>
                <w:sz w:val="18"/>
              </w:rPr>
              <w:t>Tet is a public holiday.</w:t>
            </w:r>
          </w:p>
        </w:tc>
      </w:tr>
      <w:tr>
        <w:tc>
          <w:tcPr>
            <w:tcW w:type="dxa" w:w="1928"/>
            <w:shd w:val="clear" w:color="auto" w:fill="F7F9FB"/>
          </w:tcPr>
          <w:p>
            <w:pPr>
              <w:spacing w:after="20"/>
            </w:pPr>
            <w:r/>
            <w:r>
              <w:rPr>
                <w:sz w:val="18"/>
              </w:rPr>
              <w:t>lunar calendar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/ˈluːnə ˈkælɪndə/</w:t>
            </w:r>
          </w:p>
        </w:tc>
        <w:tc>
          <w:tcPr>
            <w:tcW w:type="dxa" w:w="1701"/>
            <w:shd w:val="clear" w:color="auto" w:fill="F7F9FB"/>
          </w:tcPr>
          <w:p>
            <w:pPr>
              <w:spacing w:after="20"/>
            </w:pPr>
            <w:r/>
            <w:r>
              <w:rPr>
                <w:sz w:val="18"/>
              </w:rPr>
              <w:t>âm lịch</w:t>
            </w:r>
          </w:p>
        </w:tc>
        <w:tc>
          <w:tcPr>
            <w:tcW w:type="dxa" w:w="3402"/>
            <w:shd w:val="clear" w:color="auto" w:fill="F7F9FB"/>
          </w:tcPr>
          <w:p>
            <w:pPr>
              <w:spacing w:after="20"/>
            </w:pPr>
            <w:r/>
            <w:r>
              <w:rPr>
                <w:sz w:val="18"/>
              </w:rPr>
              <w:t>The date follows the lunar calendar.</w:t>
            </w:r>
          </w:p>
        </w:tc>
      </w:tr>
      <w:tr>
        <w:tc>
          <w:tcPr>
            <w:tcW w:type="dxa" w:w="1928"/>
          </w:tcPr>
          <w:p>
            <w:pPr>
              <w:spacing w:after="20"/>
            </w:pPr>
            <w:r/>
            <w:r>
              <w:rPr>
                <w:sz w:val="18"/>
              </w:rPr>
              <w:t>relative</w:t>
            </w:r>
          </w:p>
        </w:tc>
        <w:tc>
          <w:tcPr>
            <w:tcW w:type="dxa" w:w="794"/>
          </w:tcPr>
          <w:p>
            <w:pPr>
              <w:spacing w:after="20"/>
            </w:pPr>
            <w:r/>
            <w:r>
              <w:rPr>
                <w:sz w:val="18"/>
              </w:rPr>
              <w:t>n</w:t>
            </w:r>
          </w:p>
        </w:tc>
        <w:tc>
          <w:tcPr>
            <w:tcW w:type="dxa" w:w="1814"/>
          </w:tcPr>
          <w:p>
            <w:pPr>
              <w:spacing w:after="20"/>
            </w:pPr>
            <w:r/>
            <w:r>
              <w:rPr>
                <w:sz w:val="18"/>
              </w:rPr>
              <w:t>/ˈrelətɪv/</w:t>
            </w:r>
          </w:p>
        </w:tc>
        <w:tc>
          <w:tcPr>
            <w:tcW w:type="dxa" w:w="1701"/>
          </w:tcPr>
          <w:p>
            <w:pPr>
              <w:spacing w:after="20"/>
            </w:pPr>
            <w:r/>
            <w:r>
              <w:rPr>
                <w:sz w:val="18"/>
              </w:rPr>
              <w:t>họ hàng</w:t>
            </w:r>
          </w:p>
        </w:tc>
        <w:tc>
          <w:tcPr>
            <w:tcW w:type="dxa" w:w="3402"/>
          </w:tcPr>
          <w:p>
            <w:pPr>
              <w:spacing w:after="20"/>
            </w:pPr>
            <w:r/>
            <w:r>
              <w:rPr>
                <w:sz w:val="18"/>
              </w:rPr>
              <w:t>We visit our relatives at Tet.</w:t>
            </w:r>
          </w:p>
        </w:tc>
      </w:tr>
      <w:tr>
        <w:tc>
          <w:tcPr>
            <w:tcW w:type="dxa" w:w="1928"/>
            <w:shd w:val="clear" w:color="auto" w:fill="F7F9FB"/>
          </w:tcPr>
          <w:p>
            <w:pPr>
              <w:spacing w:after="20"/>
            </w:pPr>
            <w:r/>
            <w:r>
              <w:rPr>
                <w:sz w:val="18"/>
              </w:rPr>
              <w:t>lucky money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/ˈlʌki ˈmʌni/</w:t>
            </w:r>
          </w:p>
        </w:tc>
        <w:tc>
          <w:tcPr>
            <w:tcW w:type="dxa" w:w="1701"/>
            <w:shd w:val="clear" w:color="auto" w:fill="F7F9FB"/>
          </w:tcPr>
          <w:p>
            <w:pPr>
              <w:spacing w:after="20"/>
            </w:pPr>
            <w:r/>
            <w:r>
              <w:rPr>
                <w:sz w:val="18"/>
              </w:rPr>
              <w:t>tiền lì xì</w:t>
            </w:r>
          </w:p>
        </w:tc>
        <w:tc>
          <w:tcPr>
            <w:tcW w:type="dxa" w:w="3402"/>
            <w:shd w:val="clear" w:color="auto" w:fill="F7F9FB"/>
          </w:tcPr>
          <w:p>
            <w:pPr>
              <w:spacing w:after="20"/>
            </w:pPr>
            <w:r/>
            <w:r>
              <w:rPr>
                <w:sz w:val="18"/>
              </w:rPr>
              <w:t>Children receive lucky money.</w:t>
            </w:r>
          </w:p>
        </w:tc>
      </w:tr>
      <w:tr>
        <w:tc>
          <w:tcPr>
            <w:tcW w:type="dxa" w:w="1928"/>
          </w:tcPr>
          <w:p>
            <w:pPr>
              <w:spacing w:after="20"/>
            </w:pPr>
            <w:r/>
            <w:r>
              <w:rPr>
                <w:sz w:val="18"/>
              </w:rPr>
              <w:t>greeting</w:t>
            </w:r>
          </w:p>
        </w:tc>
        <w:tc>
          <w:tcPr>
            <w:tcW w:type="dxa" w:w="794"/>
          </w:tcPr>
          <w:p>
            <w:pPr>
              <w:spacing w:after="20"/>
            </w:pPr>
            <w:r/>
            <w:r>
              <w:rPr>
                <w:sz w:val="18"/>
              </w:rPr>
              <w:t>n</w:t>
            </w:r>
          </w:p>
        </w:tc>
        <w:tc>
          <w:tcPr>
            <w:tcW w:type="dxa" w:w="1814"/>
          </w:tcPr>
          <w:p>
            <w:pPr>
              <w:spacing w:after="20"/>
            </w:pPr>
            <w:r/>
            <w:r>
              <w:rPr>
                <w:sz w:val="18"/>
              </w:rPr>
              <w:t>/ˈɡriːtɪŋ/</w:t>
            </w:r>
          </w:p>
        </w:tc>
        <w:tc>
          <w:tcPr>
            <w:tcW w:type="dxa" w:w="1701"/>
          </w:tcPr>
          <w:p>
            <w:pPr>
              <w:spacing w:after="20"/>
            </w:pPr>
            <w:r/>
            <w:r>
              <w:rPr>
                <w:sz w:val="18"/>
              </w:rPr>
              <w:t>lời chúc</w:t>
            </w:r>
          </w:p>
        </w:tc>
        <w:tc>
          <w:tcPr>
            <w:tcW w:type="dxa" w:w="3402"/>
          </w:tcPr>
          <w:p>
            <w:pPr>
              <w:spacing w:after="20"/>
            </w:pPr>
            <w:r/>
            <w:r>
              <w:rPr>
                <w:sz w:val="18"/>
              </w:rPr>
              <w:t>The usual greeting is 'Chuc mung nam moi'.</w:t>
            </w:r>
          </w:p>
        </w:tc>
      </w:tr>
      <w:tr>
        <w:tc>
          <w:tcPr>
            <w:tcW w:type="dxa" w:w="1928"/>
            <w:shd w:val="clear" w:color="auto" w:fill="F7F9FB"/>
          </w:tcPr>
          <w:p>
            <w:pPr>
              <w:spacing w:after="20"/>
            </w:pPr>
            <w:r/>
            <w:r>
              <w:rPr>
                <w:sz w:val="18"/>
              </w:rPr>
              <w:t>superstition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/ˌsuːpəˈstɪʃn/</w:t>
            </w:r>
          </w:p>
        </w:tc>
        <w:tc>
          <w:tcPr>
            <w:tcW w:type="dxa" w:w="1701"/>
            <w:shd w:val="clear" w:color="auto" w:fill="F7F9FB"/>
          </w:tcPr>
          <w:p>
            <w:pPr>
              <w:spacing w:after="20"/>
            </w:pPr>
            <w:r/>
            <w:r>
              <w:rPr>
                <w:sz w:val="18"/>
              </w:rPr>
              <w:t>điều mê tín</w:t>
            </w:r>
          </w:p>
        </w:tc>
        <w:tc>
          <w:tcPr>
            <w:tcW w:type="dxa" w:w="3402"/>
            <w:shd w:val="clear" w:color="auto" w:fill="F7F9FB"/>
          </w:tcPr>
          <w:p>
            <w:pPr>
              <w:spacing w:after="20"/>
            </w:pPr>
            <w:r/>
            <w:r>
              <w:rPr>
                <w:sz w:val="18"/>
              </w:rPr>
              <w:t>There are many superstitions at Tet.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Can I ask you about…?</w:t>
            </w:r>
          </w:p>
          <w:p>
            <w:pPr>
              <w:spacing w:after="20"/>
            </w:pPr>
            <w:r>
              <w:rPr>
                <w:sz w:val="20"/>
              </w:rPr>
              <w:t xml:space="preserve"> • What exactly is…?</w:t>
            </w:r>
          </w:p>
          <w:p>
            <w:pPr>
              <w:spacing w:after="20"/>
            </w:pPr>
            <w:r>
              <w:rPr>
                <w:sz w:val="20"/>
              </w:rPr>
              <w:t xml:space="preserve"> • Why do people…?</w:t>
            </w:r>
          </w:p>
          <w:p>
            <w:pPr>
              <w:spacing w:after="20"/>
            </w:pPr>
            <w:r>
              <w:rPr>
                <w:sz w:val="20"/>
              </w:rPr>
              <w:t xml:space="preserve"> • What does it mean?</w:t>
            </w:r>
          </w:p>
          <w:p>
            <w:pPr>
              <w:spacing w:after="20"/>
            </w:pPr>
            <w:r>
              <w:rPr>
                <w:sz w:val="20"/>
              </w:rPr>
              <w:t xml:space="preserve"> • Is it the same in your country?</w:t>
            </w:r>
          </w:p>
        </w:tc>
      </w:tr>
    </w:tbl>
    <w:p>
      <w:pPr>
        <w:spacing w:after="40"/>
      </w:pPr>
    </w:p>
    <w:p>
      <w:pPr>
        <w:pStyle w:val="Heading4"/>
      </w:pPr>
      <w:r>
        <w:t>Grammar — Question forms for asking about culture (review and extend)</w:t>
      </w:r>
    </w:p>
    <w:p>
      <w:pPr>
        <w:pStyle w:val="ListBullet"/>
        <w:spacing w:after="40"/>
        <w:ind w:left="397"/>
      </w:pPr>
      <w:r>
        <w:rPr>
          <w:sz w:val="21"/>
        </w:rPr>
        <w:t>Yes/no: Do you get a holiday? Is it a public holiday?</w:t>
      </w:r>
    </w:p>
    <w:p>
      <w:pPr>
        <w:pStyle w:val="ListBullet"/>
        <w:spacing w:after="40"/>
        <w:ind w:left="397"/>
      </w:pPr>
      <w:r>
        <w:rPr>
          <w:sz w:val="21"/>
        </w:rPr>
        <w:t>Wh-: When is it? Where do people go? What do they eat? Why do they do that?</w:t>
      </w:r>
    </w:p>
    <w:p>
      <w:pPr>
        <w:pStyle w:val="ListBullet"/>
        <w:spacing w:after="40"/>
        <w:ind w:left="397"/>
      </w:pPr>
      <w:r>
        <w:rPr>
          <w:sz w:val="21"/>
        </w:rPr>
        <w:t>How + adjective/adverb: How long does it last? How often is it? How many days do you get?</w:t>
      </w:r>
    </w:p>
    <w:p>
      <w:pPr>
        <w:pStyle w:val="ListBullet"/>
        <w:spacing w:after="40"/>
        <w:ind w:left="397"/>
      </w:pPr>
      <w:r>
        <w:rPr>
          <w:sz w:val="21"/>
        </w:rPr>
        <w:t>'What exactly is…?' asks for a definition. 'What does it mean?' asks for meaning.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Question type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Answer</w:t>
            </w:r>
          </w:p>
        </w:tc>
      </w:tr>
      <w:tr>
        <w:tc>
          <w:tcPr>
            <w:tcW w:type="dxa" w:w="3213"/>
          </w:tcPr>
          <w:p>
            <w:pPr>
              <w:spacing w:after="20"/>
            </w:pPr>
            <w:r/>
            <w:r>
              <w:rPr>
                <w:sz w:val="18"/>
              </w:rPr>
              <w:t>yes/no</w:t>
            </w:r>
          </w:p>
        </w:tc>
        <w:tc>
          <w:tcPr>
            <w:tcW w:type="dxa" w:w="3213"/>
          </w:tcPr>
          <w:p>
            <w:pPr>
              <w:spacing w:after="20"/>
            </w:pPr>
            <w:r/>
            <w:r>
              <w:rPr>
                <w:sz w:val="18"/>
              </w:rPr>
              <w:t>Is Tet a public holiday?</w:t>
            </w:r>
          </w:p>
        </w:tc>
        <w:tc>
          <w:tcPr>
            <w:tcW w:type="dxa" w:w="3213"/>
          </w:tcPr>
          <w:p>
            <w:pPr>
              <w:spacing w:after="20"/>
            </w:pPr>
            <w:r/>
            <w:r>
              <w:rPr>
                <w:sz w:val="18"/>
              </w:rPr>
              <w:t>Yes, it is — for several days.</w:t>
            </w:r>
          </w:p>
        </w:tc>
      </w:tr>
      <w:tr>
        <w:tc>
          <w:tcPr>
            <w:tcW w:type="dxa" w:w="3213"/>
            <w:shd w:val="clear" w:color="auto" w:fill="F7F9FB"/>
          </w:tcPr>
          <w:p>
            <w:pPr>
              <w:spacing w:after="20"/>
            </w:pPr>
            <w:r/>
            <w:r>
              <w:rPr>
                <w:sz w:val="18"/>
              </w:rPr>
              <w:t>Wh-</w:t>
            </w:r>
          </w:p>
        </w:tc>
        <w:tc>
          <w:tcPr>
            <w:tcW w:type="dxa" w:w="3213"/>
            <w:shd w:val="clear" w:color="auto" w:fill="F7F9FB"/>
          </w:tcPr>
          <w:p>
            <w:pPr>
              <w:spacing w:after="20"/>
            </w:pPr>
            <w:r/>
            <w:r>
              <w:rPr>
                <w:sz w:val="18"/>
              </w:rPr>
              <w:t>Why do people clean the house?</w:t>
            </w:r>
          </w:p>
        </w:tc>
        <w:tc>
          <w:tcPr>
            <w:tcW w:type="dxa" w:w="3213"/>
            <w:shd w:val="clear" w:color="auto" w:fill="F7F9FB"/>
          </w:tcPr>
          <w:p>
            <w:pPr>
              <w:spacing w:after="20"/>
            </w:pPr>
            <w:r/>
            <w:r>
              <w:rPr>
                <w:sz w:val="18"/>
              </w:rPr>
              <w:t>To sweep away the bad luck of last year.</w:t>
            </w:r>
          </w:p>
        </w:tc>
      </w:tr>
      <w:tr>
        <w:tc>
          <w:tcPr>
            <w:tcW w:type="dxa" w:w="3213"/>
          </w:tcPr>
          <w:p>
            <w:pPr>
              <w:spacing w:after="20"/>
            </w:pPr>
            <w:r/>
            <w:r>
              <w:rPr>
                <w:sz w:val="18"/>
              </w:rPr>
              <w:t>How long</w:t>
            </w:r>
          </w:p>
        </w:tc>
        <w:tc>
          <w:tcPr>
            <w:tcW w:type="dxa" w:w="3213"/>
          </w:tcPr>
          <w:p>
            <w:pPr>
              <w:spacing w:after="20"/>
            </w:pPr>
            <w:r/>
            <w:r>
              <w:rPr>
                <w:sz w:val="18"/>
              </w:rPr>
              <w:t>How long does it last?</w:t>
            </w:r>
          </w:p>
        </w:tc>
        <w:tc>
          <w:tcPr>
            <w:tcW w:type="dxa" w:w="3213"/>
          </w:tcPr>
          <w:p>
            <w:pPr>
              <w:spacing w:after="20"/>
            </w:pPr>
            <w:r/>
            <w:r>
              <w:rPr>
                <w:sz w:val="18"/>
              </w:rPr>
              <w:t>Officially five days.</w:t>
            </w:r>
          </w:p>
        </w:tc>
      </w:tr>
      <w:tr>
        <w:tc>
          <w:tcPr>
            <w:tcW w:type="dxa" w:w="3213"/>
            <w:shd w:val="clear" w:color="auto" w:fill="F7F9FB"/>
          </w:tcPr>
          <w:p>
            <w:pPr>
              <w:spacing w:after="20"/>
            </w:pPr>
            <w:r/>
            <w:r>
              <w:rPr>
                <w:sz w:val="18"/>
              </w:rPr>
              <w:t>definition</w:t>
            </w:r>
          </w:p>
        </w:tc>
        <w:tc>
          <w:tcPr>
            <w:tcW w:type="dxa" w:w="3213"/>
            <w:shd w:val="clear" w:color="auto" w:fill="F7F9FB"/>
          </w:tcPr>
          <w:p>
            <w:pPr>
              <w:spacing w:after="20"/>
            </w:pPr>
            <w:r/>
            <w:r>
              <w:rPr>
                <w:sz w:val="18"/>
              </w:rPr>
              <w:t>What exactly is banh chung?</w:t>
            </w:r>
          </w:p>
        </w:tc>
        <w:tc>
          <w:tcPr>
            <w:tcW w:type="dxa" w:w="3213"/>
            <w:shd w:val="clear" w:color="auto" w:fill="F7F9FB"/>
          </w:tcPr>
          <w:p>
            <w:pPr>
              <w:spacing w:after="20"/>
            </w:pPr>
            <w:r/>
            <w:r>
              <w:rPr>
                <w:sz w:val="18"/>
              </w:rPr>
              <w:t>It's a square rice cake with pork and beans.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How many days of holiday do you get? – Usually five to seven.</w:t>
            </w:r>
          </w:p>
          <w:p>
            <w:pPr>
              <w:spacing w:after="20"/>
            </w:pPr>
            <w:r>
              <w:rPr>
                <w:sz w:val="20"/>
              </w:rPr>
              <w:t xml:space="preserve"> • Why do people give lucky money? – Because it brings good luck for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*How long does it lasts?* and *Why people clean the house?* — remember the auxiliary: does it LAST, why DO people clean.</w:t>
            </w:r>
          </w:p>
        </w:tc>
      </w:tr>
    </w:tbl>
    <w:p>
      <w:pPr>
        <w:spacing w:after="40"/>
      </w:pPr>
    </w:p>
    <w:p>
      <w:pPr>
        <w:spacing w:after="80"/>
      </w:pPr>
      <w:r>
        <w:rPr>
          <w:b/>
          <w:i w:val="0"/>
          <w:color w:val="C05A11"/>
          <w:sz w:val="21"/>
        </w:rPr>
        <w:t xml:space="preserve">Teacher note: </w:t>
      </w:r>
      <w:r>
        <w:rPr>
          <w:b w:val="0"/>
          <w:i/>
          <w:sz w:val="21"/>
        </w:rPr>
        <w:t>Recycle from Unit 6: after 'do/does' the verb is bare.</w:t>
      </w:r>
    </w:p>
    <w:p>
      <w:pPr>
        <w:pStyle w:val="Heading4"/>
      </w:pPr>
      <w:r>
        <w:t>Pronunciation — Question intonation and the /θ/ /ð/ sounds in questions</w:t>
      </w:r>
    </w:p>
    <w:p>
      <w:pPr>
        <w:spacing w:after="80"/>
      </w:pPr>
      <w:r>
        <w:rPr>
          <w:b w:val="0"/>
          <w:i w:val="0"/>
          <w:sz w:val="21"/>
        </w:rPr>
        <w:t>Yes/no questions rise; Wh- questions fall. Watch the sounds in 'What's the third day?' and 'Do they think…?'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Is it a public holiday? ↗</w:t>
            </w:r>
          </w:p>
          <w:p>
            <w:pPr>
              <w:spacing w:after="20"/>
            </w:pPr>
            <w:r>
              <w:rPr>
                <w:sz w:val="20"/>
              </w:rPr>
              <w:t xml:space="preserve"> • How long does it last? ↘</w:t>
            </w:r>
          </w:p>
          <w:p>
            <w:pPr>
              <w:spacing w:after="20"/>
            </w:pPr>
            <w:r>
              <w:rPr>
                <w:sz w:val="20"/>
              </w:rPr>
              <w:t xml:space="preserve"> • What does it mean? ↘</w:t>
            </w:r>
          </w:p>
          <w:p>
            <w:pPr>
              <w:spacing w:after="20"/>
            </w:pPr>
            <w:r>
              <w:rPr>
                <w:sz w:val="20"/>
              </w:rPr>
              <w:t xml:space="preserve"> • Do they think it's important?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Is Tet a public holiday? ↗ – Yes, it is.</w:t>
            </w:r>
          </w:p>
          <w:p>
            <w:pPr>
              <w:spacing w:after="20"/>
            </w:pPr>
            <w:r>
              <w:rPr>
                <w:sz w:val="20"/>
              </w:rPr>
              <w:t xml:space="preserve"> • Why do people clean the house? ↘ – To sweep away bad luck.</w:t>
            </w:r>
          </w:p>
        </w:tc>
      </w:tr>
    </w:tbl>
    <w:p>
      <w:pPr>
        <w:spacing w:after="40"/>
      </w:pPr>
    </w:p>
    <w:p>
      <w:pPr>
        <w:spacing w:after="80"/>
      </w:pPr>
      <w:r>
        <w:rPr>
          <w:b/>
          <w:i w:val="0"/>
          <w:color w:val="B31B1B"/>
          <w:sz w:val="21"/>
        </w:rPr>
        <w:t xml:space="preserve">Why this is hard for Vietnamese students: </w:t>
      </w:r>
      <w:r>
        <w:rPr>
          <w:b w:val="0"/>
          <w:i/>
          <w:sz w:val="21"/>
        </w:rPr>
        <w:t>Combining two difficulties (intonation + /θ/ /ð/) in one drill is efficient — but slow down.</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Article race</w:t>
              <w:br/>
              <w:t>(5')</w:t>
            </w:r>
          </w:p>
        </w:tc>
        <w:tc>
          <w:tcPr>
            <w:tcW w:type="dxa" w:w="4252"/>
          </w:tcPr>
          <w:p>
            <w:pPr>
              <w:spacing w:after="20"/>
            </w:pPr>
            <w:r/>
            <w:r>
              <w:rPr>
                <w:sz w:val="18"/>
              </w:rPr>
              <w:t>• Teacher says a noun phrase without the article; students shout a/an/the/–. Recycles Lesson 3.</w:t>
            </w:r>
          </w:p>
        </w:tc>
        <w:tc>
          <w:tcPr>
            <w:tcW w:type="dxa" w:w="2268"/>
          </w:tcPr>
          <w:p>
            <w:pPr>
              <w:spacing w:after="20"/>
            </w:pPr>
            <w:r/>
            <w:r>
              <w:rPr>
                <w:sz w:val="18"/>
              </w:rPr>
              <w:t>Supply the correct article.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cultural questions</w:t>
              <w:br/>
              <w:t>(9')</w:t>
            </w:r>
          </w:p>
        </w:tc>
        <w:tc>
          <w:tcPr>
            <w:tcW w:type="dxa" w:w="4252"/>
            <w:shd w:val="clear" w:color="auto" w:fill="F7F9FB"/>
          </w:tcPr>
          <w:p>
            <w:pPr>
              <w:spacing w:after="20"/>
            </w:pPr>
            <w:r/>
            <w:r>
              <w:rPr>
                <w:sz w:val="18"/>
              </w:rPr>
              <w:t>• Build the four question types with festival examples.</w:t>
              <w:br/>
              <w:t>• Teach 'What exactly is…?' and 'What does it mean?' as fixed chunks.</w:t>
              <w:br/>
              <w:t>• Drill the intonation with gestures.</w:t>
            </w:r>
          </w:p>
        </w:tc>
        <w:tc>
          <w:tcPr>
            <w:tcW w:type="dxa" w:w="2268"/>
            <w:shd w:val="clear" w:color="auto" w:fill="F7F9FB"/>
          </w:tcPr>
          <w:p>
            <w:pPr>
              <w:spacing w:after="20"/>
            </w:pPr>
            <w:r/>
            <w:r>
              <w:rPr>
                <w:sz w:val="18"/>
              </w:rPr>
              <w:t>Repeat; copy the question bank.</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the foreign teacher</w:t>
              <w:br/>
              <w:t>(10')</w:t>
            </w:r>
          </w:p>
        </w:tc>
        <w:tc>
          <w:tcPr>
            <w:tcW w:type="dxa" w:w="4252"/>
          </w:tcPr>
          <w:p>
            <w:pPr>
              <w:spacing w:after="20"/>
            </w:pPr>
            <w:r/>
            <w:r>
              <w:rPr>
                <w:sz w:val="18"/>
              </w:rPr>
              <w:t>• Play the recording “Lesson 31: Take Me Out to the Ball Game” twice (three times if the class asks); students do the listening tasks; students do the listening tasks. Read the script in role.</w:t>
            </w:r>
          </w:p>
        </w:tc>
        <w:tc>
          <w:tcPr>
            <w:tcW w:type="dxa" w:w="2268"/>
          </w:tcPr>
          <w:p>
            <w:pPr>
              <w:spacing w:after="20"/>
            </w:pPr>
            <w:r/>
            <w:r>
              <w:rPr>
                <w:sz w:val="18"/>
              </w:rPr>
              <w:t>Listen, complete,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U9.4-G1, G2 and I1; two pairs perform I1.</w:t>
            </w:r>
          </w:p>
        </w:tc>
        <w:tc>
          <w:tcPr>
            <w:tcW w:type="dxa" w:w="2268"/>
            <w:shd w:val="clear" w:color="auto" w:fill="F7F9FB"/>
          </w:tcPr>
          <w:p>
            <w:pPr>
              <w:spacing w:after="20"/>
            </w:pPr>
            <w:r/>
            <w:r>
              <w:rPr>
                <w:sz w:val="18"/>
              </w:rPr>
              <w:t>Write and match questions.</w:t>
            </w:r>
          </w:p>
        </w:tc>
        <w:tc>
          <w:tcPr>
            <w:tcW w:type="dxa" w:w="1417"/>
            <w:shd w:val="clear" w:color="auto" w:fill="F7F9FB"/>
          </w:tcPr>
          <w:p>
            <w:pPr>
              <w:spacing w:after="20"/>
            </w:pPr>
            <w:r/>
            <w:r>
              <w:rPr>
                <w:sz w:val="18"/>
              </w:rPr>
              <w:t>Pairs</w:t>
              <w:br/>
              <w:t>Student Book p. U9L4</w:t>
            </w:r>
          </w:p>
        </w:tc>
      </w:tr>
      <w:tr>
        <w:tc>
          <w:tcPr>
            <w:tcW w:type="dxa" w:w="1701"/>
          </w:tcPr>
          <w:p>
            <w:pPr>
              <w:spacing w:after="20"/>
            </w:pPr>
            <w:r/>
            <w:r>
              <w:rPr>
                <w:sz w:val="18"/>
              </w:rPr>
              <w:t>Speed cultural exchange</w:t>
              <w:br/>
              <w:t>(10')</w:t>
            </w:r>
          </w:p>
        </w:tc>
        <w:tc>
          <w:tcPr>
            <w:tcW w:type="dxa" w:w="4252"/>
          </w:tcPr>
          <w:p>
            <w:pPr>
              <w:spacing w:after="20"/>
            </w:pPr>
            <w:r/>
            <w:r>
              <w:rPr>
                <w:sz w:val="18"/>
              </w:rPr>
              <w:t>• Two rows facing each other; three minutes per pair, then rotate. Three rounds.</w:t>
              <w:br/>
              <w:t>• Each student must ask four questions and answer four.</w:t>
            </w:r>
          </w:p>
        </w:tc>
        <w:tc>
          <w:tcPr>
            <w:tcW w:type="dxa" w:w="2268"/>
          </w:tcPr>
          <w:p>
            <w:pPr>
              <w:spacing w:after="20"/>
            </w:pPr>
            <w:r/>
            <w:r>
              <w:rPr>
                <w:sz w:val="18"/>
              </w:rPr>
              <w:t>Ask and answer with three partners.</w:t>
            </w:r>
          </w:p>
        </w:tc>
        <w:tc>
          <w:tcPr>
            <w:tcW w:type="dxa" w:w="1417"/>
          </w:tcPr>
          <w:p>
            <w:pPr>
              <w:spacing w:after="20"/>
            </w:pPr>
            <w:r/>
            <w:r>
              <w:rPr>
                <w:sz w:val="18"/>
              </w:rPr>
              <w:t>Pairs (rotating)</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Report: 'What did you learn from a classmate?'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Why explaining your own culture is hard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a strange thing: it is harder to explain YOUR culture than to learn about another one.”</w:t>
            </w:r>
          </w:p>
          <w:p>
            <w:pPr>
              <w:spacing w:after="20"/>
            </w:pPr>
            <w:r>
              <w:rPr>
                <w:sz w:val="19"/>
              </w:rPr>
              <w:t>“Why? Because you have never had to. You have done it a hundred times without thinking.”</w:t>
            </w:r>
          </w:p>
          <w:p>
            <w:pPr>
              <w:spacing w:after="20"/>
            </w:pPr>
            <w:r>
              <w:rPr>
                <w:sz w:val="19"/>
              </w:rPr>
              <w:t>“'Why do you clean the house before Tet?' — stop and think. There IS a reason.”</w:t>
            </w:r>
          </w:p>
          <w:p>
            <w:pPr>
              <w:spacing w:after="20"/>
            </w:pPr>
            <w:r>
              <w:rPr>
                <w:sz w:val="19"/>
              </w:rPr>
              <w:t>“Today you will practise explaining things you have always known. That is real communication.”</w:t>
            </w:r>
          </w:p>
        </w:tc>
      </w:tr>
    </w:tbl>
    <w:p>
      <w:pPr>
        <w:spacing w:after="40"/>
      </w:pPr>
    </w:p>
    <w:p>
      <w:pPr>
        <w:spacing w:after="80"/>
      </w:pPr>
      <w:r>
        <w:rPr>
          <w:b/>
          <w:i w:val="0"/>
          <w:color w:val="1E6FB8"/>
          <w:sz w:val="21"/>
        </w:rPr>
        <w:t>Question accuracy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“'How long does it lasts?' — one word too many. After DOES, the verb is naked: does it LAST.”</w:t>
            </w:r>
          </w:p>
          <w:p>
            <w:pPr>
              <w:spacing w:after="20"/>
            </w:pPr>
            <w:r>
              <w:rPr>
                <w:sz w:val="19"/>
              </w:rPr>
              <w:t>“'Why people clean the house?' — one word missing. Why DO people clean.”</w:t>
            </w:r>
          </w:p>
          <w:p>
            <w:pPr>
              <w:spacing w:after="20"/>
            </w:pPr>
            <w:r>
              <w:rPr>
                <w:sz w:val="19"/>
              </w:rPr>
              <w:t>“Two rules from Unit 6 come back: use the auxiliary, and keep the verb bare.”</w:t>
            </w:r>
          </w:p>
          <w:p>
            <w:pPr>
              <w:spacing w:after="20"/>
            </w:pPr>
            <w:r>
              <w:rPr>
                <w:sz w:val="19"/>
              </w:rPr>
              <w:t>“Check your five questions before you ask them.”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question bank (yes/no, Wh-, How long, What exactly)</w:t>
            </w:r>
          </w:p>
          <w:p>
            <w:pPr>
              <w:spacing w:after="20"/>
            </w:pPr>
            <w:r>
              <w:rPr>
                <w:sz w:val="20"/>
              </w:rPr>
              <w:t xml:space="preserve"> • CENTRE: sample answers about Tet</w:t>
            </w:r>
          </w:p>
          <w:p>
            <w:pPr>
              <w:spacing w:after="20"/>
            </w:pPr>
            <w:r>
              <w:rPr>
                <w:sz w:val="20"/>
              </w:rPr>
              <w:t xml:space="preserve"> • RIGHT: ↗ ↘ ; Homework H1–H4</w:t>
            </w:r>
          </w:p>
        </w:tc>
      </w:tr>
    </w:tbl>
    <w:p>
      <w:pPr>
        <w:spacing w:after="40"/>
      </w:pPr>
    </w:p>
    <w:p>
      <w:pPr>
        <w:pStyle w:val="Heading3"/>
      </w:pPr>
      <w:r>
        <w:t>4. Skills material and answers</w:t>
      </w:r>
    </w:p>
    <w:p>
      <w:pPr>
        <w:pStyle w:val="Heading4"/>
      </w:pPr>
      <w:r>
        <w:t>Listening — Lesson 31: Take Me Out to the Ball Game</w:t>
      </w:r>
    </w:p>
    <w:p>
      <w:pPr>
        <w:spacing w:after="80"/>
      </w:pPr>
      <w:r>
        <w:rPr>
          <w:b/>
          <w:i w:val="0"/>
          <w:sz w:val="21"/>
        </w:rPr>
        <w:t xml:space="preserve">Set the scene: </w:t>
      </w:r>
      <w:r>
        <w:rPr>
          <w:b w:val="0"/>
          <w:i/>
          <w:sz w:val="21"/>
        </w:rPr>
        <w:t>You will hear a real recording: going to a baseball game. American English — VOA’s professional actors (Anna, Pete, Marsha, Ms. Weaver…), slowed learner delivery. It lasts 3:30.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3:30</w:t>
            </w:r>
          </w:p>
          <w:p>
            <w:pPr>
              <w:spacing w:after="20"/>
            </w:pPr>
            <w:r>
              <w:rPr>
                <w:sz w:val="17"/>
              </w:rPr>
              <w:t>Speed: 110 words per minute as heard</w:t>
            </w:r>
          </w:p>
          <w:p>
            <w:pPr>
              <w:spacing w:after="20"/>
            </w:pPr>
            <w:r>
              <w:rPr>
                <w:sz w:val="17"/>
              </w:rPr>
              <w:t>Lesson page: https://learningenglish.voanews.com/a/lets-learn-english-lesson-31-take-me-out-to-the-ball-game/3535235.html</w:t>
            </w:r>
          </w:p>
          <w:p>
            <w:pPr>
              <w:spacing w:after="20"/>
            </w:pPr>
            <w:r>
              <w:rPr>
                <w:sz w:val="17"/>
              </w:rPr>
              <w:t>Audio file: https://voa-audio.voanews.eu/vle/2016/10/06/81890cf1-5a16-4426-87db-fdb240c750cc_hq.mp3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7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sports fans! Baseball is America’s sport. Today, I am going to Nationals Park. It is home to Washington, D.C.’s baseball team -- the Washington Nationals!</w:t>
            </w:r>
          </w:p>
          <w:p>
            <w:pPr>
              <w:spacing w:after="20"/>
            </w:pPr>
            <w:r>
              <w:rPr>
                <w:sz w:val="19"/>
              </w:rPr>
              <w:t>Anna: Hi, Jonathan!</w:t>
            </w:r>
          </w:p>
          <w:p>
            <w:pPr>
              <w:spacing w:after="20"/>
            </w:pPr>
            <w:r>
              <w:rPr>
                <w:sz w:val="19"/>
              </w:rPr>
              <w:t>Jonathan: Hi, Anna! Where are you going?</w:t>
            </w:r>
          </w:p>
          <w:p>
            <w:pPr>
              <w:spacing w:after="20"/>
            </w:pPr>
            <w:r>
              <w:rPr>
                <w:sz w:val="19"/>
              </w:rPr>
              <w:t>Anna: I am taking a bus to a Nationals baseball game!</w:t>
            </w:r>
          </w:p>
          <w:p>
            <w:pPr>
              <w:spacing w:after="20"/>
            </w:pPr>
            <w:r>
              <w:rPr>
                <w:sz w:val="19"/>
              </w:rPr>
              <w:t>Jonathan: Don’t take the bus. A taxi is faster than a bus.</w:t>
            </w:r>
          </w:p>
          <w:p>
            <w:pPr>
              <w:spacing w:after="20"/>
            </w:pPr>
            <w:r>
              <w:rPr>
                <w:sz w:val="19"/>
              </w:rPr>
              <w:t>Anna: Oh, good idea. You know I love baseball.</w:t>
            </w:r>
          </w:p>
          <w:p>
            <w:pPr>
              <w:spacing w:after="20"/>
            </w:pPr>
            <w:r>
              <w:rPr>
                <w:sz w:val="19"/>
              </w:rPr>
              <w:t>Jonathan: That’s great. Have fun.</w:t>
            </w:r>
          </w:p>
          <w:p>
            <w:pPr>
              <w:spacing w:after="20"/>
            </w:pPr>
            <w:r>
              <w:rPr>
                <w:sz w:val="19"/>
              </w:rPr>
              <w:t>Anna: In fact, I wanted to be a baseball player.</w:t>
            </w:r>
          </w:p>
          <w:p>
            <w:pPr>
              <w:spacing w:after="20"/>
            </w:pPr>
            <w:r>
              <w:rPr>
                <w:sz w:val="19"/>
              </w:rPr>
              <w:t>Jonathan: Is this one of your memories? I’m really busy.</w:t>
            </w:r>
          </w:p>
          <w:p>
            <w:pPr>
              <w:spacing w:after="20"/>
            </w:pPr>
            <w:r>
              <w:rPr>
                <w:sz w:val="19"/>
              </w:rPr>
              <w:t>Anna: This won’t take long. I can see it now... I am at home plate. I wait for the pitch. The ball comes. I swing. It’s a hit! I run to first base, second base, third base, then home plate. It’s a home run! The crowd cheers! Woo hoo!</w:t>
            </w:r>
          </w:p>
          <w:p>
            <w:pPr>
              <w:spacing w:after="20"/>
            </w:pPr>
            <w:r>
              <w:rPr>
                <w:sz w:val="19"/>
              </w:rPr>
              <w:t>Jonathan: You really love baseball. Have fun at the game, Anna.</w:t>
            </w:r>
          </w:p>
          <w:p>
            <w:pPr>
              <w:spacing w:after="20"/>
            </w:pPr>
            <w:r>
              <w:rPr>
                <w:sz w:val="19"/>
              </w:rPr>
              <w:t>Anna: Thanks, Jonathan.Taxi!</w:t>
            </w:r>
          </w:p>
          <w:p>
            <w:pPr>
              <w:spacing w:after="20"/>
            </w:pPr>
            <w:r>
              <w:rPr>
                <w:sz w:val="19"/>
              </w:rPr>
              <w:t>Ashley: Hi, Anna. Where are you going?</w:t>
            </w:r>
          </w:p>
          <w:p>
            <w:pPr>
              <w:spacing w:after="20"/>
            </w:pPr>
            <w:r>
              <w:rPr>
                <w:sz w:val="19"/>
              </w:rPr>
              <w:t>Anna: Hi, Ashley. I am going to see a Nationals baseball game!</w:t>
            </w:r>
          </w:p>
          <w:p>
            <w:pPr>
              <w:spacing w:after="20"/>
            </w:pPr>
            <w:r>
              <w:rPr>
                <w:sz w:val="19"/>
              </w:rPr>
              <w:t>Ashley: What time is the game?</w:t>
            </w:r>
          </w:p>
          <w:p>
            <w:pPr>
              <w:spacing w:after="20"/>
            </w:pPr>
            <w:r>
              <w:rPr>
                <w:sz w:val="19"/>
              </w:rPr>
              <w:t>Anna: 7 o’clock.</w:t>
            </w:r>
          </w:p>
          <w:p>
            <w:pPr>
              <w:spacing w:after="20"/>
            </w:pPr>
            <w:r>
              <w:rPr>
                <w:sz w:val="19"/>
              </w:rPr>
              <w:t>Ashley: Do you have a ticket?</w:t>
            </w:r>
          </w:p>
          <w:p>
            <w:pPr>
              <w:spacing w:after="20"/>
            </w:pPr>
            <w:r>
              <w:rPr>
                <w:sz w:val="19"/>
              </w:rPr>
              <w:t>Anna: No, not yet.</w:t>
            </w:r>
          </w:p>
          <w:p>
            <w:pPr>
              <w:spacing w:after="20"/>
            </w:pPr>
            <w:r>
              <w:rPr>
                <w:sz w:val="19"/>
              </w:rPr>
              <w:t>Ashley: Anna, you should go a lot earlier than 7 o’clock.</w:t>
            </w:r>
          </w:p>
          <w:p>
            <w:pPr>
              <w:spacing w:after="20"/>
            </w:pPr>
            <w:r>
              <w:rPr>
                <w:sz w:val="19"/>
              </w:rPr>
              <w:t>Anna: That is why I’m taking a taxi. Taxi!</w:t>
            </w:r>
          </w:p>
          <w:p>
            <w:pPr>
              <w:spacing w:after="20"/>
            </w:pPr>
            <w:r>
              <w:rPr>
                <w:sz w:val="19"/>
              </w:rPr>
              <w:t>Ashley: Anna, Anna, that’s not a good idea. A bicycle is faster than a taxi.</w:t>
            </w:r>
          </w:p>
          <w:p>
            <w:pPr>
              <w:spacing w:after="20"/>
            </w:pPr>
            <w:r>
              <w:rPr>
                <w:sz w:val="19"/>
              </w:rPr>
              <w:t>Anna: Oh, Ashley. Ashley, Ashley, Ashley. A car is faster than your bicycle.</w:t>
            </w:r>
          </w:p>
          <w:p>
            <w:pPr>
              <w:spacing w:after="20"/>
            </w:pPr>
            <w:r>
              <w:rPr>
                <w:sz w:val="19"/>
              </w:rPr>
              <w:t>Ashley: In D.C. traffic sometimes a bicycle is faster than a car. And right now, there is a lot of traffic.</w:t>
            </w:r>
          </w:p>
          <w:p>
            <w:pPr>
              <w:spacing w:after="20"/>
            </w:pPr>
            <w:r>
              <w:rPr>
                <w:sz w:val="19"/>
              </w:rPr>
              <w:t>Anna: Good point. But I don’t have a bicycle.</w:t>
            </w:r>
          </w:p>
          <w:p>
            <w:pPr>
              <w:spacing w:after="20"/>
            </w:pPr>
            <w:r>
              <w:rPr>
                <w:sz w:val="19"/>
              </w:rPr>
              <w:t>Ashley: Okay, Anna, you can use my bicycle.</w:t>
            </w:r>
          </w:p>
          <w:p>
            <w:pPr>
              <w:spacing w:after="20"/>
            </w:pPr>
            <w:r>
              <w:rPr>
                <w:sz w:val="19"/>
              </w:rPr>
              <w:t>Anna: Thanks! I really want to learn how to ride one.</w:t>
            </w:r>
          </w:p>
          <w:p>
            <w:pPr>
              <w:spacing w:after="20"/>
            </w:pPr>
            <w:r>
              <w:rPr>
                <w:sz w:val="19"/>
              </w:rPr>
              <w:t>Ashley: What do you mean, learn how to ride a bike? Oh, Anna! Anna, Anna!</w:t>
            </w:r>
          </w:p>
          <w:p>
            <w:pPr>
              <w:spacing w:after="20"/>
            </w:pPr>
            <w:r>
              <w:rPr>
                <w:sz w:val="19"/>
              </w:rPr>
              <w:t>Ashley: You know, Anna, the Metro is faster than a taxi and a bicycle. You ought to take the Metro. It’s that way.</w:t>
            </w:r>
          </w:p>
          <w:p>
            <w:pPr>
              <w:spacing w:after="20"/>
            </w:pPr>
            <w:r>
              <w:rPr>
                <w:sz w:val="19"/>
              </w:rPr>
              <w:t>Anna: Good idea.</w:t>
            </w:r>
          </w:p>
          <w:p>
            <w:pPr>
              <w:spacing w:after="20"/>
            </w:pPr>
            <w:r>
              <w:rPr>
                <w:sz w:val="19"/>
              </w:rPr>
              <w:t>Ashley: OK.</w:t>
            </w:r>
          </w:p>
          <w:p>
            <w:pPr>
              <w:spacing w:after="20"/>
            </w:pPr>
            <w:r>
              <w:rPr>
                <w:sz w:val="19"/>
              </w:rPr>
              <w:t>Anna: See you later!</w:t>
            </w:r>
          </w:p>
          <w:p>
            <w:pPr>
              <w:spacing w:after="20"/>
            </w:pPr>
            <w:r>
              <w:rPr>
                <w:sz w:val="19"/>
              </w:rPr>
              <w:t>Ashley: Bye, Anna!</w:t>
            </w:r>
          </w:p>
          <w:p>
            <w:pPr>
              <w:spacing w:after="20"/>
            </w:pPr>
            <w:r>
              <w:rPr>
                <w:sz w:val="19"/>
              </w:rPr>
              <w:t>Anna: Bye!</w:t>
            </w:r>
          </w:p>
          <w:p>
            <w:pPr>
              <w:spacing w:after="20"/>
            </w:pPr>
            <w:r>
              <w:rPr>
                <w:sz w:val="19"/>
              </w:rPr>
              <w:t>Anna: The Metro was a lot faster than a bus, taxi or bike. And now I’m at Nationals Park! Look at all these fans! So many people like to watch baseball. There’s the ticket window. What? The tickets are sold out? Nooooooo!Nooooooo! But I really want to watch a baseball game. Does anyone have an extra ticket?</w:t>
            </w:r>
          </w:p>
          <w:p>
            <w:pPr>
              <w:spacing w:after="20"/>
            </w:pPr>
            <w:r>
              <w:rPr>
                <w:sz w:val="19"/>
              </w:rPr>
              <w:t>Fan: Next time, you should buy your ticket online.</w:t>
            </w:r>
          </w:p>
          <w:p>
            <w:pPr>
              <w:spacing w:after="20"/>
            </w:pPr>
            <w:r>
              <w:rPr>
                <w:sz w:val="19"/>
              </w:rPr>
              <w:t>Anna: Thanks. Thanks a lot. It is good advice. Being early is better than being late. Until next time …</w:t>
            </w:r>
          </w:p>
        </w:tc>
      </w:tr>
    </w:tbl>
    <w:p>
      <w:pPr>
        <w:spacing w:after="40"/>
      </w:pPr>
    </w:p>
    <w:p>
      <w:pPr>
        <w:spacing w:after="80"/>
      </w:pPr>
      <w:r>
        <w:rPr>
          <w:b/>
          <w:i w:val="0"/>
          <w:color w:val="1F3B63"/>
          <w:sz w:val="21"/>
        </w:rPr>
        <w:t xml:space="preserve">U9.4-L1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choosing a Halloween costume for a party   B. plans for a trip next summer   C. going to a baseball game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going to a baseball game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And right now, there is a lot of traffic.</w:t>
      </w:r>
    </w:p>
    <w:p>
      <w:pPr>
        <w:spacing w:after="20"/>
        <w:ind w:left="340"/>
      </w:pPr>
      <w:r>
        <w:rPr>
          <w:b w:val="0"/>
          <w:i w:val="0"/>
          <w:sz w:val="19"/>
        </w:rPr>
        <w:t>2. I run to first base, second base, third base, then home plate.</w:t>
      </w:r>
    </w:p>
    <w:p>
      <w:pPr>
        <w:spacing w:after="20"/>
        <w:ind w:left="340"/>
      </w:pPr>
      <w:r>
        <w:rPr>
          <w:b w:val="0"/>
          <w:i w:val="0"/>
          <w:sz w:val="19"/>
        </w:rPr>
        <w:t>3. So many people like to watch baseball.</w:t>
      </w:r>
    </w:p>
    <w:p>
      <w:pPr>
        <w:spacing w:after="20"/>
        <w:ind w:left="340"/>
      </w:pPr>
      <w:r>
        <w:rPr>
          <w:b w:val="0"/>
          <w:i w:val="0"/>
          <w:sz w:val="19"/>
        </w:rPr>
        <w:t>4. I really want to learn how to ride three.</w:t>
      </w:r>
    </w:p>
    <w:p>
      <w:pPr>
        <w:spacing w:after="20"/>
        <w:ind w:left="340"/>
      </w:pPr>
      <w:r>
        <w:rPr>
          <w:b w:val="0"/>
          <w:i w:val="0"/>
          <w:sz w:val="19"/>
        </w:rPr>
        <w:t>5. Anna, you should go a lot earlier than 10 o’clock.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T</w:t>
            </w:r>
          </w:p>
          <w:p>
            <w:pPr>
              <w:spacing w:after="20"/>
            </w:pPr>
            <w:r>
              <w:rPr>
                <w:sz w:val="19"/>
              </w:rPr>
              <w:t xml:space="preserve"> 4. F — the recording says “one”.</w:t>
            </w:r>
          </w:p>
          <w:p>
            <w:pPr>
              <w:spacing w:after="20"/>
            </w:pPr>
            <w:r>
              <w:rPr>
                <w:sz w:val="19"/>
              </w:rPr>
              <w:t xml:space="preserve"> 5. F — the recording says “7”.</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U9.4-L3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It is home to Washington, D.C.’s baseball _____ -- the Washington Nationals!</w:t>
      </w:r>
    </w:p>
    <w:p>
      <w:pPr>
        <w:spacing w:after="20"/>
        <w:ind w:left="340"/>
      </w:pPr>
      <w:r>
        <w:rPr>
          <w:b w:val="0"/>
          <w:i w:val="0"/>
          <w:sz w:val="19"/>
        </w:rPr>
        <w:t>2. Anna: I am taking a bus to a Nationals baseball _____!</w:t>
      </w:r>
    </w:p>
    <w:p>
      <w:pPr>
        <w:spacing w:after="20"/>
        <w:ind w:left="340"/>
      </w:pPr>
      <w:r>
        <w:rPr>
          <w:b w:val="0"/>
          <w:i w:val="0"/>
          <w:sz w:val="19"/>
        </w:rPr>
        <w:t>3. Jonathan: Have fun at the _____, Anna.</w:t>
      </w:r>
    </w:p>
    <w:p>
      <w:pPr>
        <w:spacing w:after="20"/>
        <w:ind w:left="340"/>
      </w:pPr>
      <w:r>
        <w:rPr>
          <w:b w:val="0"/>
          <w:i w:val="0"/>
          <w:sz w:val="19"/>
        </w:rPr>
        <w:t>4. Anna: Look at all these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team</w:t>
            </w:r>
          </w:p>
          <w:p>
            <w:pPr>
              <w:spacing w:after="20"/>
            </w:pPr>
            <w:r>
              <w:rPr>
                <w:sz w:val="19"/>
              </w:rPr>
              <w:t xml:space="preserve"> 2. game</w:t>
            </w:r>
          </w:p>
          <w:p>
            <w:pPr>
              <w:spacing w:after="20"/>
            </w:pPr>
            <w:r>
              <w:rPr>
                <w:sz w:val="19"/>
              </w:rPr>
              <w:t xml:space="preserve"> 3. game</w:t>
            </w:r>
          </w:p>
          <w:p>
            <w:pPr>
              <w:spacing w:after="20"/>
            </w:pPr>
            <w:r>
              <w:rPr>
                <w:sz w:val="19"/>
              </w:rPr>
              <w:t xml:space="preserve"> 4. fans</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Five questions foreigners ask about Tet</w:t>
      </w:r>
    </w:p>
    <w:p>
      <w:pPr>
        <w:spacing w:after="80"/>
        <w:ind w:left="170"/>
        <w:jc w:val="both"/>
      </w:pPr>
      <w:r>
        <w:rPr>
          <w:b w:val="0"/>
          <w:i w:val="0"/>
          <w:sz w:val="21"/>
        </w:rPr>
        <w:t>1. 'Is it like Christmas?' A little — family, food, presents for children — but Tet is not religious in the same way, and the date changes every year.</w:t>
      </w:r>
    </w:p>
    <w:p>
      <w:pPr>
        <w:spacing w:after="80"/>
        <w:ind w:left="170"/>
        <w:jc w:val="both"/>
      </w:pPr>
      <w:r>
        <w:rPr>
          <w:b w:val="0"/>
          <w:i w:val="0"/>
          <w:sz w:val="21"/>
        </w:rPr>
        <w:t>2. 'Why is everything closed?' Because almost everybody goes home to their family. For three or four days, cities become empty and villages become full.</w:t>
      </w:r>
    </w:p>
    <w:p>
      <w:pPr>
        <w:spacing w:after="80"/>
        <w:ind w:left="170"/>
        <w:jc w:val="both"/>
      </w:pPr>
      <w:r>
        <w:rPr>
          <w:b w:val="0"/>
          <w:i w:val="0"/>
          <w:sz w:val="21"/>
        </w:rPr>
        <w:t>3. 'How much lucky money should I give?' A small amount is fine. The envelope matters more than the money.</w:t>
      </w:r>
    </w:p>
    <w:p>
      <w:pPr>
        <w:spacing w:after="80"/>
        <w:ind w:left="170"/>
        <w:jc w:val="both"/>
      </w:pPr>
      <w:r>
        <w:rPr>
          <w:b w:val="0"/>
          <w:i w:val="0"/>
          <w:sz w:val="21"/>
        </w:rPr>
        <w:t>4. 'Can I visit a Vietnamese family?' Yes — but the first visitor on the first morning is special, so wait until the second day unless you are invited.</w:t>
      </w:r>
    </w:p>
    <w:p>
      <w:pPr>
        <w:spacing w:after="80"/>
        <w:ind w:left="170"/>
        <w:jc w:val="both"/>
      </w:pPr>
      <w:r>
        <w:rPr>
          <w:b w:val="0"/>
          <w:i w:val="0"/>
          <w:sz w:val="21"/>
        </w:rPr>
        <w:t>5. 'What should I say?' 'Chuc mung nam moi' — Happy New Year. Add a wish: health for old people, good marks for students, money for everybody else.</w:t>
      </w:r>
    </w:p>
    <w:p>
      <w:pPr>
        <w:spacing w:after="80"/>
      </w:pPr>
      <w:r>
        <w:rPr>
          <w:b/>
          <w:i w:val="0"/>
          <w:color w:val="1F3B63"/>
          <w:sz w:val="21"/>
        </w:rPr>
        <w:t xml:space="preserve">U9.4-R1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Give one similarity and one difference between Tet and Christmas.</w:t>
      </w:r>
    </w:p>
    <w:p>
      <w:pPr>
        <w:spacing w:after="20"/>
        <w:ind w:left="340"/>
      </w:pPr>
      <w:r>
        <w:rPr>
          <w:b w:val="0"/>
          <w:i w:val="0"/>
          <w:sz w:val="19"/>
        </w:rPr>
        <w:t>2. Why does everything close?</w:t>
      </w:r>
    </w:p>
    <w:p>
      <w:pPr>
        <w:spacing w:after="20"/>
        <w:ind w:left="340"/>
      </w:pPr>
      <w:r>
        <w:rPr>
          <w:b w:val="0"/>
          <w:i w:val="0"/>
          <w:sz w:val="19"/>
        </w:rPr>
        <w:t>3. How much lucky money should a visitor give?</w:t>
      </w:r>
    </w:p>
    <w:p>
      <w:pPr>
        <w:spacing w:after="20"/>
        <w:ind w:left="340"/>
      </w:pPr>
      <w:r>
        <w:rPr>
          <w:b w:val="0"/>
          <w:i w:val="0"/>
          <w:sz w:val="19"/>
        </w:rPr>
        <w:t>4. When should a visitor come, and why?</w:t>
      </w:r>
    </w:p>
    <w:p>
      <w:pPr>
        <w:spacing w:after="20"/>
        <w:ind w:left="340"/>
      </w:pPr>
      <w:r>
        <w:rPr>
          <w:b w:val="0"/>
          <w:i w:val="0"/>
          <w:sz w:val="19"/>
        </w:rPr>
        <w:t>5. What wish is suitable for an old person? And for a student?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Similar: family, food, presents for children. Different: Tet is not religious in the same way and the date changes.</w:t>
            </w:r>
          </w:p>
          <w:p>
            <w:pPr>
              <w:spacing w:after="20"/>
            </w:pPr>
            <w:r>
              <w:rPr>
                <w:sz w:val="19"/>
              </w:rPr>
              <w:t xml:space="preserve"> 2. Because almost everybody goes home to their family.</w:t>
            </w:r>
          </w:p>
          <w:p>
            <w:pPr>
              <w:spacing w:after="20"/>
            </w:pPr>
            <w:r>
              <w:rPr>
                <w:sz w:val="19"/>
              </w:rPr>
              <w:t xml:space="preserve"> 3. A small amount — the envelope matters more.</w:t>
            </w:r>
          </w:p>
          <w:p>
            <w:pPr>
              <w:spacing w:after="20"/>
            </w:pPr>
            <w:r>
              <w:rPr>
                <w:sz w:val="19"/>
              </w:rPr>
              <w:t xml:space="preserve"> 4. From the second day, because the first visitor on the first morning is special.</w:t>
            </w:r>
          </w:p>
          <w:p>
            <w:pPr>
              <w:spacing w:after="20"/>
            </w:pPr>
            <w:r>
              <w:rPr>
                <w:sz w:val="19"/>
              </w:rPr>
              <w:t xml:space="preserve"> 5. Health for old people; good marks for students.</w:t>
            </w:r>
          </w:p>
        </w:tc>
      </w:tr>
    </w:tbl>
    <w:p>
      <w:pPr>
        <w:spacing w:after="40"/>
      </w:pPr>
    </w:p>
    <w:p>
      <w:pPr>
        <w:pStyle w:val="Heading4"/>
      </w:pPr>
      <w:r>
        <w:t>Guided practice</w:t>
      </w:r>
    </w:p>
    <w:p>
      <w:pPr>
        <w:spacing w:after="80"/>
      </w:pPr>
      <w:r>
        <w:rPr>
          <w:b/>
          <w:i w:val="0"/>
          <w:color w:val="1F3B63"/>
          <w:sz w:val="21"/>
        </w:rPr>
        <w:t xml:space="preserve">U9.4-G1  Make the questions </w:t>
      </w:r>
      <w:r>
        <w:rPr>
          <w:b w:val="0"/>
          <w:i/>
          <w:color w:val="595959"/>
          <w:sz w:val="17"/>
        </w:rPr>
        <w:t>[★★☆ Medium · grammar]</w:t>
      </w:r>
    </w:p>
    <w:p>
      <w:pPr>
        <w:spacing w:after="80"/>
        <w:ind w:left="170"/>
      </w:pPr>
      <w:r>
        <w:rPr>
          <w:b w:val="0"/>
          <w:i/>
          <w:sz w:val="19"/>
        </w:rPr>
        <w:t>Write the question.</w:t>
      </w:r>
    </w:p>
    <w:p>
      <w:pPr>
        <w:spacing w:after="20"/>
        <w:ind w:left="340"/>
      </w:pPr>
      <w:r>
        <w:rPr>
          <w:b w:val="0"/>
          <w:i w:val="0"/>
          <w:sz w:val="19"/>
        </w:rPr>
        <w:t>1. (when / Tet / be?) ______</w:t>
      </w:r>
    </w:p>
    <w:p>
      <w:pPr>
        <w:spacing w:after="20"/>
        <w:ind w:left="340"/>
      </w:pPr>
      <w:r>
        <w:rPr>
          <w:b w:val="0"/>
          <w:i w:val="0"/>
          <w:sz w:val="19"/>
        </w:rPr>
        <w:t>2. (how long / the holiday / last?) ______</w:t>
      </w:r>
    </w:p>
    <w:p>
      <w:pPr>
        <w:spacing w:after="20"/>
        <w:ind w:left="340"/>
      </w:pPr>
      <w:r>
        <w:rPr>
          <w:b w:val="0"/>
          <w:i w:val="0"/>
          <w:sz w:val="19"/>
        </w:rPr>
        <w:t>3. (why / people / clean the house?) ______</w:t>
      </w:r>
    </w:p>
    <w:p>
      <w:pPr>
        <w:spacing w:after="20"/>
        <w:ind w:left="340"/>
      </w:pPr>
      <w:r>
        <w:rPr>
          <w:b w:val="0"/>
          <w:i w:val="0"/>
          <w:sz w:val="19"/>
        </w:rPr>
        <w:t>4. (what / children / receive?) ______</w:t>
      </w:r>
    </w:p>
    <w:p>
      <w:pPr>
        <w:spacing w:after="20"/>
        <w:ind w:left="340"/>
      </w:pPr>
      <w:r>
        <w:rPr>
          <w:b w:val="0"/>
          <w:i w:val="0"/>
          <w:sz w:val="19"/>
        </w:rPr>
        <w:t>5. (be / it / a public holiday?)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When is Tet?</w:t>
            </w:r>
          </w:p>
          <w:p>
            <w:pPr>
              <w:spacing w:after="20"/>
            </w:pPr>
            <w:r>
              <w:rPr>
                <w:sz w:val="19"/>
              </w:rPr>
              <w:t xml:space="preserve"> 2. How long does the holiday last?</w:t>
            </w:r>
          </w:p>
          <w:p>
            <w:pPr>
              <w:spacing w:after="20"/>
            </w:pPr>
            <w:r>
              <w:rPr>
                <w:sz w:val="19"/>
              </w:rPr>
              <w:t xml:space="preserve"> 3. Why do people clean the house?</w:t>
            </w:r>
          </w:p>
          <w:p>
            <w:pPr>
              <w:spacing w:after="20"/>
            </w:pPr>
            <w:r>
              <w:rPr>
                <w:sz w:val="19"/>
              </w:rPr>
              <w:t xml:space="preserve"> 4. What do children receive?</w:t>
            </w:r>
          </w:p>
          <w:p>
            <w:pPr>
              <w:spacing w:after="20"/>
            </w:pPr>
            <w:r>
              <w:rPr>
                <w:sz w:val="19"/>
              </w:rPr>
              <w:t xml:space="preserve"> 5. Is it a public holiday?</w:t>
            </w:r>
          </w:p>
        </w:tc>
      </w:tr>
    </w:tbl>
    <w:p>
      <w:pPr>
        <w:spacing w:after="40"/>
      </w:pPr>
    </w:p>
    <w:p>
      <w:pPr>
        <w:spacing w:after="80"/>
      </w:pPr>
      <w:r>
        <w:rPr>
          <w:b/>
          <w:i w:val="0"/>
          <w:color w:val="1F3B63"/>
          <w:sz w:val="21"/>
        </w:rPr>
        <w:t xml:space="preserve">U9.4-G2  Match </w:t>
      </w:r>
      <w:r>
        <w:rPr>
          <w:b w:val="0"/>
          <w:i/>
          <w:color w:val="595959"/>
          <w:sz w:val="17"/>
        </w:rPr>
        <w:t>[★☆☆ Easy · mixed]</w:t>
      </w:r>
    </w:p>
    <w:p>
      <w:pPr>
        <w:spacing w:after="80"/>
        <w:ind w:left="170"/>
      </w:pPr>
      <w:r>
        <w:rPr>
          <w:b w:val="0"/>
          <w:i/>
          <w:sz w:val="19"/>
        </w:rPr>
        <w:t>Match the question with the answer.</w:t>
      </w:r>
    </w:p>
    <w:p>
      <w:pPr>
        <w:spacing w:after="20"/>
        <w:ind w:left="340"/>
      </w:pPr>
      <w:r>
        <w:rPr>
          <w:b w:val="0"/>
          <w:i w:val="0"/>
          <w:sz w:val="19"/>
        </w:rPr>
        <w:t>1. How long does it last?</w:t>
      </w:r>
    </w:p>
    <w:p>
      <w:pPr>
        <w:spacing w:after="20"/>
        <w:ind w:left="340"/>
      </w:pPr>
      <w:r>
        <w:rPr>
          <w:b w:val="0"/>
          <w:i w:val="0"/>
          <w:sz w:val="19"/>
        </w:rPr>
        <w:t>2. What exactly is banh chung?</w:t>
      </w:r>
    </w:p>
    <w:p>
      <w:pPr>
        <w:spacing w:after="20"/>
        <w:ind w:left="340"/>
      </w:pPr>
      <w:r>
        <w:rPr>
          <w:b w:val="0"/>
          <w:i w:val="0"/>
          <w:sz w:val="19"/>
        </w:rPr>
        <w:t>3. Why do people give lucky money?</w:t>
      </w:r>
    </w:p>
    <w:p>
      <w:pPr>
        <w:spacing w:after="20"/>
        <w:ind w:left="340"/>
      </w:pPr>
      <w:r>
        <w:rPr>
          <w:b w:val="0"/>
          <w:i w:val="0"/>
          <w:sz w:val="19"/>
        </w:rPr>
        <w:t>4. Is it a public holiday?</w:t>
      </w:r>
    </w:p>
    <w:p>
      <w:pPr>
        <w:spacing w:after="20"/>
        <w:ind w:left="340"/>
      </w:pPr>
      <w:r>
        <w:rPr>
          <w:b w:val="0"/>
          <w:i w:val="0"/>
          <w:sz w:val="19"/>
        </w:rPr>
        <w:t>a. It's a square rice cake with pork and beans.</w:t>
      </w:r>
    </w:p>
    <w:p>
      <w:pPr>
        <w:spacing w:after="20"/>
        <w:ind w:left="340"/>
      </w:pPr>
      <w:r>
        <w:rPr>
          <w:b w:val="0"/>
          <w:i w:val="0"/>
          <w:sz w:val="19"/>
        </w:rPr>
        <w:t>b. Yes, for several days.</w:t>
      </w:r>
    </w:p>
    <w:p>
      <w:pPr>
        <w:spacing w:after="20"/>
        <w:ind w:left="340"/>
      </w:pPr>
      <w:r>
        <w:rPr>
          <w:b w:val="0"/>
          <w:i w:val="0"/>
          <w:sz w:val="19"/>
        </w:rPr>
        <w:t>c. Officially five days.</w:t>
      </w:r>
    </w:p>
    <w:p>
      <w:pPr>
        <w:spacing w:after="20"/>
        <w:ind w:left="340"/>
      </w:pPr>
      <w:r>
        <w:rPr>
          <w:b w:val="0"/>
          <w:i w:val="0"/>
          <w:sz w:val="19"/>
        </w:rPr>
        <w:t>d. Because it is a wish for a good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2–a</w:t>
            </w:r>
          </w:p>
          <w:p>
            <w:pPr>
              <w:spacing w:after="20"/>
            </w:pPr>
            <w:r>
              <w:rPr>
                <w:sz w:val="19"/>
              </w:rPr>
              <w:t xml:space="preserve"> 3–d</w:t>
            </w:r>
          </w:p>
          <w:p>
            <w:pPr>
              <w:spacing w:after="20"/>
            </w:pPr>
            <w:r>
              <w:rPr>
                <w:sz w:val="19"/>
              </w:rPr>
              <w:t xml:space="preserve"> 4–b</w:t>
            </w:r>
          </w:p>
        </w:tc>
      </w:tr>
    </w:tbl>
    <w:p>
      <w:pPr>
        <w:spacing w:after="40"/>
      </w:pPr>
    </w:p>
    <w:p>
      <w:pPr>
        <w:pStyle w:val="Heading4"/>
      </w:pPr>
      <w:r>
        <w:t>Independent practice</w:t>
      </w:r>
    </w:p>
    <w:p>
      <w:pPr>
        <w:spacing w:after="80"/>
      </w:pPr>
      <w:r>
        <w:rPr>
          <w:b/>
          <w:i w:val="0"/>
          <w:color w:val="1F3B63"/>
          <w:sz w:val="21"/>
        </w:rPr>
        <w:t xml:space="preserve">U9.4-I1  Complete the interview </w:t>
      </w:r>
      <w:r>
        <w:rPr>
          <w:b w:val="0"/>
          <w:i/>
          <w:color w:val="595959"/>
          <w:sz w:val="17"/>
        </w:rPr>
        <w:t>[★★☆ Medium · mixed]</w:t>
      </w:r>
    </w:p>
    <w:p>
      <w:pPr>
        <w:spacing w:after="80"/>
        <w:ind w:left="170"/>
      </w:pPr>
      <w:r>
        <w:rPr>
          <w:b w:val="0"/>
          <w:i/>
          <w:sz w:val="19"/>
        </w:rPr>
        <w:t>Write the missing questions.</w:t>
      </w:r>
    </w:p>
    <w:p>
      <w:pPr>
        <w:spacing w:after="20"/>
        <w:ind w:left="340"/>
      </w:pPr>
      <w:r>
        <w:rPr>
          <w:b w:val="0"/>
          <w:i w:val="0"/>
          <w:sz w:val="19"/>
        </w:rPr>
        <w:t>A: ______ ? B: It's in September, on the fifteenth day of the eighth lunar month.</w:t>
      </w:r>
    </w:p>
    <w:p>
      <w:pPr>
        <w:spacing w:after="20"/>
        <w:ind w:left="340"/>
      </w:pPr>
      <w:r>
        <w:rPr>
          <w:b w:val="0"/>
          <w:i w:val="0"/>
          <w:sz w:val="19"/>
        </w:rPr>
        <w:t>A: ______ ? B: Children carry lanterns and families eat mooncakes.</w:t>
      </w:r>
    </w:p>
    <w:p>
      <w:pPr>
        <w:spacing w:after="20"/>
        <w:ind w:left="340"/>
      </w:pPr>
      <w:r>
        <w:rPr>
          <w:b w:val="0"/>
          <w:i w:val="0"/>
          <w:sz w:val="19"/>
        </w:rPr>
        <w:t>A: ______ ? B: Because it celebrates the full moon.</w:t>
      </w:r>
    </w:p>
    <w:p>
      <w:pPr>
        <w:spacing w:after="20"/>
        <w:ind w:left="340"/>
      </w:pPr>
      <w:r>
        <w:rPr>
          <w:b w:val="0"/>
          <w:i w:val="0"/>
          <w:sz w:val="19"/>
        </w:rPr>
        <w:t>A: ______ ? B: No, it isn't a public holiday — we still go to school.</w:t>
      </w:r>
    </w:p>
    <w:p>
      <w:pPr>
        <w:spacing w:after="20"/>
        <w:ind w:left="340"/>
      </w:pPr>
      <w:r>
        <w:rPr>
          <w:b w:val="0"/>
          <w:i w:val="0"/>
          <w:sz w:val="19"/>
        </w:rPr>
        <w:t>A: ______ ? B: About one night, but the shops start selling cakes a month before.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When is the Mid-Autumn Festival? / When exactly is it?</w:t>
            </w:r>
          </w:p>
          <w:p>
            <w:pPr>
              <w:spacing w:after="20"/>
            </w:pPr>
            <w:r>
              <w:rPr>
                <w:sz w:val="19"/>
              </w:rPr>
              <w:t xml:space="preserve"> 2. What do people do?</w:t>
            </w:r>
          </w:p>
          <w:p>
            <w:pPr>
              <w:spacing w:after="20"/>
            </w:pPr>
            <w:r>
              <w:rPr>
                <w:sz w:val="19"/>
              </w:rPr>
              <w:t xml:space="preserve"> 3. Why do people celebrate it?</w:t>
            </w:r>
          </w:p>
          <w:p>
            <w:pPr>
              <w:spacing w:after="20"/>
            </w:pPr>
            <w:r>
              <w:rPr>
                <w:sz w:val="19"/>
              </w:rPr>
              <w:t xml:space="preserve"> 4. Is it a public holiday?</w:t>
            </w:r>
          </w:p>
          <w:p>
            <w:pPr>
              <w:spacing w:after="20"/>
            </w:pPr>
            <w:r>
              <w:rPr>
                <w:sz w:val="19"/>
              </w:rPr>
              <w:t xml:space="preserve"> 5. How long does it last?</w:t>
            </w:r>
          </w:p>
        </w:tc>
      </w:tr>
    </w:tbl>
    <w:p>
      <w:pPr>
        <w:spacing w:after="40"/>
      </w:pPr>
    </w:p>
    <w:p>
      <w:pPr>
        <w:spacing w:after="80"/>
      </w:pPr>
      <w:r>
        <w:rPr>
          <w:b/>
          <w:i w:val="0"/>
          <w:color w:val="1F3B63"/>
          <w:sz w:val="21"/>
        </w:rPr>
        <w:t xml:space="preserve">U9.4-I2  Speed cultural exchange </w:t>
      </w:r>
      <w:r>
        <w:rPr>
          <w:b w:val="0"/>
          <w:i/>
          <w:color w:val="595959"/>
          <w:sz w:val="17"/>
        </w:rPr>
        <w:t>[★★★ Difficult · speaking]</w:t>
      </w:r>
    </w:p>
    <w:p>
      <w:pPr>
        <w:spacing w:after="80"/>
        <w:ind w:left="170"/>
      </w:pPr>
      <w:r>
        <w:rPr>
          <w:b w:val="0"/>
          <w:i/>
          <w:sz w:val="19"/>
        </w:rPr>
        <w:t>Do U9.4-S2 with three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U9.4-S2.</w:t>
            </w:r>
          </w:p>
        </w:tc>
      </w:tr>
    </w:tbl>
    <w:p>
      <w:pPr>
        <w:spacing w:after="40"/>
      </w:pPr>
    </w:p>
    <w:p>
      <w:pPr>
        <w:pStyle w:val="Heading4"/>
      </w:pPr>
      <w:r>
        <w:t>Speaking activities</w:t>
      </w:r>
    </w:p>
    <w:p>
      <w:pPr>
        <w:spacing w:after="80"/>
      </w:pPr>
      <w:r>
        <w:rPr>
          <w:b/>
          <w:i w:val="0"/>
          <w:color w:val="1F3B63"/>
          <w:sz w:val="21"/>
        </w:rPr>
        <w:t xml:space="preserve">U9.4-S1  Question bank </w:t>
      </w:r>
      <w:r>
        <w:rPr>
          <w:b w:val="0"/>
          <w:i/>
          <w:color w:val="595959"/>
          <w:sz w:val="17"/>
        </w:rPr>
        <w:t>[★★☆ Medium · speaking]</w:t>
      </w:r>
    </w:p>
    <w:p>
      <w:pPr>
        <w:spacing w:after="80"/>
        <w:ind w:left="170"/>
      </w:pPr>
      <w:r>
        <w:rPr>
          <w:b w:val="0"/>
          <w:i/>
          <w:sz w:val="19"/>
        </w:rPr>
        <w:t>Write five questions about a festival, then ask your partner.</w:t>
      </w:r>
    </w:p>
    <w:p>
      <w:pPr>
        <w:spacing w:after="20"/>
        <w:ind w:left="340"/>
      </w:pPr>
      <w:r>
        <w:rPr>
          <w:b w:val="0"/>
          <w:i w:val="0"/>
          <w:sz w:val="19"/>
        </w:rPr>
        <w:t>Include: one yes/no, two Wh-, one 'How long/many', one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Is it a public holiday? When exactly is it? What do people eat? How long does it last? Why do people do that?</w:t>
            </w:r>
          </w:p>
        </w:tc>
      </w:tr>
    </w:tbl>
    <w:p>
      <w:pPr>
        <w:spacing w:after="40"/>
      </w:pPr>
    </w:p>
    <w:p>
      <w:pPr>
        <w:spacing w:after="80"/>
      </w:pPr>
      <w:r>
        <w:rPr>
          <w:b/>
          <w:i w:val="0"/>
          <w:color w:val="1F3B63"/>
          <w:sz w:val="21"/>
        </w:rPr>
        <w:t xml:space="preserve">U9.4-S2  Cultural exchange role play </w:t>
      </w:r>
      <w:r>
        <w:rPr>
          <w:b w:val="0"/>
          <w:i/>
          <w:color w:val="595959"/>
          <w:sz w:val="17"/>
        </w:rPr>
        <w:t>[★★★ Difficult · speaking]</w:t>
      </w:r>
    </w:p>
    <w:p>
      <w:pPr>
        <w:spacing w:after="80"/>
        <w:ind w:left="170"/>
      </w:pPr>
      <w:r>
        <w:rPr>
          <w:b w:val="0"/>
          <w:i/>
          <w:sz w:val="19"/>
        </w:rPr>
        <w:t>A is a foreign student, B is Vietnamese. A asks about a Vietnamese festival; B answers and asks one question back. Eight turns.</w:t>
      </w:r>
    </w:p>
    <w:p>
      <w:pPr>
        <w:spacing w:after="20"/>
        <w:ind w:left="340"/>
      </w:pPr>
      <w:r>
        <w:rPr>
          <w:b w:val="0"/>
          <w:i w:val="0"/>
          <w:sz w:val="19"/>
        </w:rPr>
        <w:t>Checklist: □ polite opener □ four questions □ one 'Why?' □ one reaction □ one question back □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Writing activities</w:t>
      </w:r>
    </w:p>
    <w:p>
      <w:pPr>
        <w:spacing w:after="80"/>
      </w:pPr>
      <w:r>
        <w:rPr>
          <w:b/>
          <w:i w:val="0"/>
          <w:color w:val="1F3B63"/>
          <w:sz w:val="21"/>
        </w:rPr>
        <w:t xml:space="preserve">U9.4-W1  Questions and answers </w:t>
      </w:r>
      <w:r>
        <w:rPr>
          <w:b w:val="0"/>
          <w:i/>
          <w:color w:val="595959"/>
          <w:sz w:val="17"/>
        </w:rPr>
        <w:t>[★★☆ Medium · writing]</w:t>
      </w:r>
    </w:p>
    <w:p>
      <w:pPr>
        <w:spacing w:after="80"/>
        <w:ind w:left="170"/>
      </w:pPr>
      <w:r>
        <w:rPr>
          <w:b w:val="0"/>
          <w:i/>
          <w:sz w:val="19"/>
        </w:rPr>
        <w:t>Write five questions a foreign visitor might ask about a Vietnamese festival, with your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Q: When exactly is the Mid-Autumn Festival? A: On the fifteenth day of the eighth lunar month, usually in September. Q: Why do children carry lanterns? A: Because the festival celebrates the full moon, and the lanterns are like small moons.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Cultural exchange: asking and explaining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Can I ask you about…?</w:t>
            </w:r>
          </w:p>
          <w:p>
            <w:pPr>
              <w:spacing w:after="20"/>
            </w:pPr>
            <w:r>
              <w:rPr>
                <w:sz w:val="20"/>
              </w:rPr>
              <w:t xml:space="preserve"> • What exactly is…?</w:t>
            </w:r>
          </w:p>
          <w:p>
            <w:pPr>
              <w:spacing w:after="20"/>
            </w:pPr>
            <w:r>
              <w:rPr>
                <w:sz w:val="20"/>
              </w:rPr>
              <w:t xml:space="preserve"> • Why do people…?</w:t>
            </w:r>
          </w:p>
          <w:p>
            <w:pPr>
              <w:spacing w:after="20"/>
            </w:pPr>
            <w:r>
              <w:rPr>
                <w:sz w:val="20"/>
              </w:rPr>
              <w:t xml:space="preserve"> • That's interesting!</w:t>
            </w:r>
          </w:p>
          <w:p>
            <w:pPr>
              <w:spacing w:after="20"/>
            </w:pPr>
            <w:r>
              <w:rPr>
                <w:sz w:val="20"/>
              </w:rPr>
              <w:t xml:space="preserve"> • Is it the same in your country?</w:t>
            </w:r>
          </w:p>
          <w:p>
            <w:pPr>
              <w:spacing w:after="20"/>
            </w:pPr>
            <w:r>
              <w:rPr>
                <w:sz w:val="20"/>
              </w:rPr>
              <w:t xml:space="preserve"> • Thanks for explaining.</w:t>
            </w:r>
          </w:p>
        </w:tc>
      </w:tr>
    </w:tbl>
    <w:p>
      <w:pPr>
        <w:spacing w:after="40"/>
      </w:pPr>
    </w:p>
    <w:p>
      <w:pPr>
        <w:spacing w:after="80"/>
      </w:pPr>
      <w:r>
        <w:rPr>
          <w:b/>
          <w:i w:val="0"/>
          <w:color w:val="0E7C66"/>
          <w:sz w:val="21"/>
        </w:rPr>
        <w:t xml:space="preserve">Role play: </w:t>
      </w:r>
      <w:r>
        <w:rPr>
          <w:b w:val="0"/>
          <w:i w:val="0"/>
          <w:sz w:val="21"/>
        </w:rPr>
        <w:t>Speed cultural exchange: three-minute conversations with three different partners.</w:t>
      </w:r>
    </w:p>
    <w:p>
      <w:pPr>
        <w:spacing w:after="80"/>
      </w:pPr>
      <w:r>
        <w:rPr>
          <w:b/>
          <w:i w:val="0"/>
          <w:color w:val="0E7C66"/>
          <w:sz w:val="21"/>
        </w:rPr>
        <w:t xml:space="preserve">Real-life use: </w:t>
      </w:r>
      <w:r>
        <w:rPr>
          <w:b w:val="0"/>
          <w:i w:val="0"/>
          <w:sz w:val="21"/>
        </w:rPr>
        <w:t>Talking about your culture with someone from another country — one of the most likely real uses of English.</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question bank on a card.</w:t>
            </w:r>
          </w:p>
          <w:p>
            <w:pPr>
              <w:spacing w:after="20"/>
            </w:pPr>
            <w:r>
              <w:rPr>
                <w:sz w:val="19"/>
              </w:rPr>
              <w:t>• Allow weaker students to read their questions in the first round.</w:t>
            </w:r>
          </w:p>
          <w:p>
            <w:pPr>
              <w:spacing w:after="20"/>
            </w:pPr>
            <w:r>
              <w:rPr>
                <w:sz w:val="19"/>
              </w:rPr>
              <w:t>• Provide model answers about Tet.</w:t>
            </w:r>
          </w:p>
        </w:tc>
        <w:tc>
          <w:tcPr>
            <w:tcW w:type="dxa" w:w="4819"/>
            <w:shd w:val="clear" w:color="auto" w:fill="DCE9F7"/>
          </w:tcPr>
          <w:p>
            <w:r/>
            <w:r>
              <w:rPr>
                <w:b/>
                <w:sz w:val="20"/>
              </w:rPr>
              <w:t>Challenge — stronger students</w:t>
            </w:r>
          </w:p>
          <w:p>
            <w:pPr>
              <w:spacing w:after="20"/>
            </w:pPr>
            <w:r>
              <w:rPr>
                <w:sz w:val="19"/>
              </w:rPr>
              <w:t>• Ask them to answer 'why' questions with two reasons.</w:t>
            </w:r>
          </w:p>
          <w:p>
            <w:pPr>
              <w:spacing w:after="20"/>
            </w:pPr>
            <w:r>
              <w:rPr>
                <w:sz w:val="19"/>
              </w:rPr>
              <w:t>• Ask them to explain a superstition and what people believe.</w:t>
            </w:r>
          </w:p>
          <w:p>
            <w:pPr>
              <w:spacing w:after="20"/>
            </w:pPr>
            <w:r>
              <w:rPr>
                <w:sz w:val="19"/>
              </w:rPr>
              <w:t>• Ask them to ask about a festival in the partner's imagined country.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Question forms about culture</w:t>
            </w:r>
          </w:p>
          <w:p>
            <w:pPr>
              <w:spacing w:after="20"/>
            </w:pPr>
            <w:r>
              <w:rPr>
                <w:sz w:val="20"/>
              </w:rPr>
              <w:t xml:space="preserve"> • What exactly is…? / Why do people…?</w:t>
            </w:r>
          </w:p>
          <w:p>
            <w:pPr>
              <w:spacing w:after="20"/>
            </w:pPr>
            <w:r>
              <w:rPr>
                <w:sz w:val="20"/>
              </w:rPr>
              <w:t xml:space="preserve"> • Yes/no ↗ and Wh- ↘ intonation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Forms 4 of 5 questions correctly</w:t>
            </w:r>
          </w:p>
          <w:p>
            <w:pPr>
              <w:spacing w:after="20"/>
            </w:pPr>
            <w:r>
              <w:rPr>
                <w:sz w:val="20"/>
              </w:rPr>
              <w:t xml:space="preserve"> • Explains one custom clearly with a reason</w:t>
            </w:r>
          </w:p>
          <w:p>
            <w:pPr>
              <w:spacing w:after="20"/>
            </w:pPr>
            <w:r>
              <w:rPr>
                <w:sz w:val="20"/>
              </w:rPr>
              <w:t xml:space="preserve"> • Correct question intonation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U9.4-H1</w:t>
            </w:r>
          </w:p>
        </w:tc>
        <w:tc>
          <w:tcPr>
            <w:tcW w:type="dxa" w:w="5443"/>
          </w:tcPr>
          <w:p>
            <w:pPr>
              <w:spacing w:after="20"/>
            </w:pPr>
            <w:r/>
            <w:r>
              <w:rPr>
                <w:sz w:val="18"/>
              </w:rPr>
              <w:t>Vocabulary — Complete with public holiday, lunar calendar, relatives, lucky money, greeting, superstition.</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U9.4-H2</w:t>
            </w:r>
          </w:p>
        </w:tc>
        <w:tc>
          <w:tcPr>
            <w:tcW w:type="dxa" w:w="5443"/>
            <w:shd w:val="clear" w:color="auto" w:fill="F7F9FB"/>
          </w:tcPr>
          <w:p>
            <w:pPr>
              <w:spacing w:after="20"/>
            </w:pPr>
            <w:r/>
            <w:r>
              <w:rPr>
                <w:sz w:val="18"/>
              </w:rPr>
              <w:t>Grammar — Write the questions.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U9.4-H3</w:t>
            </w:r>
          </w:p>
        </w:tc>
        <w:tc>
          <w:tcPr>
            <w:tcW w:type="dxa" w:w="5443"/>
          </w:tcPr>
          <w:p>
            <w:pPr>
              <w:spacing w:after="20"/>
            </w:pPr>
            <w:r/>
            <w:r>
              <w:rPr>
                <w:sz w:val="18"/>
              </w:rPr>
              <w:t>Writing — Write your five questions and answers (U9.4-W1)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U9.4-H4</w:t>
            </w:r>
          </w:p>
        </w:tc>
        <w:tc>
          <w:tcPr>
            <w:tcW w:type="dxa" w:w="5443"/>
            <w:shd w:val="clear" w:color="auto" w:fill="F7F9FB"/>
          </w:tcPr>
          <w:p>
            <w:pPr>
              <w:spacing w:after="20"/>
            </w:pPr>
            <w:r/>
            <w:r>
              <w:rPr>
                <w:sz w:val="18"/>
              </w:rPr>
              <w:t>Speaking — Practise answering the five questions about Tet aloud, three times.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U9L4</w:t>
      </w:r>
      <w:r>
        <w:rPr>
          <w:b w:val="0"/>
          <w:i/>
          <w:sz w:val="18"/>
        </w:rPr>
        <w:t>.</w:t>
      </w:r>
    </w:p>
    <w:p>
      <w:r>
        <w:br w:type="page"/>
      </w:r>
    </w:p>
    <w:p>
      <w:pPr>
        <w:pStyle w:val="Heading2"/>
      </w:pPr>
      <w:r>
        <w:t>Unit 9 – Lesson 5: Skills 1 – Reading: An unusual festival + Speaking: Present a festival</w:t>
      </w:r>
    </w:p>
    <w:p>
      <w:pPr>
        <w:spacing w:after="80"/>
      </w:pPr>
      <w:r>
        <w:rPr>
          <w:b w:val="0"/>
          <w:i/>
          <w:color w:val="595959"/>
          <w:sz w:val="18"/>
        </w:rPr>
        <w:t>Period 67  ·  45 minutes  ·  Code U9L5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present a festival for 90 seconds using a five-point plan</w:t>
            </w:r>
          </w:p>
          <w:p>
            <w:pPr>
              <w:spacing w:after="20"/>
            </w:pPr>
            <w:r>
              <w:rPr>
                <w:sz w:val="20"/>
              </w:rPr>
              <w:t>• ask two follow-up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U9L1–L4: festival vocabulary, articles, question forms; Unit 3 sequence words; Unit 4 comparatives</w:t>
            </w:r>
          </w:p>
        </w:tc>
      </w:tr>
    </w:tbl>
    <w:p>
      <w:pPr>
        <w:spacing w:after="40"/>
      </w:pPr>
    </w:p>
    <w:p>
      <w:pPr>
        <w:spacing w:after="80"/>
      </w:pPr>
      <w:r>
        <w:rPr>
          <w:b/>
          <w:i w:val="0"/>
          <w:sz w:val="21"/>
        </w:rPr>
        <w:t xml:space="preserve">Materials: </w:t>
      </w:r>
      <w:r>
        <w:rPr>
          <w:b w:val="0"/>
          <w:i w:val="0"/>
          <w:sz w:val="21"/>
        </w:rPr>
        <w:t>Photos of festivals; Recording: What are monthly events in your area? — ELLLO — One Minute English (1:27);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origin</w:t>
            </w:r>
          </w:p>
        </w:tc>
        <w:tc>
          <w:tcPr>
            <w:tcW w:type="dxa" w:w="794"/>
          </w:tcPr>
          <w:p>
            <w:pPr>
              <w:spacing w:after="20"/>
            </w:pPr>
            <w:r/>
            <w:r>
              <w:rPr>
                <w:sz w:val="18"/>
              </w:rPr>
              <w:t>n</w:t>
            </w:r>
          </w:p>
        </w:tc>
        <w:tc>
          <w:tcPr>
            <w:tcW w:type="dxa" w:w="1814"/>
          </w:tcPr>
          <w:p>
            <w:pPr>
              <w:spacing w:after="20"/>
            </w:pPr>
            <w:r/>
            <w:r>
              <w:rPr>
                <w:sz w:val="18"/>
              </w:rPr>
              <w:t>/ˈɒrɪdʒɪn/</w:t>
            </w:r>
          </w:p>
        </w:tc>
        <w:tc>
          <w:tcPr>
            <w:tcW w:type="dxa" w:w="1701"/>
          </w:tcPr>
          <w:p>
            <w:pPr>
              <w:spacing w:after="20"/>
            </w:pPr>
            <w:r/>
            <w:r>
              <w:rPr>
                <w:sz w:val="18"/>
              </w:rPr>
              <w:t>nguồn gốc</w:t>
            </w:r>
          </w:p>
        </w:tc>
        <w:tc>
          <w:tcPr>
            <w:tcW w:type="dxa" w:w="3402"/>
          </w:tcPr>
          <w:p>
            <w:pPr>
              <w:spacing w:after="20"/>
            </w:pPr>
            <w:r/>
            <w:r>
              <w:rPr>
                <w:sz w:val="18"/>
              </w:rPr>
              <w:t>Nobody is sure about the origin of the festival.</w:t>
            </w:r>
          </w:p>
        </w:tc>
      </w:tr>
      <w:tr>
        <w:tc>
          <w:tcPr>
            <w:tcW w:type="dxa" w:w="1928"/>
            <w:shd w:val="clear" w:color="auto" w:fill="F7F9FB"/>
          </w:tcPr>
          <w:p>
            <w:pPr>
              <w:spacing w:after="20"/>
            </w:pPr>
            <w:r/>
            <w:r>
              <w:rPr>
                <w:sz w:val="18"/>
              </w:rPr>
              <w:t>legend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/ˈledʒənd/</w:t>
            </w:r>
          </w:p>
        </w:tc>
        <w:tc>
          <w:tcPr>
            <w:tcW w:type="dxa" w:w="1701"/>
            <w:shd w:val="clear" w:color="auto" w:fill="F7F9FB"/>
          </w:tcPr>
          <w:p>
            <w:pPr>
              <w:spacing w:after="20"/>
            </w:pPr>
            <w:r/>
            <w:r>
              <w:rPr>
                <w:sz w:val="18"/>
              </w:rPr>
              <w:t>truyền thuyết</w:t>
            </w:r>
          </w:p>
        </w:tc>
        <w:tc>
          <w:tcPr>
            <w:tcW w:type="dxa" w:w="3402"/>
            <w:shd w:val="clear" w:color="auto" w:fill="F7F9FB"/>
          </w:tcPr>
          <w:p>
            <w:pPr>
              <w:spacing w:after="20"/>
            </w:pPr>
            <w:r/>
            <w:r>
              <w:rPr>
                <w:sz w:val="18"/>
              </w:rPr>
              <w:t>There is a legend about a dragon.</w:t>
            </w:r>
          </w:p>
        </w:tc>
      </w:tr>
      <w:tr>
        <w:tc>
          <w:tcPr>
            <w:tcW w:type="dxa" w:w="1928"/>
          </w:tcPr>
          <w:p>
            <w:pPr>
              <w:spacing w:after="20"/>
            </w:pPr>
            <w:r/>
            <w:r>
              <w:rPr>
                <w:sz w:val="18"/>
              </w:rPr>
              <w:t>attract</w:t>
            </w:r>
          </w:p>
        </w:tc>
        <w:tc>
          <w:tcPr>
            <w:tcW w:type="dxa" w:w="794"/>
          </w:tcPr>
          <w:p>
            <w:pPr>
              <w:spacing w:after="20"/>
            </w:pPr>
            <w:r/>
            <w:r>
              <w:rPr>
                <w:sz w:val="18"/>
              </w:rPr>
              <w:t>v</w:t>
            </w:r>
          </w:p>
        </w:tc>
        <w:tc>
          <w:tcPr>
            <w:tcW w:type="dxa" w:w="1814"/>
          </w:tcPr>
          <w:p>
            <w:pPr>
              <w:spacing w:after="20"/>
            </w:pPr>
            <w:r/>
            <w:r>
              <w:rPr>
                <w:sz w:val="18"/>
              </w:rPr>
              <w:t>/əˈtrækt/</w:t>
            </w:r>
          </w:p>
        </w:tc>
        <w:tc>
          <w:tcPr>
            <w:tcW w:type="dxa" w:w="1701"/>
          </w:tcPr>
          <w:p>
            <w:pPr>
              <w:spacing w:after="20"/>
            </w:pPr>
            <w:r/>
            <w:r>
              <w:rPr>
                <w:sz w:val="18"/>
              </w:rPr>
              <w:t>thu hút</w:t>
            </w:r>
          </w:p>
        </w:tc>
        <w:tc>
          <w:tcPr>
            <w:tcW w:type="dxa" w:w="3402"/>
          </w:tcPr>
          <w:p>
            <w:pPr>
              <w:spacing w:after="20"/>
            </w:pPr>
            <w:r/>
            <w:r>
              <w:rPr>
                <w:sz w:val="18"/>
              </w:rPr>
              <w:t>It attracts thousands of visitors.</w:t>
            </w:r>
          </w:p>
        </w:tc>
      </w:tr>
      <w:tr>
        <w:tc>
          <w:tcPr>
            <w:tcW w:type="dxa" w:w="1928"/>
            <w:shd w:val="clear" w:color="auto" w:fill="F7F9FB"/>
          </w:tcPr>
          <w:p>
            <w:pPr>
              <w:spacing w:after="20"/>
            </w:pPr>
            <w:r/>
            <w:r>
              <w:rPr>
                <w:sz w:val="18"/>
              </w:rPr>
              <w:t>tourist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/ˈtʊərɪst/</w:t>
            </w:r>
          </w:p>
        </w:tc>
        <w:tc>
          <w:tcPr>
            <w:tcW w:type="dxa" w:w="1701"/>
            <w:shd w:val="clear" w:color="auto" w:fill="F7F9FB"/>
          </w:tcPr>
          <w:p>
            <w:pPr>
              <w:spacing w:after="20"/>
            </w:pPr>
            <w:r/>
            <w:r>
              <w:rPr>
                <w:sz w:val="18"/>
              </w:rPr>
              <w:t>khách du lịch</w:t>
            </w:r>
          </w:p>
        </w:tc>
        <w:tc>
          <w:tcPr>
            <w:tcW w:type="dxa" w:w="3402"/>
            <w:shd w:val="clear" w:color="auto" w:fill="F7F9FB"/>
          </w:tcPr>
          <w:p>
            <w:pPr>
              <w:spacing w:after="20"/>
            </w:pPr>
            <w:r/>
            <w:r>
              <w:rPr>
                <w:sz w:val="18"/>
              </w:rPr>
              <w:t>Tourists come from all over the world.</w:t>
            </w:r>
          </w:p>
        </w:tc>
      </w:tr>
      <w:tr>
        <w:tc>
          <w:tcPr>
            <w:tcW w:type="dxa" w:w="1928"/>
          </w:tcPr>
          <w:p>
            <w:pPr>
              <w:spacing w:after="20"/>
            </w:pPr>
            <w:r/>
            <w:r>
              <w:rPr>
                <w:sz w:val="18"/>
              </w:rPr>
              <w:t>preserve</w:t>
            </w:r>
          </w:p>
        </w:tc>
        <w:tc>
          <w:tcPr>
            <w:tcW w:type="dxa" w:w="794"/>
          </w:tcPr>
          <w:p>
            <w:pPr>
              <w:spacing w:after="20"/>
            </w:pPr>
            <w:r/>
            <w:r>
              <w:rPr>
                <w:sz w:val="18"/>
              </w:rPr>
              <w:t>v</w:t>
            </w:r>
          </w:p>
        </w:tc>
        <w:tc>
          <w:tcPr>
            <w:tcW w:type="dxa" w:w="1814"/>
          </w:tcPr>
          <w:p>
            <w:pPr>
              <w:spacing w:after="20"/>
            </w:pPr>
            <w:r/>
            <w:r>
              <w:rPr>
                <w:sz w:val="18"/>
              </w:rPr>
              <w:t>/prɪˈzɜːv/</w:t>
            </w:r>
          </w:p>
        </w:tc>
        <w:tc>
          <w:tcPr>
            <w:tcW w:type="dxa" w:w="1701"/>
          </w:tcPr>
          <w:p>
            <w:pPr>
              <w:spacing w:after="20"/>
            </w:pPr>
            <w:r/>
            <w:r>
              <w:rPr>
                <w:sz w:val="18"/>
              </w:rPr>
              <w:t>giữ gìn, bảo tồn</w:t>
            </w:r>
          </w:p>
        </w:tc>
        <w:tc>
          <w:tcPr>
            <w:tcW w:type="dxa" w:w="3402"/>
          </w:tcPr>
          <w:p>
            <w:pPr>
              <w:spacing w:after="20"/>
            </w:pPr>
            <w:r/>
            <w:r>
              <w:rPr>
                <w:sz w:val="18"/>
              </w:rPr>
              <w:t>Festivals help to preserve traditions.</w:t>
            </w:r>
          </w:p>
        </w:tc>
      </w:tr>
      <w:tr>
        <w:tc>
          <w:tcPr>
            <w:tcW w:type="dxa" w:w="1928"/>
            <w:shd w:val="clear" w:color="auto" w:fill="F7F9FB"/>
          </w:tcPr>
          <w:p>
            <w:pPr>
              <w:spacing w:after="20"/>
            </w:pPr>
            <w:r/>
            <w:r>
              <w:rPr>
                <w:sz w:val="18"/>
              </w:rPr>
              <w:t>generation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/ˌdʒenəˈreɪʃn/</w:t>
            </w:r>
          </w:p>
        </w:tc>
        <w:tc>
          <w:tcPr>
            <w:tcW w:type="dxa" w:w="1701"/>
            <w:shd w:val="clear" w:color="auto" w:fill="F7F9FB"/>
          </w:tcPr>
          <w:p>
            <w:pPr>
              <w:spacing w:after="20"/>
            </w:pPr>
            <w:r/>
            <w:r>
              <w:rPr>
                <w:sz w:val="18"/>
              </w:rPr>
              <w:t>thế hệ</w:t>
            </w:r>
          </w:p>
        </w:tc>
        <w:tc>
          <w:tcPr>
            <w:tcW w:type="dxa" w:w="3402"/>
            <w:shd w:val="clear" w:color="auto" w:fill="F7F9FB"/>
          </w:tcPr>
          <w:p>
            <w:pPr>
              <w:spacing w:after="20"/>
            </w:pPr>
            <w:r/>
            <w:r>
              <w:rPr>
                <w:sz w:val="18"/>
              </w:rPr>
              <w:t>The custom passes from generation to generation.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pass from generation to generation</w:t>
            </w:r>
          </w:p>
          <w:p>
            <w:pPr>
              <w:spacing w:after="20"/>
            </w:pPr>
            <w:r>
              <w:rPr>
                <w:sz w:val="20"/>
              </w:rPr>
              <w:t xml:space="preserve"> • date back to…</w:t>
            </w:r>
          </w:p>
          <w:p>
            <w:pPr>
              <w:spacing w:after="20"/>
            </w:pPr>
            <w:r>
              <w:rPr>
                <w:sz w:val="20"/>
              </w:rPr>
              <w:t xml:space="preserve"> • attract visitors</w:t>
            </w:r>
          </w:p>
          <w:p>
            <w:pPr>
              <w:spacing w:after="20"/>
            </w:pPr>
            <w:r>
              <w:rPr>
                <w:sz w:val="20"/>
              </w:rPr>
              <w:t xml:space="preserve"> • keep a tradition alive</w:t>
            </w:r>
          </w:p>
          <w:p>
            <w:pPr>
              <w:spacing w:after="20"/>
            </w:pPr>
            <w:r>
              <w:rPr>
                <w:sz w:val="20"/>
              </w:rPr>
              <w:t xml:space="preserve"> • It is believed that…</w:t>
            </w:r>
          </w:p>
        </w:tc>
      </w:tr>
    </w:tbl>
    <w:p>
      <w:pPr>
        <w:spacing w:after="40"/>
      </w:pPr>
    </w:p>
    <w:p>
      <w:pPr>
        <w:pStyle w:val="Heading4"/>
      </w:pPr>
      <w:r>
        <w:t>Grammar — Talking about origins: dates and 'It is believed that…'</w:t>
      </w:r>
    </w:p>
    <w:p>
      <w:pPr>
        <w:pStyle w:val="ListBullet"/>
        <w:spacing w:after="40"/>
        <w:ind w:left="397"/>
      </w:pPr>
      <w:r>
        <w:rPr>
          <w:sz w:val="21"/>
        </w:rPr>
        <w:t>dates back to + year/period: The festival dates back to the 15th century.</w:t>
      </w:r>
    </w:p>
    <w:p>
      <w:pPr>
        <w:pStyle w:val="ListBullet"/>
        <w:spacing w:after="40"/>
        <w:ind w:left="397"/>
      </w:pPr>
      <w:r>
        <w:rPr>
          <w:sz w:val="21"/>
        </w:rPr>
        <w:t>It is believed that + sentence: It is believed that the fire brings good luck.</w:t>
      </w:r>
    </w:p>
    <w:p>
      <w:pPr>
        <w:pStyle w:val="ListBullet"/>
        <w:spacing w:after="40"/>
        <w:ind w:left="397"/>
      </w:pPr>
      <w:r>
        <w:rPr>
          <w:sz w:val="21"/>
        </w:rPr>
        <w:t>According to legend, + sentence: According to legend, a dragon lived in the lake.</w:t>
      </w:r>
    </w:p>
    <w:p>
      <w:pPr>
        <w:pStyle w:val="ListBullet"/>
        <w:spacing w:after="40"/>
        <w:ind w:left="397"/>
      </w:pPr>
      <w:r>
        <w:rPr>
          <w:sz w:val="21"/>
        </w:rPr>
        <w:t>These three chunks make a presentation sound much more advanced.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Chunk</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date back to</w:t>
            </w:r>
          </w:p>
        </w:tc>
        <w:tc>
          <w:tcPr>
            <w:tcW w:type="dxa" w:w="4819"/>
          </w:tcPr>
          <w:p>
            <w:pPr>
              <w:spacing w:after="20"/>
            </w:pPr>
            <w:r/>
            <w:r>
              <w:rPr>
                <w:sz w:val="18"/>
              </w:rPr>
              <w:t>The festival dates back to 1470.</w:t>
            </w:r>
          </w:p>
        </w:tc>
      </w:tr>
      <w:tr>
        <w:tc>
          <w:tcPr>
            <w:tcW w:type="dxa" w:w="4819"/>
            <w:shd w:val="clear" w:color="auto" w:fill="F7F9FB"/>
          </w:tcPr>
          <w:p>
            <w:pPr>
              <w:spacing w:after="20"/>
            </w:pPr>
            <w:r/>
            <w:r>
              <w:rPr>
                <w:sz w:val="18"/>
              </w:rPr>
              <w:t>It is believed that…</w:t>
            </w:r>
          </w:p>
        </w:tc>
        <w:tc>
          <w:tcPr>
            <w:tcW w:type="dxa" w:w="4819"/>
            <w:shd w:val="clear" w:color="auto" w:fill="F7F9FB"/>
          </w:tcPr>
          <w:p>
            <w:pPr>
              <w:spacing w:after="20"/>
            </w:pPr>
            <w:r/>
            <w:r>
              <w:rPr>
                <w:sz w:val="18"/>
              </w:rPr>
              <w:t>It is believed that the water gives health.</w:t>
            </w:r>
          </w:p>
        </w:tc>
      </w:tr>
      <w:tr>
        <w:tc>
          <w:tcPr>
            <w:tcW w:type="dxa" w:w="4819"/>
          </w:tcPr>
          <w:p>
            <w:pPr>
              <w:spacing w:after="20"/>
            </w:pPr>
            <w:r/>
            <w:r>
              <w:rPr>
                <w:sz w:val="18"/>
              </w:rPr>
              <w:t>According to legend,…</w:t>
            </w:r>
          </w:p>
        </w:tc>
        <w:tc>
          <w:tcPr>
            <w:tcW w:type="dxa" w:w="4819"/>
          </w:tcPr>
          <w:p>
            <w:pPr>
              <w:spacing w:after="20"/>
            </w:pPr>
            <w:r/>
            <w:r>
              <w:rPr>
                <w:sz w:val="18"/>
              </w:rPr>
              <w:t>According to legend, a giant fish saved the village.</w:t>
            </w:r>
          </w:p>
        </w:tc>
      </w:tr>
      <w:tr>
        <w:tc>
          <w:tcPr>
            <w:tcW w:type="dxa" w:w="4819"/>
            <w:shd w:val="clear" w:color="auto" w:fill="F7F9FB"/>
          </w:tcPr>
          <w:p>
            <w:pPr>
              <w:spacing w:after="20"/>
            </w:pPr>
            <w:r/>
            <w:r>
              <w:rPr>
                <w:sz w:val="18"/>
              </w:rPr>
              <w:t>pass from generation to generation</w:t>
            </w:r>
          </w:p>
        </w:tc>
        <w:tc>
          <w:tcPr>
            <w:tcW w:type="dxa" w:w="4819"/>
            <w:shd w:val="clear" w:color="auto" w:fill="F7F9FB"/>
          </w:tcPr>
          <w:p>
            <w:pPr>
              <w:spacing w:after="20"/>
            </w:pPr>
            <w:r/>
            <w:r>
              <w:rPr>
                <w:sz w:val="18"/>
              </w:rPr>
              <w:t>The songs pass from generation to generation.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Fire Festival dates back more than 300 years. According to legend, the fire protected the village from a tiger.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say *It is believe that…* — the correct form is 'It is believeD that'. Teach it as a fixed phrase.</w:t>
            </w:r>
          </w:p>
        </w:tc>
      </w:tr>
    </w:tbl>
    <w:p>
      <w:pPr>
        <w:spacing w:after="40"/>
      </w:pPr>
    </w:p>
    <w:p>
      <w:pPr>
        <w:spacing w:after="80"/>
      </w:pPr>
      <w:r>
        <w:rPr>
          <w:b/>
          <w:i w:val="0"/>
          <w:color w:val="C05A11"/>
          <w:sz w:val="21"/>
        </w:rPr>
        <w:t xml:space="preserve">Teacher note: </w:t>
      </w:r>
      <w:r>
        <w:rPr>
          <w:b w:val="0"/>
          <w:i/>
          <w:sz w:val="21"/>
        </w:rPr>
        <w:t>These are chunks, not grammar to analyse. Learn them whole.</w:t>
      </w:r>
    </w:p>
    <w:p>
      <w:pPr>
        <w:pStyle w:val="Heading4"/>
      </w:pPr>
      <w:r>
        <w:t>Pronunciation — Stress in long words; /θ/ /ð/ in a presentation</w:t>
      </w:r>
    </w:p>
    <w:p>
      <w:pPr>
        <w:spacing w:after="80"/>
      </w:pPr>
      <w:r>
        <w:rPr>
          <w:b w:val="0"/>
          <w:i w:val="0"/>
          <w:sz w:val="21"/>
        </w:rPr>
        <w:t>'ORigin, 'LEgend, at'TRACT, 'TOUrist, pre'SERVE, gene'RAtion. Keep the /θ/ and /ð/ clear while you speak at normal speed.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'origin (Ooo)</w:t>
            </w:r>
          </w:p>
          <w:p>
            <w:pPr>
              <w:spacing w:after="20"/>
            </w:pPr>
            <w:r>
              <w:rPr>
                <w:sz w:val="20"/>
              </w:rPr>
              <w:t xml:space="preserve"> • 'legend (Oo)</w:t>
            </w:r>
          </w:p>
          <w:p>
            <w:pPr>
              <w:spacing w:after="20"/>
            </w:pPr>
            <w:r>
              <w:rPr>
                <w:sz w:val="20"/>
              </w:rPr>
              <w:t xml:space="preserve"> • at'tract (oO)</w:t>
            </w:r>
          </w:p>
          <w:p>
            <w:pPr>
              <w:spacing w:after="20"/>
            </w:pPr>
            <w:r>
              <w:rPr>
                <w:sz w:val="20"/>
              </w:rPr>
              <w:t xml:space="preserve"> • gene'ration (ooOo)</w:t>
            </w:r>
          </w:p>
          <w:p>
            <w:pPr>
              <w:spacing w:after="20"/>
            </w:pPr>
            <w:r>
              <w:rPr>
                <w:sz w:val="20"/>
              </w:rPr>
              <w:t xml:space="preserve"> • pre'serve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According to legend, the festival dates back three hundred years.</w:t>
            </w:r>
          </w:p>
          <w:p>
            <w:pPr>
              <w:spacing w:after="20"/>
            </w:pPr>
            <w:r>
              <w:rPr>
                <w:sz w:val="20"/>
              </w:rPr>
              <w:t xml:space="preserve"> • It attracts thousands of tourists and preserves an old tradition.</w:t>
            </w:r>
          </w:p>
        </w:tc>
      </w:tr>
    </w:tbl>
    <w:p>
      <w:pPr>
        <w:spacing w:after="40"/>
      </w:pPr>
    </w:p>
    <w:p>
      <w:pPr>
        <w:spacing w:after="80"/>
      </w:pPr>
      <w:r>
        <w:rPr>
          <w:b/>
          <w:i w:val="0"/>
          <w:color w:val="B31B1B"/>
          <w:sz w:val="21"/>
        </w:rPr>
        <w:t xml:space="preserve">Why this is hard for Vietnamese students: </w:t>
      </w:r>
      <w:r>
        <w:rPr>
          <w:b w:val="0"/>
          <w:i/>
          <w:sz w:val="21"/>
        </w:rPr>
        <w:t>In a presentation, students often speed up and lose both the stress and the /θ/ /ð/. Slow down: 90 seconds is long enough for about 120 words.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Festival questions</w:t>
              <w:br/>
              <w:t>(5')</w:t>
            </w:r>
          </w:p>
        </w:tc>
        <w:tc>
          <w:tcPr>
            <w:tcW w:type="dxa" w:w="4252"/>
          </w:tcPr>
          <w:p>
            <w:pPr>
              <w:spacing w:after="20"/>
            </w:pPr>
            <w:r/>
            <w:r>
              <w:rPr>
                <w:sz w:val="18"/>
              </w:rPr>
              <w:t>• Students ask each other three festival questions along the row. Recycles Lesson 4.</w:t>
            </w:r>
          </w:p>
        </w:tc>
        <w:tc>
          <w:tcPr>
            <w:tcW w:type="dxa" w:w="2268"/>
          </w:tcPr>
          <w:p>
            <w:pPr>
              <w:spacing w:after="20"/>
            </w:pPr>
            <w:r/>
            <w:r>
              <w:rPr>
                <w:sz w:val="18"/>
              </w:rPr>
              <w:t>Ask and answer.</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photo of a mountain market. Ask: 'What do people buy at a market? What if a market is NOT for buying?' Predict.</w:t>
              <w:br/>
              <w:t>• Pre-teach: legend, dates back, attract, solve.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br/>
              <w:t>• For R4 question 3, take a class vote and hear two arguments from each side.</w:t>
            </w:r>
          </w:p>
        </w:tc>
        <w:tc>
          <w:tcPr>
            <w:tcW w:type="dxa" w:w="2268"/>
          </w:tcPr>
          <w:p>
            <w:pPr>
              <w:spacing w:after="20"/>
            </w:pPr>
            <w:r/>
            <w:r>
              <w:rPr>
                <w:sz w:val="18"/>
              </w:rPr>
              <w:t>Read, answer, discuss.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present a festival</w:t>
              <w:br/>
              <w:t>(13')</w:t>
            </w:r>
          </w:p>
        </w:tc>
        <w:tc>
          <w:tcPr>
            <w:tcW w:type="dxa" w:w="4252"/>
          </w:tcPr>
          <w:p>
            <w:pPr>
              <w:spacing w:after="20"/>
            </w:pPr>
            <w:r/>
            <w:r>
              <w:rPr>
                <w:sz w:val="18"/>
              </w:rPr>
              <w:t>• Play the model presentation; students find the five points.</w:t>
              <w:br/>
              <w:t>• 3 minutes to plan; 90-second presentations in groups of four; one question each, including one difficult question.</w:t>
            </w:r>
          </w:p>
        </w:tc>
        <w:tc>
          <w:tcPr>
            <w:tcW w:type="dxa" w:w="2268"/>
          </w:tcPr>
          <w:p>
            <w:pPr>
              <w:spacing w:after="20"/>
            </w:pPr>
            <w:r/>
            <w:r>
              <w:rPr>
                <w:sz w:val="18"/>
              </w:rPr>
              <w:t>Listen, plan, present,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presentation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A festival with a difficult question inside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“Most texts about festivals are only beautiful. This one is honest.”</w:t>
            </w:r>
          </w:p>
          <w:p>
            <w:pPr>
              <w:spacing w:after="20"/>
            </w:pPr>
            <w:r>
              <w:rPr>
                <w:sz w:val="19"/>
              </w:rPr>
              <w:t>“Tourists bring money to a poor area — good. Tourists bring cameras, and people stop talking — bad.”</w:t>
            </w:r>
          </w:p>
          <w:p>
            <w:pPr>
              <w:spacing w:after="20"/>
            </w:pPr>
            <w:r>
              <w:rPr>
                <w:sz w:val="19"/>
              </w:rPr>
              <w:t>“Both are true at the same time. That is real life, and it is also good English practice: 'Some people think… while others…'”</w:t>
            </w:r>
          </w:p>
          <w:p>
            <w:pPr>
              <w:spacing w:after="20"/>
            </w:pPr>
            <w:r>
              <w:rPr>
                <w:sz w:val="19"/>
              </w:rPr>
              <w:t>“In your presentation, if your festival has a difficult question, say it. It makes your talk much more interesting.”</w:t>
            </w:r>
          </w:p>
        </w:tc>
      </w:tr>
    </w:tbl>
    <w:p>
      <w:pPr>
        <w:spacing w:after="40"/>
      </w:pPr>
    </w:p>
    <w:p>
      <w:pPr>
        <w:spacing w:after="80"/>
      </w:pPr>
      <w:r>
        <w:rPr>
          <w:b/>
          <w:i w:val="0"/>
          <w:color w:val="1E6FB8"/>
          <w:sz w:val="21"/>
        </w:rPr>
        <w:t>Answering a question you cannot answer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“Somebody will ask you a question you cannot answer. That happens to everybody, in every language.”</w:t>
            </w:r>
          </w:p>
          <w:p>
            <w:pPr>
              <w:spacing w:after="20"/>
            </w:pPr>
            <w:r>
              <w:rPr>
                <w:sz w:val="19"/>
              </w:rPr>
              <w:t>“Do not panic and do not switch to Vietnamese. Say: 'That's a good question. I'm not completely sure, but I think…'”</w:t>
            </w:r>
          </w:p>
          <w:p>
            <w:pPr>
              <w:spacing w:after="20"/>
            </w:pPr>
            <w:r>
              <w:rPr>
                <w:sz w:val="19"/>
              </w:rPr>
              <w:t>“Or: 'I'll find out and tell you tomorrow.' Both are perfect English and perfectly honest.”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presentation plan 1–5</w:t>
            </w:r>
          </w:p>
          <w:p>
            <w:pPr>
              <w:spacing w:after="20"/>
            </w:pPr>
            <w:r>
              <w:rPr>
                <w:sz w:val="20"/>
              </w:rPr>
              <w:t xml:space="preserve"> • RIGHT: dates back to / according to legend / it is believed that; Homework H1–H4</w:t>
            </w:r>
          </w:p>
        </w:tc>
      </w:tr>
    </w:tbl>
    <w:p>
      <w:pPr>
        <w:spacing w:after="40"/>
      </w:pPr>
    </w:p>
    <w:p>
      <w:pPr>
        <w:pStyle w:val="Heading3"/>
      </w:pPr>
      <w:r>
        <w:t>4. Skills material and answers</w:t>
      </w:r>
    </w:p>
    <w:p>
      <w:pPr>
        <w:pStyle w:val="Heading4"/>
      </w:pPr>
      <w:r>
        <w:t>Listening — What are monthly events in your area?</w:t>
      </w:r>
    </w:p>
    <w:p>
      <w:pPr>
        <w:spacing w:after="80"/>
      </w:pPr>
      <w:r>
        <w:rPr>
          <w:b/>
          <w:i w:val="0"/>
          <w:sz w:val="21"/>
        </w:rPr>
        <w:t xml:space="preserve">Set the scene: </w:t>
      </w:r>
      <w:r>
        <w:rPr>
          <w:b w:val="0"/>
          <w:i/>
          <w:sz w:val="21"/>
        </w:rPr>
        <w:t>You will hear a real recording: festivals in different months of the year. Single speaker — Elise / The Netherlands. It lasts 1:27.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Elise / The Netherlands</w:t>
            </w:r>
          </w:p>
          <w:p>
            <w:pPr>
              <w:spacing w:after="20"/>
            </w:pPr>
            <w:r>
              <w:rPr>
                <w:sz w:val="17"/>
              </w:rPr>
              <w:t>Level: ELLLO A2</w:t>
            </w:r>
          </w:p>
          <w:p>
            <w:pPr>
              <w:spacing w:after="20"/>
            </w:pPr>
            <w:r>
              <w:rPr>
                <w:sz w:val="17"/>
              </w:rPr>
              <w:t>Length: 1:27</w:t>
            </w:r>
          </w:p>
          <w:p>
            <w:pPr>
              <w:spacing w:after="20"/>
            </w:pPr>
            <w:r>
              <w:rPr>
                <w:sz w:val="17"/>
              </w:rPr>
              <w:t>Speed: 135 words per minute as heard</w:t>
            </w:r>
          </w:p>
          <w:p>
            <w:pPr>
              <w:spacing w:after="20"/>
            </w:pPr>
            <w:r>
              <w:rPr>
                <w:sz w:val="17"/>
              </w:rPr>
              <w:t>Lesson page: https://elllo.org/video/A2BEG/A2-043-ELISE-MONTHS.htm</w:t>
            </w:r>
          </w:p>
          <w:p>
            <w:pPr>
              <w:spacing w:after="20"/>
            </w:pPr>
            <w:r>
              <w:rPr>
                <w:sz w:val="17"/>
              </w:rPr>
              <w:t>Audio file: https://elllo.org/Audio/1ME-A2BEG/A2-043-ELISE-MONTHS.mp3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r>
              <w:rPr>
                <w:sz w:val="17"/>
              </w:rPr>
              <w:t>Before you play: This is one of the faster recordings (135 wpm as heard). Play it three times and pre-teach the key words before the first listening.</w:t>
            </w:r>
          </w:p>
          <w:p>
            <w:pPr>
              <w:spacing w:after="20"/>
            </w:pPr>
            <w:hyperlink r:id="rId7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I'm Elise, and I'm going to talk about the weather and festivities in Peru.</w:t>
            </w:r>
          </w:p>
          <w:p>
            <w:pPr>
              <w:spacing w:after="20"/>
            </w:pPr>
            <w:r>
              <w:rPr>
                <w:sz w:val="19"/>
              </w:rPr>
              <w:t>In January, it's summer and lots of people go to the beach at the coast. Children are on summer holiday. In February, they celebrate carnival by throwing lots of water balloons at each other. In March, children go back to school. In April, they celebrate Easter with some really delicious special breads. In May, lots of tourists start coming to Peru, and it's quite cold because it's almost winter.</w:t>
            </w:r>
          </w:p>
          <w:p>
            <w:pPr>
              <w:spacing w:after="20"/>
            </w:pPr>
            <w:r>
              <w:rPr>
                <w:sz w:val="19"/>
              </w:rPr>
              <w:t>In June, there are a lot of religious festivities. One of the most important ones is called in Inti Raymi, and this happens in Cusco. In July, they celebrate Independence Day at the end of the month. In August, children have two weeks of holiday again. In September, there aren't many festivities, and winter is almost over.</w:t>
            </w:r>
          </w:p>
          <w:p>
            <w:pPr>
              <w:spacing w:after="20"/>
            </w:pPr>
            <w:r>
              <w:rPr>
                <w:sz w:val="19"/>
              </w:rPr>
              <w:t>In October, there's a very important religious festival called Lord of the Miracles. It's biggest in Lima. In November, it starts heating up a little bit, and the rainy season sometimes starts in the mountains and in the jungle, too. In December, it's definitely the rainy season and children start looking forward to their summer holiday.</w:t>
            </w:r>
          </w:p>
        </w:tc>
      </w:tr>
    </w:tbl>
    <w:p>
      <w:pPr>
        <w:spacing w:after="40"/>
      </w:pPr>
    </w:p>
    <w:p>
      <w:pPr>
        <w:spacing w:after="80"/>
      </w:pPr>
      <w:r>
        <w:rPr>
          <w:b/>
          <w:i w:val="0"/>
          <w:color w:val="1F3B63"/>
          <w:sz w:val="21"/>
        </w:rPr>
        <w:t xml:space="preserve">U9.5-L1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who one person will meet later today   B. festivals in different months of the year   C. what one person does at the weekend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festivals in different months of the year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U9.5-L2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In August, children have two weeks of holiday again.</w:t>
      </w:r>
    </w:p>
    <w:p>
      <w:pPr>
        <w:spacing w:after="20"/>
        <w:ind w:left="340"/>
      </w:pPr>
      <w:r>
        <w:rPr>
          <w:b w:val="0"/>
          <w:i w:val="0"/>
          <w:sz w:val="19"/>
        </w:rPr>
        <w:t>2. In April, there aren't many festivities, and winter is almost over.</w:t>
      </w:r>
    </w:p>
    <w:p>
      <w:pPr>
        <w:spacing w:after="20"/>
        <w:ind w:left="340"/>
      </w:pPr>
      <w:r>
        <w:rPr>
          <w:b w:val="0"/>
          <w:i w:val="0"/>
          <w:sz w:val="19"/>
        </w:rPr>
        <w:t>3. In April, they celebrate Easter with some really delicious special breads.</w:t>
      </w:r>
    </w:p>
    <w:p>
      <w:pPr>
        <w:spacing w:after="20"/>
        <w:ind w:left="340"/>
      </w:pPr>
      <w:r>
        <w:rPr>
          <w:b w:val="0"/>
          <w:i w:val="0"/>
          <w:sz w:val="19"/>
        </w:rPr>
        <w:t>4. Hi, I'm Elise, and I'm going to talk about the weather and festivities in Peru.</w:t>
      </w:r>
    </w:p>
    <w:p>
      <w:pPr>
        <w:spacing w:after="20"/>
        <w:ind w:left="340"/>
      </w:pPr>
      <w:r>
        <w:rPr>
          <w:b w:val="0"/>
          <w:i w:val="0"/>
          <w:sz w:val="19"/>
        </w:rPr>
        <w:t>5. In December, lots of tourists start coming to Peru, and it's quite cold because it's almost winter.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“September”.</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“May”.</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U9.5-L3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In _____, it's summer and lots of people go to the beach at the coast.</w:t>
      </w:r>
    </w:p>
    <w:p>
      <w:pPr>
        <w:spacing w:after="20"/>
        <w:ind w:left="340"/>
      </w:pPr>
      <w:r>
        <w:rPr>
          <w:b w:val="0"/>
          <w:i w:val="0"/>
          <w:sz w:val="19"/>
        </w:rPr>
        <w:t>2. In _____, there are a lot of religious festivities.</w:t>
      </w:r>
    </w:p>
    <w:p>
      <w:pPr>
        <w:spacing w:after="20"/>
        <w:ind w:left="340"/>
      </w:pPr>
      <w:r>
        <w:rPr>
          <w:b w:val="0"/>
          <w:i w:val="0"/>
          <w:sz w:val="19"/>
        </w:rPr>
        <w:t>3. In _____, there's a very important religious festival called Lord of the Miracles.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January</w:t>
            </w:r>
          </w:p>
          <w:p>
            <w:pPr>
              <w:spacing w:after="20"/>
            </w:pPr>
            <w:r>
              <w:rPr>
                <w:sz w:val="19"/>
              </w:rPr>
              <w:t xml:space="preserve"> 2. June</w:t>
            </w:r>
          </w:p>
          <w:p>
            <w:pPr>
              <w:spacing w:after="20"/>
            </w:pPr>
            <w:r>
              <w:rPr>
                <w:sz w:val="19"/>
              </w:rPr>
              <w:t xml:space="preserve"> 3. October</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festival where nobody sleeps</w:t>
      </w:r>
    </w:p>
    <w:p>
      <w:pPr>
        <w:spacing w:after="80"/>
        <w:ind w:left="170"/>
        <w:jc w:val="both"/>
      </w:pPr>
      <w:r>
        <w:rPr>
          <w:b w:val="0"/>
          <w:i w:val="0"/>
          <w:sz w:val="21"/>
        </w:rPr>
        <w:t>In the mountains of Ha Giang, on the twenty-seventh day of the third lunar month, a market opens that is not really a market at all.</w:t>
      </w:r>
    </w:p>
    <w:p>
      <w:pPr>
        <w:spacing w:after="80"/>
        <w:ind w:left="170"/>
        <w:jc w:val="both"/>
      </w:pPr>
      <w:r>
        <w:rPr>
          <w:b w:val="0"/>
          <w:i w:val="0"/>
          <w:sz w:val="21"/>
        </w:rPr>
        <w:t>The Khau Vai Love Market dates back more than a hundred years. According to legend, a young man and a young woman from two different groups fell in love, but their families would not allow them to marry. They agreed to meet once a year, on the same day, at Khau Vai.</w:t>
      </w:r>
    </w:p>
    <w:p>
      <w:pPr>
        <w:spacing w:after="80"/>
        <w:ind w:left="170"/>
        <w:jc w:val="both"/>
      </w:pPr>
      <w:r>
        <w:rPr>
          <w:b w:val="0"/>
          <w:i w:val="0"/>
          <w:sz w:val="21"/>
        </w:rPr>
        <w:t>Today, thousands of people walk for hours over the mountains to be there. Some come to sell cloth and food, and many young people come to meet somebody. But the heart of the market is older people: men and women who loved each other long ago, married other people, and now meet once a year to talk for one night.</w:t>
      </w:r>
    </w:p>
    <w:p>
      <w:pPr>
        <w:spacing w:after="80"/>
        <w:ind w:left="170"/>
        <w:jc w:val="both"/>
      </w:pPr>
      <w:r>
        <w:rPr>
          <w:b w:val="0"/>
          <w:i w:val="0"/>
          <w:sz w:val="21"/>
        </w:rPr>
        <w:t>Their husbands and wives usually know, and usually come too. Nobody is angry. The custom is understood.</w:t>
      </w:r>
    </w:p>
    <w:p>
      <w:pPr>
        <w:spacing w:after="80"/>
        <w:ind w:left="170"/>
        <w:jc w:val="both"/>
      </w:pPr>
      <w:r>
        <w:rPr>
          <w:b w:val="0"/>
          <w:i w:val="0"/>
          <w:sz w:val="21"/>
        </w:rPr>
        <w:t>The festival attracts more and more tourists, and this worries some people. 'When there are cameras, people stop talking,' one old woman said. 'This night was never for photographs.'</w:t>
      </w:r>
    </w:p>
    <w:p>
      <w:pPr>
        <w:spacing w:after="80"/>
        <w:ind w:left="170"/>
        <w:jc w:val="both"/>
      </w:pPr>
      <w:r>
        <w:rPr>
          <w:b w:val="0"/>
          <w:i w:val="0"/>
          <w:sz w:val="21"/>
        </w:rPr>
        <w:t>Others say that visitors bring money to a very poor area, and that money keeps the road open and the school full. Both are right, and nobody has solved it yet.</w:t>
      </w:r>
    </w:p>
    <w:p>
      <w:pPr>
        <w:spacing w:after="80"/>
      </w:pPr>
      <w:r>
        <w:rPr>
          <w:b/>
          <w:i w:val="0"/>
          <w:color w:val="1F3B63"/>
          <w:sz w:val="21"/>
        </w:rPr>
        <w:t xml:space="preserve">U9.5-R1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Shopping in the mountains</w:t>
      </w:r>
    </w:p>
    <w:p>
      <w:pPr>
        <w:spacing w:after="20"/>
        <w:ind w:left="340"/>
      </w:pPr>
      <w:r>
        <w:rPr>
          <w:b w:val="0"/>
          <w:i w:val="0"/>
          <w:sz w:val="19"/>
        </w:rPr>
        <w:t>B. A festival where old friends meet once a year</w:t>
      </w:r>
    </w:p>
    <w:p>
      <w:pPr>
        <w:spacing w:after="20"/>
        <w:ind w:left="340"/>
      </w:pPr>
      <w:r>
        <w:rPr>
          <w:b w:val="0"/>
          <w:i w:val="0"/>
          <w:sz w:val="19"/>
        </w:rPr>
        <w:t>C. How to travel in Ha Giang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U9.5-R2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When and where does the market take place?</w:t>
      </w:r>
    </w:p>
    <w:p>
      <w:pPr>
        <w:spacing w:after="20"/>
        <w:ind w:left="340"/>
      </w:pPr>
      <w:r>
        <w:rPr>
          <w:b w:val="0"/>
          <w:i w:val="0"/>
          <w:sz w:val="19"/>
        </w:rPr>
        <w:t>2. What does the legend say?</w:t>
      </w:r>
    </w:p>
    <w:p>
      <w:pPr>
        <w:spacing w:after="20"/>
        <w:ind w:left="340"/>
      </w:pPr>
      <w:r>
        <w:rPr>
          <w:b w:val="0"/>
          <w:i w:val="0"/>
          <w:sz w:val="19"/>
        </w:rPr>
        <w:t>3. Who is at the heart of the market?</w:t>
      </w:r>
    </w:p>
    <w:p>
      <w:pPr>
        <w:spacing w:after="20"/>
        <w:ind w:left="340"/>
      </w:pPr>
      <w:r>
        <w:rPr>
          <w:b w:val="0"/>
          <w:i w:val="0"/>
          <w:sz w:val="19"/>
        </w:rPr>
        <w:t>4. How do the husbands and wives react?</w:t>
      </w:r>
    </w:p>
    <w:p>
      <w:pPr>
        <w:spacing w:after="20"/>
        <w:ind w:left="340"/>
      </w:pPr>
      <w:r>
        <w:rPr>
          <w:b w:val="0"/>
          <w:i w:val="0"/>
          <w:sz w:val="19"/>
        </w:rPr>
        <w:t>5. Give one argument for and one against the tourists.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 the 27th day of the third lunar month, at Khau Vai in Ha Giang.</w:t>
            </w:r>
          </w:p>
          <w:p>
            <w:pPr>
              <w:spacing w:after="20"/>
            </w:pPr>
            <w:r>
              <w:rPr>
                <w:sz w:val="19"/>
              </w:rPr>
              <w:t xml:space="preserve"> 2. A young man and woman from different groups fell in love but could not marry, so they agreed to meet once a year.</w:t>
            </w:r>
          </w:p>
          <w:p>
            <w:pPr>
              <w:spacing w:after="20"/>
            </w:pPr>
            <w:r>
              <w:rPr>
                <w:sz w:val="19"/>
              </w:rPr>
              <w:t xml:space="preserve"> 3. Older people who loved each other long ago and married other people.</w:t>
            </w:r>
          </w:p>
          <w:p>
            <w:pPr>
              <w:spacing w:after="20"/>
            </w:pPr>
            <w:r>
              <w:rPr>
                <w:sz w:val="19"/>
              </w:rPr>
              <w:t xml:space="preserve"> 4. They usually know, usually come too, and nobody is angry.</w:t>
            </w:r>
          </w:p>
          <w:p>
            <w:pPr>
              <w:spacing w:after="20"/>
            </w:pPr>
            <w:r>
              <w:rPr>
                <w:sz w:val="19"/>
              </w:rPr>
              <w:t xml:space="preserve"> 5. For: visitors bring money to a poor area, which keeps the road open and the school full. Against: with cameras, people stop talking — the night was never for photographs.</w:t>
            </w:r>
          </w:p>
        </w:tc>
      </w:tr>
    </w:tbl>
    <w:p>
      <w:pPr>
        <w:spacing w:after="40"/>
      </w:pPr>
    </w:p>
    <w:p>
      <w:pPr>
        <w:spacing w:after="80"/>
      </w:pPr>
      <w:r>
        <w:rPr>
          <w:b/>
          <w:i w:val="0"/>
          <w:color w:val="1F3B63"/>
          <w:sz w:val="21"/>
        </w:rPr>
        <w:t xml:space="preserve">U9.5-R3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began a long time ago (paragraph 2)</w:t>
      </w:r>
    </w:p>
    <w:p>
      <w:pPr>
        <w:spacing w:after="20"/>
        <w:ind w:left="340"/>
      </w:pPr>
      <w:r>
        <w:rPr>
          <w:b w:val="0"/>
          <w:i w:val="0"/>
          <w:sz w:val="19"/>
        </w:rPr>
        <w:t>2. a very old story that may not be true (paragraph 2)</w:t>
      </w:r>
    </w:p>
    <w:p>
      <w:pPr>
        <w:spacing w:after="20"/>
        <w:ind w:left="340"/>
      </w:pPr>
      <w:r>
        <w:rPr>
          <w:b w:val="0"/>
          <w:i w:val="0"/>
          <w:sz w:val="19"/>
        </w:rPr>
        <w:t>3. brings people to a place (paragraph 5)</w:t>
      </w:r>
    </w:p>
    <w:p>
      <w:pPr>
        <w:spacing w:after="20"/>
        <w:ind w:left="340"/>
      </w:pPr>
      <w:r>
        <w:rPr>
          <w:b w:val="0"/>
          <w:i w:val="0"/>
          <w:sz w:val="19"/>
        </w:rPr>
        <w:t>4. found an answer to a problem (paragraph 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dates back</w:t>
            </w:r>
          </w:p>
          <w:p>
            <w:pPr>
              <w:spacing w:after="20"/>
            </w:pPr>
            <w:r>
              <w:rPr>
                <w:sz w:val="19"/>
              </w:rPr>
              <w:t xml:space="preserve"> 2. legend</w:t>
            </w:r>
          </w:p>
          <w:p>
            <w:pPr>
              <w:spacing w:after="20"/>
            </w:pPr>
            <w:r>
              <w:rPr>
                <w:sz w:val="19"/>
              </w:rPr>
              <w:t xml:space="preserve"> 3. attracts</w:t>
            </w:r>
          </w:p>
          <w:p>
            <w:pPr>
              <w:spacing w:after="20"/>
            </w:pPr>
            <w:r>
              <w:rPr>
                <w:sz w:val="19"/>
              </w:rPr>
              <w:t xml:space="preserve"> 4. solved</w:t>
            </w:r>
          </w:p>
        </w:tc>
      </w:tr>
    </w:tbl>
    <w:p>
      <w:pPr>
        <w:spacing w:after="40"/>
      </w:pPr>
    </w:p>
    <w:p>
      <w:pPr>
        <w:spacing w:after="80"/>
      </w:pPr>
      <w:r>
        <w:rPr>
          <w:b/>
          <w:i w:val="0"/>
          <w:color w:val="1F3B63"/>
          <w:sz w:val="21"/>
        </w:rPr>
        <w:t xml:space="preserve">U9.5-R4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 you think nobody is angry?</w:t>
      </w:r>
    </w:p>
    <w:p>
      <w:pPr>
        <w:spacing w:after="20"/>
        <w:ind w:left="340"/>
      </w:pPr>
      <w:r>
        <w:rPr>
          <w:b w:val="0"/>
          <w:i w:val="0"/>
          <w:sz w:val="19"/>
        </w:rPr>
        <w:t>2. What does the old woman mean by 'This night was never for photographs'?</w:t>
      </w:r>
    </w:p>
    <w:p>
      <w:pPr>
        <w:spacing w:after="20"/>
        <w:ind w:left="340"/>
      </w:pPr>
      <w:r>
        <w:rPr>
          <w:b w:val="0"/>
          <w:i w:val="0"/>
          <w:sz w:val="19"/>
        </w:rPr>
        <w:t>3. Should tourists be allowed to come? Give your opinion and a reason.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the custom is old and understood by everybody in the community; it is about memory, not about breaking a marriage.</w:t>
            </w:r>
          </w:p>
          <w:p>
            <w:pPr>
              <w:spacing w:after="20"/>
            </w:pPr>
            <w:r>
              <w:rPr>
                <w:sz w:val="19"/>
              </w:rPr>
              <w:t xml:space="preserve"> 2. That the meeting is private and emotional, and cameras change how people behave.</w:t>
            </w:r>
          </w:p>
          <w:p>
            <w:pPr>
              <w:spacing w:after="20"/>
            </w:pPr>
            <w:r>
              <w:rPr>
                <w:sz w:val="19"/>
              </w:rPr>
              <w:t xml:space="preserve"> 3. Students' own answer with a reason (accept both sides).</w:t>
            </w:r>
          </w:p>
        </w:tc>
      </w:tr>
    </w:tbl>
    <w:p>
      <w:pPr>
        <w:spacing w:after="40"/>
      </w:pPr>
    </w:p>
    <w:p>
      <w:pPr>
        <w:pStyle w:val="Heading4"/>
      </w:pPr>
      <w:r>
        <w:t>Guided practice</w:t>
      </w:r>
    </w:p>
    <w:p>
      <w:pPr>
        <w:spacing w:after="80"/>
      </w:pPr>
      <w:r>
        <w:rPr>
          <w:b/>
          <w:i w:val="0"/>
          <w:color w:val="1F3B63"/>
          <w:sz w:val="21"/>
        </w:rPr>
        <w:t xml:space="preserve">U9.5-G1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The Khau Vai market is mainly for buying and selling.</w:t>
      </w:r>
    </w:p>
    <w:p>
      <w:pPr>
        <w:spacing w:after="20"/>
        <w:ind w:left="340"/>
      </w:pPr>
      <w:r>
        <w:rPr>
          <w:b w:val="0"/>
          <w:i w:val="0"/>
          <w:sz w:val="19"/>
        </w:rPr>
        <w:t>2. The legend is about two people who could not marry.</w:t>
      </w:r>
    </w:p>
    <w:p>
      <w:pPr>
        <w:spacing w:after="20"/>
        <w:ind w:left="340"/>
      </w:pPr>
      <w:r>
        <w:rPr>
          <w:b w:val="0"/>
          <w:i w:val="0"/>
          <w:sz w:val="19"/>
        </w:rPr>
        <w:t>3. Only young people come.</w:t>
      </w:r>
    </w:p>
    <w:p>
      <w:pPr>
        <w:spacing w:after="20"/>
        <w:ind w:left="340"/>
      </w:pPr>
      <w:r>
        <w:rPr>
          <w:b w:val="0"/>
          <w:i w:val="0"/>
          <w:sz w:val="19"/>
        </w:rPr>
        <w:t>4. Husbands and wives are usually angry.</w:t>
      </w:r>
    </w:p>
    <w:p>
      <w:pPr>
        <w:spacing w:after="20"/>
        <w:ind w:left="340"/>
      </w:pPr>
      <w:r>
        <w:rPr>
          <w:b w:val="0"/>
          <w:i w:val="0"/>
          <w:sz w:val="19"/>
        </w:rPr>
        <w:t>5. Tourists bring money to a poor area.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it is not really a market at all.</w:t>
            </w:r>
          </w:p>
          <w:p>
            <w:pPr>
              <w:spacing w:after="20"/>
            </w:pPr>
            <w:r>
              <w:rPr>
                <w:sz w:val="19"/>
              </w:rPr>
              <w:t xml:space="preserve"> 2. T</w:t>
            </w:r>
          </w:p>
          <w:p>
            <w:pPr>
              <w:spacing w:after="20"/>
            </w:pPr>
            <w:r>
              <w:rPr>
                <w:sz w:val="19"/>
              </w:rPr>
              <w:t xml:space="preserve"> 3. F – older people are at the heart of it.</w:t>
            </w:r>
          </w:p>
          <w:p>
            <w:pPr>
              <w:spacing w:after="20"/>
            </w:pPr>
            <w:r>
              <w:rPr>
                <w:sz w:val="19"/>
              </w:rPr>
              <w:t xml:space="preserve"> 4. F – nobody is angry.</w:t>
            </w:r>
          </w:p>
          <w:p>
            <w:pPr>
              <w:spacing w:after="20"/>
            </w:pPr>
            <w:r>
              <w:rPr>
                <w:sz w:val="19"/>
              </w:rPr>
              <w:t xml:space="preserve"> 5. T</w:t>
            </w:r>
          </w:p>
        </w:tc>
      </w:tr>
    </w:tbl>
    <w:p>
      <w:pPr>
        <w:spacing w:after="40"/>
      </w:pPr>
    </w:p>
    <w:p>
      <w:pPr>
        <w:spacing w:after="80"/>
      </w:pPr>
      <w:r>
        <w:rPr>
          <w:b/>
          <w:i w:val="0"/>
          <w:color w:val="1F3B63"/>
          <w:sz w:val="21"/>
        </w:rPr>
        <w:t xml:space="preserve">U9.5-G2  Useful chunks </w:t>
      </w:r>
      <w:r>
        <w:rPr>
          <w:b w:val="0"/>
          <w:i/>
          <w:color w:val="595959"/>
          <w:sz w:val="17"/>
        </w:rPr>
        <w:t>[★★☆ Medium · writing]</w:t>
      </w:r>
    </w:p>
    <w:p>
      <w:pPr>
        <w:spacing w:after="80"/>
        <w:ind w:left="170"/>
      </w:pPr>
      <w:r>
        <w:rPr>
          <w:b w:val="0"/>
          <w:i/>
          <w:sz w:val="19"/>
        </w:rPr>
        <w:t>Complete the sentences.</w:t>
      </w:r>
    </w:p>
    <w:p>
      <w:pPr>
        <w:spacing w:after="20"/>
        <w:ind w:left="340"/>
      </w:pPr>
      <w:r>
        <w:rPr>
          <w:b w:val="0"/>
          <w:i w:val="0"/>
          <w:sz w:val="19"/>
        </w:rPr>
        <w:t>1. The festival ______ back more than 300 years.</w:t>
      </w:r>
    </w:p>
    <w:p>
      <w:pPr>
        <w:spacing w:after="20"/>
        <w:ind w:left="340"/>
      </w:pPr>
      <w:r>
        <w:rPr>
          <w:b w:val="0"/>
          <w:i w:val="0"/>
          <w:sz w:val="19"/>
        </w:rPr>
        <w:t>2. ______ to legend, a dragon lived in the lake.</w:t>
      </w:r>
    </w:p>
    <w:p>
      <w:pPr>
        <w:spacing w:after="20"/>
        <w:ind w:left="340"/>
      </w:pPr>
      <w:r>
        <w:rPr>
          <w:b w:val="0"/>
          <w:i w:val="0"/>
          <w:sz w:val="19"/>
        </w:rPr>
        <w:t>3. It ______ believed that the water gives health.</w:t>
      </w:r>
    </w:p>
    <w:p>
      <w:pPr>
        <w:spacing w:after="20"/>
        <w:ind w:left="340"/>
      </w:pPr>
      <w:r>
        <w:rPr>
          <w:b w:val="0"/>
          <w:i w:val="0"/>
          <w:sz w:val="19"/>
        </w:rPr>
        <w:t>4. The songs pass from ______ to ______ .</w:t>
      </w:r>
    </w:p>
    <w:p>
      <w:pPr>
        <w:spacing w:after="20"/>
        <w:ind w:left="340"/>
      </w:pPr>
      <w:r>
        <w:rPr>
          <w:b w:val="0"/>
          <w:i w:val="0"/>
          <w:sz w:val="19"/>
        </w:rPr>
        <w:t>5. The festival ______ thousands of visitors.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dates</w:t>
            </w:r>
          </w:p>
          <w:p>
            <w:pPr>
              <w:spacing w:after="20"/>
            </w:pPr>
            <w:r>
              <w:rPr>
                <w:sz w:val="19"/>
              </w:rPr>
              <w:t xml:space="preserve"> 2. According</w:t>
            </w:r>
          </w:p>
          <w:p>
            <w:pPr>
              <w:spacing w:after="20"/>
            </w:pPr>
            <w:r>
              <w:rPr>
                <w:sz w:val="19"/>
              </w:rPr>
              <w:t xml:space="preserve"> 3. is</w:t>
            </w:r>
          </w:p>
          <w:p>
            <w:pPr>
              <w:spacing w:after="20"/>
            </w:pPr>
            <w:r>
              <w:rPr>
                <w:sz w:val="19"/>
              </w:rPr>
              <w:t xml:space="preserve"> 4. generation; generation</w:t>
            </w:r>
          </w:p>
          <w:p>
            <w:pPr>
              <w:spacing w:after="20"/>
            </w:pPr>
            <w:r>
              <w:rPr>
                <w:sz w:val="19"/>
              </w:rPr>
              <w:t xml:space="preserve"> 5. attracts</w:t>
            </w:r>
          </w:p>
        </w:tc>
      </w:tr>
    </w:tbl>
    <w:p>
      <w:pPr>
        <w:spacing w:after="40"/>
      </w:pPr>
    </w:p>
    <w:p>
      <w:pPr>
        <w:pStyle w:val="Heading4"/>
      </w:pPr>
      <w:r>
        <w:t>Independent practice</w:t>
      </w:r>
    </w:p>
    <w:p>
      <w:pPr>
        <w:spacing w:after="80"/>
      </w:pPr>
      <w:r>
        <w:rPr>
          <w:b/>
          <w:i w:val="0"/>
          <w:color w:val="1F3B63"/>
          <w:sz w:val="21"/>
        </w:rPr>
        <w:t xml:space="preserve">U9.5-I1  Retell </w:t>
      </w:r>
      <w:r>
        <w:rPr>
          <w:b w:val="0"/>
          <w:i/>
          <w:color w:val="595959"/>
          <w:sz w:val="17"/>
        </w:rPr>
        <w:t>[★★☆ Medium · speaking]</w:t>
      </w:r>
    </w:p>
    <w:p>
      <w:pPr>
        <w:spacing w:after="80"/>
        <w:ind w:left="170"/>
      </w:pPr>
      <w:r>
        <w:rPr>
          <w:b w:val="0"/>
          <w:i/>
          <w:sz w:val="19"/>
        </w:rPr>
        <w:t>Close the book. Tell your partner about the Khau Vai Love Market in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 Khau Vai Love Market is in Ha Giang, on the 27th day of the third lunar month. According to legend, two young people could not marry, so they agreed to meet once a year. Today thousands of people walk over the mountains to be there. Older people meet the person they loved long ago and talk for one night. Their families understand, and nobody is angry.</w:t>
            </w:r>
          </w:p>
        </w:tc>
      </w:tr>
    </w:tbl>
    <w:p>
      <w:pPr>
        <w:spacing w:after="40"/>
      </w:pPr>
    </w:p>
    <w:p>
      <w:pPr>
        <w:spacing w:after="80"/>
      </w:pPr>
      <w:r>
        <w:rPr>
          <w:b/>
          <w:i w:val="0"/>
          <w:color w:val="1F3B63"/>
          <w:sz w:val="21"/>
        </w:rPr>
        <w:t xml:space="preserve">U9.5-I2  Your presentation </w:t>
      </w:r>
      <w:r>
        <w:rPr>
          <w:b w:val="0"/>
          <w:i/>
          <w:color w:val="595959"/>
          <w:sz w:val="17"/>
        </w:rPr>
        <w:t>[★★★ Difficult · speaking]</w:t>
      </w:r>
    </w:p>
    <w:p>
      <w:pPr>
        <w:spacing w:after="80"/>
        <w:ind w:left="170"/>
      </w:pPr>
      <w:r>
        <w:rPr>
          <w:b w:val="0"/>
          <w:i/>
          <w:sz w:val="19"/>
        </w:rPr>
        <w:t>Do U9.5-S2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U9.5-S2.</w:t>
            </w:r>
          </w:p>
        </w:tc>
      </w:tr>
    </w:tbl>
    <w:p>
      <w:pPr>
        <w:spacing w:after="40"/>
      </w:pPr>
    </w:p>
    <w:p>
      <w:pPr>
        <w:pStyle w:val="Heading4"/>
      </w:pPr>
      <w:r>
        <w:t>Speaking activities</w:t>
      </w:r>
    </w:p>
    <w:p>
      <w:pPr>
        <w:spacing w:after="80"/>
      </w:pPr>
      <w:r>
        <w:rPr>
          <w:b/>
          <w:i w:val="0"/>
          <w:color w:val="1F3B63"/>
          <w:sz w:val="21"/>
        </w:rPr>
        <w:t xml:space="preserve">U9.5-S1  Prepare your presentation </w:t>
      </w:r>
      <w:r>
        <w:rPr>
          <w:b w:val="0"/>
          <w:i/>
          <w:color w:val="595959"/>
          <w:sz w:val="17"/>
        </w:rPr>
        <w:t>[★★☆ Medium · speaking]</w:t>
      </w:r>
    </w:p>
    <w:p>
      <w:pPr>
        <w:spacing w:after="80"/>
        <w:ind w:left="170"/>
      </w:pPr>
      <w:r>
        <w:rPr>
          <w:b w:val="0"/>
          <w:i/>
          <w:sz w:val="19"/>
        </w:rPr>
        <w:t>Make notes for a 90-second presentation of a festival.</w:t>
      </w:r>
    </w:p>
    <w:p>
      <w:pPr>
        <w:spacing w:after="20"/>
        <w:ind w:left="340"/>
      </w:pPr>
      <w:r>
        <w:rPr>
          <w:b w:val="0"/>
          <w:i w:val="0"/>
          <w:sz w:val="19"/>
        </w:rPr>
        <w:t>1. Name, when and where ______</w:t>
      </w:r>
    </w:p>
    <w:p>
      <w:pPr>
        <w:spacing w:after="20"/>
        <w:ind w:left="340"/>
      </w:pPr>
      <w:r>
        <w:rPr>
          <w:b w:val="0"/>
          <w:i w:val="0"/>
          <w:sz w:val="19"/>
        </w:rPr>
        <w:t>2. History / legend ______</w:t>
      </w:r>
    </w:p>
    <w:p>
      <w:pPr>
        <w:spacing w:after="20"/>
        <w:ind w:left="340"/>
      </w:pPr>
      <w:r>
        <w:rPr>
          <w:b w:val="0"/>
          <w:i w:val="0"/>
          <w:sz w:val="19"/>
        </w:rPr>
        <w:t>3. What people do (three things) ______</w:t>
      </w:r>
    </w:p>
    <w:p>
      <w:pPr>
        <w:spacing w:after="20"/>
        <w:ind w:left="340"/>
      </w:pPr>
      <w:r>
        <w:rPr>
          <w:b w:val="0"/>
          <w:i w:val="0"/>
          <w:sz w:val="19"/>
        </w:rPr>
        <w:t>4. Food and music ______</w:t>
      </w:r>
    </w:p>
    <w:p>
      <w:pPr>
        <w:spacing w:after="20"/>
        <w:ind w:left="340"/>
      </w:pPr>
      <w:r>
        <w:rPr>
          <w:b w:val="0"/>
          <w:i w:val="0"/>
          <w:sz w:val="19"/>
        </w:rPr>
        <w:t>5. Why it matters (and one problem if there is one)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w:t>
            </w:r>
          </w:p>
        </w:tc>
      </w:tr>
    </w:tbl>
    <w:p>
      <w:pPr>
        <w:spacing w:after="40"/>
      </w:pPr>
    </w:p>
    <w:p>
      <w:pPr>
        <w:spacing w:after="80"/>
      </w:pPr>
      <w:r>
        <w:rPr>
          <w:b/>
          <w:i w:val="0"/>
          <w:color w:val="1F3B63"/>
          <w:sz w:val="21"/>
        </w:rPr>
        <w:t xml:space="preserve">U9.5-S2  Present your festival </w:t>
      </w:r>
      <w:r>
        <w:rPr>
          <w:b w:val="0"/>
          <w:i/>
          <w:color w:val="595959"/>
          <w:sz w:val="17"/>
        </w:rPr>
        <w:t>[★★★ Difficult · speaking]</w:t>
      </w:r>
    </w:p>
    <w:p>
      <w:pPr>
        <w:spacing w:after="80"/>
        <w:ind w:left="170"/>
      </w:pPr>
      <w:r>
        <w:rPr>
          <w:b w:val="0"/>
          <w:i/>
          <w:sz w:val="19"/>
        </w:rPr>
        <w:t>Speak for 90 seconds in a group of four. Listeners ask one question each.</w:t>
      </w:r>
    </w:p>
    <w:p>
      <w:pPr>
        <w:spacing w:after="20"/>
        <w:ind w:left="340"/>
      </w:pPr>
      <w:r>
        <w:rPr>
          <w:b w:val="0"/>
          <w:i w:val="0"/>
          <w:sz w:val="19"/>
        </w:rPr>
        <w:t>Useful chunks: 'It takes place…', 'It dates back to…', 'According to legend,…', 'People celebrate by…', 'It is important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chunks and articles 3, delivery 2, questions 2.</w:t>
            </w:r>
          </w:p>
        </w:tc>
      </w:tr>
    </w:tbl>
    <w:p>
      <w:pPr>
        <w:spacing w:after="40"/>
      </w:pPr>
    </w:p>
    <w:p>
      <w:pPr>
        <w:pStyle w:val="Heading4"/>
      </w:pPr>
      <w:r>
        <w:t>Writing activities</w:t>
      </w:r>
    </w:p>
    <w:p>
      <w:pPr>
        <w:spacing w:after="80"/>
      </w:pPr>
      <w:r>
        <w:rPr>
          <w:b/>
          <w:i w:val="0"/>
          <w:color w:val="1F3B63"/>
          <w:sz w:val="21"/>
        </w:rPr>
        <w:t xml:space="preserve">U9.5-W1  Notes to sentences </w:t>
      </w:r>
      <w:r>
        <w:rPr>
          <w:b w:val="0"/>
          <w:i/>
          <w:color w:val="595959"/>
          <w:sz w:val="17"/>
        </w:rPr>
        <w:t>[★★☆ Medium · writing]</w:t>
      </w:r>
    </w:p>
    <w:p>
      <w:pPr>
        <w:spacing w:after="80"/>
        <w:ind w:left="170"/>
      </w:pPr>
      <w:r>
        <w:rPr>
          <w:b w:val="0"/>
          <w:i/>
          <w:sz w:val="19"/>
        </w:rPr>
        <w:t>Turn your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 Whale Festival takes place in the fishing villages of Khanh Hoa, before the fishing season begins. It dates back hundreds of years. According to legend, a whale once saved a boat in a storm, so fishermen believe whales protect them. On the day, the whole village gathers at the whale temple, offers food and asks for a safe year. Then there are boat races, and every family eats together on the beach. It is important because it keeps the village together.</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Handling a difficult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That's a good question.</w:t>
            </w:r>
          </w:p>
          <w:p>
            <w:pPr>
              <w:spacing w:after="20"/>
            </w:pPr>
            <w:r>
              <w:rPr>
                <w:sz w:val="20"/>
              </w:rPr>
              <w:t xml:space="preserve"> • I'm not completely sure, but…</w:t>
            </w:r>
          </w:p>
          <w:p>
            <w:pPr>
              <w:spacing w:after="20"/>
            </w:pPr>
            <w:r>
              <w:rPr>
                <w:sz w:val="20"/>
              </w:rPr>
              <w:t xml:space="preserve"> • Some people think… while others…</w:t>
            </w:r>
          </w:p>
          <w:p>
            <w:pPr>
              <w:spacing w:after="20"/>
            </w:pPr>
            <w:r>
              <w:rPr>
                <w:sz w:val="20"/>
              </w:rPr>
              <w:t xml:space="preserve"> • It depends who you ask.</w:t>
            </w:r>
          </w:p>
          <w:p>
            <w:pPr>
              <w:spacing w:after="20"/>
            </w:pPr>
            <w:r>
              <w:rPr>
                <w:sz w:val="20"/>
              </w:rPr>
              <w:t xml:space="preserve"> • I'll find out and tell you.</w:t>
            </w:r>
          </w:p>
        </w:tc>
      </w:tr>
    </w:tbl>
    <w:p>
      <w:pPr>
        <w:spacing w:after="40"/>
      </w:pPr>
    </w:p>
    <w:p>
      <w:pPr>
        <w:spacing w:after="80"/>
      </w:pPr>
      <w:r>
        <w:rPr>
          <w:b/>
          <w:i w:val="0"/>
          <w:color w:val="0E7C66"/>
          <w:sz w:val="21"/>
        </w:rPr>
        <w:t xml:space="preserve">Role play: </w:t>
      </w:r>
      <w:r>
        <w:rPr>
          <w:b w:val="0"/>
          <w:i w:val="0"/>
          <w:sz w:val="21"/>
        </w:rPr>
        <w:t>After each presentation, one listener must ask a difficult question ('Is it good for the animals?', 'Do young people still care?').</w:t>
      </w:r>
    </w:p>
    <w:p>
      <w:pPr>
        <w:spacing w:after="80"/>
      </w:pPr>
      <w:r>
        <w:rPr>
          <w:b/>
          <w:i w:val="0"/>
          <w:color w:val="0E7C66"/>
          <w:sz w:val="21"/>
        </w:rPr>
        <w:t xml:space="preserve">Real-life use: </w:t>
      </w:r>
      <w:r>
        <w:rPr>
          <w:b w:val="0"/>
          <w:i w:val="0"/>
          <w:sz w:val="21"/>
        </w:rPr>
        <w:t>Answering honestly when you do not know something.</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a presentation skeleton with the five points and starters.</w:t>
            </w:r>
          </w:p>
          <w:p>
            <w:pPr>
              <w:spacing w:after="20"/>
            </w:pPr>
            <w:r>
              <w:rPr>
                <w:sz w:val="19"/>
              </w:rPr>
              <w:t>• Let weaker students present to one partner only.</w:t>
            </w:r>
          </w:p>
        </w:tc>
        <w:tc>
          <w:tcPr>
            <w:tcW w:type="dxa" w:w="4819"/>
            <w:shd w:val="clear" w:color="auto" w:fill="DCE9F7"/>
          </w:tcPr>
          <w:p>
            <w:r/>
            <w:r>
              <w:rPr>
                <w:b/>
                <w:sz w:val="20"/>
              </w:rPr>
              <w:t>Challenge — stronger students</w:t>
            </w:r>
          </w:p>
          <w:p>
            <w:pPr>
              <w:spacing w:after="20"/>
            </w:pPr>
            <w:r>
              <w:rPr>
                <w:sz w:val="19"/>
              </w:rPr>
              <w:t>• Ask them to include one 'Some people think… while others…' sentence.</w:t>
            </w:r>
          </w:p>
          <w:p>
            <w:pPr>
              <w:spacing w:after="20"/>
            </w:pPr>
            <w:r>
              <w:rPr>
                <w:sz w:val="19"/>
              </w:rPr>
              <w:t>• Ask them to summarise the article in three sentences.</w:t>
            </w:r>
          </w:p>
          <w:p>
            <w:pPr>
              <w:spacing w:after="20"/>
            </w:pPr>
            <w:r>
              <w:rPr>
                <w:sz w:val="19"/>
              </w:rPr>
              <w:t>• Ask them to answer two difficult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Chunks: dates back to / according to legend / it is believed that</w:t>
            </w:r>
          </w:p>
          <w:p>
            <w:pPr>
              <w:spacing w:after="20"/>
            </w:pPr>
            <w:r>
              <w:rPr>
                <w:sz w:val="20"/>
              </w:rPr>
              <w:t xml:space="preserve"> • Presenting a festival in five points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Uses two chunks from the lesson in the presentation</w:t>
            </w:r>
          </w:p>
          <w:p>
            <w:pPr>
              <w:spacing w:after="20"/>
            </w:pPr>
            <w:r>
              <w:rPr>
                <w:sz w:val="20"/>
              </w:rPr>
              <w:t xml:space="preserve"> • Presentation covers all five points in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U9.5-H2</w:t>
            </w:r>
          </w:p>
        </w:tc>
        <w:tc>
          <w:tcPr>
            <w:tcW w:type="dxa" w:w="5443"/>
            <w:shd w:val="clear" w:color="auto" w:fill="F7F9FB"/>
          </w:tcPr>
          <w:p>
            <w:pPr>
              <w:spacing w:after="20"/>
            </w:pPr>
            <w:r/>
            <w:r>
              <w:rPr>
                <w:sz w:val="18"/>
              </w:rPr>
              <w:t>Vocabulary — Complete with origin, legend, attract, tourists, preserve, generation.</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U9.5-H3</w:t>
            </w:r>
          </w:p>
        </w:tc>
        <w:tc>
          <w:tcPr>
            <w:tcW w:type="dxa" w:w="5443"/>
          </w:tcPr>
          <w:p>
            <w:pPr>
              <w:spacing w:after="20"/>
            </w:pPr>
            <w:r/>
            <w:r>
              <w:rPr>
                <w:sz w:val="18"/>
              </w:rPr>
              <w:t>Writing — Write your festival presentation as a paragraph (100–110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U9.5-H4</w:t>
            </w:r>
          </w:p>
        </w:tc>
        <w:tc>
          <w:tcPr>
            <w:tcW w:type="dxa" w:w="5443"/>
            <w:shd w:val="clear" w:color="auto" w:fill="F7F9FB"/>
          </w:tcPr>
          <w:p>
            <w:pPr>
              <w:spacing w:after="20"/>
            </w:pPr>
            <w:r/>
            <w:r>
              <w:rPr>
                <w:sz w:val="18"/>
              </w:rPr>
              <w:t>Speaking — Practise your presentation three times. Time it: 90 seconds.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U9L5</w:t>
      </w:r>
      <w:r>
        <w:rPr>
          <w:b w:val="0"/>
          <w:i/>
          <w:sz w:val="18"/>
        </w:rPr>
        <w:t>.</w:t>
      </w:r>
    </w:p>
    <w:p>
      <w:r>
        <w:br w:type="page"/>
      </w:r>
    </w:p>
    <w:p>
      <w:pPr>
        <w:pStyle w:val="Heading2"/>
      </w:pPr>
      <w:r>
        <w:t>Unit 9 – Lesson 6: Skills 2 – Listening: A festival report + Writing: Describe a festival</w:t>
      </w:r>
    </w:p>
    <w:p>
      <w:pPr>
        <w:spacing w:after="80"/>
      </w:pPr>
      <w:r>
        <w:rPr>
          <w:b w:val="0"/>
          <w:i/>
          <w:color w:val="595959"/>
          <w:sz w:val="18"/>
        </w:rPr>
        <w:t>Period 68  ·  45 minutes  ·  Code U9L6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 report and complete a fact file</w:t>
            </w:r>
          </w:p>
          <w:p>
            <w:pPr>
              <w:spacing w:after="20"/>
            </w:pPr>
            <w:r>
              <w:rPr>
                <w:sz w:val="20"/>
              </w:rPr>
              <w:t>• organise a festival description in four paragraphs</w:t>
            </w:r>
          </w:p>
          <w:p>
            <w:pPr>
              <w:spacing w:after="20"/>
            </w:pPr>
            <w:r>
              <w:rPr>
                <w:sz w:val="20"/>
              </w:rPr>
              <w:t>• write a description of 100–120 words</w:t>
            </w:r>
          </w:p>
          <w:p>
            <w:pPr>
              <w:spacing w:after="20"/>
            </w:pPr>
            <w:r>
              <w:rPr>
                <w:sz w:val="20"/>
              </w:rPr>
              <w:t>• check a partner's work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U9L1–L5: festival vocabulary, articles, sequence, chunks; Units 1–8 all writing structures</w:t>
            </w:r>
          </w:p>
        </w:tc>
      </w:tr>
    </w:tbl>
    <w:p>
      <w:pPr>
        <w:spacing w:after="40"/>
      </w:pPr>
    </w:p>
    <w:p>
      <w:pPr>
        <w:spacing w:after="80"/>
      </w:pPr>
      <w:r>
        <w:rPr>
          <w:b/>
          <w:i w:val="0"/>
          <w:sz w:val="21"/>
        </w:rPr>
        <w:t xml:space="preserve">Materials: </w:t>
      </w:r>
      <w:r>
        <w:rPr>
          <w:b w:val="0"/>
          <w:i w:val="0"/>
          <w:sz w:val="21"/>
        </w:rPr>
        <w:t>Recording: Who visits you on the holidays? — ELLLO — One Minute English (1:08); Model description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fact file</w:t>
            </w:r>
          </w:p>
        </w:tc>
        <w:tc>
          <w:tcPr>
            <w:tcW w:type="dxa" w:w="794"/>
          </w:tcPr>
          <w:p>
            <w:pPr>
              <w:spacing w:after="20"/>
            </w:pPr>
            <w:r/>
            <w:r>
              <w:rPr>
                <w:sz w:val="18"/>
              </w:rPr>
              <w:t>n</w:t>
            </w:r>
          </w:p>
        </w:tc>
        <w:tc>
          <w:tcPr>
            <w:tcW w:type="dxa" w:w="1814"/>
          </w:tcPr>
          <w:p>
            <w:pPr>
              <w:spacing w:after="20"/>
            </w:pPr>
            <w:r/>
            <w:r>
              <w:rPr>
                <w:sz w:val="18"/>
              </w:rPr>
              <w:t>/ˈfækt faɪl/</w:t>
            </w:r>
          </w:p>
        </w:tc>
        <w:tc>
          <w:tcPr>
            <w:tcW w:type="dxa" w:w="1701"/>
          </w:tcPr>
          <w:p>
            <w:pPr>
              <w:spacing w:after="20"/>
            </w:pPr>
            <w:r/>
            <w:r>
              <w:rPr>
                <w:sz w:val="18"/>
              </w:rPr>
              <w:t>bảng thông tin</w:t>
            </w:r>
          </w:p>
        </w:tc>
        <w:tc>
          <w:tcPr>
            <w:tcW w:type="dxa" w:w="3402"/>
          </w:tcPr>
          <w:p>
            <w:pPr>
              <w:spacing w:after="20"/>
            </w:pPr>
            <w:r/>
            <w:r>
              <w:rPr>
                <w:sz w:val="18"/>
              </w:rPr>
              <w:t>Complete the fact file.</w:t>
            </w:r>
          </w:p>
        </w:tc>
      </w:tr>
      <w:tr>
        <w:tc>
          <w:tcPr>
            <w:tcW w:type="dxa" w:w="1928"/>
            <w:shd w:val="clear" w:color="auto" w:fill="F7F9FB"/>
          </w:tcPr>
          <w:p>
            <w:pPr>
              <w:spacing w:after="20"/>
            </w:pPr>
            <w:r/>
            <w:r>
              <w:rPr>
                <w:sz w:val="18"/>
              </w:rPr>
              <w:t>colourful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/ˈkʌləfl/</w:t>
            </w:r>
          </w:p>
        </w:tc>
        <w:tc>
          <w:tcPr>
            <w:tcW w:type="dxa" w:w="1701"/>
            <w:shd w:val="clear" w:color="auto" w:fill="F7F9FB"/>
          </w:tcPr>
          <w:p>
            <w:pPr>
              <w:spacing w:after="20"/>
            </w:pPr>
            <w:r/>
            <w:r>
              <w:rPr>
                <w:sz w:val="18"/>
              </w:rPr>
              <w:t>sặc sỡ</w:t>
            </w:r>
          </w:p>
        </w:tc>
        <w:tc>
          <w:tcPr>
            <w:tcW w:type="dxa" w:w="3402"/>
            <w:shd w:val="clear" w:color="auto" w:fill="F7F9FB"/>
          </w:tcPr>
          <w:p>
            <w:pPr>
              <w:spacing w:after="20"/>
            </w:pPr>
            <w:r/>
            <w:r>
              <w:rPr>
                <w:sz w:val="18"/>
              </w:rPr>
              <w:t>The costumes are very colourful.</w:t>
            </w:r>
          </w:p>
        </w:tc>
      </w:tr>
      <w:tr>
        <w:tc>
          <w:tcPr>
            <w:tcW w:type="dxa" w:w="1928"/>
          </w:tcPr>
          <w:p>
            <w:pPr>
              <w:spacing w:after="20"/>
            </w:pPr>
            <w:r/>
            <w:r>
              <w:rPr>
                <w:sz w:val="18"/>
              </w:rPr>
              <w:t>crowded</w:t>
            </w:r>
          </w:p>
        </w:tc>
        <w:tc>
          <w:tcPr>
            <w:tcW w:type="dxa" w:w="794"/>
          </w:tcPr>
          <w:p>
            <w:pPr>
              <w:spacing w:after="20"/>
            </w:pPr>
            <w:r/>
            <w:r>
              <w:rPr>
                <w:sz w:val="18"/>
              </w:rPr>
              <w:t>adj</w:t>
            </w:r>
          </w:p>
        </w:tc>
        <w:tc>
          <w:tcPr>
            <w:tcW w:type="dxa" w:w="1814"/>
          </w:tcPr>
          <w:p>
            <w:pPr>
              <w:spacing w:after="20"/>
            </w:pPr>
            <w:r/>
            <w:r>
              <w:rPr>
                <w:sz w:val="18"/>
              </w:rPr>
              <w:t>/ˈkraʊdɪd/</w:t>
            </w:r>
          </w:p>
        </w:tc>
        <w:tc>
          <w:tcPr>
            <w:tcW w:type="dxa" w:w="1701"/>
          </w:tcPr>
          <w:p>
            <w:pPr>
              <w:spacing w:after="20"/>
            </w:pPr>
            <w:r/>
            <w:r>
              <w:rPr>
                <w:sz w:val="18"/>
              </w:rPr>
              <w:t>đông đúc</w:t>
            </w:r>
          </w:p>
        </w:tc>
        <w:tc>
          <w:tcPr>
            <w:tcW w:type="dxa" w:w="3402"/>
          </w:tcPr>
          <w:p>
            <w:pPr>
              <w:spacing w:after="20"/>
            </w:pPr>
            <w:r/>
            <w:r>
              <w:rPr>
                <w:sz w:val="18"/>
              </w:rPr>
              <w:t>The streets are crowded all night.</w:t>
            </w:r>
          </w:p>
        </w:tc>
      </w:tr>
      <w:tr>
        <w:tc>
          <w:tcPr>
            <w:tcW w:type="dxa" w:w="1928"/>
            <w:shd w:val="clear" w:color="auto" w:fill="F7F9FB"/>
          </w:tcPr>
          <w:p>
            <w:pPr>
              <w:spacing w:after="20"/>
            </w:pPr>
            <w:r/>
            <w:r>
              <w:rPr>
                <w:sz w:val="18"/>
              </w:rPr>
              <w:t>noisy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/ˈnɔɪzi/</w:t>
            </w:r>
          </w:p>
        </w:tc>
        <w:tc>
          <w:tcPr>
            <w:tcW w:type="dxa" w:w="1701"/>
            <w:shd w:val="clear" w:color="auto" w:fill="F7F9FB"/>
          </w:tcPr>
          <w:p>
            <w:pPr>
              <w:spacing w:after="20"/>
            </w:pPr>
            <w:r/>
            <w:r>
              <w:rPr>
                <w:sz w:val="18"/>
              </w:rPr>
              <w:t>ồn ào</w:t>
            </w:r>
          </w:p>
        </w:tc>
        <w:tc>
          <w:tcPr>
            <w:tcW w:type="dxa" w:w="3402"/>
            <w:shd w:val="clear" w:color="auto" w:fill="F7F9FB"/>
          </w:tcPr>
          <w:p>
            <w:pPr>
              <w:spacing w:after="20"/>
            </w:pPr>
            <w:r/>
            <w:r>
              <w:rPr>
                <w:sz w:val="18"/>
              </w:rPr>
              <w:t>It is noisy but everybody is happy.</w:t>
            </w:r>
          </w:p>
        </w:tc>
      </w:tr>
      <w:tr>
        <w:tc>
          <w:tcPr>
            <w:tcW w:type="dxa" w:w="1928"/>
          </w:tcPr>
          <w:p>
            <w:pPr>
              <w:spacing w:after="20"/>
            </w:pPr>
            <w:r/>
            <w:r>
              <w:rPr>
                <w:sz w:val="18"/>
              </w:rPr>
              <w:t>atmosphere</w:t>
            </w:r>
          </w:p>
        </w:tc>
        <w:tc>
          <w:tcPr>
            <w:tcW w:type="dxa" w:w="794"/>
          </w:tcPr>
          <w:p>
            <w:pPr>
              <w:spacing w:after="20"/>
            </w:pPr>
            <w:r/>
            <w:r>
              <w:rPr>
                <w:sz w:val="18"/>
              </w:rPr>
              <w:t>n</w:t>
            </w:r>
          </w:p>
        </w:tc>
        <w:tc>
          <w:tcPr>
            <w:tcW w:type="dxa" w:w="1814"/>
          </w:tcPr>
          <w:p>
            <w:pPr>
              <w:spacing w:after="20"/>
            </w:pPr>
            <w:r/>
            <w:r>
              <w:rPr>
                <w:sz w:val="18"/>
              </w:rPr>
              <w:t>/ˈætməsfɪə/</w:t>
            </w:r>
          </w:p>
        </w:tc>
        <w:tc>
          <w:tcPr>
            <w:tcW w:type="dxa" w:w="1701"/>
          </w:tcPr>
          <w:p>
            <w:pPr>
              <w:spacing w:after="20"/>
            </w:pPr>
            <w:r/>
            <w:r>
              <w:rPr>
                <w:sz w:val="18"/>
              </w:rPr>
              <w:t>không khí</w:t>
            </w:r>
          </w:p>
        </w:tc>
        <w:tc>
          <w:tcPr>
            <w:tcW w:type="dxa" w:w="3402"/>
          </w:tcPr>
          <w:p>
            <w:pPr>
              <w:spacing w:after="20"/>
            </w:pPr>
            <w:r/>
            <w:r>
              <w:rPr>
                <w:sz w:val="18"/>
              </w:rPr>
              <w:t>The atmosphere is wonderful.</w:t>
            </w:r>
          </w:p>
        </w:tc>
      </w:tr>
      <w:tr>
        <w:tc>
          <w:tcPr>
            <w:tcW w:type="dxa" w:w="1928"/>
            <w:shd w:val="clear" w:color="auto" w:fill="F7F9FB"/>
          </w:tcPr>
          <w:p>
            <w:pPr>
              <w:spacing w:after="20"/>
            </w:pPr>
            <w:r/>
            <w:r>
              <w:rPr>
                <w:sz w:val="18"/>
              </w:rPr>
              <w:t>unforgettable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/ˌʌnfəˈɡetəbl/</w:t>
            </w:r>
          </w:p>
        </w:tc>
        <w:tc>
          <w:tcPr>
            <w:tcW w:type="dxa" w:w="1701"/>
            <w:shd w:val="clear" w:color="auto" w:fill="F7F9FB"/>
          </w:tcPr>
          <w:p>
            <w:pPr>
              <w:spacing w:after="20"/>
            </w:pPr>
            <w:r/>
            <w:r>
              <w:rPr>
                <w:sz w:val="18"/>
              </w:rPr>
              <w:t>không thể quên</w:t>
            </w:r>
          </w:p>
        </w:tc>
        <w:tc>
          <w:tcPr>
            <w:tcW w:type="dxa" w:w="3402"/>
            <w:shd w:val="clear" w:color="auto" w:fill="F7F9FB"/>
          </w:tcPr>
          <w:p>
            <w:pPr>
              <w:spacing w:after="20"/>
            </w:pPr>
            <w:r/>
            <w:r>
              <w:rPr>
                <w:sz w:val="18"/>
              </w:rPr>
              <w:t>It was an unforgettable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The atmosphere is…</w:t>
            </w:r>
          </w:p>
          <w:p>
            <w:pPr>
              <w:spacing w:after="20"/>
            </w:pPr>
            <w:r>
              <w:rPr>
                <w:sz w:val="20"/>
              </w:rPr>
              <w:t xml:space="preserve"> • The streets are full of…</w:t>
            </w:r>
          </w:p>
          <w:p>
            <w:pPr>
              <w:spacing w:after="20"/>
            </w:pPr>
            <w:r>
              <w:rPr>
                <w:sz w:val="20"/>
              </w:rPr>
              <w:t xml:space="preserve"> • You can smell / hear / see…</w:t>
            </w:r>
          </w:p>
          <w:p>
            <w:pPr>
              <w:spacing w:after="20"/>
            </w:pPr>
            <w:r>
              <w:rPr>
                <w:sz w:val="20"/>
              </w:rPr>
              <w:t xml:space="preserve"> • I will never forget…</w:t>
            </w:r>
          </w:p>
        </w:tc>
      </w:tr>
    </w:tbl>
    <w:p>
      <w:pPr>
        <w:spacing w:after="40"/>
      </w:pPr>
    </w:p>
    <w:p>
      <w:pPr>
        <w:pStyle w:val="Heading4"/>
      </w:pPr>
      <w:r>
        <w:t>Grammar — Festival description: four paragraphs (writing focus)</w:t>
      </w:r>
    </w:p>
    <w:p>
      <w:pPr>
        <w:pStyle w:val="ListBullet"/>
        <w:spacing w:after="40"/>
        <w:ind w:left="397"/>
      </w:pPr>
      <w:r>
        <w:rPr>
          <w:sz w:val="21"/>
        </w:rPr>
        <w:t>Paragraph 1 — FACTS: name, when, where, how long.</w:t>
      </w:r>
    </w:p>
    <w:p>
      <w:pPr>
        <w:pStyle w:val="ListBullet"/>
        <w:spacing w:after="40"/>
        <w:ind w:left="397"/>
      </w:pPr>
      <w:r>
        <w:rPr>
          <w:sz w:val="21"/>
        </w:rPr>
        <w:t>Paragraph 2 — HISTORY: dates back to / according to legend.</w:t>
      </w:r>
    </w:p>
    <w:p>
      <w:pPr>
        <w:pStyle w:val="ListBullet"/>
        <w:spacing w:after="40"/>
        <w:ind w:left="397"/>
      </w:pPr>
      <w:r>
        <w:rPr>
          <w:sz w:val="21"/>
        </w:rPr>
        <w:t>Paragraph 3 — WHAT HAPPENS: sequence words + present simple + food and music.</w:t>
      </w:r>
    </w:p>
    <w:p>
      <w:pPr>
        <w:pStyle w:val="ListBullet"/>
        <w:spacing w:after="40"/>
        <w:ind w:left="397"/>
      </w:pPr>
      <w:r>
        <w:rPr>
          <w:sz w:val="21"/>
        </w:rPr>
        <w:t>Paragraph 4 — FEELING: the atmosphere, and why it matters to people.</w:t>
      </w:r>
    </w:p>
    <w:p>
      <w:pPr>
        <w:pStyle w:val="ListBullet"/>
        <w:spacing w:after="40"/>
        <w:ind w:left="397"/>
      </w:pPr>
      <w:r>
        <w:rPr>
          <w:sz w:val="21"/>
        </w:rPr>
        <w:t>Use the senses in paragraph 4: what you see, hear and smell.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Paragraph</w:t>
            </w:r>
          </w:p>
        </w:tc>
        <w:tc>
          <w:tcPr>
            <w:tcW w:type="dxa" w:w="3213"/>
            <w:shd w:val="clear" w:color="auto" w:fill="1F3B63"/>
          </w:tcPr>
          <w:p>
            <w:pPr>
              <w:spacing w:after="20"/>
            </w:pPr>
            <w:r/>
            <w:r>
              <w:rPr>
                <w:b/>
                <w:color w:val="FFFFFF"/>
                <w:sz w:val="18"/>
              </w:rPr>
              <w:t>Content</w:t>
            </w:r>
          </w:p>
        </w:tc>
        <w:tc>
          <w:tcPr>
            <w:tcW w:type="dxa" w:w="3213"/>
            <w:shd w:val="clear" w:color="auto" w:fill="1F3B63"/>
          </w:tcPr>
          <w:p>
            <w:pPr>
              <w:spacing w:after="20"/>
            </w:pPr>
            <w:r/>
            <w:r>
              <w:rPr>
                <w:b/>
                <w:color w:val="FFFFFF"/>
                <w:sz w:val="18"/>
              </w:rPr>
              <w:t>Useful language</w:t>
            </w:r>
          </w:p>
        </w:tc>
      </w:tr>
      <w:tr>
        <w:tc>
          <w:tcPr>
            <w:tcW w:type="dxa" w:w="3213"/>
          </w:tcPr>
          <w:p>
            <w:pPr>
              <w:spacing w:after="20"/>
            </w:pPr>
            <w:r/>
            <w:r>
              <w:rPr>
                <w:sz w:val="18"/>
              </w:rPr>
              <w:t>1 Facts</w:t>
            </w:r>
          </w:p>
        </w:tc>
        <w:tc>
          <w:tcPr>
            <w:tcW w:type="dxa" w:w="3213"/>
          </w:tcPr>
          <w:p>
            <w:pPr>
              <w:spacing w:after="20"/>
            </w:pPr>
            <w:r/>
            <w:r>
              <w:rPr>
                <w:sz w:val="18"/>
              </w:rPr>
              <w:t>name, when, where</w:t>
            </w:r>
          </w:p>
        </w:tc>
        <w:tc>
          <w:tcPr>
            <w:tcW w:type="dxa" w:w="3213"/>
          </w:tcPr>
          <w:p>
            <w:pPr>
              <w:spacing w:after="20"/>
            </w:pPr>
            <w:r/>
            <w:r>
              <w:rPr>
                <w:sz w:val="18"/>
              </w:rPr>
              <w:t>…takes place in… It lasts…</w:t>
            </w:r>
          </w:p>
        </w:tc>
      </w:tr>
      <w:tr>
        <w:tc>
          <w:tcPr>
            <w:tcW w:type="dxa" w:w="3213"/>
            <w:shd w:val="clear" w:color="auto" w:fill="F7F9FB"/>
          </w:tcPr>
          <w:p>
            <w:pPr>
              <w:spacing w:after="20"/>
            </w:pPr>
            <w:r/>
            <w:r>
              <w:rPr>
                <w:sz w:val="18"/>
              </w:rPr>
              <w:t>2 History</w:t>
            </w:r>
          </w:p>
        </w:tc>
        <w:tc>
          <w:tcPr>
            <w:tcW w:type="dxa" w:w="3213"/>
            <w:shd w:val="clear" w:color="auto" w:fill="F7F9FB"/>
          </w:tcPr>
          <w:p>
            <w:pPr>
              <w:spacing w:after="20"/>
            </w:pPr>
            <w:r/>
            <w:r>
              <w:rPr>
                <w:sz w:val="18"/>
              </w:rPr>
              <w:t>origin, legend</w:t>
            </w:r>
          </w:p>
        </w:tc>
        <w:tc>
          <w:tcPr>
            <w:tcW w:type="dxa" w:w="3213"/>
            <w:shd w:val="clear" w:color="auto" w:fill="F7F9FB"/>
          </w:tcPr>
          <w:p>
            <w:pPr>
              <w:spacing w:after="20"/>
            </w:pPr>
            <w:r/>
            <w:r>
              <w:rPr>
                <w:sz w:val="18"/>
              </w:rPr>
              <w:t>It dates back to… According to legend,…</w:t>
            </w:r>
          </w:p>
        </w:tc>
      </w:tr>
      <w:tr>
        <w:tc>
          <w:tcPr>
            <w:tcW w:type="dxa" w:w="3213"/>
          </w:tcPr>
          <w:p>
            <w:pPr>
              <w:spacing w:after="20"/>
            </w:pPr>
            <w:r/>
            <w:r>
              <w:rPr>
                <w:sz w:val="18"/>
              </w:rPr>
              <w:t>3 Events</w:t>
            </w:r>
          </w:p>
        </w:tc>
        <w:tc>
          <w:tcPr>
            <w:tcW w:type="dxa" w:w="3213"/>
          </w:tcPr>
          <w:p>
            <w:pPr>
              <w:spacing w:after="20"/>
            </w:pPr>
            <w:r/>
            <w:r>
              <w:rPr>
                <w:sz w:val="18"/>
              </w:rPr>
              <w:t>what people do</w:t>
            </w:r>
          </w:p>
        </w:tc>
        <w:tc>
          <w:tcPr>
            <w:tcW w:type="dxa" w:w="3213"/>
          </w:tcPr>
          <w:p>
            <w:pPr>
              <w:spacing w:after="20"/>
            </w:pPr>
            <w:r/>
            <w:r>
              <w:rPr>
                <w:sz w:val="18"/>
              </w:rPr>
              <w:t>First,… Then,… In the evening,…</w:t>
            </w:r>
          </w:p>
        </w:tc>
      </w:tr>
      <w:tr>
        <w:tc>
          <w:tcPr>
            <w:tcW w:type="dxa" w:w="3213"/>
            <w:shd w:val="clear" w:color="auto" w:fill="F7F9FB"/>
          </w:tcPr>
          <w:p>
            <w:pPr>
              <w:spacing w:after="20"/>
            </w:pPr>
            <w:r/>
            <w:r>
              <w:rPr>
                <w:sz w:val="18"/>
              </w:rPr>
              <w:t>4 Feeling</w:t>
            </w:r>
          </w:p>
        </w:tc>
        <w:tc>
          <w:tcPr>
            <w:tcW w:type="dxa" w:w="3213"/>
            <w:shd w:val="clear" w:color="auto" w:fill="F7F9FB"/>
          </w:tcPr>
          <w:p>
            <w:pPr>
              <w:spacing w:after="20"/>
            </w:pPr>
            <w:r/>
            <w:r>
              <w:rPr>
                <w:sz w:val="18"/>
              </w:rPr>
              <w:t>atmosphere, importance</w:t>
            </w:r>
          </w:p>
        </w:tc>
        <w:tc>
          <w:tcPr>
            <w:tcW w:type="dxa" w:w="3213"/>
            <w:shd w:val="clear" w:color="auto" w:fill="F7F9FB"/>
          </w:tcPr>
          <w:p>
            <w:pPr>
              <w:spacing w:after="20"/>
            </w:pPr>
            <w:r/>
            <w:r>
              <w:rPr>
                <w:sz w:val="18"/>
              </w:rPr>
              <w:t>The atmosphere is… It matters because…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streets are crowded and noisy, and you can smell grilled meat everywhere.</w:t>
            </w:r>
          </w:p>
          <w:p>
            <w:pPr>
              <w:spacing w:after="20"/>
            </w:pPr>
            <w:r>
              <w:rPr>
                <w:sz w:val="20"/>
              </w:rPr>
              <w:t xml:space="preserve"> • For me, the best moment is when all the lanterns are lit at the same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only paragraph 3 (a list of activities). The FEELING paragraph is what makes a description worth reading.</w:t>
            </w:r>
          </w:p>
        </w:tc>
      </w:tr>
    </w:tbl>
    <w:p>
      <w:pPr>
        <w:spacing w:after="40"/>
      </w:pPr>
    </w:p>
    <w:p>
      <w:pPr>
        <w:spacing w:after="80"/>
      </w:pPr>
      <w:r>
        <w:rPr>
          <w:b/>
          <w:i w:val="0"/>
          <w:color w:val="C05A11"/>
          <w:sz w:val="21"/>
        </w:rPr>
        <w:t xml:space="preserve">Teacher note: </w:t>
      </w:r>
      <w:r>
        <w:rPr>
          <w:b w:val="0"/>
          <w:i/>
          <w:sz w:val="21"/>
        </w:rPr>
        <w:t>Encourage one sentence with the senses: 'You can hear the drums from the other side of the village.'</w:t>
      </w:r>
    </w:p>
    <w:p>
      <w:pPr>
        <w:pStyle w:val="Heading4"/>
      </w:pPr>
      <w:r>
        <w:t>Pronunciation — Reading a description aloud with feeling</w:t>
      </w:r>
    </w:p>
    <w:p>
      <w:pPr>
        <w:spacing w:after="80"/>
      </w:pPr>
      <w:r>
        <w:rPr>
          <w:b w:val="0"/>
          <w:i w:val="0"/>
          <w:sz w:val="21"/>
        </w:rPr>
        <w:t>Group your words, pause at the commas, and let your voice rise a little on the exciting parts. A description read flatly sounds like a timetable.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The streets / are crowded and noisy, / and you can smell grilled meat / everywhere.</w:t>
            </w:r>
          </w:p>
          <w:p>
            <w:pPr>
              <w:spacing w:after="20"/>
            </w:pPr>
            <w:r>
              <w:rPr>
                <w:sz w:val="20"/>
              </w:rPr>
              <w:t xml:space="preserve"> • I will NEVER forget / the moment / when all the lanterns / were lit.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atmosphere is wonderful. / You can hear the drums / from the other side of the village.</w:t>
            </w:r>
          </w:p>
        </w:tc>
      </w:tr>
    </w:tbl>
    <w:p>
      <w:pPr>
        <w:spacing w:after="40"/>
      </w:pPr>
    </w:p>
    <w:p>
      <w:pPr>
        <w:spacing w:after="80"/>
      </w:pPr>
      <w:r>
        <w:rPr>
          <w:b/>
          <w:i w:val="0"/>
          <w:color w:val="B31B1B"/>
          <w:sz w:val="21"/>
        </w:rPr>
        <w:t xml:space="preserve">Why this is hard for Vietnamese students: </w:t>
      </w:r>
      <w:r>
        <w:rPr>
          <w:b w:val="0"/>
          <w:i/>
          <w:sz w:val="21"/>
        </w:rPr>
        <w:t>Reading your own writing aloud with feeling also helps you find the sentences that are too long.</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Fact-file dictation</w:t>
              <w:br/>
              <w:t>(5')</w:t>
            </w:r>
          </w:p>
        </w:tc>
        <w:tc>
          <w:tcPr>
            <w:tcW w:type="dxa" w:w="4252"/>
          </w:tcPr>
          <w:p>
            <w:pPr>
              <w:spacing w:after="20"/>
            </w:pPr>
            <w:r/>
            <w:r>
              <w:rPr>
                <w:sz w:val="18"/>
              </w:rPr>
              <w:t>• Read six festival facts; students note them in a mini fact file.</w:t>
            </w:r>
          </w:p>
        </w:tc>
        <w:tc>
          <w:tcPr>
            <w:tcW w:type="dxa" w:w="2268"/>
          </w:tcPr>
          <w:p>
            <w:pPr>
              <w:spacing w:after="20"/>
            </w:pPr>
            <w:r/>
            <w:r>
              <w:rPr>
                <w:sz w:val="18"/>
              </w:rPr>
              <w:t>Listen and note.</w:t>
            </w:r>
          </w:p>
        </w:tc>
        <w:tc>
          <w:tcPr>
            <w:tcW w:type="dxa" w:w="1417"/>
          </w:tcPr>
          <w:p>
            <w:pPr>
              <w:spacing w:after="20"/>
            </w:pPr>
            <w:r/>
            <w:r>
              <w:rPr>
                <w:sz w:val="18"/>
              </w:rPr>
              <w:t>Individual → pairs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fact file. Pre-teach: turn off, silk lantern, bai choi, protect.</w:t>
            </w:r>
          </w:p>
        </w:tc>
        <w:tc>
          <w:tcPr>
            <w:tcW w:type="dxa" w:w="2268"/>
            <w:shd w:val="clear" w:color="auto" w:fill="F7F9FB"/>
          </w:tcPr>
          <w:p>
            <w:pPr>
              <w:spacing w:after="20"/>
            </w:pPr>
            <w:r/>
            <w:r>
              <w:rPr>
                <w:sz w:val="18"/>
              </w:rPr>
              <w:t>Predict; copy the fact file.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“Who visits you on the holidays?” twice (three times if the class asks); students do the listening tasks; students do the listening tasks.</w:t>
            </w:r>
          </w:p>
        </w:tc>
        <w:tc>
          <w:tcPr>
            <w:tcW w:type="dxa" w:w="2268"/>
          </w:tcPr>
          <w:p>
            <w:pPr>
              <w:spacing w:after="20"/>
            </w:pPr>
            <w:r/>
            <w:r>
              <w:rPr>
                <w:sz w:val="18"/>
              </w:rPr>
              <w:t>Listen and complete the fact file.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w:t>
              <w:br/>
              <w:t>(8')</w:t>
            </w:r>
          </w:p>
        </w:tc>
        <w:tc>
          <w:tcPr>
            <w:tcW w:type="dxa" w:w="4252"/>
            <w:shd w:val="clear" w:color="auto" w:fill="F7F9FB"/>
          </w:tcPr>
          <w:p>
            <w:pPr>
              <w:spacing w:after="20"/>
            </w:pPr>
            <w:r/>
            <w:r>
              <w:rPr>
                <w:sz w:val="18"/>
              </w:rPr>
              <w:t>• Model description on the slide; colour the four paragraphs; find the sense sentences. Do U9.6-G1 and G2.</w:t>
            </w:r>
          </w:p>
        </w:tc>
        <w:tc>
          <w:tcPr>
            <w:tcW w:type="dxa" w:w="2268"/>
            <w:shd w:val="clear" w:color="auto" w:fill="F7F9FB"/>
          </w:tcPr>
          <w:p>
            <w:pPr>
              <w:spacing w:after="20"/>
            </w:pPr>
            <w:r/>
            <w:r>
              <w:rPr>
                <w:sz w:val="18"/>
              </w:rPr>
              <w:t>Identify the paragraphs; write sense sentences.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say it aloud; write 100–120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description.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The paragraph everybody forgets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“Most students write three paragraphs: when, history, what happens. All correct, all a little boring.”</w:t>
            </w:r>
          </w:p>
          <w:p>
            <w:pPr>
              <w:spacing w:after="20"/>
            </w:pPr>
            <w:r>
              <w:rPr>
                <w:sz w:val="19"/>
              </w:rPr>
              <w:t>“The fourth paragraph is where the marks are: THE FEELING. What does it look like, sound like, smell like? Why does it matter to people?”</w:t>
            </w:r>
          </w:p>
          <w:p>
            <w:pPr>
              <w:spacing w:after="20"/>
            </w:pPr>
            <w:r>
              <w:rPr>
                <w:sz w:val="19"/>
              </w:rPr>
              <w:t>“'You can hear drums from every direction.' One sentence like that is worth five sentences of facts.”</w:t>
            </w:r>
          </w:p>
          <w:p>
            <w:pPr>
              <w:spacing w:after="20"/>
            </w:pPr>
            <w:r>
              <w:rPr>
                <w:sz w:val="19"/>
              </w:rPr>
              <w:t>“Every description must have at least one sense sentence. Write it in your plan BEFORE you write the rest.”</w:t>
            </w:r>
          </w:p>
        </w:tc>
      </w:tr>
    </w:tbl>
    <w:p>
      <w:pPr>
        <w:spacing w:after="40"/>
      </w:pPr>
    </w:p>
    <w:p>
      <w:pPr>
        <w:spacing w:after="80"/>
      </w:pPr>
      <w:r>
        <w:rPr>
          <w:b/>
          <w:i w:val="0"/>
          <w:color w:val="1E6FB8"/>
          <w:sz w:val="21"/>
        </w:rPr>
        <w:t>Checking articles in your own writing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“Before you hand this in, do one special check: circle every noun.”</w:t>
            </w:r>
          </w:p>
          <w:p>
            <w:pPr>
              <w:spacing w:after="20"/>
            </w:pPr>
            <w:r>
              <w:rPr>
                <w:sz w:val="19"/>
              </w:rPr>
              <w:t>“Ask: is this the first time I mention it? Then A or AN. Is it specific? THE. Is it general and plural? Nothing.”</w:t>
            </w:r>
          </w:p>
          <w:p>
            <w:pPr>
              <w:spacing w:after="20"/>
            </w:pPr>
            <w:r>
              <w:rPr>
                <w:sz w:val="19"/>
              </w:rPr>
              <w:t>“Two minutes of circling will save you half a mark in the test — and it is the mistake we make most.”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fact file</w:t>
            </w:r>
          </w:p>
          <w:p>
            <w:pPr>
              <w:spacing w:after="20"/>
            </w:pPr>
            <w:r>
              <w:rPr>
                <w:sz w:val="20"/>
              </w:rPr>
              <w:t xml:space="preserve"> • CENTRE: four-paragraph plan</w:t>
            </w:r>
          </w:p>
          <w:p>
            <w:pPr>
              <w:spacing w:after="20"/>
            </w:pPr>
            <w:r>
              <w:rPr>
                <w:sz w:val="20"/>
              </w:rPr>
              <w:t xml:space="preserve"> • RIGHT: senses — see / hear / smell; Homework H1–H4</w:t>
            </w:r>
          </w:p>
        </w:tc>
      </w:tr>
    </w:tbl>
    <w:p>
      <w:pPr>
        <w:spacing w:after="40"/>
      </w:pPr>
    </w:p>
    <w:p>
      <w:pPr>
        <w:pStyle w:val="Heading3"/>
      </w:pPr>
      <w:r>
        <w:t>4. Skills material and answers</w:t>
      </w:r>
    </w:p>
    <w:p>
      <w:pPr>
        <w:pStyle w:val="Heading4"/>
      </w:pPr>
      <w:r>
        <w:t>Listening — Who visits you on the holidays?</w:t>
      </w:r>
    </w:p>
    <w:p>
      <w:pPr>
        <w:spacing w:after="80"/>
      </w:pPr>
      <w:r>
        <w:rPr>
          <w:b/>
          <w:i w:val="0"/>
          <w:sz w:val="21"/>
        </w:rPr>
        <w:t xml:space="preserve">Set the scene: </w:t>
      </w:r>
      <w:r>
        <w:rPr>
          <w:b w:val="0"/>
          <w:i/>
          <w:sz w:val="21"/>
        </w:rPr>
        <w:t>You will hear a real recording: who visits at holiday times. Single speaker — Elisabeth / USA. It lasts 1:08.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Elisabeth / USA</w:t>
            </w:r>
          </w:p>
          <w:p>
            <w:pPr>
              <w:spacing w:after="20"/>
            </w:pPr>
            <w:r>
              <w:rPr>
                <w:sz w:val="17"/>
              </w:rPr>
              <w:t>Level: ELLLO A1</w:t>
            </w:r>
          </w:p>
          <w:p>
            <w:pPr>
              <w:spacing w:after="20"/>
            </w:pPr>
            <w:r>
              <w:rPr>
                <w:sz w:val="17"/>
              </w:rPr>
              <w:t>Length: 1:08</w:t>
            </w:r>
          </w:p>
          <w:p>
            <w:pPr>
              <w:spacing w:after="20"/>
            </w:pPr>
            <w:r>
              <w:rPr>
                <w:sz w:val="17"/>
              </w:rPr>
              <w:t>Speed: 93 words per minute as heard</w:t>
            </w:r>
          </w:p>
          <w:p>
            <w:pPr>
              <w:spacing w:after="20"/>
            </w:pPr>
            <w:r>
              <w:rPr>
                <w:sz w:val="17"/>
              </w:rPr>
              <w:t>Lesson page: https://elllo.org/video/A1BEG/A1-024-ELISABETH-WHO-VISITS-HOLIDAYS.html</w:t>
            </w:r>
          </w:p>
          <w:p>
            <w:pPr>
              <w:spacing w:after="20"/>
            </w:pPr>
            <w:r>
              <w:rPr>
                <w:sz w:val="17"/>
              </w:rPr>
              <w:t>Audio file: https://elllo.org/Audio/1ME-A1BEG/A1-024-ELISABETH-WHO-VISITS-HOLIDAYS.mp3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74">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Elizabeth. I am from America, and my question is, who visits you on the holidays?</w:t>
            </w:r>
          </w:p>
          <w:p>
            <w:pPr>
              <w:spacing w:after="20"/>
            </w:pPr>
            <w:r>
              <w:rPr>
                <w:sz w:val="19"/>
              </w:rPr>
              <w:t>My sister visits me on the holidays. She is my younger sister. She sleeps at my house. She eats at restaurants with me. She does not like meat. She eats vegetables. She likes to dance. She dances with me at parties. She visits with my friends. She drives to see my brother here. He has a wife and a baby. She likes to hold the baby. My sister has fun when she visits me on the holidays.</w:t>
            </w:r>
          </w:p>
          <w:p>
            <w:pPr>
              <w:spacing w:after="20"/>
            </w:pPr>
            <w:r>
              <w:rPr>
                <w:sz w:val="19"/>
              </w:rPr>
              <w:t>My question for you is who visits you on the holidays?</w:t>
            </w:r>
          </w:p>
        </w:tc>
      </w:tr>
    </w:tbl>
    <w:p>
      <w:pPr>
        <w:spacing w:after="40"/>
      </w:pPr>
    </w:p>
    <w:p>
      <w:pPr>
        <w:spacing w:after="80"/>
      </w:pPr>
      <w:r>
        <w:rPr>
          <w:b/>
          <w:i w:val="0"/>
          <w:color w:val="1F3B63"/>
          <w:sz w:val="21"/>
        </w:rPr>
        <w:t xml:space="preserve">U9.6-L1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 television advertisement for a hair product   B. plans for a trip next summer   C. who visits at holiday times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who visits at holiday times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U9.6-L2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She likes to hold the baby.</w:t>
      </w:r>
    </w:p>
    <w:p>
      <w:pPr>
        <w:spacing w:after="20"/>
        <w:ind w:left="340"/>
      </w:pPr>
      <w:r>
        <w:rPr>
          <w:b w:val="0"/>
          <w:i w:val="0"/>
          <w:sz w:val="19"/>
        </w:rPr>
        <w:t>b. She visits with my friends.</w:t>
      </w:r>
    </w:p>
    <w:p>
      <w:pPr>
        <w:spacing w:after="20"/>
        <w:ind w:left="340"/>
      </w:pPr>
      <w:r>
        <w:rPr>
          <w:b w:val="0"/>
          <w:i w:val="0"/>
          <w:sz w:val="19"/>
        </w:rPr>
        <w:t>c. He has a wife and a baby.</w:t>
      </w:r>
    </w:p>
    <w:p>
      <w:pPr>
        <w:spacing w:after="20"/>
        <w:ind w:left="340"/>
      </w:pPr>
      <w:r>
        <w:rPr>
          <w:b w:val="0"/>
          <w:i w:val="0"/>
          <w:sz w:val="19"/>
        </w:rPr>
        <w:t>d. She drives to see my brother here.</w:t>
      </w:r>
    </w:p>
    <w:p>
      <w:pPr>
        <w:spacing w:after="20"/>
        <w:ind w:left="340"/>
      </w:pPr>
      <w:r>
        <w:rPr>
          <w:b w:val="0"/>
          <w:i w:val="0"/>
          <w:sz w:val="19"/>
        </w:rPr>
        <w:t>e. She dances with me at parties.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e, b, d, c, a</w:t>
            </w:r>
          </w:p>
          <w:p>
            <w:pPr>
              <w:spacing w:after="20"/>
            </w:pPr>
            <w:r>
              <w:rPr>
                <w:sz w:val="19"/>
              </w:rPr>
              <w:t xml:space="preserve"> a = 5</w:t>
            </w:r>
          </w:p>
          <w:p>
            <w:pPr>
              <w:spacing w:after="20"/>
            </w:pPr>
            <w:r>
              <w:rPr>
                <w:sz w:val="19"/>
              </w:rPr>
              <w:t xml:space="preserve"> b = 2</w:t>
            </w:r>
          </w:p>
          <w:p>
            <w:pPr>
              <w:spacing w:after="20"/>
            </w:pPr>
            <w:r>
              <w:rPr>
                <w:sz w:val="19"/>
              </w:rPr>
              <w:t xml:space="preserve"> c = 4</w:t>
            </w:r>
          </w:p>
          <w:p>
            <w:pPr>
              <w:spacing w:after="20"/>
            </w:pPr>
            <w:r>
              <w:rPr>
                <w:sz w:val="19"/>
              </w:rPr>
              <w:t xml:space="preserve"> d = 3</w:t>
            </w:r>
          </w:p>
          <w:p>
            <w:pPr>
              <w:spacing w:after="20"/>
            </w:pPr>
            <w:r>
              <w:rPr>
                <w:sz w:val="19"/>
              </w:rPr>
              <w:t xml:space="preserve"> e = 1</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U9.6-L3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I am from America, and my question is, who _____ you on the holidays?</w:t>
      </w:r>
    </w:p>
    <w:p>
      <w:pPr>
        <w:spacing w:after="20"/>
        <w:ind w:left="340"/>
      </w:pPr>
      <w:r>
        <w:rPr>
          <w:b w:val="0"/>
          <w:i w:val="0"/>
          <w:sz w:val="19"/>
        </w:rPr>
        <w:t>2. My sister _____ me on the holidays.</w:t>
      </w:r>
    </w:p>
    <w:p>
      <w:pPr>
        <w:spacing w:after="20"/>
        <w:ind w:left="340"/>
      </w:pPr>
      <w:r>
        <w:rPr>
          <w:b w:val="0"/>
          <w:i w:val="0"/>
          <w:sz w:val="19"/>
        </w:rPr>
        <w:t>3. She is my younger _____.</w:t>
      </w:r>
    </w:p>
    <w:p>
      <w:pPr>
        <w:spacing w:after="20"/>
        <w:ind w:left="340"/>
      </w:pPr>
      <w:r>
        <w:rPr>
          <w:b w:val="0"/>
          <w:i w:val="0"/>
          <w:sz w:val="19"/>
        </w:rPr>
        <w:t>4. She _____ at my house.</w:t>
      </w:r>
    </w:p>
    <w:p>
      <w:pPr>
        <w:spacing w:after="20"/>
        <w:ind w:left="340"/>
      </w:pPr>
      <w:r>
        <w:rPr>
          <w:b w:val="0"/>
          <w:i w:val="0"/>
          <w:sz w:val="19"/>
        </w:rPr>
        <w:t>5. She _____ at restaurants with 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visits</w:t>
            </w:r>
          </w:p>
          <w:p>
            <w:pPr>
              <w:spacing w:after="20"/>
            </w:pPr>
            <w:r>
              <w:rPr>
                <w:sz w:val="19"/>
              </w:rPr>
              <w:t xml:space="preserve"> 2. visits</w:t>
            </w:r>
          </w:p>
          <w:p>
            <w:pPr>
              <w:spacing w:after="20"/>
            </w:pPr>
            <w:r>
              <w:rPr>
                <w:sz w:val="19"/>
              </w:rPr>
              <w:t xml:space="preserve"> 3. sister</w:t>
            </w:r>
          </w:p>
          <w:p>
            <w:pPr>
              <w:spacing w:after="20"/>
            </w:pPr>
            <w:r>
              <w:rPr>
                <w:sz w:val="19"/>
              </w:rPr>
              <w:t xml:space="preserve"> 4. sleeps</w:t>
            </w:r>
          </w:p>
          <w:p>
            <w:pPr>
              <w:spacing w:after="20"/>
            </w:pPr>
            <w:r>
              <w:rPr>
                <w:sz w:val="19"/>
              </w:rPr>
              <w:t xml:space="preserve"> 5. eats</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description</w:t>
      </w:r>
    </w:p>
    <w:p>
      <w:pPr>
        <w:spacing w:after="80"/>
        <w:ind w:left="170"/>
        <w:jc w:val="both"/>
      </w:pPr>
      <w:r>
        <w:rPr>
          <w:b w:val="0"/>
          <w:i w:val="0"/>
          <w:sz w:val="21"/>
        </w:rPr>
        <w:t>THE HOI AN LANTERN FESTIVAL</w:t>
      </w:r>
    </w:p>
    <w:p>
      <w:pPr>
        <w:spacing w:after="80"/>
        <w:ind w:left="170"/>
        <w:jc w:val="both"/>
      </w:pPr>
      <w:r>
        <w:rPr>
          <w:b w:val="0"/>
          <w:i w:val="0"/>
          <w:sz w:val="21"/>
        </w:rPr>
        <w:t>The Lantern Festival takes place in the old town of Hoi An on the fourteenth day of every lunar month — the night before the full moon. It lasts about four hours, from six until ten in the evening.</w:t>
      </w:r>
    </w:p>
    <w:p>
      <w:pPr>
        <w:spacing w:after="80"/>
        <w:ind w:left="170"/>
        <w:jc w:val="both"/>
      </w:pPr>
      <w:r>
        <w:rPr>
          <w:b w:val="0"/>
          <w:i w:val="0"/>
          <w:sz w:val="21"/>
        </w:rPr>
        <w:t>Hoi An has made silk lanterns for centuries, but the festival as we know it began only in 1998, when the town decided to protect its old buildings and attract visitors. It is believed that lanterns bring good luck to a house.</w:t>
      </w:r>
    </w:p>
    <w:p>
      <w:pPr>
        <w:spacing w:after="80"/>
        <w:ind w:left="170"/>
        <w:jc w:val="both"/>
      </w:pPr>
      <w:r>
        <w:rPr>
          <w:b w:val="0"/>
          <w:i w:val="0"/>
          <w:sz w:val="21"/>
        </w:rPr>
        <w:t>At six o'clock, all the electric lights in the old town are turned off and the lanterns are lit. There are no motorbikes: everybody walks. Musicians play traditional music on the corners, and people play bai choi, which is half singing and half cards. On the river, visitors buy small paper lanterns with candles, make a wish and put them on the water.</w:t>
      </w:r>
    </w:p>
    <w:p>
      <w:pPr>
        <w:spacing w:after="80"/>
        <w:ind w:left="170"/>
        <w:jc w:val="both"/>
      </w:pPr>
      <w:r>
        <w:rPr>
          <w:b w:val="0"/>
          <w:i w:val="0"/>
          <w:sz w:val="21"/>
        </w:rPr>
        <w:t>The atmosphere is difficult to describe. The streets are crowded and noisy, but the river is silent, and there are thousands of small lights moving slowly in the dark. For me, the best moment is at nine o'clock, when the tourists go back to their hotels and the town belongs to Hoi An again. I will never forget it. (200 words — yours can be shorter!)</w:t>
      </w:r>
    </w:p>
    <w:p>
      <w:pPr>
        <w:spacing w:after="80"/>
      </w:pPr>
      <w:r>
        <w:rPr>
          <w:b/>
          <w:i w:val="0"/>
          <w:color w:val="1F3B63"/>
          <w:sz w:val="21"/>
        </w:rPr>
        <w:t xml:space="preserve">U9.6-R1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in each of the four paragraphs?</w:t>
      </w:r>
    </w:p>
    <w:p>
      <w:pPr>
        <w:spacing w:after="20"/>
        <w:ind w:left="340"/>
      </w:pPr>
      <w:r>
        <w:rPr>
          <w:b w:val="0"/>
          <w:i w:val="0"/>
          <w:sz w:val="19"/>
        </w:rPr>
        <w:t>2. Find the two 'history' chunks in paragraph 2.</w:t>
      </w:r>
    </w:p>
    <w:p>
      <w:pPr>
        <w:spacing w:after="20"/>
        <w:ind w:left="340"/>
      </w:pPr>
      <w:r>
        <w:rPr>
          <w:b w:val="0"/>
          <w:i w:val="0"/>
          <w:sz w:val="19"/>
        </w:rPr>
        <w:t>3. Which sequence markers are used in paragraph 3?</w:t>
      </w:r>
    </w:p>
    <w:p>
      <w:pPr>
        <w:spacing w:after="20"/>
        <w:ind w:left="340"/>
      </w:pPr>
      <w:r>
        <w:rPr>
          <w:b w:val="0"/>
          <w:i w:val="0"/>
          <w:sz w:val="19"/>
        </w:rPr>
        <w:t>4. Find two sentences using the senses.</w:t>
      </w:r>
    </w:p>
    <w:p>
      <w:pPr>
        <w:spacing w:after="20"/>
        <w:ind w:left="340"/>
      </w:pPr>
      <w:r>
        <w:rPr>
          <w:b w:val="0"/>
          <w:i w:val="0"/>
          <w:sz w:val="19"/>
        </w:rPr>
        <w:t>5. Why is the last sentence effective?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P1 facts; P2 history; P3 what happens; P4 atmosphere and feeling.</w:t>
            </w:r>
          </w:p>
          <w:p>
            <w:pPr>
              <w:spacing w:after="20"/>
            </w:pPr>
            <w:r>
              <w:rPr>
                <w:sz w:val="19"/>
              </w:rPr>
              <w:t xml:space="preserve"> 2. 'began only in 1998' (date) and 'It is believed that…'.</w:t>
            </w:r>
          </w:p>
          <w:p>
            <w:pPr>
              <w:spacing w:after="20"/>
            </w:pPr>
            <w:r>
              <w:rPr>
                <w:sz w:val="19"/>
              </w:rPr>
              <w:t xml:space="preserve"> 3. 'At six o'clock', 'On the river'.</w:t>
            </w:r>
          </w:p>
          <w:p>
            <w:pPr>
              <w:spacing w:after="20"/>
            </w:pPr>
            <w:r>
              <w:rPr>
                <w:sz w:val="19"/>
              </w:rPr>
              <w:t xml:space="preserve"> 4. 'The streets are crowded and noisy', 'there are thousands of small lights moving slowly in the dark'.</w:t>
            </w:r>
          </w:p>
          <w:p>
            <w:pPr>
              <w:spacing w:after="20"/>
            </w:pPr>
            <w:r>
              <w:rPr>
                <w:sz w:val="19"/>
              </w:rPr>
              <w:t xml:space="preserve"> 5. It is short and personal after a long description.</w:t>
            </w:r>
          </w:p>
        </w:tc>
      </w:tr>
    </w:tbl>
    <w:p>
      <w:pPr>
        <w:spacing w:after="40"/>
      </w:pPr>
    </w:p>
    <w:p>
      <w:pPr>
        <w:pStyle w:val="Heading4"/>
      </w:pPr>
      <w:r>
        <w:t>Guided practice</w:t>
      </w:r>
    </w:p>
    <w:p>
      <w:pPr>
        <w:spacing w:after="80"/>
      </w:pPr>
      <w:r>
        <w:rPr>
          <w:b/>
          <w:i w:val="0"/>
          <w:color w:val="1F3B63"/>
          <w:sz w:val="21"/>
        </w:rPr>
        <w:t xml:space="preserve">U9.6-G1  Which paragraph? </w:t>
      </w:r>
      <w:r>
        <w:rPr>
          <w:b w:val="0"/>
          <w:i/>
          <w:color w:val="595959"/>
          <w:sz w:val="17"/>
        </w:rPr>
        <w:t>[★☆☆ Easy · writing]</w:t>
      </w:r>
    </w:p>
    <w:p>
      <w:pPr>
        <w:spacing w:after="80"/>
        <w:ind w:left="170"/>
      </w:pPr>
      <w:r>
        <w:rPr>
          <w:b w:val="0"/>
          <w:i/>
          <w:sz w:val="19"/>
        </w:rPr>
        <w:t>Write P1, P2, P3 or P4.</w:t>
      </w:r>
    </w:p>
    <w:p>
      <w:pPr>
        <w:spacing w:after="20"/>
        <w:ind w:left="340"/>
      </w:pPr>
      <w:r>
        <w:rPr>
          <w:b w:val="0"/>
          <w:i w:val="0"/>
          <w:sz w:val="19"/>
        </w:rPr>
        <w:t>1. It takes place in April. ___</w:t>
      </w:r>
    </w:p>
    <w:p>
      <w:pPr>
        <w:spacing w:after="20"/>
        <w:ind w:left="340"/>
      </w:pPr>
      <w:r>
        <w:rPr>
          <w:b w:val="0"/>
          <w:i w:val="0"/>
          <w:sz w:val="19"/>
        </w:rPr>
        <w:t>2. According to legend, a dragon… ___</w:t>
      </w:r>
    </w:p>
    <w:p>
      <w:pPr>
        <w:spacing w:after="20"/>
        <w:ind w:left="340"/>
      </w:pPr>
      <w:r>
        <w:rPr>
          <w:b w:val="0"/>
          <w:i w:val="0"/>
          <w:sz w:val="19"/>
        </w:rPr>
        <w:t>3. First, families clean the house. ___</w:t>
      </w:r>
    </w:p>
    <w:p>
      <w:pPr>
        <w:spacing w:after="20"/>
        <w:ind w:left="340"/>
      </w:pPr>
      <w:r>
        <w:rPr>
          <w:b w:val="0"/>
          <w:i w:val="0"/>
          <w:sz w:val="19"/>
        </w:rPr>
        <w:t>4. The atmosphere is wonderful. ___</w:t>
      </w:r>
    </w:p>
    <w:p>
      <w:pPr>
        <w:spacing w:after="20"/>
        <w:ind w:left="340"/>
      </w:pPr>
      <w:r>
        <w:rPr>
          <w:b w:val="0"/>
          <w:i w:val="0"/>
          <w:sz w:val="19"/>
        </w:rPr>
        <w:t>5. It lasts three days. ___</w:t>
      </w:r>
    </w:p>
    <w:p>
      <w:pPr>
        <w:spacing w:after="20"/>
        <w:ind w:left="340"/>
      </w:pPr>
      <w:r>
        <w:rPr>
          <w:b w:val="0"/>
          <w:i w:val="0"/>
          <w:sz w:val="19"/>
        </w:rPr>
        <w:t>6. I will never forget it.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P1</w:t>
            </w:r>
          </w:p>
          <w:p>
            <w:pPr>
              <w:spacing w:after="20"/>
            </w:pPr>
            <w:r>
              <w:rPr>
                <w:sz w:val="19"/>
              </w:rPr>
              <w:t xml:space="preserve"> 2. P2</w:t>
            </w:r>
          </w:p>
          <w:p>
            <w:pPr>
              <w:spacing w:after="20"/>
            </w:pPr>
            <w:r>
              <w:rPr>
                <w:sz w:val="19"/>
              </w:rPr>
              <w:t xml:space="preserve"> 3. P3</w:t>
            </w:r>
          </w:p>
          <w:p>
            <w:pPr>
              <w:spacing w:after="20"/>
            </w:pPr>
            <w:r>
              <w:rPr>
                <w:sz w:val="19"/>
              </w:rPr>
              <w:t xml:space="preserve"> 4. P4</w:t>
            </w:r>
          </w:p>
          <w:p>
            <w:pPr>
              <w:spacing w:after="20"/>
            </w:pPr>
            <w:r>
              <w:rPr>
                <w:sz w:val="19"/>
              </w:rPr>
              <w:t xml:space="preserve"> 5. P1</w:t>
            </w:r>
          </w:p>
          <w:p>
            <w:pPr>
              <w:spacing w:after="20"/>
            </w:pPr>
            <w:r>
              <w:rPr>
                <w:sz w:val="19"/>
              </w:rPr>
              <w:t xml:space="preserve"> 6. P4</w:t>
            </w:r>
          </w:p>
        </w:tc>
      </w:tr>
    </w:tbl>
    <w:p>
      <w:pPr>
        <w:spacing w:after="40"/>
      </w:pPr>
    </w:p>
    <w:p>
      <w:pPr>
        <w:spacing w:after="80"/>
      </w:pPr>
      <w:r>
        <w:rPr>
          <w:b/>
          <w:i w:val="0"/>
          <w:color w:val="1F3B63"/>
          <w:sz w:val="21"/>
        </w:rPr>
        <w:t xml:space="preserve">U9.6-G2  Use the senses </w:t>
      </w:r>
      <w:r>
        <w:rPr>
          <w:b w:val="0"/>
          <w:i/>
          <w:color w:val="595959"/>
          <w:sz w:val="17"/>
        </w:rPr>
        <w:t>[★★☆ Medium · writing]</w:t>
      </w:r>
    </w:p>
    <w:p>
      <w:pPr>
        <w:spacing w:after="80"/>
        <w:ind w:left="170"/>
      </w:pPr>
      <w:r>
        <w:rPr>
          <w:b w:val="0"/>
          <w:i/>
          <w:sz w:val="19"/>
        </w:rPr>
        <w:t>Rewrite the sentences with a sense verb (see / hear / smell).</w:t>
      </w:r>
    </w:p>
    <w:p>
      <w:pPr>
        <w:spacing w:after="20"/>
        <w:ind w:left="340"/>
      </w:pPr>
      <w:r>
        <w:rPr>
          <w:b w:val="0"/>
          <w:i w:val="0"/>
          <w:sz w:val="19"/>
        </w:rPr>
        <w:t>1. There is a lot of noise. →</w:t>
      </w:r>
    </w:p>
    <w:p>
      <w:pPr>
        <w:spacing w:after="20"/>
        <w:ind w:left="340"/>
      </w:pPr>
      <w:r>
        <w:rPr>
          <w:b w:val="0"/>
          <w:i w:val="0"/>
          <w:sz w:val="19"/>
        </w:rPr>
        <w:t>2. There is grilled meat everywhere. →</w:t>
      </w:r>
    </w:p>
    <w:p>
      <w:pPr>
        <w:spacing w:after="20"/>
        <w:ind w:left="340"/>
      </w:pPr>
      <w:r>
        <w:rPr>
          <w:b w:val="0"/>
          <w:i w:val="0"/>
          <w:sz w:val="19"/>
        </w:rPr>
        <w:t>3. There are many lights on the river.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You can hear drums from every direction. 2. You can smell grilled meat everywhere. 3. You can see hundreds of small lights on the river.</w:t>
            </w:r>
          </w:p>
        </w:tc>
      </w:tr>
    </w:tbl>
    <w:p>
      <w:pPr>
        <w:spacing w:after="40"/>
      </w:pPr>
    </w:p>
    <w:p>
      <w:pPr>
        <w:pStyle w:val="Heading4"/>
      </w:pPr>
      <w:r>
        <w:t>Independent practice</w:t>
      </w:r>
    </w:p>
    <w:p>
      <w:pPr>
        <w:spacing w:after="80"/>
      </w:pPr>
      <w:r>
        <w:rPr>
          <w:b/>
          <w:i w:val="0"/>
          <w:color w:val="1F3B63"/>
          <w:sz w:val="21"/>
        </w:rPr>
        <w:t xml:space="preserve">U9.6-I1  Write your description </w:t>
      </w:r>
      <w:r>
        <w:rPr>
          <w:b w:val="0"/>
          <w:i/>
          <w:color w:val="595959"/>
          <w:sz w:val="17"/>
        </w:rPr>
        <w:t>[★★★ Difficult · writing]</w:t>
      </w:r>
    </w:p>
    <w:p>
      <w:pPr>
        <w:spacing w:after="80"/>
        <w:ind w:left="170"/>
      </w:pPr>
      <w:r>
        <w:rPr>
          <w:b w:val="0"/>
          <w:i/>
          <w:sz w:val="19"/>
        </w:rPr>
        <w:t>Do U9.6-W1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U9.6-W2 model.</w:t>
            </w:r>
          </w:p>
        </w:tc>
      </w:tr>
    </w:tbl>
    <w:p>
      <w:pPr>
        <w:spacing w:after="40"/>
      </w:pPr>
    </w:p>
    <w:p>
      <w:pPr>
        <w:spacing w:after="80"/>
      </w:pPr>
      <w:r>
        <w:rPr>
          <w:b/>
          <w:i w:val="0"/>
          <w:color w:val="1F3B63"/>
          <w:sz w:val="21"/>
        </w:rPr>
        <w:t xml:space="preserve">U9.6-I2  Read and react </w:t>
      </w:r>
      <w:r>
        <w:rPr>
          <w:b w:val="0"/>
          <w:i/>
          <w:color w:val="595959"/>
          <w:sz w:val="17"/>
        </w:rPr>
        <w:t>[★★☆ Medium · speaking]</w:t>
      </w:r>
    </w:p>
    <w:p>
      <w:pPr>
        <w:spacing w:after="80"/>
        <w:ind w:left="170"/>
      </w:pPr>
      <w:r>
        <w:rPr>
          <w:b w:val="0"/>
          <w:i/>
          <w:sz w:val="19"/>
        </w:rPr>
        <w:t>Read your description to your partner. Your partner says which sentence they liked best and why.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Peer feedback on content, not only on errors.</w:t>
            </w:r>
          </w:p>
        </w:tc>
      </w:tr>
    </w:tbl>
    <w:p>
      <w:pPr>
        <w:spacing w:after="40"/>
      </w:pPr>
    </w:p>
    <w:p>
      <w:pPr>
        <w:pStyle w:val="Heading4"/>
      </w:pPr>
      <w:r>
        <w:t>Speaking activities</w:t>
      </w:r>
    </w:p>
    <w:p>
      <w:pPr>
        <w:spacing w:after="80"/>
      </w:pPr>
      <w:r>
        <w:rPr>
          <w:b/>
          <w:i w:val="0"/>
          <w:color w:val="1F3B63"/>
          <w:sz w:val="21"/>
        </w:rPr>
        <w:t xml:space="preserve">U9.6-S1  Say your description </w:t>
      </w:r>
      <w:r>
        <w:rPr>
          <w:b w:val="0"/>
          <w:i/>
          <w:color w:val="595959"/>
          <w:sz w:val="17"/>
        </w:rPr>
        <w:t>[★★☆ Medium · speaking]</w:t>
      </w:r>
    </w:p>
    <w:p>
      <w:pPr>
        <w:spacing w:after="80"/>
        <w:ind w:left="170"/>
      </w:pPr>
      <w:r>
        <w:rPr>
          <w:b w:val="0"/>
          <w:i/>
          <w:sz w:val="19"/>
        </w:rPr>
        <w:t>Tell your partner your four paragraphs in six sentences before you write.</w:t>
      </w:r>
    </w:p>
    <w:p>
      <w:pPr>
        <w:spacing w:after="20"/>
        <w:ind w:left="340"/>
      </w:pPr>
      <w:r>
        <w:rPr>
          <w:b w:val="0"/>
          <w:i w:val="0"/>
          <w:sz w:val="19"/>
        </w:rPr>
        <w:t>Facts → history → what happens → feeling.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U9.6-W1  Plan your description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P1 Facts (name, when, where, how long): ______</w:t>
      </w:r>
    </w:p>
    <w:p>
      <w:pPr>
        <w:spacing w:after="20"/>
        <w:ind w:left="340"/>
      </w:pPr>
      <w:r>
        <w:rPr>
          <w:b w:val="0"/>
          <w:i w:val="0"/>
          <w:sz w:val="19"/>
        </w:rPr>
        <w:t>P2 History (dates back / legend): ______</w:t>
      </w:r>
    </w:p>
    <w:p>
      <w:pPr>
        <w:spacing w:after="20"/>
        <w:ind w:left="340"/>
      </w:pPr>
      <w:r>
        <w:rPr>
          <w:b w:val="0"/>
          <w:i w:val="0"/>
          <w:sz w:val="19"/>
        </w:rPr>
        <w:t>P3 What happens (three things in order + food/music): ______</w:t>
      </w:r>
    </w:p>
    <w:p>
      <w:pPr>
        <w:spacing w:after="20"/>
        <w:ind w:left="340"/>
      </w:pPr>
      <w:r>
        <w:rPr>
          <w:b w:val="0"/>
          <w:i w:val="0"/>
          <w:sz w:val="19"/>
        </w:rPr>
        <w:t>P4 Atmosphere and why it matters (one sense sentence):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U9.6-W2  Write your description </w:t>
      </w:r>
      <w:r>
        <w:rPr>
          <w:b w:val="0"/>
          <w:i/>
          <w:color w:val="595959"/>
          <w:sz w:val="17"/>
        </w:rPr>
        <w:t>[★★★ Difficult · writing]</w:t>
      </w:r>
    </w:p>
    <w:p>
      <w:pPr>
        <w:spacing w:after="80"/>
        <w:ind w:left="170"/>
      </w:pPr>
      <w:r>
        <w:rPr>
          <w:b w:val="0"/>
          <w:i/>
          <w:sz w:val="19"/>
        </w:rPr>
        <w:t>Write 100–120 words about a festival (four paragraphs).</w:t>
      </w:r>
    </w:p>
    <w:p>
      <w:pPr>
        <w:spacing w:after="20"/>
        <w:ind w:left="340"/>
      </w:pPr>
      <w:r>
        <w:rPr>
          <w:b w:val="0"/>
          <w:i w:val="0"/>
          <w:sz w:val="19"/>
        </w:rPr>
        <w:t>Use the present simple, sequence words, one history chunk and one sense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The Mid-Autumn Festival takes place on the fifteenth day of the eighth lunar month, all over Viet Nam. It lasts one night, but the preparations start weeks before. The festival dates back more than a thousand years, to a time when farmers celebrated the harvest and the full moon. It is believed that the moon is at its most beautiful on that night. In the days before, shops fill with lanterns and mooncakes. On the evening itself, lion dancers go from house to house, and children walk through the streets carrying lanterns. Families sit outside and eat mooncakes together. The atmosphere is noisy and happy: you can hear drums from every direction and see hundreds of small lights moving in the dark. For me it is the warmest night of the year. (137 words)</w:t>
            </w:r>
          </w:p>
        </w:tc>
      </w:tr>
    </w:tbl>
    <w:p>
      <w:pPr>
        <w:spacing w:after="40"/>
      </w:pPr>
    </w:p>
    <w:p>
      <w:pPr>
        <w:spacing w:after="80"/>
      </w:pPr>
      <w:r>
        <w:rPr>
          <w:b/>
          <w:i w:val="0"/>
          <w:color w:val="1F3B63"/>
          <w:sz w:val="21"/>
        </w:rPr>
        <w:t xml:space="preserve">U9.6-W3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four paragraphs</w:t>
      </w:r>
    </w:p>
    <w:p>
      <w:pPr>
        <w:spacing w:after="20"/>
        <w:ind w:left="340"/>
      </w:pPr>
      <w:r>
        <w:rPr>
          <w:b w:val="0"/>
          <w:i w:val="0"/>
          <w:sz w:val="19"/>
        </w:rPr>
        <w:t>□ facts: when, where, how long</w:t>
      </w:r>
    </w:p>
    <w:p>
      <w:pPr>
        <w:spacing w:after="20"/>
        <w:ind w:left="340"/>
      </w:pPr>
      <w:r>
        <w:rPr>
          <w:b w:val="0"/>
          <w:i w:val="0"/>
          <w:sz w:val="19"/>
        </w:rPr>
        <w:t>□ one history chunk</w:t>
      </w:r>
    </w:p>
    <w:p>
      <w:pPr>
        <w:spacing w:after="20"/>
        <w:ind w:left="340"/>
      </w:pPr>
      <w:r>
        <w:rPr>
          <w:b w:val="0"/>
          <w:i w:val="0"/>
          <w:sz w:val="19"/>
        </w:rPr>
        <w:t>□ three activities in order</w:t>
      </w:r>
    </w:p>
    <w:p>
      <w:pPr>
        <w:spacing w:after="20"/>
        <w:ind w:left="340"/>
      </w:pPr>
      <w:r>
        <w:rPr>
          <w:b w:val="0"/>
          <w:i w:val="0"/>
          <w:sz w:val="19"/>
        </w:rPr>
        <w:t>□ one sentence using the senses</w:t>
      </w:r>
    </w:p>
    <w:p>
      <w:pPr>
        <w:spacing w:after="20"/>
        <w:ind w:left="340"/>
      </w:pPr>
      <w:r>
        <w:rPr>
          <w:b w:val="0"/>
          <w:i w:val="0"/>
          <w:sz w:val="19"/>
        </w:rPr>
        <w:t>□ articles checked (a/an/the/–)</w:t>
      </w:r>
    </w:p>
    <w:p>
      <w:pPr>
        <w:spacing w:after="20"/>
        <w:ind w:left="340"/>
      </w:pPr>
      <w:r>
        <w:rPr>
          <w:b w:val="0"/>
          <w:i w:val="0"/>
          <w:sz w:val="19"/>
        </w:rPr>
        <w:t>□ 100–120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Sharing a personal memory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I'll never forget…</w:t>
            </w:r>
          </w:p>
          <w:p>
            <w:pPr>
              <w:spacing w:after="20"/>
            </w:pPr>
            <w:r>
              <w:rPr>
                <w:sz w:val="20"/>
              </w:rPr>
              <w:t xml:space="preserve"> • The best moment was…</w:t>
            </w:r>
          </w:p>
          <w:p>
            <w:pPr>
              <w:spacing w:after="20"/>
            </w:pPr>
            <w:r>
              <w:rPr>
                <w:sz w:val="20"/>
              </w:rPr>
              <w:t xml:space="preserve"> • It reminds me of…</w:t>
            </w:r>
          </w:p>
          <w:p>
            <w:pPr>
              <w:spacing w:after="20"/>
            </w:pPr>
            <w:r>
              <w:rPr>
                <w:sz w:val="20"/>
              </w:rPr>
              <w:t xml:space="preserve"> • You have to be there.</w:t>
            </w:r>
          </w:p>
          <w:p>
            <w:pPr>
              <w:spacing w:after="20"/>
            </w:pPr>
            <w:r>
              <w:rPr>
                <w:sz w:val="20"/>
              </w:rPr>
              <w:t xml:space="preserve"> • Photographs don't show it.</w:t>
            </w:r>
          </w:p>
        </w:tc>
      </w:tr>
    </w:tbl>
    <w:p>
      <w:pPr>
        <w:spacing w:after="40"/>
      </w:pPr>
    </w:p>
    <w:p>
      <w:pPr>
        <w:spacing w:after="80"/>
      </w:pPr>
      <w:r>
        <w:rPr>
          <w:b/>
          <w:i w:val="0"/>
          <w:color w:val="0E7C66"/>
          <w:sz w:val="21"/>
        </w:rPr>
        <w:t xml:space="preserve">Role play: </w:t>
      </w:r>
      <w:r>
        <w:rPr>
          <w:b w:val="0"/>
          <w:i w:val="0"/>
          <w:sz w:val="21"/>
        </w:rPr>
        <w:t>Tell your partner about the best festival night you remember, in one minute.</w:t>
      </w:r>
    </w:p>
    <w:p>
      <w:pPr>
        <w:spacing w:after="80"/>
      </w:pPr>
      <w:r>
        <w:rPr>
          <w:b/>
          <w:i w:val="0"/>
          <w:color w:val="0E7C66"/>
          <w:sz w:val="21"/>
        </w:rPr>
        <w:t xml:space="preserve">Real-life use: </w:t>
      </w:r>
      <w:r>
        <w:rPr>
          <w:b w:val="0"/>
          <w:i w:val="0"/>
          <w:sz w:val="21"/>
        </w:rPr>
        <w:t>Telling a personal story about a place or an event.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fact file with three answers filled in.</w:t>
            </w:r>
          </w:p>
          <w:p>
            <w:pPr>
              <w:spacing w:after="20"/>
            </w:pPr>
            <w:r>
              <w:rPr>
                <w:sz w:val="19"/>
              </w:rPr>
              <w:t>• Provide a four-paragraph frame with starters.</w:t>
            </w:r>
          </w:p>
          <w:p>
            <w:pPr>
              <w:spacing w:after="20"/>
            </w:pPr>
            <w:r>
              <w:rPr>
                <w:sz w:val="19"/>
              </w:rPr>
              <w:t>• Allow 80–90 words.</w:t>
            </w:r>
          </w:p>
        </w:tc>
        <w:tc>
          <w:tcPr>
            <w:tcW w:type="dxa" w:w="4819"/>
            <w:shd w:val="clear" w:color="auto" w:fill="DCE9F7"/>
          </w:tcPr>
          <w:p>
            <w:r/>
            <w:r>
              <w:rPr>
                <w:b/>
                <w:sz w:val="20"/>
              </w:rPr>
              <w:t>Challenge — stronger students</w:t>
            </w:r>
          </w:p>
          <w:p>
            <w:pPr>
              <w:spacing w:after="20"/>
            </w:pPr>
            <w:r>
              <w:rPr>
                <w:sz w:val="19"/>
              </w:rPr>
              <w:t>• Ask for two sense sentences and one 'Some people think… while others…'.</w:t>
            </w:r>
          </w:p>
          <w:p>
            <w:pPr>
              <w:spacing w:after="20"/>
            </w:pPr>
            <w:r>
              <w:rPr>
                <w:sz w:val="19"/>
              </w:rPr>
              <w:t>• Ask them to write about a festival they have never seen (research at home).</w:t>
            </w:r>
          </w:p>
          <w:p>
            <w:pPr>
              <w:spacing w:after="20"/>
            </w:pPr>
            <w:r>
              <w:rPr>
                <w:sz w:val="19"/>
              </w:rPr>
              <w:t>• Ask for 140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Fact-file listening</w:t>
            </w:r>
          </w:p>
          <w:p>
            <w:pPr>
              <w:spacing w:after="20"/>
            </w:pPr>
            <w:r>
              <w:rPr>
                <w:sz w:val="20"/>
              </w:rPr>
              <w:t xml:space="preserve"> • Four-paragraph festival description</w:t>
            </w:r>
          </w:p>
          <w:p>
            <w:pPr>
              <w:spacing w:after="20"/>
            </w:pPr>
            <w:r>
              <w:rPr>
                <w:sz w:val="20"/>
              </w:rPr>
              <w:t xml:space="preserve"> • Using the senses to describe atmosphere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12 items in the fact file</w:t>
            </w:r>
          </w:p>
          <w:p>
            <w:pPr>
              <w:spacing w:after="20"/>
            </w:pPr>
            <w:r>
              <w:rPr>
                <w:sz w:val="20"/>
              </w:rPr>
              <w:t xml:space="preserve"> • Description has four paragraphs and one sense sentence</w:t>
            </w:r>
          </w:p>
          <w:p>
            <w:pPr>
              <w:spacing w:after="20"/>
            </w:pPr>
            <w:r>
              <w:rPr>
                <w:sz w:val="20"/>
              </w:rPr>
              <w:t xml:space="preserve"> • Fewer than four article errors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U9.6-H1</w:t>
            </w:r>
          </w:p>
        </w:tc>
        <w:tc>
          <w:tcPr>
            <w:tcW w:type="dxa" w:w="5443"/>
          </w:tcPr>
          <w:p>
            <w:pPr>
              <w:spacing w:after="20"/>
            </w:pPr>
            <w:r/>
            <w:r>
              <w:rPr>
                <w:sz w:val="18"/>
              </w:rPr>
              <w:t>Listening / vocabulary — Complete from the report.</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U9.6-H2</w:t>
            </w:r>
          </w:p>
        </w:tc>
        <w:tc>
          <w:tcPr>
            <w:tcW w:type="dxa" w:w="5443"/>
            <w:shd w:val="clear" w:color="auto" w:fill="F7F9FB"/>
          </w:tcPr>
          <w:p>
            <w:pPr>
              <w:spacing w:after="20"/>
            </w:pPr>
            <w:r/>
            <w:r>
              <w:rPr>
                <w:sz w:val="18"/>
              </w:rPr>
              <w:t>Vocabulary — Complete with colourful, crowded, noisy, atmosphere, unforgettable.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U9.6-H3</w:t>
            </w:r>
          </w:p>
        </w:tc>
        <w:tc>
          <w:tcPr>
            <w:tcW w:type="dxa" w:w="5443"/>
          </w:tcPr>
          <w:p>
            <w:pPr>
              <w:spacing w:after="20"/>
            </w:pPr>
            <w:r/>
            <w:r>
              <w:rPr>
                <w:sz w:val="18"/>
              </w:rPr>
              <w:t>Writing — Rewrite your description neatly after correction. Add a picture for the class festival book.</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U9.6-H4</w:t>
            </w:r>
          </w:p>
        </w:tc>
        <w:tc>
          <w:tcPr>
            <w:tcW w:type="dxa" w:w="5443"/>
            <w:shd w:val="clear" w:color="auto" w:fill="F7F9FB"/>
          </w:tcPr>
          <w:p>
            <w:pPr>
              <w:spacing w:after="20"/>
            </w:pPr>
            <w:r/>
            <w:r>
              <w:rPr>
                <w:sz w:val="18"/>
              </w:rPr>
              <w:t>Speaking — Read your description aloud twice with feeling, pausing at the commas.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U9L6</w:t>
      </w:r>
      <w:r>
        <w:rPr>
          <w:b w:val="0"/>
          <w:i/>
          <w:sz w:val="18"/>
        </w:rPr>
        <w:t>.</w:t>
      </w:r>
    </w:p>
    <w:p>
      <w:r>
        <w:br w:type="page"/>
      </w:r>
    </w:p>
    <w:p>
      <w:pPr>
        <w:pStyle w:val="Heading2"/>
      </w:pPr>
      <w:r>
        <w:t>Unit 9 – Lesson 7: Looking Back &amp; Project – Unit 9 review and the Festival Fair</w:t>
      </w:r>
    </w:p>
    <w:p>
      <w:pPr>
        <w:spacing w:after="80"/>
      </w:pPr>
      <w:r>
        <w:rPr>
          <w:b w:val="0"/>
          <w:i/>
          <w:color w:val="595959"/>
          <w:sz w:val="18"/>
        </w:rPr>
        <w:t>Period 69  ·  45 minutes  ·  Code U9L7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festival vocabulary of Unit 9</w:t>
            </w:r>
          </w:p>
          <w:p>
            <w:pPr>
              <w:spacing w:after="20"/>
            </w:pPr>
            <w:r>
              <w:rPr>
                <w:sz w:val="20"/>
              </w:rPr>
              <w:t>• use articles and question forms accurately</w:t>
            </w:r>
          </w:p>
          <w:p>
            <w:pPr>
              <w:spacing w:after="20"/>
            </w:pPr>
            <w:r>
              <w:rPr>
                <w:sz w:val="20"/>
              </w:rPr>
              <w:t>• correct the six typical mistakes of the unit</w:t>
            </w:r>
          </w:p>
          <w:p>
            <w:pPr>
              <w:spacing w:after="20"/>
            </w:pPr>
            <w:r>
              <w:rPr>
                <w:sz w:val="20"/>
              </w:rPr>
              <w:t>• present a festival stand and answer visitors'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9 + Units 1–8</w:t>
            </w:r>
          </w:p>
        </w:tc>
      </w:tr>
    </w:tbl>
    <w:p>
      <w:pPr>
        <w:spacing w:after="40"/>
      </w:pPr>
    </w:p>
    <w:p>
      <w:pPr>
        <w:spacing w:after="80"/>
      </w:pPr>
      <w:r>
        <w:rPr>
          <w:b/>
          <w:i w:val="0"/>
          <w:sz w:val="21"/>
        </w:rPr>
        <w:t xml:space="preserve">Materials: </w:t>
      </w:r>
      <w:r>
        <w:rPr>
          <w:b w:val="0"/>
          <w:i w:val="0"/>
          <w:sz w:val="21"/>
        </w:rPr>
        <w:t>Poster paper, pictures, tape; Quiz cards;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stand</w:t>
            </w:r>
          </w:p>
        </w:tc>
        <w:tc>
          <w:tcPr>
            <w:tcW w:type="dxa" w:w="794"/>
          </w:tcPr>
          <w:p>
            <w:pPr>
              <w:spacing w:after="20"/>
            </w:pPr>
            <w:r/>
            <w:r>
              <w:rPr>
                <w:sz w:val="18"/>
              </w:rPr>
              <w:t>n</w:t>
            </w:r>
          </w:p>
        </w:tc>
        <w:tc>
          <w:tcPr>
            <w:tcW w:type="dxa" w:w="1814"/>
          </w:tcPr>
          <w:p>
            <w:pPr>
              <w:spacing w:after="20"/>
            </w:pPr>
            <w:r/>
            <w:r>
              <w:rPr>
                <w:sz w:val="18"/>
              </w:rPr>
              <w:t>/stænd/</w:t>
            </w:r>
          </w:p>
        </w:tc>
        <w:tc>
          <w:tcPr>
            <w:tcW w:type="dxa" w:w="1701"/>
          </w:tcPr>
          <w:p>
            <w:pPr>
              <w:spacing w:after="20"/>
            </w:pPr>
            <w:r/>
            <w:r>
              <w:rPr>
                <w:sz w:val="18"/>
              </w:rPr>
              <w:t>gian trưng bày</w:t>
            </w:r>
          </w:p>
        </w:tc>
        <w:tc>
          <w:tcPr>
            <w:tcW w:type="dxa" w:w="3402"/>
          </w:tcPr>
          <w:p>
            <w:pPr>
              <w:spacing w:after="20"/>
            </w:pPr>
            <w:r/>
            <w:r>
              <w:rPr>
                <w:sz w:val="18"/>
              </w:rPr>
              <w:t>Each group has a stand.</w:t>
            </w:r>
          </w:p>
        </w:tc>
      </w:tr>
      <w:tr>
        <w:tc>
          <w:tcPr>
            <w:tcW w:type="dxa" w:w="1928"/>
            <w:shd w:val="clear" w:color="auto" w:fill="F7F9FB"/>
          </w:tcPr>
          <w:p>
            <w:pPr>
              <w:spacing w:after="20"/>
            </w:pPr>
            <w:r/>
            <w:r>
              <w:rPr>
                <w:sz w:val="18"/>
              </w:rPr>
              <w:t>visitor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/ˈvɪzɪtə/</w:t>
            </w:r>
          </w:p>
        </w:tc>
        <w:tc>
          <w:tcPr>
            <w:tcW w:type="dxa" w:w="1701"/>
            <w:shd w:val="clear" w:color="auto" w:fill="F7F9FB"/>
          </w:tcPr>
          <w:p>
            <w:pPr>
              <w:spacing w:after="20"/>
            </w:pPr>
            <w:r/>
            <w:r>
              <w:rPr>
                <w:sz w:val="18"/>
              </w:rPr>
              <w:t>khách tham quan</w:t>
            </w:r>
          </w:p>
        </w:tc>
        <w:tc>
          <w:tcPr>
            <w:tcW w:type="dxa" w:w="3402"/>
            <w:shd w:val="clear" w:color="auto" w:fill="F7F9FB"/>
          </w:tcPr>
          <w:p>
            <w:pPr>
              <w:spacing w:after="20"/>
            </w:pPr>
            <w:r/>
            <w:r>
              <w:rPr>
                <w:sz w:val="18"/>
              </w:rPr>
              <w:t>Visitors ask questions at each stand.</w:t>
            </w:r>
          </w:p>
        </w:tc>
      </w:tr>
      <w:tr>
        <w:tc>
          <w:tcPr>
            <w:tcW w:type="dxa" w:w="1928"/>
          </w:tcPr>
          <w:p>
            <w:pPr>
              <w:spacing w:after="20"/>
            </w:pPr>
            <w:r/>
            <w:r>
              <w:rPr>
                <w:sz w:val="18"/>
              </w:rPr>
              <w:t>quiz</w:t>
            </w:r>
          </w:p>
        </w:tc>
        <w:tc>
          <w:tcPr>
            <w:tcW w:type="dxa" w:w="794"/>
          </w:tcPr>
          <w:p>
            <w:pPr>
              <w:spacing w:after="20"/>
            </w:pPr>
            <w:r/>
            <w:r>
              <w:rPr>
                <w:sz w:val="18"/>
              </w:rPr>
              <w:t>n</w:t>
            </w:r>
          </w:p>
        </w:tc>
        <w:tc>
          <w:tcPr>
            <w:tcW w:type="dxa" w:w="1814"/>
          </w:tcPr>
          <w:p>
            <w:pPr>
              <w:spacing w:after="20"/>
            </w:pPr>
            <w:r/>
            <w:r>
              <w:rPr>
                <w:sz w:val="18"/>
              </w:rPr>
              <w:t>/kwɪz/</w:t>
            </w:r>
          </w:p>
        </w:tc>
        <w:tc>
          <w:tcPr>
            <w:tcW w:type="dxa" w:w="1701"/>
          </w:tcPr>
          <w:p>
            <w:pPr>
              <w:spacing w:after="20"/>
            </w:pPr>
            <w:r/>
            <w:r>
              <w:rPr>
                <w:sz w:val="18"/>
              </w:rPr>
              <w:t>câu đố</w:t>
            </w:r>
          </w:p>
        </w:tc>
        <w:tc>
          <w:tcPr>
            <w:tcW w:type="dxa" w:w="3402"/>
          </w:tcPr>
          <w:p>
            <w:pPr>
              <w:spacing w:after="20"/>
            </w:pPr>
            <w:r/>
            <w:r>
              <w:rPr>
                <w:sz w:val="18"/>
              </w:rPr>
              <w:t>We prepared a five-question quiz.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Welcome to our stand.</w:t>
            </w:r>
          </w:p>
          <w:p>
            <w:pPr>
              <w:spacing w:after="20"/>
            </w:pPr>
            <w:r>
              <w:rPr>
                <w:sz w:val="20"/>
              </w:rPr>
              <w:t xml:space="preserve"> • Would you like to know about…?</w:t>
            </w:r>
          </w:p>
          <w:p>
            <w:pPr>
              <w:spacing w:after="20"/>
            </w:pPr>
            <w:r>
              <w:rPr>
                <w:sz w:val="20"/>
              </w:rPr>
              <w:t xml:space="preserve"> • Any questions?</w:t>
            </w:r>
          </w:p>
          <w:p>
            <w:pPr>
              <w:spacing w:after="20"/>
            </w:pPr>
            <w:r>
              <w:rPr>
                <w:sz w:val="20"/>
              </w:rPr>
              <w:t xml:space="preserve"> • Thank you for visiting.</w:t>
            </w:r>
          </w:p>
        </w:tc>
      </w:tr>
    </w:tbl>
    <w:p>
      <w:pPr>
        <w:spacing w:after="40"/>
      </w:pPr>
    </w:p>
    <w:p>
      <w:pPr>
        <w:pStyle w:val="Heading4"/>
      </w:pPr>
      <w:r>
        <w:t>Grammar — Unit 9 grammar in one page</w:t>
      </w:r>
    </w:p>
    <w:p>
      <w:pPr>
        <w:pStyle w:val="ListBullet"/>
        <w:spacing w:after="40"/>
        <w:ind w:left="397"/>
      </w:pPr>
      <w:r>
        <w:rPr>
          <w:sz w:val="21"/>
        </w:rPr>
        <w:t>a/an for first mention (a lantern, an altar)</w:t>
      </w:r>
    </w:p>
    <w:p>
      <w:pPr>
        <w:pStyle w:val="ListBullet"/>
        <w:spacing w:after="40"/>
        <w:ind w:left="397"/>
      </w:pPr>
      <w:r>
        <w:rPr>
          <w:sz w:val="21"/>
        </w:rPr>
        <w:t>the for something specific, unique or superlative</w:t>
      </w:r>
    </w:p>
    <w:p>
      <w:pPr>
        <w:pStyle w:val="ListBullet"/>
        <w:spacing w:after="40"/>
        <w:ind w:left="397"/>
      </w:pPr>
      <w:r>
        <w:rPr>
          <w:sz w:val="21"/>
        </w:rPr>
        <w:t>no article for general plurals and uncountables</w:t>
      </w:r>
    </w:p>
    <w:p>
      <w:pPr>
        <w:pStyle w:val="ListBullet"/>
        <w:spacing w:after="40"/>
        <w:ind w:left="397"/>
      </w:pPr>
      <w:r>
        <w:rPr>
          <w:sz w:val="21"/>
        </w:rPr>
        <w:t>Question forms: yes/no, Wh-, How long, What exactly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a/an first mention</w:t>
            </w:r>
          </w:p>
        </w:tc>
        <w:tc>
          <w:tcPr>
            <w:tcW w:type="dxa" w:w="3213"/>
          </w:tcPr>
          <w:p>
            <w:pPr>
              <w:spacing w:after="20"/>
            </w:pPr>
            <w:r/>
            <w:r>
              <w:rPr>
                <w:sz w:val="18"/>
              </w:rPr>
              <w:t>I saw a temple.</w:t>
            </w:r>
          </w:p>
        </w:tc>
        <w:tc>
          <w:tcPr>
            <w:tcW w:type="dxa" w:w="3213"/>
          </w:tcPr>
          <w:p>
            <w:pPr>
              <w:spacing w:after="20"/>
            </w:pPr>
            <w:r/>
            <w:r>
              <w:rPr>
                <w:sz w:val="18"/>
              </w:rPr>
              <w:t>*I saw temple.</w:t>
            </w:r>
          </w:p>
        </w:tc>
      </w:tr>
      <w:tr>
        <w:tc>
          <w:tcPr>
            <w:tcW w:type="dxa" w:w="3213"/>
            <w:shd w:val="clear" w:color="auto" w:fill="F7F9FB"/>
          </w:tcPr>
          <w:p>
            <w:pPr>
              <w:spacing w:after="20"/>
            </w:pPr>
            <w:r/>
            <w:r>
              <w:rPr>
                <w:sz w:val="18"/>
              </w:rPr>
              <w:t>an + vowel sound</w:t>
            </w:r>
          </w:p>
        </w:tc>
        <w:tc>
          <w:tcPr>
            <w:tcW w:type="dxa" w:w="3213"/>
            <w:shd w:val="clear" w:color="auto" w:fill="F7F9FB"/>
          </w:tcPr>
          <w:p>
            <w:pPr>
              <w:spacing w:after="20"/>
            </w:pPr>
            <w:r/>
            <w:r>
              <w:rPr>
                <w:sz w:val="18"/>
              </w:rPr>
              <w:t>an ao dai, an hour</w:t>
            </w:r>
          </w:p>
        </w:tc>
        <w:tc>
          <w:tcPr>
            <w:tcW w:type="dxa" w:w="3213"/>
            <w:shd w:val="clear" w:color="auto" w:fill="F7F9FB"/>
          </w:tcPr>
          <w:p>
            <w:pPr>
              <w:spacing w:after="20"/>
            </w:pPr>
            <w:r/>
            <w:r>
              <w:rPr>
                <w:sz w:val="18"/>
              </w:rPr>
              <w:t>*a ao dai</w:t>
            </w:r>
          </w:p>
        </w:tc>
      </w:tr>
      <w:tr>
        <w:tc>
          <w:tcPr>
            <w:tcW w:type="dxa" w:w="3213"/>
          </w:tcPr>
          <w:p>
            <w:pPr>
              <w:spacing w:after="20"/>
            </w:pPr>
            <w:r/>
            <w:r>
              <w:rPr>
                <w:sz w:val="18"/>
              </w:rPr>
              <w:t>the + specific</w:t>
            </w:r>
          </w:p>
        </w:tc>
        <w:tc>
          <w:tcPr>
            <w:tcW w:type="dxa" w:w="3213"/>
          </w:tcPr>
          <w:p>
            <w:pPr>
              <w:spacing w:after="20"/>
            </w:pPr>
            <w:r/>
            <w:r>
              <w:rPr>
                <w:sz w:val="18"/>
              </w:rPr>
              <w:t>The temple is old.</w:t>
            </w:r>
          </w:p>
        </w:tc>
        <w:tc>
          <w:tcPr>
            <w:tcW w:type="dxa" w:w="3213"/>
          </w:tcPr>
          <w:p>
            <w:pPr>
              <w:spacing w:after="20"/>
            </w:pPr>
            <w:r/>
            <w:r>
              <w:rPr>
                <w:sz w:val="18"/>
              </w:rPr>
              <w:t>*Temple is old.</w:t>
            </w:r>
          </w:p>
        </w:tc>
      </w:tr>
      <w:tr>
        <w:tc>
          <w:tcPr>
            <w:tcW w:type="dxa" w:w="3213"/>
            <w:shd w:val="clear" w:color="auto" w:fill="F7F9FB"/>
          </w:tcPr>
          <w:p>
            <w:pPr>
              <w:spacing w:after="20"/>
            </w:pPr>
            <w:r/>
            <w:r>
              <w:rPr>
                <w:sz w:val="18"/>
              </w:rPr>
              <w:t>no article general</w:t>
            </w:r>
          </w:p>
        </w:tc>
        <w:tc>
          <w:tcPr>
            <w:tcW w:type="dxa" w:w="3213"/>
            <w:shd w:val="clear" w:color="auto" w:fill="F7F9FB"/>
          </w:tcPr>
          <w:p>
            <w:pPr>
              <w:spacing w:after="20"/>
            </w:pPr>
            <w:r/>
            <w:r>
              <w:rPr>
                <w:sz w:val="18"/>
              </w:rPr>
              <w:t>Children love festivals.</w:t>
            </w:r>
          </w:p>
        </w:tc>
        <w:tc>
          <w:tcPr>
            <w:tcW w:type="dxa" w:w="3213"/>
            <w:shd w:val="clear" w:color="auto" w:fill="F7F9FB"/>
          </w:tcPr>
          <w:p>
            <w:pPr>
              <w:spacing w:after="20"/>
            </w:pPr>
            <w:r/>
            <w:r>
              <w:rPr>
                <w:sz w:val="18"/>
              </w:rPr>
              <w:t>*The children love the festivals.</w:t>
            </w:r>
          </w:p>
        </w:tc>
      </w:tr>
      <w:tr>
        <w:tc>
          <w:tcPr>
            <w:tcW w:type="dxa" w:w="3213"/>
          </w:tcPr>
          <w:p>
            <w:pPr>
              <w:spacing w:after="20"/>
            </w:pPr>
            <w:r/>
            <w:r>
              <w:rPr>
                <w:sz w:val="18"/>
              </w:rPr>
              <w:t>question with do</w:t>
            </w:r>
          </w:p>
        </w:tc>
        <w:tc>
          <w:tcPr>
            <w:tcW w:type="dxa" w:w="3213"/>
          </w:tcPr>
          <w:p>
            <w:pPr>
              <w:spacing w:after="20"/>
            </w:pPr>
            <w:r/>
            <w:r>
              <w:rPr>
                <w:sz w:val="18"/>
              </w:rPr>
              <w:t>Why do people clean?</w:t>
            </w:r>
          </w:p>
        </w:tc>
        <w:tc>
          <w:tcPr>
            <w:tcW w:type="dxa" w:w="3213"/>
          </w:tcPr>
          <w:p>
            <w:pPr>
              <w:spacing w:after="20"/>
            </w:pPr>
            <w:r/>
            <w:r>
              <w:rPr>
                <w:sz w:val="18"/>
              </w:rPr>
              <w:t>*Why people clean?</w:t>
            </w:r>
          </w:p>
        </w:tc>
      </w:tr>
      <w:tr>
        <w:tc>
          <w:tcPr>
            <w:tcW w:type="dxa" w:w="3213"/>
            <w:shd w:val="clear" w:color="auto" w:fill="F7F9FB"/>
          </w:tcPr>
          <w:p>
            <w:pPr>
              <w:spacing w:after="20"/>
            </w:pPr>
            <w:r/>
            <w:r>
              <w:rPr>
                <w:sz w:val="18"/>
              </w:rPr>
              <w:t>celebrate by + V-ing</w:t>
            </w:r>
          </w:p>
        </w:tc>
        <w:tc>
          <w:tcPr>
            <w:tcW w:type="dxa" w:w="3213"/>
            <w:shd w:val="clear" w:color="auto" w:fill="F7F9FB"/>
          </w:tcPr>
          <w:p>
            <w:pPr>
              <w:spacing w:after="20"/>
            </w:pPr>
            <w:r/>
            <w:r>
              <w:rPr>
                <w:sz w:val="18"/>
              </w:rPr>
              <w:t>They celebrate by singing.</w:t>
            </w:r>
          </w:p>
        </w:tc>
        <w:tc>
          <w:tcPr>
            <w:tcW w:type="dxa" w:w="3213"/>
            <w:shd w:val="clear" w:color="auto" w:fill="F7F9FB"/>
          </w:tcPr>
          <w:p>
            <w:pPr>
              <w:spacing w:after="20"/>
            </w:pPr>
            <w:r/>
            <w:r>
              <w:rPr>
                <w:sz w:val="18"/>
              </w:rPr>
              <w:t>*by 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At Tet, children receive lucky money in a red envelope. The envelope is more important than the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9 sounds review: /θ/ /ð/ and weak articles</w:t>
      </w:r>
    </w:p>
    <w:p>
      <w:pPr>
        <w:spacing w:after="80"/>
      </w:pPr>
      <w:r>
        <w:rPr>
          <w:b w:val="0"/>
          <w:i w:val="0"/>
          <w:sz w:val="21"/>
        </w:rPr>
        <w:t>Three checks: is the tongue between the teeth? is the final /θ/ in 'month' audible? are the articles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think – this</w:t>
            </w:r>
          </w:p>
          <w:p>
            <w:pPr>
              <w:spacing w:after="20"/>
            </w:pPr>
            <w:r>
              <w:rPr>
                <w:sz w:val="20"/>
              </w:rPr>
              <w:t xml:space="preserve"> • month, fourth, eighth</w:t>
            </w:r>
          </w:p>
          <w:p>
            <w:pPr>
              <w:spacing w:after="20"/>
            </w:pPr>
            <w:r>
              <w:rPr>
                <w:sz w:val="20"/>
              </w:rPr>
              <w:t xml:space="preserve"> • a lantern, an altar, the temple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They think this is the third month, and the festival is on the eighth.</w:t>
            </w:r>
          </w:p>
        </w:tc>
      </w:tr>
    </w:tbl>
    <w:p>
      <w:pPr>
        <w:spacing w:after="40"/>
      </w:pPr>
    </w:p>
    <w:p>
      <w:pPr>
        <w:spacing w:after="80"/>
      </w:pPr>
      <w:r>
        <w:rPr>
          <w:b/>
          <w:i w:val="0"/>
          <w:color w:val="B31B1B"/>
          <w:sz w:val="21"/>
        </w:rPr>
        <w:t xml:space="preserve">Why this is hard for Vietnamese students: </w:t>
      </w:r>
      <w:r>
        <w:rPr>
          <w:b w:val="0"/>
          <w:i/>
          <w:sz w:val="21"/>
        </w:rPr>
        <w:t>Check all three in the Review 3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Article bingo</w:t>
              <w:br/>
              <w:t>(6')</w:t>
            </w:r>
          </w:p>
        </w:tc>
        <w:tc>
          <w:tcPr>
            <w:tcW w:type="dxa" w:w="4252"/>
          </w:tcPr>
          <w:p>
            <w:pPr>
              <w:spacing w:after="20"/>
            </w:pPr>
            <w:r/>
            <w:r>
              <w:rPr>
                <w:sz w:val="18"/>
              </w:rPr>
              <w:t>• Students write nine nouns; teacher reads phrases; students cross out if the article is correct.</w:t>
            </w:r>
          </w:p>
        </w:tc>
        <w:tc>
          <w:tcPr>
            <w:tcW w:type="dxa" w:w="2268"/>
          </w:tcPr>
          <w:p>
            <w:pPr>
              <w:spacing w:after="20"/>
            </w:pPr>
            <w:r/>
            <w:r>
              <w:rPr>
                <w:sz w:val="18"/>
              </w:rPr>
              <w:t>Play bingo with articles.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U9.7-G1 race; then the listening quiz U9.7-L1.</w:t>
            </w:r>
          </w:p>
        </w:tc>
        <w:tc>
          <w:tcPr>
            <w:tcW w:type="dxa" w:w="2268"/>
            <w:shd w:val="clear" w:color="auto" w:fill="F7F9FB"/>
          </w:tcPr>
          <w:p>
            <w:pPr>
              <w:spacing w:after="20"/>
            </w:pPr>
            <w:r/>
            <w:r>
              <w:rPr>
                <w:sz w:val="18"/>
              </w:rPr>
              <w:t>Write words; complete sentences.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U9.7-G2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U9.7-I1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U9L7</w:t>
            </w:r>
          </w:p>
        </w:tc>
      </w:tr>
      <w:tr>
        <w:tc>
          <w:tcPr>
            <w:tcW w:type="dxa" w:w="1701"/>
          </w:tcPr>
          <w:p>
            <w:pPr>
              <w:spacing w:after="20"/>
            </w:pPr>
            <w:r/>
            <w:r>
              <w:rPr>
                <w:sz w:val="18"/>
              </w:rPr>
              <w:t>Project: Festival Fair</w:t>
              <w:br/>
              <w:t>(12')</w:t>
            </w:r>
          </w:p>
        </w:tc>
        <w:tc>
          <w:tcPr>
            <w:tcW w:type="dxa" w:w="4252"/>
          </w:tcPr>
          <w:p>
            <w:pPr>
              <w:spacing w:after="20"/>
            </w:pPr>
            <w:r/>
            <w:r>
              <w:rPr>
                <w:sz w:val="18"/>
              </w:rPr>
              <w:t>• Groups set up their stands with pictures, six sentences and a five-question quiz.</w:t>
              <w:br/>
              <w:t>• Half the class hosts for five minutes while the other half visits; then swap.</w:t>
              <w:br/>
              <w:t>• Visitors must ask two questions and try one quiz.</w:t>
            </w:r>
          </w:p>
        </w:tc>
        <w:tc>
          <w:tcPr>
            <w:tcW w:type="dxa" w:w="2268"/>
          </w:tcPr>
          <w:p>
            <w:pPr>
              <w:spacing w:after="20"/>
            </w:pPr>
            <w:r/>
            <w:r>
              <w:rPr>
                <w:sz w:val="18"/>
              </w:rPr>
              <w:t>Host and visit the stands.</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Vote for the best stand and the best quiz question.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Running the Festival Fair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“Groups 1–3, you are HOSTS first. Stand at your table.”</w:t>
            </w:r>
          </w:p>
          <w:p>
            <w:pPr>
              <w:spacing w:after="20"/>
            </w:pPr>
            <w:r>
              <w:rPr>
                <w:sz w:val="19"/>
              </w:rPr>
              <w:t>“Groups 4–6, you are VISITORS. Visit two stands, ask two questions at each, and try the quiz.”</w:t>
            </w:r>
          </w:p>
          <w:p>
            <w:pPr>
              <w:spacing w:after="20"/>
            </w:pPr>
            <w:r>
              <w:rPr>
                <w:sz w:val="19"/>
              </w:rPr>
              <w:t>“Hosts: do not read your poster to the visitors. Talk to them. Look at them.”</w:t>
            </w:r>
          </w:p>
          <w:p>
            <w:pPr>
              <w:spacing w:after="20"/>
            </w:pPr>
            <w:r>
              <w:rPr>
                <w:sz w:val="19"/>
              </w:rPr>
              <w:t>“When I clap, swap. Everybody hosts and everybody visits.”</w:t>
            </w:r>
          </w:p>
        </w:tc>
      </w:tr>
    </w:tbl>
    <w:p>
      <w:pPr>
        <w:spacing w:after="40"/>
      </w:pPr>
    </w:p>
    <w:p>
      <w:pPr>
        <w:spacing w:after="80"/>
      </w:pPr>
      <w:r>
        <w:rPr>
          <w:b/>
          <w:i w:val="0"/>
          <w:color w:val="1E6FB8"/>
          <w:sz w:val="21"/>
        </w:rPr>
        <w:t>The last word on articles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the wall list. Two of the six errors are articles.”</w:t>
            </w:r>
          </w:p>
          <w:p>
            <w:pPr>
              <w:spacing w:after="20"/>
            </w:pPr>
            <w:r>
              <w:rPr>
                <w:sz w:val="19"/>
              </w:rPr>
              <w:t>“Before you hand in ANY writing for the rest of this year, do the circle check: circle every noun, ask a / the / nothing.”</w:t>
            </w:r>
          </w:p>
          <w:p>
            <w:pPr>
              <w:spacing w:after="20"/>
            </w:pPr>
            <w:r>
              <w:rPr>
                <w:sz w:val="19"/>
              </w:rPr>
              <w:t>“It takes two minutes and it is the cheapest half-mark in the exam.”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festival vocabulary</w:t>
            </w:r>
          </w:p>
          <w:p>
            <w:pPr>
              <w:spacing w:after="20"/>
            </w:pPr>
            <w:r>
              <w:rPr>
                <w:sz w:val="20"/>
              </w:rPr>
              <w:t xml:space="preserve"> • CENTRE: Unit 9 grammar table (articles + questions)</w:t>
            </w:r>
          </w:p>
          <w:p>
            <w:pPr>
              <w:spacing w:after="20"/>
            </w:pPr>
            <w:r>
              <w:rPr>
                <w:sz w:val="20"/>
              </w:rPr>
              <w:t xml:space="preserve"> • RIGHT: fair instructions;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Months of the year · Articles: a / an / the.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U9L2, U9L3</w:t>
            </w:r>
          </w:p>
          <w:p>
            <w:pPr>
              <w:spacing w:after="20"/>
            </w:pPr>
            <w:r>
              <w:rPr>
                <w:sz w:val="17"/>
              </w:rPr>
              <w:t>Lesson page: https://elllo.org/book/A1/A1-13-Months.html</w:t>
            </w:r>
          </w:p>
          <w:p>
            <w:pPr>
              <w:spacing w:after="20"/>
            </w:pPr>
            <w:r>
              <w:rPr>
                <w:sz w:val="17"/>
              </w:rPr>
              <w:t>Audio file 1: https://elllo.org/Audio/SoundGrammar/A1-Audio/A1-13-Months.mp3</w:t>
            </w:r>
          </w:p>
          <w:p>
            <w:pPr>
              <w:spacing w:after="20"/>
            </w:pPr>
            <w:r>
              <w:rPr>
                <w:sz w:val="17"/>
              </w:rPr>
              <w:t>Audio file 2: https://elllo.org/Audio/SoundGrammar/A1-Audio/A1-24-Articles.mp3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70">
              <w:r>
                <w:rPr>
                  <w:color w:val="1E6FB8"/>
                  <w:u w:val="single"/>
                  <w:b/>
                  <w:sz w:val="18"/>
                </w:rPr>
                <w:t xml:space="preserve">▶ Play audio — U9L2</w:t>
              </w:r>
            </w:hyperlink>
            <w:r>
              <w:rPr>
                <w:sz w:val="18"/>
              </w:rPr>
              <w:t xml:space="preserve">   </w:t>
            </w:r>
            <w:hyperlink r:id="rId71">
              <w:r>
                <w:rPr>
                  <w:color w:val="1E6FB8"/>
                  <w:u w:val="single"/>
                  <w:b/>
                  <w:sz w:val="18"/>
                </w:rPr>
                <w:t xml:space="preserve">▶ Play audio — U9L3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Months of the year  —  https://elllo.org/book/A1/A1-13-Months.html</w:t>
            </w:r>
          </w:p>
          <w:p>
            <w:pPr>
              <w:spacing w:after="20"/>
            </w:pPr>
            <w:r>
              <w:rPr>
                <w:sz w:val="19"/>
              </w:rPr>
              <w:t>Replay: Articles: a / an / the  —  https://elllo.org/book/A1/A1-24-Articles.html</w:t>
            </w:r>
          </w:p>
        </w:tc>
      </w:tr>
    </w:tbl>
    <w:p>
      <w:pPr>
        <w:spacing w:after="40"/>
      </w:pPr>
    </w:p>
    <w:p>
      <w:pPr>
        <w:spacing w:after="80"/>
      </w:pPr>
      <w:r>
        <w:rPr>
          <w:b/>
          <w:i w:val="0"/>
          <w:color w:val="1F3B63"/>
          <w:sz w:val="21"/>
        </w:rPr>
        <w:t xml:space="preserve">U9.7-L1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When is fall in America?</w:t>
            </w:r>
          </w:p>
          <w:p>
            <w:pPr>
              <w:spacing w:after="20"/>
            </w:pPr>
            <w:r>
              <w:rPr>
                <w:sz w:val="19"/>
              </w:rPr>
              <w:t xml:space="preserve"> 2. It is in September, October, November and December.</w:t>
            </w:r>
          </w:p>
          <w:p>
            <w:pPr>
              <w:spacing w:after="20"/>
            </w:pPr>
            <w:r>
              <w:rPr>
                <w:sz w:val="19"/>
              </w:rPr>
              <w:t xml:space="preserve"> 3. Oh, how that is spring in New Zealand.</w:t>
            </w:r>
          </w:p>
          <w:p>
            <w:pPr>
              <w:spacing w:after="20"/>
            </w:pPr>
            <w:r>
              <w:rPr>
                <w:sz w:val="19"/>
              </w:rPr>
              <w:t xml:space="preserve"> 4. When is fall in New Zealand?</w:t>
            </w:r>
          </w:p>
          <w:p>
            <w:pPr>
              <w:spacing w:after="20"/>
            </w:pPr>
            <w:r>
              <w:rPr>
                <w:sz w:val="19"/>
              </w:rPr>
              <w:t xml:space="preserve"> 5. It is in March, April, May and June!</w:t>
            </w:r>
          </w:p>
          <w:p>
            <w:pPr>
              <w:spacing w:after="20"/>
            </w:pPr>
            <w:r>
              <w:rPr>
                <w:sz w:val="19"/>
              </w:rPr>
              <w:t xml:space="preserve"> 6. So, when is summer in America?</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festival that came back</w:t>
      </w:r>
    </w:p>
    <w:p>
      <w:pPr>
        <w:spacing w:after="80"/>
        <w:ind w:left="170"/>
        <w:jc w:val="both"/>
      </w:pPr>
      <w:r>
        <w:rPr>
          <w:b w:val="0"/>
          <w:i w:val="0"/>
          <w:sz w:val="21"/>
        </w:rPr>
        <w:t>For nearly fifty years, the village of Dong Ky did not hold its firework festival. The old men remembered it; the young people had only heard about it.</w:t>
      </w:r>
    </w:p>
    <w:p>
      <w:pPr>
        <w:spacing w:after="80"/>
        <w:ind w:left="170"/>
        <w:jc w:val="both"/>
      </w:pPr>
      <w:r>
        <w:rPr>
          <w:b w:val="0"/>
          <w:i w:val="0"/>
          <w:sz w:val="21"/>
        </w:rPr>
        <w:t>Then, in the 1990s, three old men decided to write down everything they could remember: the songs, the order of the procession, even the exact words the leader says before the fire is lit. It took them two years.</w:t>
      </w:r>
    </w:p>
    <w:p>
      <w:pPr>
        <w:spacing w:after="80"/>
        <w:ind w:left="170"/>
        <w:jc w:val="both"/>
      </w:pPr>
      <w:r>
        <w:rPr>
          <w:b w:val="0"/>
          <w:i w:val="0"/>
          <w:sz w:val="21"/>
        </w:rPr>
        <w:t>The first new festival was small and, everybody agrees, not very good. The second was better. Today it attracts thousands of visitors and the village makes and sells traditional furniture all year because of the people who first came for the festival.</w:t>
      </w:r>
    </w:p>
    <w:p>
      <w:pPr>
        <w:spacing w:after="80"/>
        <w:ind w:left="170"/>
        <w:jc w:val="both"/>
      </w:pPr>
      <w:r>
        <w:rPr>
          <w:b w:val="0"/>
          <w:i w:val="0"/>
          <w:sz w:val="21"/>
        </w:rPr>
        <w:t>'A tradition does not die when the old people die,' one of the three men said before he died in 2011. 'It dies when nobody writes it down.'</w:t>
      </w:r>
    </w:p>
    <w:p>
      <w:pPr>
        <w:spacing w:after="80"/>
      </w:pPr>
      <w:r>
        <w:rPr>
          <w:b/>
          <w:i w:val="0"/>
          <w:color w:val="1F3B63"/>
          <w:sz w:val="21"/>
        </w:rPr>
        <w:t xml:space="preserve">U9.7-R1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did the village not hold the festival?</w:t>
      </w:r>
    </w:p>
    <w:p>
      <w:pPr>
        <w:spacing w:after="20"/>
        <w:ind w:left="340"/>
      </w:pPr>
      <w:r>
        <w:rPr>
          <w:b w:val="0"/>
          <w:i w:val="0"/>
          <w:sz w:val="19"/>
        </w:rPr>
        <w:t>2. What did the three old men do, and how long did it take?</w:t>
      </w:r>
    </w:p>
    <w:p>
      <w:pPr>
        <w:spacing w:after="20"/>
        <w:ind w:left="340"/>
      </w:pPr>
      <w:r>
        <w:rPr>
          <w:b w:val="0"/>
          <w:i w:val="0"/>
          <w:sz w:val="19"/>
        </w:rPr>
        <w:t>3. What was the first new festival like?</w:t>
      </w:r>
    </w:p>
    <w:p>
      <w:pPr>
        <w:spacing w:after="20"/>
        <w:ind w:left="340"/>
      </w:pPr>
      <w:r>
        <w:rPr>
          <w:b w:val="0"/>
          <w:i w:val="0"/>
          <w:sz w:val="19"/>
        </w:rPr>
        <w:t>4. What is the economic result today?</w:t>
      </w:r>
    </w:p>
    <w:p>
      <w:pPr>
        <w:spacing w:after="20"/>
        <w:ind w:left="340"/>
      </w:pPr>
      <w:r>
        <w:rPr>
          <w:b w:val="0"/>
          <w:i w:val="0"/>
          <w:sz w:val="19"/>
        </w:rPr>
        <w:t>5. Explain the last sentence in your own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Nearly fifty years.</w:t>
            </w:r>
          </w:p>
          <w:p>
            <w:pPr>
              <w:spacing w:after="20"/>
            </w:pPr>
            <w:r>
              <w:rPr>
                <w:sz w:val="19"/>
              </w:rPr>
              <w:t xml:space="preserve"> 2. They wrote down everything they could remember about the festival; it took two years.</w:t>
            </w:r>
          </w:p>
          <w:p>
            <w:pPr>
              <w:spacing w:after="20"/>
            </w:pPr>
            <w:r>
              <w:rPr>
                <w:sz w:val="19"/>
              </w:rPr>
              <w:t xml:space="preserve"> 3. Small and not very good.</w:t>
            </w:r>
          </w:p>
          <w:p>
            <w:pPr>
              <w:spacing w:after="20"/>
            </w:pPr>
            <w:r>
              <w:rPr>
                <w:sz w:val="19"/>
              </w:rPr>
              <w:t xml:space="preserve"> 4. The village sells traditional furniture all year because of visitors who first came for the festival.</w:t>
            </w:r>
          </w:p>
          <w:p>
            <w:pPr>
              <w:spacing w:after="20"/>
            </w:pPr>
            <w:r>
              <w:rPr>
                <w:sz w:val="19"/>
              </w:rPr>
              <w:t xml:space="preserve"> 5. A tradition survives if it is recorded; it is lost when nobody writes it down for the next generation.</w:t>
            </w:r>
          </w:p>
        </w:tc>
      </w:tr>
    </w:tbl>
    <w:p>
      <w:pPr>
        <w:spacing w:after="40"/>
      </w:pPr>
    </w:p>
    <w:p>
      <w:pPr>
        <w:pStyle w:val="Heading4"/>
      </w:pPr>
      <w:r>
        <w:t>Guided practice</w:t>
      </w:r>
    </w:p>
    <w:p>
      <w:pPr>
        <w:spacing w:after="80"/>
      </w:pPr>
      <w:r>
        <w:rPr>
          <w:b/>
          <w:i w:val="0"/>
          <w:color w:val="1F3B63"/>
          <w:sz w:val="21"/>
        </w:rPr>
        <w:t xml:space="preserve">U9.7-G1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light children carry: ______</w:t>
      </w:r>
    </w:p>
    <w:p>
      <w:pPr>
        <w:spacing w:after="20"/>
        <w:ind w:left="340"/>
      </w:pPr>
      <w:r>
        <w:rPr>
          <w:b w:val="0"/>
          <w:i w:val="0"/>
          <w:sz w:val="19"/>
        </w:rPr>
        <w:t>2. people walking together in the street: ______</w:t>
      </w:r>
    </w:p>
    <w:p>
      <w:pPr>
        <w:spacing w:after="20"/>
        <w:ind w:left="340"/>
      </w:pPr>
      <w:r>
        <w:rPr>
          <w:b w:val="0"/>
          <w:i w:val="0"/>
          <w:sz w:val="19"/>
        </w:rPr>
        <w:t>3. special clothes: ______</w:t>
      </w:r>
    </w:p>
    <w:p>
      <w:pPr>
        <w:spacing w:after="20"/>
        <w:ind w:left="340"/>
      </w:pPr>
      <w:r>
        <w:rPr>
          <w:b w:val="0"/>
          <w:i w:val="0"/>
          <w:sz w:val="19"/>
        </w:rPr>
        <w:t>4. a traditional way of doing something: ______</w:t>
      </w:r>
    </w:p>
    <w:p>
      <w:pPr>
        <w:spacing w:after="20"/>
        <w:ind w:left="340"/>
      </w:pPr>
      <w:r>
        <w:rPr>
          <w:b w:val="0"/>
          <w:i w:val="0"/>
          <w:sz w:val="19"/>
        </w:rPr>
        <w:t>5. a very old story: ______</w:t>
      </w:r>
    </w:p>
    <w:p>
      <w:pPr>
        <w:spacing w:after="20"/>
        <w:ind w:left="340"/>
      </w:pPr>
      <w:r>
        <w:rPr>
          <w:b w:val="0"/>
          <w:i w:val="0"/>
          <w:sz w:val="19"/>
        </w:rPr>
        <w:t>6. people who visit a country: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lantern</w:t>
            </w:r>
          </w:p>
          <w:p>
            <w:pPr>
              <w:spacing w:after="20"/>
            </w:pPr>
            <w:r>
              <w:rPr>
                <w:sz w:val="19"/>
              </w:rPr>
              <w:t xml:space="preserve"> 2. a parade/procession</w:t>
            </w:r>
          </w:p>
          <w:p>
            <w:pPr>
              <w:spacing w:after="20"/>
            </w:pPr>
            <w:r>
              <w:rPr>
                <w:sz w:val="19"/>
              </w:rPr>
              <w:t xml:space="preserve"> 3. a costume</w:t>
            </w:r>
          </w:p>
          <w:p>
            <w:pPr>
              <w:spacing w:after="20"/>
            </w:pPr>
            <w:r>
              <w:rPr>
                <w:sz w:val="19"/>
              </w:rPr>
              <w:t xml:space="preserve"> 4. a custom</w:t>
            </w:r>
          </w:p>
          <w:p>
            <w:pPr>
              <w:spacing w:after="20"/>
            </w:pPr>
            <w:r>
              <w:rPr>
                <w:sz w:val="19"/>
              </w:rPr>
              <w:t xml:space="preserve"> 5. a legend</w:t>
            </w:r>
          </w:p>
          <w:p>
            <w:pPr>
              <w:spacing w:after="20"/>
            </w:pPr>
            <w:r>
              <w:rPr>
                <w:sz w:val="19"/>
              </w:rPr>
              <w:t xml:space="preserve"> 6. tourists</w:t>
            </w:r>
          </w:p>
        </w:tc>
      </w:tr>
    </w:tbl>
    <w:p>
      <w:pPr>
        <w:spacing w:after="40"/>
      </w:pPr>
    </w:p>
    <w:p>
      <w:pPr>
        <w:spacing w:after="80"/>
      </w:pPr>
      <w:r>
        <w:rPr>
          <w:b/>
          <w:i w:val="0"/>
          <w:color w:val="1F3B63"/>
          <w:sz w:val="21"/>
        </w:rPr>
        <w:t xml:space="preserve">U9.7-G2  Error clinic – the six Unit 9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saw temple on the hill.</w:t>
      </w:r>
    </w:p>
    <w:p>
      <w:pPr>
        <w:spacing w:after="20"/>
        <w:ind w:left="340"/>
      </w:pPr>
      <w:r>
        <w:rPr>
          <w:b w:val="0"/>
          <w:i w:val="0"/>
          <w:sz w:val="19"/>
        </w:rPr>
        <w:t>2. She wore a ao dai.</w:t>
      </w:r>
    </w:p>
    <w:p>
      <w:pPr>
        <w:spacing w:after="20"/>
        <w:ind w:left="340"/>
      </w:pPr>
      <w:r>
        <w:rPr>
          <w:b w:val="0"/>
          <w:i w:val="0"/>
          <w:sz w:val="19"/>
        </w:rPr>
        <w:t>3. The children love the festivals.</w:t>
      </w:r>
    </w:p>
    <w:p>
      <w:pPr>
        <w:spacing w:after="20"/>
        <w:ind w:left="340"/>
      </w:pPr>
      <w:r>
        <w:rPr>
          <w:b w:val="0"/>
          <w:i w:val="0"/>
          <w:sz w:val="19"/>
        </w:rPr>
        <w:t>4. Tet is most important festival.</w:t>
      </w:r>
    </w:p>
    <w:p>
      <w:pPr>
        <w:spacing w:after="20"/>
        <w:ind w:left="340"/>
      </w:pPr>
      <w:r>
        <w:rPr>
          <w:b w:val="0"/>
          <w:i w:val="0"/>
          <w:sz w:val="19"/>
        </w:rPr>
        <w:t>5. Why people clean the house?</w:t>
      </w:r>
    </w:p>
    <w:p>
      <w:pPr>
        <w:spacing w:after="20"/>
        <w:ind w:left="340"/>
      </w:pPr>
      <w:r>
        <w:rPr>
          <w:b w:val="0"/>
          <w:i w:val="0"/>
          <w:sz w:val="19"/>
        </w:rPr>
        <w:t>6. People celebrate by eat special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saw a temple on the hill.</w:t>
            </w:r>
          </w:p>
          <w:p>
            <w:pPr>
              <w:spacing w:after="20"/>
            </w:pPr>
            <w:r>
              <w:rPr>
                <w:sz w:val="19"/>
              </w:rPr>
              <w:t xml:space="preserve"> 2. She wore an ao dai.</w:t>
            </w:r>
          </w:p>
          <w:p>
            <w:pPr>
              <w:spacing w:after="20"/>
            </w:pPr>
            <w:r>
              <w:rPr>
                <w:sz w:val="19"/>
              </w:rPr>
              <w:t xml:space="preserve"> 3. Children love festivals.</w:t>
            </w:r>
          </w:p>
          <w:p>
            <w:pPr>
              <w:spacing w:after="20"/>
            </w:pPr>
            <w:r>
              <w:rPr>
                <w:sz w:val="19"/>
              </w:rPr>
              <w:t xml:space="preserve"> 4. Tet is the most important festival.</w:t>
            </w:r>
          </w:p>
          <w:p>
            <w:pPr>
              <w:spacing w:after="20"/>
            </w:pPr>
            <w:r>
              <w:rPr>
                <w:sz w:val="19"/>
              </w:rPr>
              <w:t xml:space="preserve"> 5. Why do people clean the house?</w:t>
            </w:r>
          </w:p>
          <w:p>
            <w:pPr>
              <w:spacing w:after="20"/>
            </w:pPr>
            <w:r>
              <w:rPr>
                <w:sz w:val="19"/>
              </w:rPr>
              <w:t xml:space="preserve"> 6. People celebrate by eating special food.</w:t>
            </w:r>
          </w:p>
        </w:tc>
      </w:tr>
    </w:tbl>
    <w:p>
      <w:pPr>
        <w:spacing w:after="40"/>
      </w:pPr>
    </w:p>
    <w:p>
      <w:pPr>
        <w:pStyle w:val="Heading4"/>
      </w:pPr>
      <w:r>
        <w:t>Independent practice</w:t>
      </w:r>
    </w:p>
    <w:p>
      <w:pPr>
        <w:spacing w:after="80"/>
      </w:pPr>
      <w:r>
        <w:rPr>
          <w:b/>
          <w:i w:val="0"/>
          <w:color w:val="1F3B63"/>
          <w:sz w:val="21"/>
        </w:rPr>
        <w:t xml:space="preserve">U9.7-I1  Mixed review </w:t>
      </w:r>
      <w:r>
        <w:rPr>
          <w:b w:val="0"/>
          <w:i/>
          <w:color w:val="595959"/>
          <w:sz w:val="17"/>
        </w:rPr>
        <w:t>[★★☆ Medium · grammar]</w:t>
      </w:r>
    </w:p>
    <w:p>
      <w:pPr>
        <w:spacing w:after="80"/>
        <w:ind w:left="170"/>
      </w:pPr>
      <w:r>
        <w:rPr>
          <w:b w:val="0"/>
          <w:i/>
          <w:sz w:val="19"/>
        </w:rPr>
        <w:t>Complete the text with one word in each gap.</w:t>
      </w:r>
    </w:p>
    <w:p>
      <w:pPr>
        <w:spacing w:after="80"/>
        <w:ind w:left="283"/>
        <w:jc w:val="both"/>
      </w:pPr>
      <w:r>
        <w:rPr>
          <w:b w:val="0"/>
          <w:i w:val="0"/>
          <w:sz w:val="19"/>
        </w:rPr>
        <w:t>Last spring I went to (1) ______ festival in (2) ______ small village near Hue. (3) ______ festival takes place once (4) ______ year, in April. In (5) ______ morning there was a procession to the temple, where people offered (6) ______ fruit and incense. (7) ______ do they do that? Because it is a custom to thank the ancestors.</w:t>
      </w:r>
    </w:p>
    <w:p>
      <w:pPr>
        <w:spacing w:after="20"/>
        <w:ind w:left="340"/>
      </w:pPr>
      <w:r>
        <w:rPr>
          <w:b w:val="0"/>
          <w:i w:val="0"/>
          <w:sz w:val="19"/>
        </w:rPr>
        <w:t>Write the seven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w:t>
            </w:r>
          </w:p>
          <w:p>
            <w:pPr>
              <w:spacing w:after="20"/>
            </w:pPr>
            <w:r>
              <w:rPr>
                <w:sz w:val="19"/>
              </w:rPr>
              <w:t xml:space="preserve"> 2. a</w:t>
            </w:r>
          </w:p>
          <w:p>
            <w:pPr>
              <w:spacing w:after="20"/>
            </w:pPr>
            <w:r>
              <w:rPr>
                <w:sz w:val="19"/>
              </w:rPr>
              <w:t xml:space="preserve"> 3. The</w:t>
            </w:r>
          </w:p>
          <w:p>
            <w:pPr>
              <w:spacing w:after="20"/>
            </w:pPr>
            <w:r>
              <w:rPr>
                <w:sz w:val="19"/>
              </w:rPr>
              <w:t xml:space="preserve"> 4. a</w:t>
            </w:r>
          </w:p>
          <w:p>
            <w:pPr>
              <w:spacing w:after="20"/>
            </w:pPr>
            <w:r>
              <w:rPr>
                <w:sz w:val="19"/>
              </w:rPr>
              <w:t xml:space="preserve"> 5. the</w:t>
            </w:r>
          </w:p>
          <w:p>
            <w:pPr>
              <w:spacing w:after="20"/>
            </w:pPr>
            <w:r>
              <w:rPr>
                <w:sz w:val="19"/>
              </w:rPr>
              <w:t xml:space="preserve"> 6. – (no article)</w:t>
            </w:r>
          </w:p>
          <w:p>
            <w:pPr>
              <w:spacing w:after="20"/>
            </w:pPr>
            <w:r>
              <w:rPr>
                <w:sz w:val="19"/>
              </w:rPr>
              <w:t xml:space="preserve"> 7. Why</w:t>
            </w:r>
          </w:p>
        </w:tc>
      </w:tr>
    </w:tbl>
    <w:p>
      <w:pPr>
        <w:spacing w:after="40"/>
      </w:pPr>
    </w:p>
    <w:p>
      <w:pPr>
        <w:spacing w:after="80"/>
      </w:pPr>
      <w:r>
        <w:rPr>
          <w:b/>
          <w:i w:val="0"/>
          <w:color w:val="1F3B63"/>
          <w:sz w:val="21"/>
        </w:rPr>
        <w:t xml:space="preserve">U9.7-I2  Project work </w:t>
      </w:r>
      <w:r>
        <w:rPr>
          <w:b w:val="0"/>
          <w:i/>
          <w:color w:val="595959"/>
          <w:sz w:val="17"/>
        </w:rPr>
        <w:t>[★★★ Difficult · mixed]</w:t>
      </w:r>
    </w:p>
    <w:p>
      <w:pPr>
        <w:spacing w:after="80"/>
        <w:ind w:left="170"/>
      </w:pPr>
      <w:r>
        <w:rPr>
          <w:b w:val="0"/>
          <w:i/>
          <w:sz w:val="19"/>
        </w:rPr>
        <w:t>Finish your stand and practise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articles before display.</w:t>
            </w:r>
          </w:p>
        </w:tc>
      </w:tr>
    </w:tbl>
    <w:p>
      <w:pPr>
        <w:spacing w:after="40"/>
      </w:pPr>
    </w:p>
    <w:p>
      <w:pPr>
        <w:pStyle w:val="Heading4"/>
      </w:pPr>
      <w:r>
        <w:t>Speaking activities</w:t>
      </w:r>
    </w:p>
    <w:p>
      <w:pPr>
        <w:spacing w:after="80"/>
      </w:pPr>
      <w:r>
        <w:rPr>
          <w:b/>
          <w:i w:val="0"/>
          <w:color w:val="1F3B63"/>
          <w:sz w:val="21"/>
        </w:rPr>
        <w:t xml:space="preserve">U9.7-S1  Festival Fair </w:t>
      </w:r>
      <w:r>
        <w:rPr>
          <w:b w:val="0"/>
          <w:i/>
          <w:color w:val="595959"/>
          <w:sz w:val="17"/>
        </w:rPr>
        <w:t>[★★★ Difficult · speaking]</w:t>
      </w:r>
    </w:p>
    <w:p>
      <w:pPr>
        <w:spacing w:after="80"/>
        <w:ind w:left="170"/>
      </w:pPr>
      <w:r>
        <w:rPr>
          <w:b w:val="0"/>
          <w:i/>
          <w:sz w:val="19"/>
        </w:rPr>
        <w:t>Present your stand for two minutes and answer visitors' questions.</w:t>
      </w:r>
    </w:p>
    <w:p>
      <w:pPr>
        <w:spacing w:after="20"/>
        <w:ind w:left="340"/>
      </w:pPr>
      <w:r>
        <w:rPr>
          <w:b w:val="0"/>
          <w:i w:val="0"/>
          <w:sz w:val="19"/>
        </w:rPr>
        <w:t>Frame: 'Welcome to our stand. This is… It takes place… People celebrate by… It is important because… Any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display 2, presenting/answering 2.</w:t>
            </w:r>
          </w:p>
        </w:tc>
      </w:tr>
    </w:tbl>
    <w:p>
      <w:pPr>
        <w:spacing w:after="40"/>
      </w:pPr>
    </w:p>
    <w:p>
      <w:pPr>
        <w:pStyle w:val="Heading4"/>
      </w:pPr>
      <w:r>
        <w:t>Writing activities</w:t>
      </w:r>
    </w:p>
    <w:p>
      <w:pPr>
        <w:spacing w:after="80"/>
      </w:pPr>
      <w:r>
        <w:rPr>
          <w:b/>
          <w:i w:val="0"/>
          <w:color w:val="1F3B63"/>
          <w:sz w:val="21"/>
        </w:rPr>
        <w:t xml:space="preserve">U9.7-W1  Stand text and quiz </w:t>
      </w:r>
      <w:r>
        <w:rPr>
          <w:b w:val="0"/>
          <w:i/>
          <w:color w:val="595959"/>
          <w:sz w:val="17"/>
        </w:rPr>
        <w:t>[★★☆ Medium · writing]</w:t>
      </w:r>
    </w:p>
    <w:p>
      <w:pPr>
        <w:spacing w:after="80"/>
        <w:ind w:left="170"/>
      </w:pPr>
      <w:r>
        <w:rPr>
          <w:b w:val="0"/>
          <w:i/>
          <w:sz w:val="19"/>
        </w:rPr>
        <w:t>Write your six sentences and your five quiz questions with answers.</w:t>
      </w:r>
    </w:p>
    <w:p>
      <w:pPr>
        <w:spacing w:after="20"/>
        <w:ind w:left="340"/>
      </w:pPr>
      <w:r>
        <w:rPr>
          <w:b w:val="0"/>
          <w:i w:val="0"/>
          <w:sz w:val="19"/>
        </w:rPr>
        <w:t>Six sentences: when/where, three activities, food, why it matters.</w:t>
      </w:r>
    </w:p>
    <w:p>
      <w:pPr>
        <w:spacing w:after="20"/>
        <w:ind w:left="340"/>
      </w:pPr>
      <w:r>
        <w:rPr>
          <w:b w:val="0"/>
          <w:i w:val="0"/>
          <w:sz w:val="19"/>
        </w:rPr>
        <w:t>Five quiz questions for visitors, with answers on the back.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quiz: 1. When does the Lim Festival take place? (13th day of the first lunar month) 2. What is it famous for? (Quan Ho singing) 3. Do the singers use instruments? (No)</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Hosting a stand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Welcome to our stand.</w:t>
            </w:r>
          </w:p>
          <w:p>
            <w:pPr>
              <w:spacing w:after="20"/>
            </w:pPr>
            <w:r>
              <w:rPr>
                <w:sz w:val="20"/>
              </w:rPr>
              <w:t xml:space="preserve"> • Would you like to know about…?</w:t>
            </w:r>
          </w:p>
          <w:p>
            <w:pPr>
              <w:spacing w:after="20"/>
            </w:pPr>
            <w:r>
              <w:rPr>
                <w:sz w:val="20"/>
              </w:rPr>
              <w:t xml:space="preserve"> • That's a good question.</w:t>
            </w:r>
          </w:p>
          <w:p>
            <w:pPr>
              <w:spacing w:after="20"/>
            </w:pPr>
            <w:r>
              <w:rPr>
                <w:sz w:val="20"/>
              </w:rPr>
              <w:t xml:space="preserve"> • Try our quiz!</w:t>
            </w:r>
          </w:p>
          <w:p>
            <w:pPr>
              <w:spacing w:after="20"/>
            </w:pPr>
            <w:r>
              <w:rPr>
                <w:sz w:val="20"/>
              </w:rPr>
              <w:t xml:space="preserve"> • Thank you for visiting.</w:t>
            </w:r>
          </w:p>
        </w:tc>
      </w:tr>
    </w:tbl>
    <w:p>
      <w:pPr>
        <w:spacing w:after="40"/>
      </w:pPr>
    </w:p>
    <w:p>
      <w:pPr>
        <w:spacing w:after="80"/>
      </w:pPr>
      <w:r>
        <w:rPr>
          <w:b/>
          <w:i w:val="0"/>
          <w:color w:val="0E7C66"/>
          <w:sz w:val="21"/>
        </w:rPr>
        <w:t xml:space="preserve">Role play: </w:t>
      </w:r>
      <w:r>
        <w:rPr>
          <w:b w:val="0"/>
          <w:i w:val="0"/>
          <w:sz w:val="21"/>
        </w:rPr>
        <w:t>Half the class hosts while the other half visits; then swap.</w:t>
      </w:r>
    </w:p>
    <w:p>
      <w:pPr>
        <w:spacing w:after="80"/>
      </w:pPr>
      <w:r>
        <w:rPr>
          <w:b/>
          <w:i w:val="0"/>
          <w:color w:val="0E7C66"/>
          <w:sz w:val="21"/>
        </w:rPr>
        <w:t xml:space="preserve">Real-life use: </w:t>
      </w:r>
      <w:r>
        <w:rPr>
          <w:b w:val="0"/>
          <w:i w:val="0"/>
          <w:sz w:val="21"/>
        </w:rPr>
        <w:t>Presenting information at a fair, an exhibition or an open day.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Provide the six stand sentences as a frame.</w:t>
            </w:r>
          </w:p>
          <w:p>
            <w:pPr>
              <w:spacing w:after="20"/>
            </w:pPr>
            <w:r>
              <w:rPr>
                <w:sz w:val="19"/>
              </w:rPr>
              <w:t>• Assign the quiz-master role (reading prepared questions).</w:t>
            </w:r>
          </w:p>
        </w:tc>
        <w:tc>
          <w:tcPr>
            <w:tcW w:type="dxa" w:w="4819"/>
            <w:shd w:val="clear" w:color="auto" w:fill="DCE9F7"/>
          </w:tcPr>
          <w:p>
            <w:r/>
            <w:r>
              <w:rPr>
                <w:b/>
                <w:sz w:val="20"/>
              </w:rPr>
              <w:t>Challenge — stronger students</w:t>
            </w:r>
          </w:p>
          <w:p>
            <w:pPr>
              <w:spacing w:after="20"/>
            </w:pPr>
            <w:r>
              <w:rPr>
                <w:sz w:val="19"/>
              </w:rPr>
              <w:t>• Ask them to answer visitors' questions without notes.</w:t>
            </w:r>
          </w:p>
          <w:p>
            <w:pPr>
              <w:spacing w:after="20"/>
            </w:pPr>
            <w:r>
              <w:rPr>
                <w:sz w:val="19"/>
              </w:rPr>
              <w:t>• Ask them to prepare two difficult quiz questions.</w:t>
            </w:r>
          </w:p>
          <w:p>
            <w:pPr>
              <w:spacing w:after="20"/>
            </w:pPr>
            <w:r>
              <w:rPr>
                <w:sz w:val="19"/>
              </w:rPr>
              <w:t>• Ask for 130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Festival vocabulary (26 items)</w:t>
            </w:r>
          </w:p>
          <w:p>
            <w:pPr>
              <w:spacing w:after="20"/>
            </w:pPr>
            <w:r>
              <w:rPr>
                <w:sz w:val="20"/>
              </w:rPr>
              <w:t xml:space="preserve"> • Articles a/an/the/–</w:t>
            </w:r>
          </w:p>
          <w:p>
            <w:pPr>
              <w:spacing w:after="20"/>
            </w:pPr>
            <w:r>
              <w:rPr>
                <w:sz w:val="20"/>
              </w:rPr>
              <w:t xml:space="preserve"> • Question forms</w:t>
            </w:r>
          </w:p>
          <w:p>
            <w:pPr>
              <w:spacing w:after="20"/>
            </w:pPr>
            <w:r>
              <w:rPr>
                <w:sz w:val="20"/>
              </w:rPr>
              <w:t xml:space="preserve"> • celebrate by + V-ing</w:t>
            </w:r>
          </w:p>
          <w:p>
            <w:pPr>
              <w:spacing w:after="20"/>
            </w:pPr>
            <w:r>
              <w:rPr>
                <w:sz w:val="20"/>
              </w:rPr>
              <w:t xml:space="preserve"> • Four-paragraph description</w:t>
            </w:r>
          </w:p>
          <w:p>
            <w:pPr>
              <w:spacing w:after="20"/>
            </w:pPr>
            <w:r>
              <w:rPr>
                <w:sz w:val="20"/>
              </w:rPr>
              <w:t xml:space="preserve"> • /θ/ and /ð/</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9 checklist: 5 of 6 'I can' statements</w:t>
            </w:r>
          </w:p>
          <w:p>
            <w:pPr>
              <w:spacing w:after="20"/>
            </w:pPr>
            <w:r>
              <w:rPr>
                <w:sz w:val="20"/>
              </w:rPr>
              <w:t xml:space="preserve"> • Error clinic 5 of 6</w:t>
            </w:r>
          </w:p>
          <w:p>
            <w:pPr>
              <w:spacing w:after="20"/>
            </w:pPr>
            <w:r>
              <w:rPr>
                <w:sz w:val="20"/>
              </w:rPr>
              <w:t xml:space="preserve"> • Hosts the stand and answers two questions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U9.7-H1</w:t>
            </w:r>
          </w:p>
        </w:tc>
        <w:tc>
          <w:tcPr>
            <w:tcW w:type="dxa" w:w="5443"/>
          </w:tcPr>
          <w:p>
            <w:pPr>
              <w:spacing w:after="20"/>
            </w:pPr>
            <w:r/>
            <w:r>
              <w:rPr>
                <w:sz w:val="18"/>
              </w:rPr>
              <w:t>Vocabulary — Write 10 words from Unit 9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U9.7-H2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U9.7-H3</w:t>
            </w:r>
          </w:p>
        </w:tc>
        <w:tc>
          <w:tcPr>
            <w:tcW w:type="dxa" w:w="5443"/>
          </w:tcPr>
          <w:p>
            <w:pPr>
              <w:spacing w:after="20"/>
            </w:pPr>
            <w:r/>
            <w:r>
              <w:rPr>
                <w:sz w:val="18"/>
              </w:rPr>
              <w:t>Writing — Write a description (110–120 words) of a festival for the class festival book.</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U9.7-H4</w:t>
            </w:r>
          </w:p>
        </w:tc>
        <w:tc>
          <w:tcPr>
            <w:tcW w:type="dxa" w:w="5443"/>
            <w:shd w:val="clear" w:color="auto" w:fill="F7F9FB"/>
          </w:tcPr>
          <w:p>
            <w:pPr>
              <w:spacing w:after="20"/>
            </w:pPr>
            <w:r/>
            <w:r>
              <w:rPr>
                <w:sz w:val="18"/>
              </w:rPr>
              <w:t>Prepare for Unit 10 — Write five sources of energy you know (electricity, solar…),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U9L7</w:t>
      </w:r>
      <w:r>
        <w:rPr>
          <w:b w:val="0"/>
          <w:i/>
          <w:sz w:val="18"/>
        </w:rPr>
        <w:t>.</w:t>
      </w:r>
    </w:p>
    <w:p>
      <w:r>
        <w:br w:type="page"/>
      </w:r>
    </w:p>
    <w:p>
      <w:pPr>
        <w:pStyle w:val="Heading1"/>
      </w:pPr>
      <w:r>
        <w:t>REVIEW &amp; TEST 3 (Units 7–9)</w:t>
      </w:r>
    </w:p>
    <w:p>
      <w:pPr>
        <w:pStyle w:val="Heading2"/>
      </w:pPr>
      <w:r>
        <w:t>Unit 9 – Lesson 1: Review &amp; Practice – Review 3 (Units 7–9): language consolidation</w:t>
      </w:r>
    </w:p>
    <w:p>
      <w:pPr>
        <w:spacing w:after="80"/>
      </w:pPr>
      <w:r>
        <w:rPr>
          <w:b w:val="0"/>
          <w:i/>
          <w:color w:val="595959"/>
          <w:sz w:val="18"/>
        </w:rPr>
        <w:t>Period 70  ·  45 minutes  ·  Code REV3L1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revise the key vocabulary of Units 7–9 (about 80 items)</w:t>
            </w:r>
          </w:p>
          <w:p>
            <w:pPr>
              <w:spacing w:after="20"/>
            </w:pPr>
            <w:r>
              <w:rPr>
                <w:sz w:val="20"/>
              </w:rPr>
              <w:t>• use must/mustn't, distance and time structures, contrast connectors and articles</w:t>
            </w:r>
          </w:p>
          <w:p>
            <w:pPr>
              <w:spacing w:after="20"/>
            </w:pPr>
            <w:r>
              <w:rPr>
                <w:sz w:val="20"/>
              </w:rPr>
              <w:t>• correct the 18 typical errors of Units 7–9</w:t>
            </w:r>
          </w:p>
          <w:p>
            <w:pPr>
              <w:spacing w:after="20"/>
            </w:pPr>
            <w:r>
              <w:rPr>
                <w:sz w:val="20"/>
              </w:rPr>
              <w:t>• prepare for the third progress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Units 7–9: traffic, films, festivals. Also Units 1–6</w:t>
            </w:r>
          </w:p>
        </w:tc>
      </w:tr>
    </w:tbl>
    <w:p>
      <w:pPr>
        <w:spacing w:after="40"/>
      </w:pPr>
    </w:p>
    <w:p>
      <w:pPr>
        <w:spacing w:after="80"/>
      </w:pPr>
      <w:r>
        <w:rPr>
          <w:b/>
          <w:i w:val="0"/>
          <w:sz w:val="21"/>
        </w:rPr>
        <w:t xml:space="preserve">Materials: </w:t>
      </w:r>
      <w:r>
        <w:rPr>
          <w:b w:val="0"/>
          <w:i w:val="0"/>
          <w:sz w:val="21"/>
        </w:rPr>
        <w:t>Review exercises; Wall list; Speaking cards</w:t>
      </w:r>
    </w:p>
    <w:p>
      <w:pPr>
        <w:pStyle w:val="Heading3"/>
      </w:pPr>
      <w:r>
        <w:t>1. Language content</w:t>
      </w:r>
    </w:p>
    <w:p>
      <w:pPr>
        <w:pStyle w:val="Heading4"/>
      </w:pPr>
      <w:r>
        <w:t>Grammar — Units 7–9 grammar in one map</w:t>
      </w:r>
    </w:p>
    <w:p>
      <w:pPr>
        <w:pStyle w:val="ListBullet"/>
        <w:spacing w:after="40"/>
        <w:ind w:left="397"/>
      </w:pPr>
      <w:r>
        <w:rPr>
          <w:sz w:val="21"/>
        </w:rPr>
        <w:t>RULES: must + bare verb (the law) / mustn't (forbidden). Compare with should (advice, Unit 2).</w:t>
      </w:r>
    </w:p>
    <w:p>
      <w:pPr>
        <w:pStyle w:val="ListBullet"/>
        <w:spacing w:after="40"/>
        <w:ind w:left="397"/>
      </w:pPr>
      <w:r>
        <w:rPr>
          <w:sz w:val="21"/>
        </w:rPr>
        <w:t>DISTANCE: How far is it…? – It IS five kilometres.</w:t>
      </w:r>
    </w:p>
    <w:p>
      <w:pPr>
        <w:pStyle w:val="ListBullet"/>
        <w:spacing w:after="40"/>
        <w:ind w:left="397"/>
      </w:pPr>
      <w:r>
        <w:rPr>
          <w:sz w:val="21"/>
        </w:rPr>
        <w:t>TIME: How long does it take…? – It TAKES twenty minutes.</w:t>
      </w:r>
    </w:p>
    <w:p>
      <w:pPr>
        <w:pStyle w:val="ListBullet"/>
        <w:spacing w:after="40"/>
        <w:ind w:left="397"/>
      </w:pPr>
      <w:r>
        <w:rPr>
          <w:sz w:val="21"/>
        </w:rPr>
        <w:t>CONTRAST: Although + clause / …, but … / … . However, …</w:t>
      </w:r>
    </w:p>
    <w:p>
      <w:pPr>
        <w:pStyle w:val="ListBullet"/>
        <w:spacing w:after="40"/>
        <w:ind w:left="397"/>
      </w:pPr>
      <w:r>
        <w:rPr>
          <w:sz w:val="21"/>
        </w:rPr>
        <w:t>FEELINGS AND THINGS: the film is boring (-ing) / I am bored (-ed).</w:t>
      </w:r>
    </w:p>
    <w:p>
      <w:pPr>
        <w:pStyle w:val="ListBullet"/>
        <w:spacing w:after="40"/>
        <w:ind w:left="397"/>
      </w:pPr>
      <w:r>
        <w:rPr>
          <w:sz w:val="21"/>
        </w:rPr>
        <w:t>ARTICLES: a/an first mention · the specific or unique · nothing for general plurals and uncountables.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law</w:t>
            </w:r>
          </w:p>
        </w:tc>
        <w:tc>
          <w:tcPr>
            <w:tcW w:type="dxa" w:w="3213"/>
          </w:tcPr>
          <w:p>
            <w:pPr>
              <w:spacing w:after="20"/>
            </w:pPr>
            <w:r/>
            <w:r>
              <w:rPr>
                <w:sz w:val="18"/>
              </w:rPr>
              <w:t>must / mustn't</w:t>
            </w:r>
          </w:p>
        </w:tc>
        <w:tc>
          <w:tcPr>
            <w:tcW w:type="dxa" w:w="3213"/>
          </w:tcPr>
          <w:p>
            <w:pPr>
              <w:spacing w:after="20"/>
            </w:pPr>
            <w:r/>
            <w:r>
              <w:rPr>
                <w:sz w:val="18"/>
              </w:rPr>
              <w:t>You must wear a helmet.</w:t>
            </w:r>
          </w:p>
        </w:tc>
      </w:tr>
      <w:tr>
        <w:tc>
          <w:tcPr>
            <w:tcW w:type="dxa" w:w="3213"/>
            <w:shd w:val="clear" w:color="auto" w:fill="F7F9FB"/>
          </w:tcPr>
          <w:p>
            <w:pPr>
              <w:spacing w:after="20"/>
            </w:pPr>
            <w:r/>
            <w:r>
              <w:rPr>
                <w:sz w:val="18"/>
              </w:rPr>
              <w:t>distance</w:t>
            </w:r>
          </w:p>
        </w:tc>
        <w:tc>
          <w:tcPr>
            <w:tcW w:type="dxa" w:w="3213"/>
            <w:shd w:val="clear" w:color="auto" w:fill="F7F9FB"/>
          </w:tcPr>
          <w:p>
            <w:pPr>
              <w:spacing w:after="20"/>
            </w:pPr>
            <w:r/>
            <w:r>
              <w:rPr>
                <w:sz w:val="18"/>
              </w:rPr>
              <w:t>It is + km</w:t>
            </w:r>
          </w:p>
        </w:tc>
        <w:tc>
          <w:tcPr>
            <w:tcW w:type="dxa" w:w="3213"/>
            <w:shd w:val="clear" w:color="auto" w:fill="F7F9FB"/>
          </w:tcPr>
          <w:p>
            <w:pPr>
              <w:spacing w:after="20"/>
            </w:pPr>
            <w:r/>
            <w:r>
              <w:rPr>
                <w:sz w:val="18"/>
              </w:rPr>
              <w:t>It is three kilometres.</w:t>
            </w:r>
          </w:p>
        </w:tc>
      </w:tr>
      <w:tr>
        <w:tc>
          <w:tcPr>
            <w:tcW w:type="dxa" w:w="3213"/>
          </w:tcPr>
          <w:p>
            <w:pPr>
              <w:spacing w:after="20"/>
            </w:pPr>
            <w:r/>
            <w:r>
              <w:rPr>
                <w:sz w:val="18"/>
              </w:rPr>
              <w:t>time</w:t>
            </w:r>
          </w:p>
        </w:tc>
        <w:tc>
          <w:tcPr>
            <w:tcW w:type="dxa" w:w="3213"/>
          </w:tcPr>
          <w:p>
            <w:pPr>
              <w:spacing w:after="20"/>
            </w:pPr>
            <w:r/>
            <w:r>
              <w:rPr>
                <w:sz w:val="18"/>
              </w:rPr>
              <w:t>It takes + minutes</w:t>
            </w:r>
          </w:p>
        </w:tc>
        <w:tc>
          <w:tcPr>
            <w:tcW w:type="dxa" w:w="3213"/>
          </w:tcPr>
          <w:p>
            <w:pPr>
              <w:spacing w:after="20"/>
            </w:pPr>
            <w:r/>
            <w:r>
              <w:rPr>
                <w:sz w:val="18"/>
              </w:rPr>
              <w:t>It takes ten minutes.</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although / but / however</w:t>
            </w:r>
          </w:p>
        </w:tc>
        <w:tc>
          <w:tcPr>
            <w:tcW w:type="dxa" w:w="3213"/>
            <w:shd w:val="clear" w:color="auto" w:fill="F7F9FB"/>
          </w:tcPr>
          <w:p>
            <w:pPr>
              <w:spacing w:after="20"/>
            </w:pPr>
            <w:r/>
            <w:r>
              <w:rPr>
                <w:sz w:val="18"/>
              </w:rPr>
              <w:t>Although it was long, I liked it.</w:t>
            </w:r>
          </w:p>
        </w:tc>
      </w:tr>
      <w:tr>
        <w:tc>
          <w:tcPr>
            <w:tcW w:type="dxa" w:w="3213"/>
          </w:tcPr>
          <w:p>
            <w:pPr>
              <w:spacing w:after="20"/>
            </w:pPr>
            <w:r/>
            <w:r>
              <w:rPr>
                <w:sz w:val="18"/>
              </w:rPr>
              <w:t>thing</w:t>
            </w:r>
          </w:p>
        </w:tc>
        <w:tc>
          <w:tcPr>
            <w:tcW w:type="dxa" w:w="3213"/>
          </w:tcPr>
          <w:p>
            <w:pPr>
              <w:spacing w:after="20"/>
            </w:pPr>
            <w:r/>
            <w:r>
              <w:rPr>
                <w:sz w:val="18"/>
              </w:rPr>
              <w:t>-ing adjective</w:t>
            </w:r>
          </w:p>
        </w:tc>
        <w:tc>
          <w:tcPr>
            <w:tcW w:type="dxa" w:w="3213"/>
          </w:tcPr>
          <w:p>
            <w:pPr>
              <w:spacing w:after="20"/>
            </w:pPr>
            <w:r/>
            <w:r>
              <w:rPr>
                <w:sz w:val="18"/>
              </w:rPr>
              <w:t>The film was boring.</w:t>
            </w:r>
          </w:p>
        </w:tc>
      </w:tr>
      <w:tr>
        <w:tc>
          <w:tcPr>
            <w:tcW w:type="dxa" w:w="3213"/>
            <w:shd w:val="clear" w:color="auto" w:fill="F7F9FB"/>
          </w:tcPr>
          <w:p>
            <w:pPr>
              <w:spacing w:after="20"/>
            </w:pPr>
            <w:r/>
            <w:r>
              <w:rPr>
                <w:sz w:val="18"/>
              </w:rPr>
              <w:t>person</w:t>
            </w:r>
          </w:p>
        </w:tc>
        <w:tc>
          <w:tcPr>
            <w:tcW w:type="dxa" w:w="3213"/>
            <w:shd w:val="clear" w:color="auto" w:fill="F7F9FB"/>
          </w:tcPr>
          <w:p>
            <w:pPr>
              <w:spacing w:after="20"/>
            </w:pPr>
            <w:r/>
            <w:r>
              <w:rPr>
                <w:sz w:val="18"/>
              </w:rPr>
              <w:t>-ed adjective</w:t>
            </w:r>
          </w:p>
        </w:tc>
        <w:tc>
          <w:tcPr>
            <w:tcW w:type="dxa" w:w="3213"/>
            <w:shd w:val="clear" w:color="auto" w:fill="F7F9FB"/>
          </w:tcPr>
          <w:p>
            <w:pPr>
              <w:spacing w:after="20"/>
            </w:pPr>
            <w:r/>
            <w:r>
              <w:rPr>
                <w:sz w:val="18"/>
              </w:rPr>
              <w:t>I was bored.</w:t>
            </w:r>
          </w:p>
        </w:tc>
      </w:tr>
      <w:tr>
        <w:tc>
          <w:tcPr>
            <w:tcW w:type="dxa" w:w="3213"/>
          </w:tcPr>
          <w:p>
            <w:pPr>
              <w:spacing w:after="20"/>
            </w:pPr>
            <w:r/>
            <w:r>
              <w:rPr>
                <w:sz w:val="18"/>
              </w:rPr>
              <w:t>first mention</w:t>
            </w:r>
          </w:p>
        </w:tc>
        <w:tc>
          <w:tcPr>
            <w:tcW w:type="dxa" w:w="3213"/>
          </w:tcPr>
          <w:p>
            <w:pPr>
              <w:spacing w:after="20"/>
            </w:pPr>
            <w:r/>
            <w:r>
              <w:rPr>
                <w:sz w:val="18"/>
              </w:rPr>
              <w:t>a / an</w:t>
            </w:r>
          </w:p>
        </w:tc>
        <w:tc>
          <w:tcPr>
            <w:tcW w:type="dxa" w:w="3213"/>
          </w:tcPr>
          <w:p>
            <w:pPr>
              <w:spacing w:after="20"/>
            </w:pPr>
            <w:r/>
            <w:r>
              <w:rPr>
                <w:sz w:val="18"/>
              </w:rPr>
              <w:t>I saw a temple.</w:t>
            </w:r>
          </w:p>
        </w:tc>
      </w:tr>
      <w:tr>
        <w:tc>
          <w:tcPr>
            <w:tcW w:type="dxa" w:w="3213"/>
            <w:shd w:val="clear" w:color="auto" w:fill="F7F9FB"/>
          </w:tcPr>
          <w:p>
            <w:pPr>
              <w:spacing w:after="20"/>
            </w:pPr>
            <w:r/>
            <w:r>
              <w:rPr>
                <w:sz w:val="18"/>
              </w:rPr>
              <w:t>general plural</w:t>
            </w:r>
          </w:p>
        </w:tc>
        <w:tc>
          <w:tcPr>
            <w:tcW w:type="dxa" w:w="3213"/>
            <w:shd w:val="clear" w:color="auto" w:fill="F7F9FB"/>
          </w:tcPr>
          <w:p>
            <w:pPr>
              <w:spacing w:after="20"/>
            </w:pPr>
            <w:r/>
            <w:r>
              <w:rPr>
                <w:sz w:val="18"/>
              </w:rPr>
              <w:t>no article</w:t>
            </w:r>
          </w:p>
        </w:tc>
        <w:tc>
          <w:tcPr>
            <w:tcW w:type="dxa" w:w="3213"/>
            <w:shd w:val="clear" w:color="auto" w:fill="F7F9FB"/>
          </w:tcPr>
          <w:p>
            <w:pPr>
              <w:spacing w:after="20"/>
            </w:pPr>
            <w:r/>
            <w:r>
              <w:rPr>
                <w:sz w:val="18"/>
              </w:rPr>
              <w:t>Children love festivals.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Although it is only two kilometres, it takes twenty minutes at rush hour, so you must leave early.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three most expensive errors: *by foot*, *Although … but …*, and missing articles.</w:t>
            </w:r>
          </w:p>
        </w:tc>
      </w:tr>
    </w:tbl>
    <w:p>
      <w:pPr>
        <w:spacing w:after="40"/>
      </w:pPr>
    </w:p>
    <w:p>
      <w:pPr>
        <w:spacing w:after="80"/>
      </w:pPr>
      <w:r>
        <w:rPr>
          <w:b/>
          <w:i w:val="0"/>
          <w:color w:val="C05A11"/>
          <w:sz w:val="21"/>
        </w:rPr>
        <w:t xml:space="preserve">Teacher note: </w:t>
      </w:r>
      <w:r>
        <w:rPr>
          <w:b w:val="0"/>
          <w:i/>
          <w:sz w:val="21"/>
        </w:rPr>
        <w:t>Keep the grammar map on the board for both review lessons.</w:t>
      </w:r>
    </w:p>
    <w:p>
      <w:pPr>
        <w:pStyle w:val="Heading4"/>
      </w:pPr>
      <w:r>
        <w:t>Pronunciation — Sounds of Units 7–9</w:t>
      </w:r>
    </w:p>
    <w:p>
      <w:pPr>
        <w:spacing w:after="80"/>
      </w:pPr>
      <w:r>
        <w:rPr>
          <w:b w:val="0"/>
          <w:i w:val="0"/>
          <w:sz w:val="21"/>
        </w:rPr>
        <w:t>Four checks: /aɪ/ vs /eɪ/ (bike–bake), /ɪ/ vs /iː/ (ship–sheep), /θ/ vs /ð/ (think–this), and final consonants (light, month).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bike – bake, ride – raid</w:t>
            </w:r>
          </w:p>
          <w:p>
            <w:pPr>
              <w:spacing w:after="20"/>
            </w:pPr>
            <w:r>
              <w:rPr>
                <w:sz w:val="20"/>
              </w:rPr>
              <w:t xml:space="preserve"> • ship – sheep, live – leave</w:t>
            </w:r>
          </w:p>
          <w:p>
            <w:pPr>
              <w:spacing w:after="20"/>
            </w:pPr>
            <w:r>
              <w:rPr>
                <w:sz w:val="20"/>
              </w:rPr>
              <w:t xml:space="preserve"> • think – this, month, third</w:t>
            </w:r>
          </w:p>
          <w:p>
            <w:pPr>
              <w:spacing w:after="20"/>
            </w:pPr>
            <w:r>
              <w:rPr>
                <w:sz w:val="20"/>
              </w:rPr>
              <w:t xml:space="preserve"> • light, right, straight, month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They think this is the third month.</w:t>
            </w:r>
          </w:p>
          <w:p>
            <w:pPr>
              <w:spacing w:after="20"/>
            </w:pPr>
            <w:r>
              <w:rPr>
                <w:sz w:val="20"/>
              </w:rPr>
              <w:t xml:space="preserve"> • Turn right at the traffic light and take the straight road.</w:t>
            </w:r>
          </w:p>
        </w:tc>
      </w:tr>
    </w:tbl>
    <w:p>
      <w:pPr>
        <w:spacing w:after="40"/>
      </w:pPr>
    </w:p>
    <w:p>
      <w:pPr>
        <w:spacing w:after="80"/>
      </w:pPr>
      <w:r>
        <w:rPr>
          <w:b/>
          <w:i w:val="0"/>
          <w:color w:val="B31B1B"/>
          <w:sz w:val="21"/>
        </w:rPr>
        <w:t xml:space="preserve">Why this is hard for Vietnamese students: </w:t>
      </w:r>
      <w:r>
        <w:rPr>
          <w:b w:val="0"/>
          <w:i/>
          <w:sz w:val="21"/>
        </w:rPr>
        <w:t>These four pairs cover almost every pronunciation mark in the test.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Three-column word storm</w:t>
              <w:br/>
              <w:t>(5')</w:t>
            </w:r>
          </w:p>
        </w:tc>
        <w:tc>
          <w:tcPr>
            <w:tcW w:type="dxa" w:w="4252"/>
          </w:tcPr>
          <w:p>
            <w:pPr>
              <w:spacing w:after="20"/>
            </w:pPr>
            <w:r/>
            <w:r>
              <w:rPr>
                <w:sz w:val="18"/>
              </w:rPr>
              <w:t>• TRAFFIC / FILMS / FESTIVALS. Teams write as many words as they can in 60 seconds.</w:t>
            </w:r>
          </w:p>
        </w:tc>
        <w:tc>
          <w:tcPr>
            <w:tcW w:type="dxa" w:w="2268"/>
          </w:tcPr>
          <w:p>
            <w:pPr>
              <w:spacing w:after="20"/>
            </w:pPr>
            <w:r/>
            <w:r>
              <w:rPr>
                <w:sz w:val="18"/>
              </w:rPr>
              <w:t>Write words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Grammar map</w:t>
              <w:br/>
              <w:t>(8')</w:t>
            </w:r>
          </w:p>
        </w:tc>
        <w:tc>
          <w:tcPr>
            <w:tcW w:type="dxa" w:w="4252"/>
            <w:shd w:val="clear" w:color="auto" w:fill="F7F9FB"/>
          </w:tcPr>
          <w:p>
            <w:pPr>
              <w:spacing w:after="20"/>
            </w:pPr>
            <w:r/>
            <w:r>
              <w:rPr>
                <w:sz w:val="18"/>
              </w:rPr>
              <w:t>• Build the eight-row grammar map with the class.</w:t>
            </w:r>
          </w:p>
        </w:tc>
        <w:tc>
          <w:tcPr>
            <w:tcW w:type="dxa" w:w="2268"/>
            <w:shd w:val="clear" w:color="auto" w:fill="F7F9FB"/>
          </w:tcPr>
          <w:p>
            <w:pPr>
              <w:spacing w:after="20"/>
            </w:pPr>
            <w:r/>
            <w:r>
              <w:rPr>
                <w:sz w:val="18"/>
              </w:rPr>
              <w:t>Complete the map.</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The wall list</w:t>
              <w:br/>
              <w:t>(12')</w:t>
            </w:r>
          </w:p>
        </w:tc>
        <w:tc>
          <w:tcPr>
            <w:tcW w:type="dxa" w:w="4252"/>
          </w:tcPr>
          <w:p>
            <w:pPr>
              <w:spacing w:after="20"/>
            </w:pPr>
            <w:r/>
            <w:r>
              <w:rPr>
                <w:sz w:val="18"/>
              </w:rPr>
              <w:t>• Pairs correct the 18 sentences (8 minutes), then explain the rules; self-score.</w:t>
            </w:r>
          </w:p>
        </w:tc>
        <w:tc>
          <w:tcPr>
            <w:tcW w:type="dxa" w:w="2268"/>
          </w:tcPr>
          <w:p>
            <w:pPr>
              <w:spacing w:after="20"/>
            </w:pPr>
            <w:r/>
            <w:r>
              <w:rPr>
                <w:sz w:val="18"/>
              </w:rPr>
              <w:t>Correct and explain.</w:t>
            </w:r>
          </w:p>
        </w:tc>
        <w:tc>
          <w:tcPr>
            <w:tcW w:type="dxa" w:w="1417"/>
          </w:tcPr>
          <w:p>
            <w:pPr>
              <w:spacing w:after="20"/>
            </w:pPr>
            <w:r/>
            <w:r>
              <w:rPr>
                <w:sz w:val="18"/>
              </w:rPr>
              <w:t>Pairs</w:t>
              <w:br/>
              <w:t>Slides 6–8</w:t>
            </w:r>
          </w:p>
        </w:tc>
      </w:tr>
      <w:tr>
        <w:tc>
          <w:tcPr>
            <w:tcW w:type="dxa" w:w="1701"/>
            <w:shd w:val="clear" w:color="auto" w:fill="F7F9FB"/>
          </w:tcPr>
          <w:p>
            <w:pPr>
              <w:spacing w:after="20"/>
            </w:pPr>
            <w:r/>
            <w:r>
              <w:rPr>
                <w:sz w:val="18"/>
              </w:rPr>
              <w:t>Listening and reading practice</w:t>
              <w:br/>
              <w:t>(12')</w:t>
            </w:r>
          </w:p>
        </w:tc>
        <w:tc>
          <w:tcPr>
            <w:tcW w:type="dxa" w:w="4252"/>
            <w:shd w:val="clear" w:color="auto" w:fill="F7F9FB"/>
          </w:tcPr>
          <w:p>
            <w:pPr>
              <w:spacing w:after="20"/>
            </w:pPr>
            <w:r/>
            <w:r>
              <w:rPr>
                <w:sz w:val="18"/>
              </w:rPr>
              <w:t>• Play the three review texts; then the pen-friend letter under test conditions.</w:t>
            </w:r>
          </w:p>
        </w:tc>
        <w:tc>
          <w:tcPr>
            <w:tcW w:type="dxa" w:w="2268"/>
            <w:shd w:val="clear" w:color="auto" w:fill="F7F9FB"/>
          </w:tcPr>
          <w:p>
            <w:pPr>
              <w:spacing w:after="20"/>
            </w:pPr>
            <w:r/>
            <w:r>
              <w:rPr>
                <w:sz w:val="18"/>
              </w:rPr>
              <w:t>Complete the tasks.</w:t>
            </w:r>
          </w:p>
        </w:tc>
        <w:tc>
          <w:tcPr>
            <w:tcW w:type="dxa" w:w="1417"/>
            <w:shd w:val="clear" w:color="auto" w:fill="F7F9FB"/>
          </w:tcPr>
          <w:p>
            <w:pPr>
              <w:spacing w:after="20"/>
            </w:pPr>
            <w:r/>
            <w:r>
              <w:rPr>
                <w:sz w:val="18"/>
              </w:rPr>
              <w:t>Individual</w:t>
              <w:br/>
              <w:t>Slides 9–10</w:t>
            </w:r>
          </w:p>
        </w:tc>
      </w:tr>
      <w:tr>
        <w:tc>
          <w:tcPr>
            <w:tcW w:type="dxa" w:w="1701"/>
          </w:tcPr>
          <w:p>
            <w:pPr>
              <w:spacing w:after="20"/>
            </w:pPr>
            <w:r/>
            <w:r>
              <w:rPr>
                <w:sz w:val="18"/>
              </w:rPr>
              <w:t>Speaking practice + wrap-up</w:t>
              <w:br/>
              <w:t>(8')</w:t>
            </w:r>
          </w:p>
        </w:tc>
        <w:tc>
          <w:tcPr>
            <w:tcW w:type="dxa" w:w="4252"/>
          </w:tcPr>
          <w:p>
            <w:pPr>
              <w:spacing w:after="20"/>
            </w:pPr>
            <w:r/>
            <w:r>
              <w:rPr>
                <w:sz w:val="18"/>
              </w:rPr>
              <w:t>• Cards A/B/C with two partners. Explain the test format and set H1–H4.</w:t>
            </w:r>
          </w:p>
        </w:tc>
        <w:tc>
          <w:tcPr>
            <w:tcW w:type="dxa" w:w="2268"/>
          </w:tcPr>
          <w:p>
            <w:pPr>
              <w:spacing w:after="20"/>
            </w:pPr>
            <w:r/>
            <w:r>
              <w:rPr>
                <w:sz w:val="18"/>
              </w:rPr>
              <w:t>Practise the speaking test twice.</w:t>
            </w:r>
          </w:p>
        </w:tc>
        <w:tc>
          <w:tcPr>
            <w:tcW w:type="dxa" w:w="1417"/>
          </w:tcPr>
          <w:p>
            <w:pPr>
              <w:spacing w:after="20"/>
            </w:pPr>
            <w:r/>
            <w:r>
              <w:rPr>
                <w:sz w:val="18"/>
              </w:rPr>
              <w:t>Pairs</w:t>
              <w:br/>
              <w:t>Slides 11–12</w:t>
            </w:r>
          </w:p>
        </w:tc>
      </w:tr>
    </w:tbl>
    <w:p>
      <w:pPr>
        <w:spacing w:after="40"/>
      </w:pPr>
    </w:p>
    <w:p>
      <w:pPr>
        <w:pStyle w:val="Heading3"/>
      </w:pPr>
      <w:r>
        <w:t>3. Suggested teacher explanations (say it like this)</w:t>
      </w:r>
    </w:p>
    <w:p>
      <w:pPr>
        <w:spacing w:after="80"/>
      </w:pPr>
      <w:r>
        <w:rPr>
          <w:b/>
          <w:i w:val="0"/>
          <w:color w:val="1E6FB8"/>
          <w:sz w:val="21"/>
        </w:rPr>
        <w:t>Three units, three kinds of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“Unit 7 gave you SURVIVAL English: directions, rules, distances. You will use it if you ever travel.”</w:t>
            </w:r>
          </w:p>
          <w:p>
            <w:pPr>
              <w:spacing w:after="20"/>
            </w:pPr>
            <w:r>
              <w:rPr>
                <w:sz w:val="19"/>
              </w:rPr>
              <w:t>“Unit 8 gave you OPINION English: although, however, -ed and -ing. You will use it every time you discuss anything.”</w:t>
            </w:r>
          </w:p>
          <w:p>
            <w:pPr>
              <w:spacing w:after="20"/>
            </w:pPr>
            <w:r>
              <w:rPr>
                <w:sz w:val="19"/>
              </w:rPr>
              <w:t>“Unit 9 gave you CULTURE English: explaining your own country. That is the English a foreigner will actually ask you for.”</w:t>
            </w:r>
          </w:p>
          <w:p>
            <w:pPr>
              <w:spacing w:after="20"/>
            </w:pPr>
            <w:r>
              <w:rPr>
                <w:sz w:val="19"/>
              </w:rPr>
              <w:t>“All three are on the test. All three are for life.”</w:t>
            </w:r>
          </w:p>
        </w:tc>
      </w:tr>
    </w:tbl>
    <w:p>
      <w:pPr>
        <w:spacing w:after="40"/>
      </w:pPr>
    </w:p>
    <w:p>
      <w:pPr>
        <w:spacing w:after="80"/>
      </w:pPr>
      <w:r>
        <w:rPr>
          <w:b/>
          <w:i w:val="0"/>
          <w:color w:val="1E6FB8"/>
          <w:sz w:val="21"/>
        </w:rPr>
        <w:t>The article check, one more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of the eighteen errors on the wall list are articles. In the test, articles will cost somebody half a mark.”</w:t>
            </w:r>
          </w:p>
          <w:p>
            <w:pPr>
              <w:spacing w:after="20"/>
            </w:pPr>
            <w:r>
              <w:rPr>
                <w:sz w:val="19"/>
              </w:rPr>
              <w:t>“Circle every noun in your writing. First mention? A or AN. Specific? THE. General plural? Nothing.”</w:t>
            </w:r>
          </w:p>
          <w:p>
            <w:pPr>
              <w:spacing w:after="20"/>
            </w:pPr>
            <w:r>
              <w:rPr>
                <w:sz w:val="19"/>
              </w:rPr>
              <w:t>“Two minutes. Do it every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three-column word storm</w:t>
            </w:r>
          </w:p>
          <w:p>
            <w:pPr>
              <w:spacing w:after="20"/>
            </w:pPr>
            <w:r>
              <w:rPr>
                <w:sz w:val="20"/>
              </w:rPr>
              <w:t xml:space="preserve"> • CENTRE: eight-row grammar map</w:t>
            </w:r>
          </w:p>
          <w:p>
            <w:pPr>
              <w:spacing w:after="20"/>
            </w:pPr>
            <w:r>
              <w:rPr>
                <w:sz w:val="20"/>
              </w:rPr>
              <w:t xml:space="preserve"> • RIGHT: wall list score; Homework H1–H4</w:t>
            </w:r>
          </w:p>
        </w:tc>
      </w:tr>
    </w:tbl>
    <w:p>
      <w:pPr>
        <w:spacing w:after="40"/>
      </w:pPr>
    </w:p>
    <w:p>
      <w:pPr>
        <w:pStyle w:val="Heading3"/>
      </w:pPr>
      <w:r>
        <w:t>4. Skills material and answers</w:t>
      </w:r>
    </w:p>
    <w:p>
      <w:pPr>
        <w:pStyle w:val="Heading4"/>
      </w:pPr>
      <w:r>
        <w:t>Listening — Lesson 11: This Is My Neighborhood</w:t>
      </w:r>
    </w:p>
    <w:p>
      <w:pPr>
        <w:spacing w:after="80"/>
      </w:pPr>
      <w:r>
        <w:rPr>
          <w:b/>
          <w:i w:val="0"/>
          <w:sz w:val="21"/>
        </w:rPr>
        <w:t xml:space="preserve">Set the scene: </w:t>
      </w:r>
      <w:r>
        <w:rPr>
          <w:b w:val="0"/>
          <w:i/>
          <w:sz w:val="21"/>
        </w:rPr>
        <w:t>You will hear a real recording: the places in a neighbourhood. American English — VOA’s professional actors (Anna, Pete, Marsha, Ms. Weaver…), slowed learner delivery. It lasts 1:50.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1:50</w:t>
            </w:r>
          </w:p>
          <w:p>
            <w:pPr>
              <w:spacing w:after="20"/>
            </w:pPr>
            <w:r>
              <w:rPr>
                <w:sz w:val="17"/>
              </w:rPr>
              <w:t>Speed: 106 words per minute as heard</w:t>
            </w:r>
          </w:p>
          <w:p>
            <w:pPr>
              <w:spacing w:after="20"/>
            </w:pPr>
            <w:r>
              <w:rPr>
                <w:sz w:val="17"/>
              </w:rPr>
              <w:t>Lesson page: https://learningenglish.voanews.com/a/lets-learn-english-lesson-11-this-is-my-neighborhood/3293986.html</w:t>
            </w:r>
          </w:p>
          <w:p>
            <w:pPr>
              <w:spacing w:after="20"/>
            </w:pPr>
            <w:r>
              <w:rPr>
                <w:sz w:val="17"/>
              </w:rPr>
              <w:t>Audio file: https://voa-audio.voanews.eu/vle/2016/04/20/de238e35-97b9-4c21-81e3-e3c26fbeccaa_hq.mp3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75">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DC is a city for walking. In our neighborhood, I can do all my errands. Marsha, before we get ice cream, I need to return three books to the library. Where is the library?</w:t>
            </w:r>
          </w:p>
          <w:p>
            <w:pPr>
              <w:spacing w:after="20"/>
            </w:pPr>
            <w:r>
              <w:rPr>
                <w:sz w:val="19"/>
              </w:rPr>
              <w:t>Marsha: It is on this street on the corner.</w:t>
            </w:r>
          </w:p>
          <w:p>
            <w:pPr>
              <w:spacing w:after="20"/>
            </w:pPr>
            <w:r>
              <w:rPr>
                <w:sz w:val="19"/>
              </w:rPr>
              <w:t>Anna: Awesome!</w:t>
            </w:r>
          </w:p>
          <w:p>
            <w:pPr>
              <w:spacing w:after="20"/>
            </w:pPr>
            <w:r>
              <w:rPr>
                <w:sz w:val="19"/>
              </w:rPr>
              <w:t>Marsha: Let's go!</w:t>
            </w:r>
          </w:p>
          <w:p>
            <w:pPr>
              <w:spacing w:after="20"/>
            </w:pPr>
            <w:r>
              <w:rPr>
                <w:sz w:val="19"/>
              </w:rPr>
              <w:t>Anna: Marsha, I can return the books here.</w:t>
            </w:r>
          </w:p>
          <w:p>
            <w:pPr>
              <w:spacing w:after="20"/>
            </w:pPr>
            <w:r>
              <w:rPr>
                <w:sz w:val="19"/>
              </w:rPr>
              <w:t>Marsha: Anna, what are those in the books?</w:t>
            </w:r>
          </w:p>
          <w:p>
            <w:pPr>
              <w:spacing w:after="20"/>
            </w:pPr>
            <w:r>
              <w:rPr>
                <w:sz w:val="19"/>
              </w:rPr>
              <w:t>Anna: Marsha, these are letters to my family and friends back home … four letters! Is there a post office near here?</w:t>
            </w:r>
          </w:p>
          <w:p>
            <w:pPr>
              <w:spacing w:after="20"/>
            </w:pPr>
            <w:r>
              <w:rPr>
                <w:sz w:val="19"/>
              </w:rPr>
              <w:t>Marsha: Um, no. The post office is far from here. But there is a mailbox across from the store.</w:t>
            </w:r>
          </w:p>
          <w:p>
            <w:pPr>
              <w:spacing w:after="20"/>
            </w:pPr>
            <w:r>
              <w:rPr>
                <w:sz w:val="19"/>
              </w:rPr>
              <w:t>Anna: Awesome! Let’s go!</w:t>
            </w:r>
          </w:p>
          <w:p>
            <w:pPr>
              <w:spacing w:after="20"/>
            </w:pPr>
            <w:r>
              <w:rPr>
                <w:sz w:val="19"/>
              </w:rPr>
              <w:t>(At the mailbox)</w:t>
            </w:r>
          </w:p>
          <w:p>
            <w:pPr>
              <w:spacing w:after="20"/>
            </w:pPr>
            <w:r>
              <w:rPr>
                <w:sz w:val="19"/>
              </w:rPr>
              <w:t>Anna: Marsha, now I need to buy stamps.</w:t>
            </w:r>
          </w:p>
          <w:p>
            <w:pPr>
              <w:spacing w:after="20"/>
            </w:pPr>
            <w:r>
              <w:rPr>
                <w:sz w:val="19"/>
              </w:rPr>
              <w:t>Marsha: Do you have cash?</w:t>
            </w:r>
          </w:p>
          <w:p>
            <w:pPr>
              <w:spacing w:after="20"/>
            </w:pPr>
            <w:r>
              <w:rPr>
                <w:sz w:val="19"/>
              </w:rPr>
              <w:t>Anna: No. Is there a bank near here?</w:t>
            </w:r>
          </w:p>
          <w:p>
            <w:pPr>
              <w:spacing w:after="20"/>
            </w:pPr>
            <w:r>
              <w:rPr>
                <w:sz w:val="19"/>
              </w:rPr>
              <w:t>Marsha: There is a bank behind you.</w:t>
            </w:r>
          </w:p>
          <w:p>
            <w:pPr>
              <w:spacing w:after="20"/>
            </w:pPr>
            <w:r>
              <w:rPr>
                <w:sz w:val="19"/>
              </w:rPr>
              <w:t>Anna: Thanks, Marsha. You know our neighborhood so well.</w:t>
            </w:r>
          </w:p>
          <w:p>
            <w:pPr>
              <w:spacing w:after="20"/>
            </w:pPr>
            <w:r>
              <w:rPr>
                <w:sz w:val="19"/>
              </w:rPr>
              <w:t>Anna: Now I have cash. I can buy stamps.</w:t>
            </w:r>
          </w:p>
          <w:p>
            <w:pPr>
              <w:spacing w:after="20"/>
            </w:pPr>
            <w:r>
              <w:rPr>
                <w:sz w:val="19"/>
              </w:rPr>
              <w:t>Marsha: That store sells stamps.</w:t>
            </w:r>
          </w:p>
          <w:p>
            <w:pPr>
              <w:spacing w:after="20"/>
            </w:pPr>
            <w:r>
              <w:rPr>
                <w:sz w:val="19"/>
              </w:rPr>
              <w:t>Anna: Wait here.</w:t>
            </w:r>
          </w:p>
          <w:p>
            <w:pPr>
              <w:spacing w:after="20"/>
            </w:pPr>
            <w:r>
              <w:rPr>
                <w:sz w:val="19"/>
              </w:rPr>
              <w:t>Anna: I have stamps.</w:t>
            </w:r>
          </w:p>
          <w:p>
            <w:pPr>
              <w:spacing w:after="20"/>
            </w:pPr>
            <w:r>
              <w:rPr>
                <w:sz w:val="19"/>
              </w:rPr>
              <w:t>Marsha: Wow, you’re fast.</w:t>
            </w:r>
          </w:p>
          <w:p>
            <w:pPr>
              <w:spacing w:after="20"/>
            </w:pPr>
            <w:r>
              <w:rPr>
                <w:sz w:val="19"/>
              </w:rPr>
              <w:t>Anna: Thank you, thank you letters, for sending my words… my love … to my family and friends -</w:t>
            </w:r>
          </w:p>
          <w:p>
            <w:pPr>
              <w:spacing w:after="20"/>
            </w:pPr>
            <w:r>
              <w:rPr>
                <w:sz w:val="19"/>
              </w:rPr>
              <w:t>Marsha: Do you have more cash?</w:t>
            </w:r>
          </w:p>
          <w:p>
            <w:pPr>
              <w:spacing w:after="20"/>
            </w:pPr>
            <w:r>
              <w:rPr>
                <w:sz w:val="19"/>
              </w:rPr>
              <w:t>Anna: I do!</w:t>
            </w:r>
          </w:p>
          <w:p>
            <w:pPr>
              <w:spacing w:after="20"/>
            </w:pPr>
            <w:r>
              <w:rPr>
                <w:sz w:val="19"/>
              </w:rPr>
              <w:t>Marsh and Anna: Ice cream!!</w:t>
            </w:r>
          </w:p>
          <w:p>
            <w:pPr>
              <w:spacing w:after="20"/>
            </w:pPr>
            <w:r>
              <w:rPr>
                <w:sz w:val="19"/>
              </w:rPr>
              <w:t>Anna: I love my new neighborhood! Everything is near our apartment! Even hair salons*, and ice cream!</w:t>
            </w:r>
          </w:p>
          <w:p>
            <w:pPr>
              <w:spacing w:after="20"/>
            </w:pPr>
            <w:r>
              <w:rPr>
                <w:sz w:val="19"/>
              </w:rPr>
              <w:t>Anna: Until next time!</w:t>
            </w:r>
          </w:p>
          <w:p>
            <w:pPr>
              <w:spacing w:after="20"/>
            </w:pPr>
            <w:r>
              <w:rPr>
                <w:sz w:val="19"/>
              </w:rPr>
              <w:t>*salon - n. a business that gives customers beauty treatments (such as haircuts)</w:t>
            </w:r>
          </w:p>
        </w:tc>
      </w:tr>
    </w:tbl>
    <w:p>
      <w:pPr>
        <w:spacing w:after="40"/>
      </w:pPr>
    </w:p>
    <w:p>
      <w:pPr>
        <w:spacing w:after="80"/>
      </w:pPr>
      <w:r>
        <w:rPr>
          <w:b/>
          <w:i w:val="0"/>
          <w:color w:val="1F3B63"/>
          <w:sz w:val="21"/>
        </w:rPr>
        <w:t xml:space="preserve">REV3L1-L1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places in a neighbourhood   B. which snacks are healthy and which are not   C. talking about amounts of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the places in a neighbourhood</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REV3L1-L2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Marsha, now I need to buy stamps.</w:t>
      </w:r>
    </w:p>
    <w:p>
      <w:pPr>
        <w:spacing w:after="20"/>
        <w:ind w:left="340"/>
      </w:pPr>
      <w:r>
        <w:rPr>
          <w:b w:val="0"/>
          <w:i w:val="0"/>
          <w:sz w:val="19"/>
        </w:rPr>
        <w:t>2. Marsha, before we get ice cream, I need to return seven books to the library.</w:t>
      </w:r>
    </w:p>
    <w:p>
      <w:pPr>
        <w:spacing w:after="20"/>
        <w:ind w:left="340"/>
      </w:pPr>
      <w:r>
        <w:rPr>
          <w:b w:val="0"/>
          <w:i w:val="0"/>
          <w:sz w:val="19"/>
        </w:rPr>
        <w:t>3. Marsha, I can return the books here.</w:t>
      </w:r>
    </w:p>
    <w:p>
      <w:pPr>
        <w:spacing w:after="20"/>
        <w:ind w:left="340"/>
      </w:pPr>
      <w:r>
        <w:rPr>
          <w:b w:val="0"/>
          <w:i w:val="0"/>
          <w:sz w:val="19"/>
        </w:rPr>
        <w:t>4. Marsha, these are letters to my family and friends back home … nine letters!</w:t>
      </w:r>
    </w:p>
    <w:p>
      <w:pPr>
        <w:spacing w:after="20"/>
        <w:ind w:left="340"/>
      </w:pPr>
      <w:r>
        <w:rPr>
          <w:b w:val="0"/>
          <w:i w:val="0"/>
          <w:sz w:val="19"/>
        </w:rPr>
        <w:t>5. There is a bank behind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“three”.</w:t>
            </w:r>
          </w:p>
          <w:p>
            <w:pPr>
              <w:spacing w:after="20"/>
            </w:pPr>
            <w:r>
              <w:rPr>
                <w:sz w:val="19"/>
              </w:rPr>
              <w:t xml:space="preserve"> 3. T</w:t>
            </w:r>
          </w:p>
          <w:p>
            <w:pPr>
              <w:spacing w:after="20"/>
            </w:pPr>
            <w:r>
              <w:rPr>
                <w:sz w:val="19"/>
              </w:rPr>
              <w:t xml:space="preserve"> 4. F — the recording says “four”.</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REV3L1-L3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Marsha: It is on this _____ on the corner.</w:t>
      </w:r>
    </w:p>
    <w:p>
      <w:pPr>
        <w:spacing w:after="20"/>
        <w:ind w:left="340"/>
      </w:pPr>
      <w:r>
        <w:rPr>
          <w:b w:val="0"/>
          <w:i w:val="0"/>
          <w:sz w:val="19"/>
        </w:rPr>
        <w:t>2. Anna: Is there a post office _____ here?</w:t>
      </w:r>
    </w:p>
    <w:p>
      <w:pPr>
        <w:spacing w:after="20"/>
        <w:ind w:left="340"/>
      </w:pPr>
      <w:r>
        <w:rPr>
          <w:b w:val="0"/>
          <w:i w:val="0"/>
          <w:sz w:val="19"/>
        </w:rPr>
        <w:t>3. Marsha: But there is a mailbox across from the _____.</w:t>
      </w:r>
    </w:p>
    <w:p>
      <w:pPr>
        <w:spacing w:after="20"/>
        <w:ind w:left="340"/>
      </w:pPr>
      <w:r>
        <w:rPr>
          <w:b w:val="0"/>
          <w:i w:val="0"/>
          <w:sz w:val="19"/>
        </w:rPr>
        <w:t>4. Anna: Is there a bank _____ 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street</w:t>
            </w:r>
          </w:p>
          <w:p>
            <w:pPr>
              <w:spacing w:after="20"/>
            </w:pPr>
            <w:r>
              <w:rPr>
                <w:sz w:val="19"/>
              </w:rPr>
              <w:t xml:space="preserve"> 2. near</w:t>
            </w:r>
          </w:p>
          <w:p>
            <w:pPr>
              <w:spacing w:after="20"/>
            </w:pPr>
            <w:r>
              <w:rPr>
                <w:sz w:val="19"/>
              </w:rPr>
              <w:t xml:space="preserve"> 3. store</w:t>
            </w:r>
          </w:p>
          <w:p>
            <w:pPr>
              <w:spacing w:after="20"/>
            </w:pPr>
            <w:r>
              <w:rPr>
                <w:sz w:val="19"/>
              </w:rPr>
              <w:t xml:space="preserve"> 4. near</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Review reading: A letter from a pen friend</w:t>
      </w:r>
    </w:p>
    <w:p>
      <w:pPr>
        <w:spacing w:after="80"/>
        <w:ind w:left="170"/>
        <w:jc w:val="both"/>
      </w:pPr>
      <w:r>
        <w:rPr>
          <w:b w:val="0"/>
          <w:i w:val="0"/>
          <w:sz w:val="21"/>
        </w:rPr>
        <w:t>Hi Nam,</w:t>
      </w:r>
    </w:p>
    <w:p>
      <w:pPr>
        <w:spacing w:after="80"/>
        <w:ind w:left="170"/>
        <w:jc w:val="both"/>
      </w:pPr>
      <w:r>
        <w:rPr>
          <w:b w:val="0"/>
          <w:i w:val="0"/>
          <w:sz w:val="21"/>
        </w:rPr>
        <w:t>Thanks for your last email. You asked about my week, so here it is.</w:t>
      </w:r>
    </w:p>
    <w:p>
      <w:pPr>
        <w:spacing w:after="80"/>
        <w:ind w:left="170"/>
        <w:jc w:val="both"/>
      </w:pPr>
      <w:r>
        <w:rPr>
          <w:b w:val="0"/>
          <w:i w:val="0"/>
          <w:sz w:val="21"/>
        </w:rPr>
        <w:t>On Monday I had a small accident on my bike. Don't worry — nothing serious. I was cycling to school and a car turned left without looking. Although I fell off, I was wearing a helmet, so I only hurt my elbow. My mother says I must always leave five minutes earlier, because I hurry and take risks.</w:t>
      </w:r>
    </w:p>
    <w:p>
      <w:pPr>
        <w:spacing w:after="80"/>
        <w:ind w:left="170"/>
        <w:jc w:val="both"/>
      </w:pPr>
      <w:r>
        <w:rPr>
          <w:b w:val="0"/>
          <w:i w:val="0"/>
          <w:sz w:val="21"/>
        </w:rPr>
        <w:t>On Saturday we went to the cinema. We saw a documentary about the ocean. It's only 74 minutes, and although there is no music at all, it was the most beautiful film I have seen this year. However, my brother was bored after twenty minutes and slept until the end!</w:t>
      </w:r>
    </w:p>
    <w:p>
      <w:pPr>
        <w:spacing w:after="80"/>
        <w:ind w:left="170"/>
        <w:jc w:val="both"/>
      </w:pPr>
      <w:r>
        <w:rPr>
          <w:b w:val="0"/>
          <w:i w:val="0"/>
          <w:sz w:val="21"/>
        </w:rPr>
        <w:t>Next week is our village festival. It dates back about two hundred years. On the first morning there is a procession to the temple, and in the afternoon there are boat races on the river. People come from all the villages around, so the streets are crowded and very noisy. I love it.</w:t>
      </w:r>
    </w:p>
    <w:p>
      <w:pPr>
        <w:spacing w:after="80"/>
        <w:ind w:left="170"/>
        <w:jc w:val="both"/>
      </w:pPr>
      <w:r>
        <w:rPr>
          <w:b w:val="0"/>
          <w:i w:val="0"/>
          <w:sz w:val="21"/>
        </w:rPr>
        <w:t>How far is your school from your house? And do you have a festival in your town?</w:t>
      </w:r>
    </w:p>
    <w:p>
      <w:pPr>
        <w:spacing w:after="80"/>
        <w:ind w:left="170"/>
        <w:jc w:val="both"/>
      </w:pPr>
      <w:r>
        <w:rPr>
          <w:b w:val="0"/>
          <w:i w:val="0"/>
          <w:sz w:val="21"/>
        </w:rPr>
        <w:t>Write soon!</w:t>
      </w:r>
    </w:p>
    <w:p>
      <w:pPr>
        <w:spacing w:after="80"/>
        <w:ind w:left="170"/>
        <w:jc w:val="both"/>
      </w:pPr>
      <w:r>
        <w:rPr>
          <w:b w:val="0"/>
          <w:i w:val="0"/>
          <w:sz w:val="21"/>
        </w:rPr>
        <w:t>Kevin</w:t>
      </w:r>
    </w:p>
    <w:p>
      <w:pPr>
        <w:spacing w:after="80"/>
      </w:pPr>
      <w:r>
        <w:rPr>
          <w:b/>
          <w:i w:val="0"/>
          <w:color w:val="1F3B63"/>
          <w:sz w:val="21"/>
        </w:rPr>
        <w:t xml:space="preserve">REV3-R1  Read and answer </w:t>
      </w:r>
      <w:r>
        <w:rPr>
          <w:b w:val="0"/>
          <w:i/>
          <w:color w:val="595959"/>
          <w:sz w:val="17"/>
        </w:rPr>
        <w:t>[★★☆ Medium · reading]</w:t>
      </w:r>
    </w:p>
    <w:p>
      <w:pPr>
        <w:spacing w:after="80"/>
        <w:ind w:left="170"/>
      </w:pPr>
      <w:r>
        <w:rPr>
          <w:b w:val="0"/>
          <w:i/>
          <w:sz w:val="19"/>
        </w:rPr>
        <w:t>Answer in full sentences.</w:t>
      </w:r>
    </w:p>
    <w:p>
      <w:pPr>
        <w:spacing w:after="20"/>
        <w:ind w:left="340"/>
      </w:pPr>
      <w:r>
        <w:rPr>
          <w:b w:val="0"/>
          <w:i w:val="0"/>
          <w:sz w:val="19"/>
        </w:rPr>
        <w:t>1. What happened to Kevin on Monday, and why was it not serious?</w:t>
      </w:r>
    </w:p>
    <w:p>
      <w:pPr>
        <w:spacing w:after="20"/>
        <w:ind w:left="340"/>
      </w:pPr>
      <w:r>
        <w:rPr>
          <w:b w:val="0"/>
          <w:i w:val="0"/>
          <w:sz w:val="19"/>
        </w:rPr>
        <w:t>2. What advice does his mother give, and why?</w:t>
      </w:r>
    </w:p>
    <w:p>
      <w:pPr>
        <w:spacing w:after="20"/>
        <w:ind w:left="340"/>
      </w:pPr>
      <w:r>
        <w:rPr>
          <w:b w:val="0"/>
          <w:i w:val="0"/>
          <w:sz w:val="19"/>
        </w:rPr>
        <w:t>3. What did they see at the cinema, and what did Kevin think of it?</w:t>
      </w:r>
    </w:p>
    <w:p>
      <w:pPr>
        <w:spacing w:after="20"/>
        <w:ind w:left="340"/>
      </w:pPr>
      <w:r>
        <w:rPr>
          <w:b w:val="0"/>
          <w:i w:val="0"/>
          <w:sz w:val="19"/>
        </w:rPr>
        <w:t>4. How did his brother react?</w:t>
      </w:r>
    </w:p>
    <w:p>
      <w:pPr>
        <w:spacing w:after="20"/>
        <w:ind w:left="340"/>
      </w:pPr>
      <w:r>
        <w:rPr>
          <w:b w:val="0"/>
          <w:i w:val="0"/>
          <w:sz w:val="19"/>
        </w:rPr>
        <w:t>5. Describe two things that happen at the village festival.</w:t>
      </w:r>
    </w:p>
    <w:p>
      <w:pPr>
        <w:spacing w:after="20"/>
        <w:ind w:left="340"/>
      </w:pPr>
      <w:r>
        <w:rPr>
          <w:b w:val="0"/>
          <w:i w:val="0"/>
          <w:sz w:val="19"/>
        </w:rPr>
        <w:t>6. What two questions does Kevin ask?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 had a small accident on his bike when a car turned left without looking; it was not serious because he was wearing a helmet (he only hurt his elbow).</w:t>
            </w:r>
          </w:p>
          <w:p>
            <w:pPr>
              <w:spacing w:after="20"/>
            </w:pPr>
            <w:r>
              <w:rPr>
                <w:sz w:val="19"/>
              </w:rPr>
              <w:t xml:space="preserve"> 2. He must always leave five minutes earlier, because he hurries and takes risks.</w:t>
            </w:r>
          </w:p>
          <w:p>
            <w:pPr>
              <w:spacing w:after="20"/>
            </w:pPr>
            <w:r>
              <w:rPr>
                <w:sz w:val="19"/>
              </w:rPr>
              <w:t xml:space="preserve"> 3. A documentary about the ocean; he thought it was the most beautiful film he has seen this year.</w:t>
            </w:r>
          </w:p>
          <w:p>
            <w:pPr>
              <w:spacing w:after="20"/>
            </w:pPr>
            <w:r>
              <w:rPr>
                <w:sz w:val="19"/>
              </w:rPr>
              <w:t xml:space="preserve"> 4. He was bored after twenty minutes and slept until the end.</w:t>
            </w:r>
          </w:p>
          <w:p>
            <w:pPr>
              <w:spacing w:after="20"/>
            </w:pPr>
            <w:r>
              <w:rPr>
                <w:sz w:val="19"/>
              </w:rPr>
              <w:t xml:space="preserve"> 5. A procession to the temple on the first morning; boat races on the river in the afternoon.</w:t>
            </w:r>
          </w:p>
          <w:p>
            <w:pPr>
              <w:spacing w:after="20"/>
            </w:pPr>
            <w:r>
              <w:rPr>
                <w:sz w:val="19"/>
              </w:rPr>
              <w:t xml:space="preserve"> 6. How far is Nam's school from his house, and does his town have a festival?</w:t>
            </w:r>
          </w:p>
        </w:tc>
      </w:tr>
    </w:tbl>
    <w:p>
      <w:pPr>
        <w:spacing w:after="40"/>
      </w:pPr>
    </w:p>
    <w:p>
      <w:pPr>
        <w:spacing w:after="80"/>
      </w:pPr>
      <w:r>
        <w:rPr>
          <w:b/>
          <w:i w:val="0"/>
          <w:color w:val="1F3B63"/>
          <w:sz w:val="21"/>
        </w:rPr>
        <w:t xml:space="preserve">REV3-R2  Find the language </w:t>
      </w:r>
      <w:r>
        <w:rPr>
          <w:b w:val="0"/>
          <w:i/>
          <w:color w:val="595959"/>
          <w:sz w:val="17"/>
        </w:rPr>
        <w:t>[★★★ Difficult · reading]</w:t>
      </w:r>
    </w:p>
    <w:p>
      <w:pPr>
        <w:spacing w:after="80"/>
        <w:ind w:left="170"/>
      </w:pPr>
      <w:r>
        <w:rPr>
          <w:b w:val="0"/>
          <w:i/>
          <w:sz w:val="19"/>
        </w:rPr>
        <w:t>Find in the letter:</w:t>
      </w:r>
    </w:p>
    <w:p>
      <w:pPr>
        <w:spacing w:after="20"/>
        <w:ind w:left="340"/>
      </w:pPr>
      <w:r>
        <w:rPr>
          <w:b w:val="0"/>
          <w:i w:val="0"/>
          <w:sz w:val="19"/>
        </w:rPr>
        <w:t>1. one 'must' sentence</w:t>
      </w:r>
    </w:p>
    <w:p>
      <w:pPr>
        <w:spacing w:after="20"/>
        <w:ind w:left="340"/>
      </w:pPr>
      <w:r>
        <w:rPr>
          <w:b w:val="0"/>
          <w:i w:val="0"/>
          <w:sz w:val="19"/>
        </w:rPr>
        <w:t>2. two contrast connectors</w:t>
      </w:r>
    </w:p>
    <w:p>
      <w:pPr>
        <w:spacing w:after="20"/>
        <w:ind w:left="340"/>
      </w:pPr>
      <w:r>
        <w:rPr>
          <w:b w:val="0"/>
          <w:i w:val="0"/>
          <w:sz w:val="19"/>
        </w:rPr>
        <w:t>3. one -ed adjective</w:t>
      </w:r>
    </w:p>
    <w:p>
      <w:pPr>
        <w:spacing w:after="20"/>
        <w:ind w:left="340"/>
      </w:pPr>
      <w:r>
        <w:rPr>
          <w:b w:val="0"/>
          <w:i w:val="0"/>
          <w:sz w:val="19"/>
        </w:rPr>
        <w:t>4. one 'dates back' chunk</w:t>
      </w:r>
    </w:p>
    <w:p>
      <w:pPr>
        <w:spacing w:after="20"/>
        <w:ind w:left="340"/>
      </w:pPr>
      <w:r>
        <w:rPr>
          <w:b w:val="0"/>
          <w:i w:val="0"/>
          <w:sz w:val="19"/>
        </w:rPr>
        <w:t>5. two articles used for first mention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must always leave five minutes earlier'</w:t>
            </w:r>
          </w:p>
          <w:p>
            <w:pPr>
              <w:spacing w:after="20"/>
            </w:pPr>
            <w:r>
              <w:rPr>
                <w:sz w:val="19"/>
              </w:rPr>
              <w:t xml:space="preserve"> 2. 'Although' (twice), 'However'</w:t>
            </w:r>
          </w:p>
          <w:p>
            <w:pPr>
              <w:spacing w:after="20"/>
            </w:pPr>
            <w:r>
              <w:rPr>
                <w:sz w:val="19"/>
              </w:rPr>
              <w:t xml:space="preserve"> 3. 'my brother was bored'</w:t>
            </w:r>
          </w:p>
          <w:p>
            <w:pPr>
              <w:spacing w:after="20"/>
            </w:pPr>
            <w:r>
              <w:rPr>
                <w:sz w:val="19"/>
              </w:rPr>
              <w:t xml:space="preserve"> 4. 'It dates back about two hundred years'</w:t>
            </w:r>
          </w:p>
          <w:p>
            <w:pPr>
              <w:spacing w:after="20"/>
            </w:pPr>
            <w:r>
              <w:rPr>
                <w:sz w:val="19"/>
              </w:rPr>
              <w:t xml:space="preserve"> 5. 'a small accident', 'a car', 'a documentary', 'a procession' (any two)</w:t>
            </w:r>
          </w:p>
        </w:tc>
      </w:tr>
    </w:tbl>
    <w:p>
      <w:pPr>
        <w:spacing w:after="40"/>
      </w:pPr>
    </w:p>
    <w:p>
      <w:pPr>
        <w:pStyle w:val="Heading4"/>
      </w:pPr>
      <w:r>
        <w:t>Guided practice</w:t>
      </w:r>
    </w:p>
    <w:p>
      <w:pPr>
        <w:spacing w:after="80"/>
      </w:pPr>
      <w:r>
        <w:rPr>
          <w:b/>
          <w:i w:val="0"/>
          <w:color w:val="1F3B63"/>
          <w:sz w:val="21"/>
        </w:rPr>
        <w:t xml:space="preserve">REV3-G1  Vocabulary review </w:t>
      </w:r>
      <w:r>
        <w:rPr>
          <w:b w:val="0"/>
          <w:i/>
          <w:color w:val="595959"/>
          <w:sz w:val="17"/>
        </w:rPr>
        <w:t>[★☆☆ Easy · vocab]</w:t>
      </w:r>
    </w:p>
    <w:p>
      <w:pPr>
        <w:spacing w:after="80"/>
        <w:ind w:left="170"/>
      </w:pPr>
      <w:r>
        <w:rPr>
          <w:b w:val="0"/>
          <w:i/>
          <w:sz w:val="19"/>
        </w:rPr>
        <w:t>Write the word from Units 7–9.</w:t>
      </w:r>
    </w:p>
    <w:p>
      <w:pPr>
        <w:spacing w:after="20"/>
        <w:ind w:left="340"/>
      </w:pPr>
      <w:r>
        <w:rPr>
          <w:b w:val="0"/>
          <w:i w:val="0"/>
          <w:sz w:val="19"/>
        </w:rPr>
        <w:t>1. you wear it on your head: h______</w:t>
      </w:r>
    </w:p>
    <w:p>
      <w:pPr>
        <w:spacing w:after="20"/>
        <w:ind w:left="340"/>
      </w:pPr>
      <w:r>
        <w:rPr>
          <w:b w:val="0"/>
          <w:i w:val="0"/>
          <w:sz w:val="19"/>
        </w:rPr>
        <w:t>2. black and white lines to cross: z______ c______</w:t>
      </w:r>
    </w:p>
    <w:p>
      <w:pPr>
        <w:spacing w:after="20"/>
        <w:ind w:left="340"/>
      </w:pPr>
      <w:r>
        <w:rPr>
          <w:b w:val="0"/>
          <w:i w:val="0"/>
          <w:sz w:val="19"/>
        </w:rPr>
        <w:t>3. something bad on the road: a______</w:t>
      </w:r>
    </w:p>
    <w:p>
      <w:pPr>
        <w:spacing w:after="20"/>
        <w:ind w:left="340"/>
      </w:pPr>
      <w:r>
        <w:rPr>
          <w:b w:val="0"/>
          <w:i w:val="0"/>
          <w:sz w:val="19"/>
        </w:rPr>
        <w:t>4. a film that makes you laugh: c______</w:t>
      </w:r>
    </w:p>
    <w:p>
      <w:pPr>
        <w:spacing w:after="20"/>
        <w:ind w:left="340"/>
      </w:pPr>
      <w:r>
        <w:rPr>
          <w:b w:val="0"/>
          <w:i w:val="0"/>
          <w:sz w:val="19"/>
        </w:rPr>
        <w:t>5. the people watching a film: a______</w:t>
      </w:r>
    </w:p>
    <w:p>
      <w:pPr>
        <w:spacing w:after="20"/>
        <w:ind w:left="340"/>
      </w:pPr>
      <w:r>
        <w:rPr>
          <w:b w:val="0"/>
          <w:i w:val="0"/>
          <w:sz w:val="19"/>
        </w:rPr>
        <w:t>6. a light children carry at a festival: l______</w:t>
      </w:r>
    </w:p>
    <w:p>
      <w:pPr>
        <w:spacing w:after="20"/>
        <w:ind w:left="340"/>
      </w:pPr>
      <w:r>
        <w:rPr>
          <w:b w:val="0"/>
          <w:i w:val="0"/>
          <w:sz w:val="19"/>
        </w:rPr>
        <w:t>7. a traditional way of doing something: c______</w:t>
      </w:r>
    </w:p>
    <w:p>
      <w:pPr>
        <w:spacing w:after="20"/>
        <w:ind w:left="340"/>
      </w:pPr>
      <w:r>
        <w:rPr>
          <w:b w:val="0"/>
          <w:i w:val="0"/>
          <w:sz w:val="19"/>
        </w:rPr>
        <w:t>8. a very old story: l______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helmet</w:t>
            </w:r>
          </w:p>
          <w:p>
            <w:pPr>
              <w:spacing w:after="20"/>
            </w:pPr>
            <w:r>
              <w:rPr>
                <w:sz w:val="19"/>
              </w:rPr>
              <w:t xml:space="preserve"> 2. zebra crossing</w:t>
            </w:r>
          </w:p>
          <w:p>
            <w:pPr>
              <w:spacing w:after="20"/>
            </w:pPr>
            <w:r>
              <w:rPr>
                <w:sz w:val="19"/>
              </w:rPr>
              <w:t xml:space="preserve"> 3. accident</w:t>
            </w:r>
          </w:p>
          <w:p>
            <w:pPr>
              <w:spacing w:after="20"/>
            </w:pPr>
            <w:r>
              <w:rPr>
                <w:sz w:val="19"/>
              </w:rPr>
              <w:t xml:space="preserve"> 4. comedy</w:t>
            </w:r>
          </w:p>
          <w:p>
            <w:pPr>
              <w:spacing w:after="20"/>
            </w:pPr>
            <w:r>
              <w:rPr>
                <w:sz w:val="19"/>
              </w:rPr>
              <w:t xml:space="preserve"> 5. audience</w:t>
            </w:r>
          </w:p>
          <w:p>
            <w:pPr>
              <w:spacing w:after="20"/>
            </w:pPr>
            <w:r>
              <w:rPr>
                <w:sz w:val="19"/>
              </w:rPr>
              <w:t xml:space="preserve"> 6. lantern</w:t>
            </w:r>
          </w:p>
          <w:p>
            <w:pPr>
              <w:spacing w:after="20"/>
            </w:pPr>
            <w:r>
              <w:rPr>
                <w:sz w:val="19"/>
              </w:rPr>
              <w:t xml:space="preserve"> 7. custom</w:t>
            </w:r>
          </w:p>
          <w:p>
            <w:pPr>
              <w:spacing w:after="20"/>
            </w:pPr>
            <w:r>
              <w:rPr>
                <w:sz w:val="19"/>
              </w:rPr>
              <w:t xml:space="preserve"> 8. legend</w:t>
            </w:r>
          </w:p>
        </w:tc>
      </w:tr>
    </w:tbl>
    <w:p>
      <w:pPr>
        <w:spacing w:after="40"/>
      </w:pPr>
    </w:p>
    <w:p>
      <w:pPr>
        <w:spacing w:after="80"/>
      </w:pPr>
      <w:r>
        <w:rPr>
          <w:b/>
          <w:i w:val="0"/>
          <w:color w:val="1F3B63"/>
          <w:sz w:val="21"/>
        </w:rPr>
        <w:t xml:space="preserve">REV3-G2  Grammar: choose the right form </w:t>
      </w:r>
      <w:r>
        <w:rPr>
          <w:b w:val="0"/>
          <w:i/>
          <w:color w:val="595959"/>
          <w:sz w:val="17"/>
        </w:rPr>
        <w:t>[★★☆ Medium · grammar]</w:t>
      </w:r>
    </w:p>
    <w:p>
      <w:pPr>
        <w:spacing w:after="80"/>
        <w:ind w:left="170"/>
      </w:pPr>
      <w:r>
        <w:rPr>
          <w:b w:val="0"/>
          <w:i/>
          <w:sz w:val="19"/>
        </w:rPr>
        <w:t>Circle the correct answer.</w:t>
      </w:r>
    </w:p>
    <w:p>
      <w:pPr>
        <w:spacing w:after="20"/>
        <w:ind w:left="340"/>
      </w:pPr>
      <w:r>
        <w:rPr>
          <w:b w:val="0"/>
          <w:i w:val="0"/>
          <w:sz w:val="19"/>
        </w:rPr>
        <w:t>1. I go to school (by / on) foot.</w:t>
      </w:r>
    </w:p>
    <w:p>
      <w:pPr>
        <w:spacing w:after="20"/>
        <w:ind w:left="340"/>
      </w:pPr>
      <w:r>
        <w:rPr>
          <w:b w:val="0"/>
          <w:i w:val="0"/>
          <w:sz w:val="19"/>
        </w:rPr>
        <w:t>2. You must (wear / to wear) a helmet.</w:t>
      </w:r>
    </w:p>
    <w:p>
      <w:pPr>
        <w:spacing w:after="20"/>
        <w:ind w:left="340"/>
      </w:pPr>
      <w:r>
        <w:rPr>
          <w:b w:val="0"/>
          <w:i w:val="0"/>
          <w:sz w:val="19"/>
        </w:rPr>
        <w:t>3. You (mustn't / don't must) use your phone.</w:t>
      </w:r>
    </w:p>
    <w:p>
      <w:pPr>
        <w:spacing w:after="20"/>
        <w:ind w:left="340"/>
      </w:pPr>
      <w:r>
        <w:rPr>
          <w:b w:val="0"/>
          <w:i w:val="0"/>
          <w:sz w:val="19"/>
        </w:rPr>
        <w:t>4. How far (is / does) it from here to school?</w:t>
      </w:r>
    </w:p>
    <w:p>
      <w:pPr>
        <w:spacing w:after="20"/>
        <w:ind w:left="340"/>
      </w:pPr>
      <w:r>
        <w:rPr>
          <w:b w:val="0"/>
          <w:i w:val="0"/>
          <w:sz w:val="19"/>
        </w:rPr>
        <w:t>5. It (is / takes) twenty minutes by bus.</w:t>
      </w:r>
    </w:p>
    <w:p>
      <w:pPr>
        <w:spacing w:after="20"/>
        <w:ind w:left="340"/>
      </w:pPr>
      <w:r>
        <w:rPr>
          <w:b w:val="0"/>
          <w:i w:val="0"/>
          <w:sz w:val="19"/>
        </w:rPr>
        <w:t>6. The film was (boring / bored).</w:t>
      </w:r>
    </w:p>
    <w:p>
      <w:pPr>
        <w:spacing w:after="20"/>
        <w:ind w:left="340"/>
      </w:pPr>
      <w:r>
        <w:rPr>
          <w:b w:val="0"/>
          <w:i w:val="0"/>
          <w:sz w:val="19"/>
        </w:rPr>
        <w:t>7. I was (exciting / excited).</w:t>
      </w:r>
    </w:p>
    <w:p>
      <w:pPr>
        <w:spacing w:after="20"/>
        <w:ind w:left="340"/>
      </w:pPr>
      <w:r>
        <w:rPr>
          <w:b w:val="0"/>
          <w:i w:val="0"/>
          <w:sz w:val="19"/>
        </w:rPr>
        <w:t>8. (Although / However) it was long, I liked it.</w:t>
      </w:r>
    </w:p>
    <w:p>
      <w:pPr>
        <w:spacing w:after="20"/>
        <w:ind w:left="340"/>
      </w:pPr>
      <w:r>
        <w:rPr>
          <w:b w:val="0"/>
          <w:i w:val="0"/>
          <w:sz w:val="19"/>
        </w:rPr>
        <w:t>9. It was long. (But / However), I liked it.</w:t>
      </w:r>
    </w:p>
    <w:p>
      <w:pPr>
        <w:spacing w:after="20"/>
        <w:ind w:left="340"/>
      </w:pPr>
      <w:r>
        <w:rPr>
          <w:b w:val="0"/>
          <w:i w:val="0"/>
          <w:sz w:val="19"/>
        </w:rPr>
        <w:t>10. I saw (a / the) temple for the first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w:t>
            </w:r>
          </w:p>
          <w:p>
            <w:pPr>
              <w:spacing w:after="20"/>
            </w:pPr>
            <w:r>
              <w:rPr>
                <w:sz w:val="19"/>
              </w:rPr>
              <w:t xml:space="preserve"> 2. wear</w:t>
            </w:r>
          </w:p>
          <w:p>
            <w:pPr>
              <w:spacing w:after="20"/>
            </w:pPr>
            <w:r>
              <w:rPr>
                <w:sz w:val="19"/>
              </w:rPr>
              <w:t xml:space="preserve"> 3. mustn't</w:t>
            </w:r>
          </w:p>
          <w:p>
            <w:pPr>
              <w:spacing w:after="20"/>
            </w:pPr>
            <w:r>
              <w:rPr>
                <w:sz w:val="19"/>
              </w:rPr>
              <w:t xml:space="preserve"> 4. is</w:t>
            </w:r>
          </w:p>
          <w:p>
            <w:pPr>
              <w:spacing w:after="20"/>
            </w:pPr>
            <w:r>
              <w:rPr>
                <w:sz w:val="19"/>
              </w:rPr>
              <w:t xml:space="preserve"> 5. takes</w:t>
            </w:r>
          </w:p>
          <w:p>
            <w:pPr>
              <w:spacing w:after="20"/>
            </w:pPr>
            <w:r>
              <w:rPr>
                <w:sz w:val="19"/>
              </w:rPr>
              <w:t xml:space="preserve"> 6. boring</w:t>
            </w:r>
          </w:p>
          <w:p>
            <w:pPr>
              <w:spacing w:after="20"/>
            </w:pPr>
            <w:r>
              <w:rPr>
                <w:sz w:val="19"/>
              </w:rPr>
              <w:t xml:space="preserve"> 7. excited</w:t>
            </w:r>
          </w:p>
          <w:p>
            <w:pPr>
              <w:spacing w:after="20"/>
            </w:pPr>
            <w:r>
              <w:rPr>
                <w:sz w:val="19"/>
              </w:rPr>
              <w:t xml:space="preserve"> 8. Although</w:t>
            </w:r>
          </w:p>
          <w:p>
            <w:pPr>
              <w:spacing w:after="20"/>
            </w:pPr>
            <w:r>
              <w:rPr>
                <w:sz w:val="19"/>
              </w:rPr>
              <w:t xml:space="preserve"> 9. However</w:t>
            </w:r>
          </w:p>
          <w:p>
            <w:pPr>
              <w:spacing w:after="20"/>
            </w:pPr>
            <w:r>
              <w:rPr>
                <w:sz w:val="19"/>
              </w:rPr>
              <w:t xml:space="preserve"> 10. a</w:t>
            </w:r>
          </w:p>
        </w:tc>
      </w:tr>
    </w:tbl>
    <w:p>
      <w:pPr>
        <w:spacing w:after="40"/>
      </w:pPr>
    </w:p>
    <w:p>
      <w:pPr>
        <w:pStyle w:val="Heading4"/>
      </w:pPr>
      <w:r>
        <w:t>Independent practice</w:t>
      </w:r>
    </w:p>
    <w:p>
      <w:pPr>
        <w:spacing w:after="80"/>
      </w:pPr>
      <w:r>
        <w:rPr>
          <w:b/>
          <w:i w:val="0"/>
          <w:color w:val="1F3B63"/>
          <w:sz w:val="21"/>
        </w:rPr>
        <w:t xml:space="preserve">REV3-I1  The wall list: 18 typical errors of Units 7–9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go to school by foot.</w:t>
      </w:r>
    </w:p>
    <w:p>
      <w:pPr>
        <w:spacing w:after="20"/>
        <w:ind w:left="340"/>
      </w:pPr>
      <w:r>
        <w:rPr>
          <w:b w:val="0"/>
          <w:i w:val="0"/>
          <w:sz w:val="19"/>
        </w:rPr>
        <w:t>2. You must to wear a helmet.</w:t>
      </w:r>
    </w:p>
    <w:p>
      <w:pPr>
        <w:spacing w:after="20"/>
        <w:ind w:left="340"/>
      </w:pPr>
      <w:r>
        <w:rPr>
          <w:b w:val="0"/>
          <w:i w:val="0"/>
          <w:sz w:val="19"/>
        </w:rPr>
        <w:t>3. You don't must use your phone.</w:t>
      </w:r>
    </w:p>
    <w:p>
      <w:pPr>
        <w:spacing w:after="20"/>
        <w:ind w:left="340"/>
      </w:pPr>
      <w:r>
        <w:rPr>
          <w:b w:val="0"/>
          <w:i w:val="0"/>
          <w:sz w:val="19"/>
        </w:rPr>
        <w:t>4. How far from here to the market?</w:t>
      </w:r>
    </w:p>
    <w:p>
      <w:pPr>
        <w:spacing w:after="20"/>
        <w:ind w:left="340"/>
      </w:pPr>
      <w:r>
        <w:rPr>
          <w:b w:val="0"/>
          <w:i w:val="0"/>
          <w:sz w:val="19"/>
        </w:rPr>
        <w:t>5. It takes about five kilometres.</w:t>
      </w:r>
    </w:p>
    <w:p>
      <w:pPr>
        <w:spacing w:after="20"/>
        <w:ind w:left="340"/>
      </w:pPr>
      <w:r>
        <w:rPr>
          <w:b w:val="0"/>
          <w:i w:val="0"/>
          <w:sz w:val="19"/>
        </w:rPr>
        <w:t>6. Turn to left at the corner.</w:t>
      </w:r>
    </w:p>
    <w:p>
      <w:pPr>
        <w:spacing w:after="20"/>
        <w:ind w:left="340"/>
      </w:pPr>
      <w:r>
        <w:rPr>
          <w:b w:val="0"/>
          <w:i w:val="0"/>
          <w:sz w:val="19"/>
        </w:rPr>
        <w:t>7. I am very boring in this lesson.</w:t>
      </w:r>
    </w:p>
    <w:p>
      <w:pPr>
        <w:spacing w:after="20"/>
        <w:ind w:left="340"/>
      </w:pPr>
      <w:r>
        <w:rPr>
          <w:b w:val="0"/>
          <w:i w:val="0"/>
          <w:sz w:val="19"/>
        </w:rPr>
        <w:t>8. The film was frightened.</w:t>
      </w:r>
    </w:p>
    <w:p>
      <w:pPr>
        <w:spacing w:after="20"/>
        <w:ind w:left="340"/>
      </w:pPr>
      <w:r>
        <w:rPr>
          <w:b w:val="0"/>
          <w:i w:val="0"/>
          <w:sz w:val="19"/>
        </w:rPr>
        <w:t>9. Although it was long but I enjoyed it.</w:t>
      </w:r>
    </w:p>
    <w:p>
      <w:pPr>
        <w:spacing w:after="20"/>
        <w:ind w:left="340"/>
      </w:pPr>
      <w:r>
        <w:rPr>
          <w:b w:val="0"/>
          <w:i w:val="0"/>
          <w:sz w:val="19"/>
        </w:rPr>
        <w:t>10. The film is slow, however the ending is good.</w:t>
      </w:r>
    </w:p>
    <w:p>
      <w:pPr>
        <w:spacing w:after="20"/>
        <w:ind w:left="340"/>
      </w:pPr>
      <w:r>
        <w:rPr>
          <w:b w:val="0"/>
          <w:i w:val="0"/>
          <w:sz w:val="19"/>
        </w:rPr>
        <w:t>11. It's worth to watch.</w:t>
      </w:r>
    </w:p>
    <w:p>
      <w:pPr>
        <w:spacing w:after="20"/>
        <w:ind w:left="340"/>
      </w:pPr>
      <w:r>
        <w:rPr>
          <w:b w:val="0"/>
          <w:i w:val="0"/>
          <w:sz w:val="19"/>
        </w:rPr>
        <w:t>12. It talks about a boy that he loses his dog.</w:t>
      </w:r>
    </w:p>
    <w:p>
      <w:pPr>
        <w:spacing w:after="20"/>
        <w:ind w:left="340"/>
      </w:pPr>
      <w:r>
        <w:rPr>
          <w:b w:val="0"/>
          <w:i w:val="0"/>
          <w:sz w:val="19"/>
        </w:rPr>
        <w:t>13. I saw temple on the hill.</w:t>
      </w:r>
    </w:p>
    <w:p>
      <w:pPr>
        <w:spacing w:after="20"/>
        <w:ind w:left="340"/>
      </w:pPr>
      <w:r>
        <w:rPr>
          <w:b w:val="0"/>
          <w:i w:val="0"/>
          <w:sz w:val="19"/>
        </w:rPr>
        <w:t>14. She wore a ao dai.</w:t>
      </w:r>
    </w:p>
    <w:p>
      <w:pPr>
        <w:spacing w:after="20"/>
        <w:ind w:left="340"/>
      </w:pPr>
      <w:r>
        <w:rPr>
          <w:b w:val="0"/>
          <w:i w:val="0"/>
          <w:sz w:val="19"/>
        </w:rPr>
        <w:t>15. The children love the festivals.</w:t>
      </w:r>
    </w:p>
    <w:p>
      <w:pPr>
        <w:spacing w:after="20"/>
        <w:ind w:left="340"/>
      </w:pPr>
      <w:r>
        <w:rPr>
          <w:b w:val="0"/>
          <w:i w:val="0"/>
          <w:sz w:val="19"/>
        </w:rPr>
        <w:t>16. Tet is most important festival.</w:t>
      </w:r>
    </w:p>
    <w:p>
      <w:pPr>
        <w:spacing w:after="20"/>
        <w:ind w:left="340"/>
      </w:pPr>
      <w:r>
        <w:rPr>
          <w:b w:val="0"/>
          <w:i w:val="0"/>
          <w:sz w:val="19"/>
        </w:rPr>
        <w:t>17. Why people clean the house?</w:t>
      </w:r>
    </w:p>
    <w:p>
      <w:pPr>
        <w:spacing w:after="20"/>
        <w:ind w:left="340"/>
      </w:pPr>
      <w:r>
        <w:rPr>
          <w:b w:val="0"/>
          <w:i w:val="0"/>
          <w:sz w:val="19"/>
        </w:rPr>
        <w:t>18. People celebrate by eat special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go to school on foot.</w:t>
            </w:r>
          </w:p>
          <w:p>
            <w:pPr>
              <w:spacing w:after="20"/>
            </w:pPr>
            <w:r>
              <w:rPr>
                <w:sz w:val="19"/>
              </w:rPr>
              <w:t xml:space="preserve"> 2. You must wear a helmet.</w:t>
            </w:r>
          </w:p>
          <w:p>
            <w:pPr>
              <w:spacing w:after="20"/>
            </w:pPr>
            <w:r>
              <w:rPr>
                <w:sz w:val="19"/>
              </w:rPr>
              <w:t xml:space="preserve"> 3. You mustn't use your phone.</w:t>
            </w:r>
          </w:p>
          <w:p>
            <w:pPr>
              <w:spacing w:after="20"/>
            </w:pPr>
            <w:r>
              <w:rPr>
                <w:sz w:val="19"/>
              </w:rPr>
              <w:t xml:space="preserve"> 4. How far is it from here to the market?</w:t>
            </w:r>
          </w:p>
          <w:p>
            <w:pPr>
              <w:spacing w:after="20"/>
            </w:pPr>
            <w:r>
              <w:rPr>
                <w:sz w:val="19"/>
              </w:rPr>
              <w:t xml:space="preserve"> 5. It is about five kilometres.</w:t>
            </w:r>
          </w:p>
          <w:p>
            <w:pPr>
              <w:spacing w:after="20"/>
            </w:pPr>
            <w:r>
              <w:rPr>
                <w:sz w:val="19"/>
              </w:rPr>
              <w:t xml:space="preserve"> 6. Turn left at the corner.</w:t>
            </w:r>
          </w:p>
          <w:p>
            <w:pPr>
              <w:spacing w:after="20"/>
            </w:pPr>
            <w:r>
              <w:rPr>
                <w:sz w:val="19"/>
              </w:rPr>
              <w:t xml:space="preserve"> 7. I am very bored in this lesson.</w:t>
            </w:r>
          </w:p>
          <w:p>
            <w:pPr>
              <w:spacing w:after="20"/>
            </w:pPr>
            <w:r>
              <w:rPr>
                <w:sz w:val="19"/>
              </w:rPr>
              <w:t xml:space="preserve"> 8. The film was frightening.</w:t>
            </w:r>
          </w:p>
          <w:p>
            <w:pPr>
              <w:spacing w:after="20"/>
            </w:pPr>
            <w:r>
              <w:rPr>
                <w:sz w:val="19"/>
              </w:rPr>
              <w:t xml:space="preserve"> 9. Although it was long, I enjoyed it.</w:t>
            </w:r>
          </w:p>
          <w:p>
            <w:pPr>
              <w:spacing w:after="20"/>
            </w:pPr>
            <w:r>
              <w:rPr>
                <w:sz w:val="19"/>
              </w:rPr>
              <w:t xml:space="preserve"> 10. The film is slow. However, the ending is good.</w:t>
            </w:r>
          </w:p>
          <w:p>
            <w:pPr>
              <w:spacing w:after="20"/>
            </w:pPr>
            <w:r>
              <w:rPr>
                <w:sz w:val="19"/>
              </w:rPr>
              <w:t xml:space="preserve"> 11. It's worth watching.</w:t>
            </w:r>
          </w:p>
          <w:p>
            <w:pPr>
              <w:spacing w:after="20"/>
            </w:pPr>
            <w:r>
              <w:rPr>
                <w:sz w:val="19"/>
              </w:rPr>
              <w:t xml:space="preserve"> 12. It's about a boy who loses his dog.</w:t>
            </w:r>
          </w:p>
          <w:p>
            <w:pPr>
              <w:spacing w:after="20"/>
            </w:pPr>
            <w:r>
              <w:rPr>
                <w:sz w:val="19"/>
              </w:rPr>
              <w:t xml:space="preserve"> 13. I saw a temple on the hill.</w:t>
            </w:r>
          </w:p>
          <w:p>
            <w:pPr>
              <w:spacing w:after="20"/>
            </w:pPr>
            <w:r>
              <w:rPr>
                <w:sz w:val="19"/>
              </w:rPr>
              <w:t xml:space="preserve"> 14. She wore an ao dai.</w:t>
            </w:r>
          </w:p>
          <w:p>
            <w:pPr>
              <w:spacing w:after="20"/>
            </w:pPr>
            <w:r>
              <w:rPr>
                <w:sz w:val="19"/>
              </w:rPr>
              <w:t xml:space="preserve"> 15. Children love festivals.</w:t>
            </w:r>
          </w:p>
          <w:p>
            <w:pPr>
              <w:spacing w:after="20"/>
            </w:pPr>
            <w:r>
              <w:rPr>
                <w:sz w:val="19"/>
              </w:rPr>
              <w:t xml:space="preserve"> 16. Tet is the most important festival.</w:t>
            </w:r>
          </w:p>
          <w:p>
            <w:pPr>
              <w:spacing w:after="20"/>
            </w:pPr>
            <w:r>
              <w:rPr>
                <w:sz w:val="19"/>
              </w:rPr>
              <w:t xml:space="preserve"> 17. Why do people clean the house?</w:t>
            </w:r>
          </w:p>
          <w:p>
            <w:pPr>
              <w:spacing w:after="20"/>
            </w:pPr>
            <w:r>
              <w:rPr>
                <w:sz w:val="19"/>
              </w:rPr>
              <w:t xml:space="preserve"> 18. People celebrate by eating special food.</w:t>
            </w:r>
          </w:p>
        </w:tc>
      </w:tr>
    </w:tbl>
    <w:p>
      <w:pPr>
        <w:spacing w:after="40"/>
      </w:pPr>
    </w:p>
    <w:p>
      <w:pPr>
        <w:spacing w:after="80"/>
      </w:pPr>
      <w:r>
        <w:rPr>
          <w:b/>
          <w:i w:val="0"/>
          <w:color w:val="C05A11"/>
          <w:sz w:val="18"/>
        </w:rPr>
        <w:t xml:space="preserve">Note: </w:t>
      </w:r>
      <w:r>
        <w:rPr>
          <w:b w:val="0"/>
          <w:i/>
          <w:sz w:val="18"/>
        </w:rPr>
        <w:t>Students must explain the rule for each correction.</w:t>
      </w:r>
    </w:p>
    <w:p>
      <w:pPr>
        <w:spacing w:after="80"/>
      </w:pPr>
      <w:r>
        <w:rPr>
          <w:b/>
          <w:i w:val="0"/>
          <w:color w:val="1F3B63"/>
          <w:sz w:val="21"/>
        </w:rPr>
        <w:t xml:space="preserve">REV3-I2  Speaking practice </w:t>
      </w:r>
      <w:r>
        <w:rPr>
          <w:b w:val="0"/>
          <w:i/>
          <w:color w:val="595959"/>
          <w:sz w:val="17"/>
        </w:rPr>
        <w:t>[★★★ Difficult · speaking]</w:t>
      </w:r>
    </w:p>
    <w:p>
      <w:pPr>
        <w:spacing w:after="80"/>
        <w:ind w:left="170"/>
      </w:pPr>
      <w:r>
        <w:rPr>
          <w:b w:val="0"/>
          <w:i/>
          <w:sz w:val="19"/>
        </w:rPr>
        <w:t>Do REV3-S1 with two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REV3-S1.</w:t>
            </w:r>
          </w:p>
        </w:tc>
      </w:tr>
    </w:tbl>
    <w:p>
      <w:pPr>
        <w:spacing w:after="40"/>
      </w:pPr>
    </w:p>
    <w:p>
      <w:pPr>
        <w:pStyle w:val="Heading4"/>
      </w:pPr>
      <w:r>
        <w:t>Speaking activities</w:t>
      </w:r>
    </w:p>
    <w:p>
      <w:pPr>
        <w:spacing w:after="80"/>
      </w:pPr>
      <w:r>
        <w:rPr>
          <w:b/>
          <w:i w:val="0"/>
          <w:color w:val="1F3B63"/>
          <w:sz w:val="21"/>
        </w:rPr>
        <w:t xml:space="preserve">REV3-S1  Speaking test practice </w:t>
      </w:r>
      <w:r>
        <w:rPr>
          <w:b w:val="0"/>
          <w:i/>
          <w:color w:val="595959"/>
          <w:sz w:val="17"/>
        </w:rPr>
        <w:t>[★★★ Difficult · speaking]</w:t>
      </w:r>
    </w:p>
    <w:p>
      <w:pPr>
        <w:spacing w:after="80"/>
        <w:ind w:left="170"/>
      </w:pPr>
      <w:r>
        <w:rPr>
          <w:b w:val="0"/>
          <w:i/>
          <w:sz w:val="19"/>
        </w:rPr>
        <w:t>Work in pairs. Talk for two minutes on ONE topic card. Your partner asks two questions.</w:t>
      </w:r>
    </w:p>
    <w:p>
      <w:pPr>
        <w:spacing w:after="20"/>
        <w:ind w:left="340"/>
      </w:pPr>
      <w:r>
        <w:rPr>
          <w:b w:val="0"/>
          <w:i w:val="0"/>
          <w:sz w:val="19"/>
        </w:rPr>
        <w:t>Card A: My journey to school (transport, distance, time, one danger, two rules)</w:t>
      </w:r>
    </w:p>
    <w:p>
      <w:pPr>
        <w:spacing w:after="20"/>
        <w:ind w:left="340"/>
      </w:pPr>
      <w:r>
        <w:rPr>
          <w:b w:val="0"/>
          <w:i w:val="0"/>
          <w:sz w:val="19"/>
        </w:rPr>
        <w:t>Card B: A film I have seen (kind, story, two good points, one weak point, recommendation)</w:t>
      </w:r>
    </w:p>
    <w:p>
      <w:pPr>
        <w:spacing w:after="20"/>
        <w:ind w:left="340"/>
      </w:pPr>
      <w:r>
        <w:rPr>
          <w:b w:val="0"/>
          <w:i w:val="0"/>
          <w:sz w:val="19"/>
        </w:rPr>
        <w:t>Card C: A festival I know (when, where, what people do, why it matters)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3, fluency 2.5, pronunciation 2.5, accuracy 2.</w:t>
            </w:r>
          </w:p>
        </w:tc>
      </w:tr>
    </w:tbl>
    <w:p>
      <w:pPr>
        <w:spacing w:after="40"/>
      </w:pPr>
    </w:p>
    <w:p>
      <w:pPr>
        <w:pStyle w:val="Heading4"/>
      </w:pPr>
      <w:r>
        <w:t>Writing activities</w:t>
      </w:r>
    </w:p>
    <w:p>
      <w:pPr>
        <w:spacing w:after="80"/>
      </w:pPr>
      <w:r>
        <w:rPr>
          <w:b/>
          <w:i w:val="0"/>
          <w:color w:val="1F3B63"/>
          <w:sz w:val="21"/>
        </w:rPr>
        <w:t xml:space="preserve">REV3-W1  Review writing </w:t>
      </w:r>
      <w:r>
        <w:rPr>
          <w:b w:val="0"/>
          <w:i/>
          <w:color w:val="595959"/>
          <w:sz w:val="17"/>
        </w:rPr>
        <w:t>[★★★ Difficult · writing]</w:t>
      </w:r>
    </w:p>
    <w:p>
      <w:pPr>
        <w:spacing w:after="80"/>
        <w:ind w:left="170"/>
      </w:pPr>
      <w:r>
        <w:rPr>
          <w:b w:val="0"/>
          <w:i/>
          <w:sz w:val="19"/>
        </w:rPr>
        <w:t>Choose ONE and write 100–120 words.</w:t>
      </w:r>
    </w:p>
    <w:p>
      <w:pPr>
        <w:spacing w:after="20"/>
        <w:ind w:left="340"/>
      </w:pPr>
      <w:r>
        <w:rPr>
          <w:b w:val="0"/>
          <w:i w:val="0"/>
          <w:sz w:val="19"/>
        </w:rPr>
        <w:t>A. A road safety leaflet (heading + five rules with reasons + slogan).</w:t>
      </w:r>
    </w:p>
    <w:p>
      <w:pPr>
        <w:spacing w:after="20"/>
        <w:ind w:left="340"/>
      </w:pPr>
      <w:r>
        <w:rPr>
          <w:b w:val="0"/>
          <w:i w:val="0"/>
          <w:sz w:val="19"/>
        </w:rPr>
        <w:t>B. A film review (facts, good points, weak point, recommendation).</w:t>
      </w:r>
    </w:p>
    <w:p>
      <w:pPr>
        <w:spacing w:after="20"/>
        <w:ind w:left="340"/>
      </w:pPr>
      <w:r>
        <w:rPr>
          <w:b w:val="0"/>
          <w:i w:val="0"/>
          <w:sz w:val="19"/>
        </w:rPr>
        <w:t>C. A festival description (four paragraphs).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answers for U7.6-W2, U8.6-W2 and U9.6-W2.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Coping strategies in a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Sorry, could you repeat that?</w:t>
            </w:r>
          </w:p>
          <w:p>
            <w:pPr>
              <w:spacing w:after="20"/>
            </w:pPr>
            <w:r>
              <w:rPr>
                <w:sz w:val="20"/>
              </w:rPr>
              <w:t xml:space="preserve"> • Let me think.</w:t>
            </w:r>
          </w:p>
          <w:p>
            <w:pPr>
              <w:spacing w:after="20"/>
            </w:pPr>
            <w:r>
              <w:rPr>
                <w:sz w:val="20"/>
              </w:rPr>
              <w:t xml:space="preserve"> • I mean…</w:t>
            </w:r>
          </w:p>
          <w:p>
            <w:pPr>
              <w:spacing w:after="20"/>
            </w:pPr>
            <w:r>
              <w:rPr>
                <w:sz w:val="20"/>
              </w:rPr>
              <w:t xml:space="preserve"> • It's a kind of…</w:t>
            </w:r>
          </w:p>
          <w:p>
            <w:pPr>
              <w:spacing w:after="20"/>
            </w:pPr>
            <w:r>
              <w:rPr>
                <w:sz w:val="20"/>
              </w:rPr>
              <w:t xml:space="preserve"> • How do you say… in English?</w:t>
            </w:r>
          </w:p>
        </w:tc>
      </w:tr>
    </w:tbl>
    <w:p>
      <w:pPr>
        <w:spacing w:after="40"/>
      </w:pPr>
    </w:p>
    <w:p>
      <w:pPr>
        <w:spacing w:after="80"/>
      </w:pPr>
      <w:r>
        <w:rPr>
          <w:b/>
          <w:i w:val="0"/>
          <w:color w:val="0E7C66"/>
          <w:sz w:val="21"/>
        </w:rPr>
        <w:t xml:space="preserve">Role play: </w:t>
      </w:r>
      <w:r>
        <w:rPr>
          <w:b w:val="0"/>
          <w:i w:val="0"/>
          <w:sz w:val="21"/>
        </w:rPr>
        <w:t>Paired speaking practice with the three cards.</w:t>
      </w:r>
    </w:p>
    <w:p>
      <w:pPr>
        <w:spacing w:after="80"/>
      </w:pPr>
      <w:r>
        <w:rPr>
          <w:b/>
          <w:i w:val="0"/>
          <w:color w:val="0E7C66"/>
          <w:sz w:val="21"/>
        </w:rPr>
        <w:t xml:space="preserve">Real-life use: </w:t>
      </w:r>
      <w:r>
        <w:rPr>
          <w:b w:val="0"/>
          <w:i w:val="0"/>
          <w:sz w:val="21"/>
        </w:rPr>
        <w:t>Keeping going when you do not know a word.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wall list with mistakes underlined.</w:t>
            </w:r>
          </w:p>
          <w:p>
            <w:pPr>
              <w:spacing w:after="20"/>
            </w:pPr>
            <w:r>
              <w:rPr>
                <w:sz w:val="19"/>
              </w:rPr>
              <w:t>• Allow two speaking cards instead of three.</w:t>
            </w:r>
          </w:p>
          <w:p>
            <w:pPr>
              <w:spacing w:after="20"/>
            </w:pPr>
            <w:r>
              <w:rPr>
                <w:sz w:val="19"/>
              </w:rPr>
              <w:t>• Provide the grammar map half-completed.</w:t>
            </w:r>
          </w:p>
        </w:tc>
        <w:tc>
          <w:tcPr>
            <w:tcW w:type="dxa" w:w="4819"/>
            <w:shd w:val="clear" w:color="auto" w:fill="DCE9F7"/>
          </w:tcPr>
          <w:p>
            <w:r/>
            <w:r>
              <w:rPr>
                <w:b/>
                <w:sz w:val="20"/>
              </w:rPr>
              <w:t>Challenge — stronger students</w:t>
            </w:r>
          </w:p>
          <w:p>
            <w:pPr>
              <w:spacing w:after="20"/>
            </w:pPr>
            <w:r>
              <w:rPr>
                <w:sz w:val="19"/>
              </w:rPr>
              <w:t>• Ask them to write three new error sentences.</w:t>
            </w:r>
          </w:p>
          <w:p>
            <w:pPr>
              <w:spacing w:after="20"/>
            </w:pPr>
            <w:r>
              <w:rPr>
                <w:sz w:val="19"/>
              </w:rPr>
              <w:t>• Ask them to act as the examiner.</w:t>
            </w:r>
          </w:p>
          <w:p>
            <w:pPr>
              <w:spacing w:after="20"/>
            </w:pPr>
            <w:r>
              <w:rPr>
                <w:sz w:val="19"/>
              </w:rPr>
              <w:t>• Ask for 130 words in the writing task.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must / mustn't vs should</w:t>
            </w:r>
          </w:p>
          <w:p>
            <w:pPr>
              <w:spacing w:after="20"/>
            </w:pPr>
            <w:r>
              <w:rPr>
                <w:sz w:val="20"/>
              </w:rPr>
              <w:t xml:space="preserve"> • It is (distance) / It takes (time)</w:t>
            </w:r>
          </w:p>
          <w:p>
            <w:pPr>
              <w:spacing w:after="20"/>
            </w:pPr>
            <w:r>
              <w:rPr>
                <w:sz w:val="20"/>
              </w:rPr>
              <w:t xml:space="preserve"> • although / but / however</w:t>
            </w:r>
          </w:p>
          <w:p>
            <w:pPr>
              <w:spacing w:after="20"/>
            </w:pPr>
            <w:r>
              <w:rPr>
                <w:sz w:val="20"/>
              </w:rPr>
              <w:t xml:space="preserve"> • -ed and -ing adjectives</w:t>
            </w:r>
          </w:p>
          <w:p>
            <w:pPr>
              <w:spacing w:after="20"/>
            </w:pPr>
            <w:r>
              <w:rPr>
                <w:sz w:val="20"/>
              </w:rPr>
              <w:t xml:space="preserve"> • articles</w:t>
            </w:r>
          </w:p>
          <w:p>
            <w:pPr>
              <w:spacing w:after="20"/>
            </w:pPr>
            <w:r>
              <w:rPr>
                <w:sz w:val="20"/>
              </w:rPr>
              <w:t xml:space="preserve"> • The four pronunciation checks of Units 7–9</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14/18 or more on the wall list</w:t>
            </w:r>
          </w:p>
          <w:p>
            <w:pPr>
              <w:spacing w:after="20"/>
            </w:pPr>
            <w:r>
              <w:rPr>
                <w:sz w:val="20"/>
              </w:rPr>
              <w:t xml:space="preserve"> • Speaks for two minutes on any card</w:t>
            </w:r>
          </w:p>
          <w:p>
            <w:pPr>
              <w:spacing w:after="20"/>
            </w:pPr>
            <w:r>
              <w:rPr>
                <w:sz w:val="20"/>
              </w:rPr>
              <w:t xml:space="preserve"> • Self-corrects at least one typical error</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REV3-H1</w:t>
            </w:r>
          </w:p>
        </w:tc>
        <w:tc>
          <w:tcPr>
            <w:tcW w:type="dxa" w:w="5443"/>
          </w:tcPr>
          <w:p>
            <w:pPr>
              <w:spacing w:after="20"/>
            </w:pPr>
            <w:r/>
            <w:r>
              <w:rPr>
                <w:sz w:val="18"/>
              </w:rPr>
              <w:t>Revision — Learn the 18 wall-list corrections. Write each correct sentence twice.</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REV3-H2</w:t>
            </w:r>
          </w:p>
        </w:tc>
        <w:tc>
          <w:tcPr>
            <w:tcW w:type="dxa" w:w="5443"/>
            <w:shd w:val="clear" w:color="auto" w:fill="F7F9FB"/>
          </w:tcPr>
          <w:p>
            <w:pPr>
              <w:spacing w:after="20"/>
            </w:pPr>
            <w:r/>
            <w:r>
              <w:rPr>
                <w:sz w:val="18"/>
              </w:rPr>
              <w:t>Vocabulary — Write 24 words from Units 7–9 with Vietnamese meanings: 8 traffic, 8 film, 8 festival.</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Medium</w:t>
            </w:r>
          </w:p>
        </w:tc>
      </w:tr>
      <w:tr>
        <w:tc>
          <w:tcPr>
            <w:tcW w:type="dxa" w:w="1361"/>
          </w:tcPr>
          <w:p>
            <w:pPr>
              <w:spacing w:after="20"/>
            </w:pPr>
            <w:r/>
            <w:r>
              <w:rPr>
                <w:sz w:val="18"/>
              </w:rPr>
              <w:t>REV3-H3</w:t>
            </w:r>
          </w:p>
        </w:tc>
        <w:tc>
          <w:tcPr>
            <w:tcW w:type="dxa" w:w="5443"/>
          </w:tcPr>
          <w:p>
            <w:pPr>
              <w:spacing w:after="20"/>
            </w:pPr>
            <w:r/>
            <w:r>
              <w:rPr>
                <w:sz w:val="18"/>
              </w:rPr>
              <w:t>Writing — Write your chosen text from REV3-W1 (100–120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REV3-H4</w:t>
            </w:r>
          </w:p>
        </w:tc>
        <w:tc>
          <w:tcPr>
            <w:tcW w:type="dxa" w:w="5443"/>
            <w:shd w:val="clear" w:color="auto" w:fill="F7F9FB"/>
          </w:tcPr>
          <w:p>
            <w:pPr>
              <w:spacing w:after="20"/>
            </w:pPr>
            <w:r/>
            <w:r>
              <w:rPr>
                <w:sz w:val="18"/>
              </w:rPr>
              <w:t>Speaking — Prepare all three speaking cards; practise each for two minutes.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REV3L1</w:t>
      </w:r>
      <w:r>
        <w:rPr>
          <w:b w:val="0"/>
          <w:i/>
          <w:sz w:val="18"/>
        </w:rPr>
        <w:t>.</w:t>
      </w:r>
    </w:p>
    <w:p>
      <w:r>
        <w:br w:type="page"/>
      </w:r>
    </w:p>
    <w:p>
      <w:pPr>
        <w:pStyle w:val="Heading2"/>
      </w:pPr>
      <w:r>
        <w:t>Unit 9 – Lesson 2: Progress Test 3 – Progress Test 3 (Units 7–9) — 45 minutes</w:t>
      </w:r>
    </w:p>
    <w:p>
      <w:pPr>
        <w:spacing w:after="80"/>
      </w:pPr>
      <w:r>
        <w:rPr>
          <w:b w:val="0"/>
          <w:i/>
          <w:color w:val="595959"/>
          <w:sz w:val="18"/>
        </w:rPr>
        <w:t>Period 71  ·  45 minutes  ·  Code REV3L2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set one goal for Units 10–12</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Units 7–9, plus recycled language from Units 1–6</w:t>
            </w:r>
          </w:p>
        </w:tc>
      </w:tr>
    </w:tbl>
    <w:p>
      <w:pPr>
        <w:spacing w:after="40"/>
      </w:pPr>
    </w:p>
    <w:p>
      <w:pPr>
        <w:spacing w:after="80"/>
      </w:pPr>
      <w:r>
        <w:rPr>
          <w:b/>
          <w:i w:val="0"/>
          <w:sz w:val="21"/>
        </w:rPr>
        <w:t xml:space="preserve">Materials: </w:t>
      </w:r>
      <w:r>
        <w:rPr>
          <w:b w:val="0"/>
          <w:i w:val="0"/>
          <w:sz w:val="21"/>
        </w:rPr>
        <w:t>Test papers; Recording: Lesson 30: Rolling on the River — VOA Learning English — Let’s Learn English, Level 1 (3:19); Speaking cards; Timer</w:t>
      </w:r>
    </w:p>
    <w:p>
      <w:pPr>
        <w:pStyle w:val="Heading3"/>
      </w:pPr>
      <w:r>
        <w:t>1. Language content</w:t>
      </w:r>
    </w:p>
    <w:p>
      <w:pPr>
        <w:pStyle w:val="Heading4"/>
      </w:pPr>
      <w:r>
        <w:t>Grammar — Test format (as before)</w:t>
      </w:r>
    </w:p>
    <w:p>
      <w:pPr>
        <w:pStyle w:val="ListBullet"/>
        <w:spacing w:after="40"/>
        <w:ind w:left="397"/>
      </w:pPr>
      <w:r>
        <w:rPr>
          <w:sz w:val="21"/>
        </w:rPr>
        <w:t>Part 1 Listening (2) · Part 2 Language focus (3) · Part 3 Reading (2.5) · Part 4 Writing (2.5). Speaking 10 marks separately.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Read every instruction twice.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Keep 10 minutes for the writing.</w:t>
            </w:r>
          </w:p>
        </w:tc>
      </w:tr>
    </w:tbl>
    <w:p>
      <w:pPr>
        <w:spacing w:after="40"/>
      </w:pPr>
    </w:p>
    <w:p>
      <w:pPr>
        <w:pStyle w:val="Heading4"/>
      </w:pPr>
      <w:r>
        <w:t>Pronunciation — Speaking criteria</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contrast connector.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Although…, … . However, … .</w:t>
            </w:r>
          </w:p>
        </w:tc>
      </w:tr>
    </w:tbl>
    <w:p>
      <w:pPr>
        <w:spacing w:after="40"/>
      </w:pPr>
    </w:p>
    <w:p>
      <w:pPr>
        <w:spacing w:after="80"/>
      </w:pPr>
      <w:r>
        <w:rPr>
          <w:b/>
          <w:i w:val="0"/>
          <w:color w:val="B31B1B"/>
          <w:sz w:val="21"/>
        </w:rPr>
        <w:t xml:space="preserve">Why this is hard for Vietnamese students: </w:t>
      </w:r>
      <w:r>
        <w:rPr>
          <w:b w:val="0"/>
          <w:i/>
          <w:sz w:val="21"/>
        </w:rPr>
        <w:t>Remind students of the criteria before they start.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Setting up</w:t>
              <w:br/>
              <w:t>(3')</w:t>
            </w:r>
          </w:p>
        </w:tc>
        <w:tc>
          <w:tcPr>
            <w:tcW w:type="dxa" w:w="4252"/>
          </w:tcPr>
          <w:p>
            <w:pPr>
              <w:spacing w:after="20"/>
            </w:pPr>
            <w:r/>
            <w:r>
              <w:rPr>
                <w:sz w:val="18"/>
              </w:rPr>
              <w:t>• Desks apart; write the four parts and timings on the board.</w:t>
            </w:r>
          </w:p>
        </w:tc>
        <w:tc>
          <w:tcPr>
            <w:tcW w:type="dxa" w:w="2268"/>
          </w:tcPr>
          <w:p>
            <w:pPr>
              <w:spacing w:after="20"/>
            </w:pPr>
            <w:r/>
            <w:r>
              <w:rPr>
                <w:sz w:val="18"/>
              </w:rPr>
              <w:t>Prepare.</w:t>
            </w:r>
          </w:p>
        </w:tc>
        <w:tc>
          <w:tcPr>
            <w:tcW w:type="dxa" w:w="1417"/>
          </w:tcPr>
          <w:p>
            <w:pPr>
              <w:spacing w:after="20"/>
            </w:pPr>
            <w:r/>
            <w:r>
              <w:rPr>
                <w:sz w:val="18"/>
              </w:rPr>
              <w:t>Individual</w:t>
              <w:br/>
              <w:t>Slide 2</w:t>
            </w:r>
          </w:p>
        </w:tc>
      </w:tr>
      <w:tr>
        <w:tc>
          <w:tcPr>
            <w:tcW w:type="dxa" w:w="1701"/>
            <w:shd w:val="clear" w:color="auto" w:fill="F7F9FB"/>
          </w:tcPr>
          <w:p>
            <w:pPr>
              <w:spacing w:after="20"/>
            </w:pPr>
            <w:r/>
            <w:r>
              <w:rPr>
                <w:sz w:val="18"/>
              </w:rPr>
              <w:t>Part 1 Listening</w:t>
              <w:br/>
              <w:t>(8')</w:t>
            </w:r>
          </w:p>
        </w:tc>
        <w:tc>
          <w:tcPr>
            <w:tcW w:type="dxa" w:w="4252"/>
            <w:shd w:val="clear" w:color="auto" w:fill="F7F9FB"/>
          </w:tcPr>
          <w:p>
            <w:pPr>
              <w:spacing w:after="20"/>
            </w:pPr>
            <w:r/>
            <w:r>
              <w:rPr>
                <w:sz w:val="18"/>
              </w:rPr>
              <w:t>• 1 minute to read; play twice.</w:t>
            </w:r>
          </w:p>
        </w:tc>
        <w:tc>
          <w:tcPr>
            <w:tcW w:type="dxa" w:w="2268"/>
            <w:shd w:val="clear" w:color="auto" w:fill="F7F9FB"/>
          </w:tcPr>
          <w:p>
            <w:pPr>
              <w:spacing w:after="20"/>
            </w:pPr>
            <w:r/>
            <w:r>
              <w:rPr>
                <w:sz w:val="18"/>
              </w:rPr>
              <w:t>Listen and answer.</w:t>
            </w:r>
          </w:p>
        </w:tc>
        <w:tc>
          <w:tcPr>
            <w:tcW w:type="dxa" w:w="1417"/>
            <w:shd w:val="clear" w:color="auto" w:fill="F7F9FB"/>
          </w:tcPr>
          <w:p>
            <w:pPr>
              <w:spacing w:after="20"/>
            </w:pPr>
            <w:r/>
            <w:r>
              <w:rPr>
                <w:sz w:val="18"/>
              </w:rPr>
              <w:t>Individual</w:t>
              <w:br/>
              <w:t>Slide 3</w:t>
            </w:r>
          </w:p>
        </w:tc>
      </w:tr>
      <w:tr>
        <w:tc>
          <w:tcPr>
            <w:tcW w:type="dxa" w:w="1701"/>
          </w:tcPr>
          <w:p>
            <w:pPr>
              <w:spacing w:after="20"/>
            </w:pPr>
            <w:r/>
            <w:r>
              <w:rPr>
                <w:sz w:val="18"/>
              </w:rPr>
              <w:t>Part 2 Language focus</w:t>
              <w:br/>
              <w:t>(12')</w:t>
            </w:r>
          </w:p>
        </w:tc>
        <w:tc>
          <w:tcPr>
            <w:tcW w:type="dxa" w:w="4252"/>
          </w:tcPr>
          <w:p>
            <w:pPr>
              <w:spacing w:after="20"/>
            </w:pPr>
            <w:r/>
            <w:r>
              <w:rPr>
                <w:sz w:val="18"/>
              </w:rPr>
              <w:t>• Announce the time at 6 minutes.</w:t>
            </w:r>
          </w:p>
        </w:tc>
        <w:tc>
          <w:tcPr>
            <w:tcW w:type="dxa" w:w="2268"/>
          </w:tcPr>
          <w:p>
            <w:pPr>
              <w:spacing w:after="20"/>
            </w:pPr>
            <w:r/>
            <w:r>
              <w:rPr>
                <w:sz w:val="18"/>
              </w:rPr>
              <w:t>Complete the three sections.</w:t>
            </w:r>
          </w:p>
        </w:tc>
        <w:tc>
          <w:tcPr>
            <w:tcW w:type="dxa" w:w="1417"/>
          </w:tcPr>
          <w:p>
            <w:pPr>
              <w:spacing w:after="20"/>
            </w:pPr>
            <w:r/>
            <w:r>
              <w:rPr>
                <w:sz w:val="18"/>
              </w:rPr>
              <w:t>Individual</w:t>
              <w:br/>
              <w:t>Slide 4</w:t>
            </w:r>
          </w:p>
        </w:tc>
      </w:tr>
      <w:tr>
        <w:tc>
          <w:tcPr>
            <w:tcW w:type="dxa" w:w="1701"/>
            <w:shd w:val="clear" w:color="auto" w:fill="F7F9FB"/>
          </w:tcPr>
          <w:p>
            <w:pPr>
              <w:spacing w:after="20"/>
            </w:pPr>
            <w:r/>
            <w:r>
              <w:rPr>
                <w:sz w:val="18"/>
              </w:rPr>
              <w:t>Part 3 Reading</w:t>
              <w:br/>
              <w:t>(12')</w:t>
            </w:r>
          </w:p>
        </w:tc>
        <w:tc>
          <w:tcPr>
            <w:tcW w:type="dxa" w:w="4252"/>
            <w:shd w:val="clear" w:color="auto" w:fill="F7F9FB"/>
          </w:tcPr>
          <w:p>
            <w:pPr>
              <w:spacing w:after="20"/>
            </w:pPr>
            <w:r/>
            <w:r>
              <w:rPr>
                <w:sz w:val="18"/>
              </w:rPr>
              <w:t>• Announce 'six minutes left'.</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w:t>
              <w:br/>
              <w:t>Slide 5</w:t>
            </w:r>
          </w:p>
        </w:tc>
      </w:tr>
      <w:tr>
        <w:tc>
          <w:tcPr>
            <w:tcW w:type="dxa" w:w="1701"/>
          </w:tcPr>
          <w:p>
            <w:pPr>
              <w:spacing w:after="20"/>
            </w:pPr>
            <w:r/>
            <w:r>
              <w:rPr>
                <w:sz w:val="18"/>
              </w:rPr>
              <w:t>Part 4 Writing</w:t>
              <w:br/>
              <w:t>(10')</w:t>
            </w:r>
          </w:p>
        </w:tc>
        <w:tc>
          <w:tcPr>
            <w:tcW w:type="dxa" w:w="4252"/>
          </w:tcPr>
          <w:p>
            <w:pPr>
              <w:spacing w:after="20"/>
            </w:pPr>
            <w:r/>
            <w:r>
              <w:rPr>
                <w:sz w:val="18"/>
              </w:rPr>
              <w:t>• Plan 2, write 8.</w:t>
            </w:r>
          </w:p>
        </w:tc>
        <w:tc>
          <w:tcPr>
            <w:tcW w:type="dxa" w:w="2268"/>
          </w:tcPr>
          <w:p>
            <w:pPr>
              <w:spacing w:after="20"/>
            </w:pPr>
            <w:r/>
            <w:r>
              <w:rPr>
                <w:sz w:val="18"/>
              </w:rPr>
              <w:t>Plan and write.</w:t>
            </w:r>
          </w:p>
        </w:tc>
        <w:tc>
          <w:tcPr>
            <w:tcW w:type="dxa" w:w="1417"/>
          </w:tcPr>
          <w:p>
            <w:pPr>
              <w:spacing w:after="20"/>
            </w:pPr>
            <w:r/>
            <w:r>
              <w:rPr>
                <w:sz w:val="18"/>
              </w:rPr>
              <w:t>Individual</w:t>
              <w:br/>
              <w:t>Slide 6</w:t>
            </w:r>
          </w:p>
        </w:tc>
      </w:tr>
      <w:tr>
        <w:tc>
          <w:tcPr>
            <w:tcW w:type="dxa" w:w="1701"/>
            <w:shd w:val="clear" w:color="auto" w:fill="F7F9FB"/>
          </w:tcPr>
          <w:p>
            <w:pPr>
              <w:spacing w:after="20"/>
            </w:pPr>
            <w:r/>
            <w:r>
              <w:rPr>
                <w:sz w:val="18"/>
              </w:rPr>
              <w:t>Collect and preview speaking</w:t>
              <w:br/>
              <w:t>(0')</w:t>
            </w:r>
          </w:p>
        </w:tc>
        <w:tc>
          <w:tcPr>
            <w:tcW w:type="dxa" w:w="4252"/>
            <w:shd w:val="clear" w:color="auto" w:fill="F7F9FB"/>
          </w:tcPr>
          <w:p>
            <w:pPr>
              <w:spacing w:after="20"/>
            </w:pPr>
            <w:r/>
            <w:r>
              <w:rPr>
                <w:sz w:val="18"/>
              </w:rPr>
              <w:t>• Collect papers; arrange the speaking assessment.</w:t>
            </w:r>
          </w:p>
        </w:tc>
        <w:tc>
          <w:tcPr>
            <w:tcW w:type="dxa" w:w="2268"/>
            <w:shd w:val="clear" w:color="auto" w:fill="F7F9FB"/>
          </w:tcPr>
          <w:p>
            <w:pPr>
              <w:spacing w:after="20"/>
            </w:pPr>
            <w:r/>
            <w:r>
              <w:rPr>
                <w:sz w:val="18"/>
              </w:rPr>
              <w:t>Hand in.</w:t>
            </w:r>
          </w:p>
        </w:tc>
        <w:tc>
          <w:tcPr>
            <w:tcW w:type="dxa" w:w="1417"/>
            <w:shd w:val="clear" w:color="auto" w:fill="F7F9FB"/>
          </w:tcPr>
          <w:p>
            <w:pPr>
              <w:spacing w:after="20"/>
            </w:pPr>
            <w:r/>
            <w:r>
              <w:rPr>
                <w:sz w:val="18"/>
              </w:rPr>
              <w:t>Whole class</w:t>
              <w:br/>
              <w:t>Slide 7</w:t>
            </w:r>
          </w:p>
        </w:tc>
      </w:tr>
    </w:tbl>
    <w:p>
      <w:pPr>
        <w:spacing w:after="40"/>
      </w:pPr>
    </w:p>
    <w:p>
      <w:pPr>
        <w:pStyle w:val="Heading3"/>
      </w:pPr>
      <w:r>
        <w:t>3. Suggested teacher explanations (say it like this)</w:t>
      </w:r>
    </w:p>
    <w:p>
      <w:pPr>
        <w:spacing w:after="80"/>
      </w:pPr>
      <w:r>
        <w:rPr>
          <w:b/>
          <w:i w:val="0"/>
          <w:color w:val="1E6FB8"/>
          <w:sz w:val="21"/>
        </w:rPr>
        <w:t>Before the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“Third test, same format. You know exactly what is coming.”</w:t>
            </w:r>
          </w:p>
          <w:p>
            <w:pPr>
              <w:spacing w:after="20"/>
            </w:pPr>
            <w:r>
              <w:rPr>
                <w:sz w:val="19"/>
              </w:rPr>
              <w:t>“Look at your goal from Test 2. Did you work on it? Today is the check.”</w:t>
            </w:r>
          </w:p>
          <w:p>
            <w:pPr>
              <w:spacing w:after="20"/>
            </w:pPr>
            <w:r>
              <w:rPr>
                <w:sz w:val="19"/>
              </w:rPr>
              <w:t>“Two reminders: guess rather than leave a blank, and keep ten minutes for the writing. Begin.”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Part 1 (8') | Part 2 (12') | Part 3 (12') | Part 4 (10')</w:t>
            </w:r>
          </w:p>
        </w:tc>
      </w:tr>
    </w:tbl>
    <w:p>
      <w:pPr>
        <w:spacing w:after="40"/>
      </w:pPr>
    </w:p>
    <w:p>
      <w:pPr>
        <w:pStyle w:val="Heading3"/>
      </w:pPr>
      <w:r>
        <w:t>4. Skills material and answers</w:t>
      </w:r>
    </w:p>
    <w:p>
      <w:pPr>
        <w:pStyle w:val="Heading4"/>
      </w:pPr>
      <w:r>
        <w:t>Listening — Lesson 30: Rolling on the River</w:t>
      </w:r>
    </w:p>
    <w:p>
      <w:pPr>
        <w:spacing w:after="80"/>
      </w:pPr>
      <w:r>
        <w:rPr>
          <w:b/>
          <w:i w:val="0"/>
          <w:sz w:val="21"/>
        </w:rPr>
        <w:t xml:space="preserve">Set the scene: </w:t>
      </w:r>
      <w:r>
        <w:rPr>
          <w:b w:val="0"/>
          <w:i/>
          <w:sz w:val="21"/>
        </w:rPr>
        <w:t>You will hear a real recording: a boat trip on a river. American English — VOA’s professional actors (Anna, Pete, Marsha, Ms. Weaver…), slowed learner delivery. It lasts 3:19.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3:19</w:t>
            </w:r>
          </w:p>
          <w:p>
            <w:pPr>
              <w:spacing w:after="20"/>
            </w:pPr>
            <w:r>
              <w:rPr>
                <w:sz w:val="17"/>
              </w:rPr>
              <w:t>Speed: 120 words per minute as heard</w:t>
            </w:r>
          </w:p>
          <w:p>
            <w:pPr>
              <w:spacing w:after="20"/>
            </w:pPr>
            <w:r>
              <w:rPr>
                <w:sz w:val="17"/>
              </w:rPr>
              <w:t>Lesson page: https://learningenglish.voanews.com/a/lets-learn-english-lesson-30-rolling-river/3522798.html</w:t>
            </w:r>
          </w:p>
          <w:p>
            <w:pPr>
              <w:spacing w:after="20"/>
            </w:pPr>
            <w:r>
              <w:rPr>
                <w:sz w:val="17"/>
              </w:rPr>
              <w:t>Audio file: https://voa-audio.voanews.eu/vle/2016/09/27/a8dbb32b-ada5-4441-a2d1-340924241a4b_hq.mp3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7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Washington, D.C. sits on the Potomac River. This river is important to the history and culture of the city. Today, I am at an outdoor seafood market near the Potomac River. Some say it is the oldest outdoor seafood market in the United States! I am here to buy seafood. Let’s see what they have!</w:t>
            </w:r>
          </w:p>
          <w:p>
            <w:pPr>
              <w:spacing w:after="20"/>
            </w:pPr>
            <w:r>
              <w:rPr>
                <w:sz w:val="19"/>
              </w:rPr>
              <w:t>Anna: Excuse me. Can you help me?</w:t>
            </w:r>
          </w:p>
          <w:p>
            <w:pPr>
              <w:spacing w:after="20"/>
            </w:pPr>
            <w:r>
              <w:rPr>
                <w:sz w:val="19"/>
              </w:rPr>
              <w:t>Pete: Sure! What do you need?</w:t>
            </w:r>
          </w:p>
          <w:p>
            <w:pPr>
              <w:spacing w:after="20"/>
            </w:pPr>
            <w:r>
              <w:rPr>
                <w:sz w:val="19"/>
              </w:rPr>
              <w:t>Anna: Pete!</w:t>
            </w:r>
          </w:p>
          <w:p>
            <w:pPr>
              <w:spacing w:after="20"/>
            </w:pPr>
            <w:r>
              <w:rPr>
                <w:sz w:val="19"/>
              </w:rPr>
              <w:t>Pete: Anna!</w:t>
            </w:r>
          </w:p>
          <w:p>
            <w:pPr>
              <w:spacing w:after="20"/>
            </w:pPr>
            <w:r>
              <w:rPr>
                <w:sz w:val="19"/>
              </w:rPr>
              <w:t>Anna: What are you doing here?</w:t>
            </w:r>
          </w:p>
          <w:p>
            <w:pPr>
              <w:spacing w:after="20"/>
            </w:pPr>
            <w:r>
              <w:rPr>
                <w:sz w:val="19"/>
              </w:rPr>
              <w:t>Pete: I work here. You know, it’s not easy to be a writer.</w:t>
            </w:r>
          </w:p>
          <w:p>
            <w:pPr>
              <w:spacing w:after="20"/>
            </w:pPr>
            <w:r>
              <w:rPr>
                <w:sz w:val="19"/>
              </w:rPr>
              <w:t>Anna: Yeah, I heard that. Sorry.</w:t>
            </w:r>
          </w:p>
          <w:p>
            <w:pPr>
              <w:spacing w:after="20"/>
            </w:pPr>
            <w:r>
              <w:rPr>
                <w:sz w:val="19"/>
              </w:rPr>
              <w:t>Pete: But this job is great. I work outside by the river. And I can eat all the free seafood I want!</w:t>
            </w:r>
          </w:p>
          <w:p>
            <w:pPr>
              <w:spacing w:after="20"/>
            </w:pPr>
            <w:r>
              <w:rPr>
                <w:sz w:val="19"/>
              </w:rPr>
              <w:t>Anna: That is great, Pete. In fact, I am here to buy some seafood for my dinner party.</w:t>
            </w:r>
          </w:p>
          <w:p>
            <w:pPr>
              <w:spacing w:after="20"/>
            </w:pPr>
            <w:r>
              <w:rPr>
                <w:sz w:val="19"/>
              </w:rPr>
              <w:t>Pete: You came to the right place. They have the freshest seafood in town. How much money can you spend?</w:t>
            </w:r>
          </w:p>
          <w:p>
            <w:pPr>
              <w:spacing w:after="20"/>
            </w:pPr>
            <w:r>
              <w:rPr>
                <w:sz w:val="19"/>
              </w:rPr>
              <w:t>Anna: I can only spend $50.</w:t>
            </w:r>
          </w:p>
          <w:p>
            <w:pPr>
              <w:spacing w:after="20"/>
            </w:pPr>
            <w:r>
              <w:rPr>
                <w:sz w:val="19"/>
              </w:rPr>
              <w:t>Pete: Okay. What do you want?</w:t>
            </w:r>
          </w:p>
          <w:p>
            <w:pPr>
              <w:spacing w:after="20"/>
            </w:pPr>
            <w:r>
              <w:rPr>
                <w:sz w:val="19"/>
              </w:rPr>
              <w:t>Anna: First, I want to buy some shrimp.</w:t>
            </w:r>
          </w:p>
          <w:p>
            <w:pPr>
              <w:spacing w:after="20"/>
            </w:pPr>
            <w:r>
              <w:rPr>
                <w:sz w:val="19"/>
              </w:rPr>
              <w:t>Pete: Sure thing. Follow me. How much shrimp do you want?</w:t>
            </w:r>
          </w:p>
          <w:p>
            <w:pPr>
              <w:spacing w:after="20"/>
            </w:pPr>
            <w:r>
              <w:rPr>
                <w:sz w:val="19"/>
              </w:rPr>
              <w:t>Anna: How much do I need for five people?</w:t>
            </w:r>
          </w:p>
          <w:p>
            <w:pPr>
              <w:spacing w:after="20"/>
            </w:pPr>
            <w:r>
              <w:rPr>
                <w:sz w:val="19"/>
              </w:rPr>
              <w:t>Pete: (yells to co-worker) Give her a pound of shrimp!</w:t>
            </w:r>
          </w:p>
          <w:p>
            <w:pPr>
              <w:spacing w:after="20"/>
            </w:pPr>
            <w:r>
              <w:rPr>
                <w:sz w:val="19"/>
              </w:rPr>
              <w:t>Anna: Ok, now I want to buy some crabs.</w:t>
            </w:r>
          </w:p>
          <w:p>
            <w:pPr>
              <w:spacing w:after="20"/>
            </w:pPr>
            <w:r>
              <w:rPr>
                <w:sz w:val="19"/>
              </w:rPr>
              <w:t>Pete: The crabs here are delicious! They are the best because they come from the nearby Chesapeake Bay! Walk this way.</w:t>
            </w:r>
          </w:p>
          <w:p>
            <w:pPr>
              <w:spacing w:after="20"/>
            </w:pPr>
            <w:r>
              <w:rPr>
                <w:sz w:val="19"/>
              </w:rPr>
              <w:t>Pete: How many crabs do you want?</w:t>
            </w:r>
          </w:p>
          <w:p>
            <w:pPr>
              <w:spacing w:after="20"/>
            </w:pPr>
            <w:r>
              <w:rPr>
                <w:sz w:val="19"/>
              </w:rPr>
              <w:t>Anna: I want a dozen crabs.</w:t>
            </w:r>
          </w:p>
          <w:p>
            <w:pPr>
              <w:spacing w:after="20"/>
            </w:pPr>
            <w:r>
              <w:rPr>
                <w:sz w:val="19"/>
              </w:rPr>
              <w:t>Pete: You should get the larger crabs. They have the most meat.</w:t>
            </w:r>
          </w:p>
          <w:p>
            <w:pPr>
              <w:spacing w:after="20"/>
            </w:pPr>
            <w:r>
              <w:rPr>
                <w:sz w:val="19"/>
              </w:rPr>
              <w:t>Anna: Then I want a dozen large crabs, please!</w:t>
            </w:r>
          </w:p>
          <w:p>
            <w:pPr>
              <w:spacing w:after="20"/>
            </w:pPr>
            <w:r>
              <w:rPr>
                <w:sz w:val="19"/>
              </w:rPr>
              <w:t>Pete: Is that everything you need?</w:t>
            </w:r>
          </w:p>
          <w:p>
            <w:pPr>
              <w:spacing w:after="20"/>
            </w:pPr>
            <w:r>
              <w:rPr>
                <w:sz w:val="19"/>
              </w:rPr>
              <w:t>Anna: Let’s see … I have shrimp and crabs. And a friend is bringing a salad and many ears of corn-on-the-cob.</w:t>
            </w:r>
          </w:p>
          <w:p>
            <w:pPr>
              <w:spacing w:after="20"/>
            </w:pPr>
            <w:r>
              <w:rPr>
                <w:sz w:val="19"/>
              </w:rPr>
              <w:t>Pete: Is that all the seafood that you need?</w:t>
            </w:r>
          </w:p>
          <w:p>
            <w:pPr>
              <w:spacing w:after="20"/>
            </w:pPr>
            <w:r>
              <w:rPr>
                <w:sz w:val="19"/>
              </w:rPr>
              <w:t>Anna: Yes.</w:t>
            </w:r>
          </w:p>
          <w:p>
            <w:pPr>
              <w:spacing w:after="20"/>
            </w:pPr>
            <w:r>
              <w:rPr>
                <w:sz w:val="19"/>
              </w:rPr>
              <w:t>Pete: That’ll be $49.95. Cash or credit?</w:t>
            </w:r>
          </w:p>
          <w:p>
            <w:pPr>
              <w:spacing w:after="20"/>
            </w:pPr>
            <w:r>
              <w:rPr>
                <w:sz w:val="19"/>
              </w:rPr>
              <w:t>Anna: Credit, please.</w:t>
            </w:r>
          </w:p>
          <w:p>
            <w:pPr>
              <w:spacing w:after="20"/>
            </w:pPr>
            <w:r>
              <w:rPr>
                <w:sz w:val="19"/>
              </w:rPr>
              <w:t>Pete: Anna, you love to eat seafood. Did you grow up on the water?</w:t>
            </w:r>
          </w:p>
          <w:p>
            <w:pPr>
              <w:spacing w:after="20"/>
            </w:pPr>
            <w:r>
              <w:rPr>
                <w:sz w:val="19"/>
              </w:rPr>
              <w:t>Anna: No, I didn’t. But I love the water. And I love being on the water.</w:t>
            </w:r>
          </w:p>
          <w:p>
            <w:pPr>
              <w:spacing w:after="20"/>
            </w:pPr>
            <w:r>
              <w:rPr>
                <w:sz w:val="19"/>
              </w:rPr>
              <w:t>Pete: You know how to sail?</w:t>
            </w:r>
          </w:p>
          <w:p>
            <w:pPr>
              <w:spacing w:after="20"/>
            </w:pPr>
            <w:r>
              <w:rPr>
                <w:sz w:val="19"/>
              </w:rPr>
              <w:t>Anna: Well … this afternoon I am going on a boat.</w:t>
            </w:r>
          </w:p>
          <w:p>
            <w:pPr>
              <w:spacing w:after="20"/>
            </w:pPr>
            <w:r>
              <w:rPr>
                <w:sz w:val="19"/>
              </w:rPr>
              <w:t>Pete: You are full of surprises. What kind of boat? Is it a motorboat or a sailboat?</w:t>
            </w:r>
          </w:p>
          <w:p>
            <w:pPr>
              <w:spacing w:after="20"/>
            </w:pPr>
            <w:r>
              <w:rPr>
                <w:sz w:val="19"/>
              </w:rPr>
              <w:t>Anna: It’s a special boat, Pete. Well, thanks for your help. See you later!</w:t>
            </w:r>
          </w:p>
          <w:p>
            <w:pPr>
              <w:spacing w:after="20"/>
            </w:pPr>
            <w:r>
              <w:rPr>
                <w:sz w:val="19"/>
              </w:rPr>
              <w:t>Pete: See you, Anna! Wow, Anna’s a sailor! Who knew?</w:t>
            </w:r>
          </w:p>
          <w:p>
            <w:pPr>
              <w:spacing w:after="20"/>
            </w:pPr>
            <w:r>
              <w:rPr>
                <w:sz w:val="19"/>
              </w:rPr>
              <w:t>Anna: Yes, rivers are important to the history and culture of Washington, D.C. And now I am part of this city’s interesting waterfront culture. Until next time!</w:t>
            </w:r>
          </w:p>
          <w:p>
            <w:pPr>
              <w:spacing w:after="20"/>
            </w:pPr>
            <w:r>
              <w:rPr>
                <w:sz w:val="19"/>
              </w:rPr>
              <w:t>Quiz - Lesson 30</w:t>
            </w:r>
          </w:p>
          <w:p>
            <w:pPr>
              <w:spacing w:after="20"/>
            </w:pPr>
            <w:r>
              <w:rPr>
                <w:sz w:val="19"/>
              </w:rPr>
              <w:t>Start the Quiz to find out</w:t>
            </w:r>
          </w:p>
          <w:p>
            <w:pPr>
              <w:spacing w:after="20"/>
            </w:pPr>
            <w:r>
              <w:rPr>
                <w:sz w:val="19"/>
              </w:rPr>
              <w:t>Start Quiz</w:t>
            </w:r>
          </w:p>
          <w:p>
            <w:pPr>
              <w:spacing w:after="20"/>
            </w:pPr>
            <w:r>
              <w:rPr>
                <w:sz w:val="19"/>
              </w:rPr>
              <w:t>​</w:t>
            </w:r>
          </w:p>
          <w:p>
            <w:pPr>
              <w:spacing w:after="20"/>
            </w:pPr>
            <w:r>
              <w:rPr>
                <w:sz w:val="19"/>
              </w:rPr>
              <w:t>Lesson 30: Rolling on the River</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30: Rolling on the River</w:t>
            </w:r>
          </w:p>
          <w:p>
            <w:pPr>
              <w:spacing w:after="20"/>
            </w:pPr>
            <w:r>
              <w:rPr>
                <w:sz w:val="19"/>
              </w:rPr>
              <w:t>Lesson 31: Take Me Out to the Ball Game</w:t>
            </w:r>
          </w:p>
          <w:p>
            <w:pPr>
              <w:spacing w:after="20"/>
            </w:pPr>
            <w:r>
              <w:rPr>
                <w:sz w:val="19"/>
              </w:rPr>
              <w:t>Lesson 29: A Long Time Ago</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REV3L2-L1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which foods are not healthy   B. a boat trip on a river   C. the things people can do at work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a boat trip on a river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REV3L2-L2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Let's Learn English - Level 4</w:t>
      </w:r>
    </w:p>
    <w:p>
      <w:pPr>
        <w:spacing w:after="20"/>
        <w:ind w:left="340"/>
      </w:pPr>
      <w:r>
        <w:rPr>
          <w:b w:val="0"/>
          <w:i w:val="0"/>
          <w:sz w:val="19"/>
        </w:rPr>
        <w:t>2. Let’s Learn English - Level 4 - Lesson 30: Rolling on the River</w:t>
      </w:r>
    </w:p>
    <w:p>
      <w:pPr>
        <w:spacing w:after="20"/>
        <w:ind w:left="340"/>
      </w:pPr>
      <w:r>
        <w:rPr>
          <w:b w:val="0"/>
          <w:i w:val="0"/>
          <w:sz w:val="19"/>
        </w:rPr>
        <w:t>3. In fact, I am here to buy some seafood for my dinner party.</w:t>
      </w:r>
    </w:p>
    <w:p>
      <w:pPr>
        <w:spacing w:after="20"/>
        <w:ind w:left="340"/>
      </w:pPr>
      <w:r>
        <w:rPr>
          <w:b w:val="0"/>
          <w:i w:val="0"/>
          <w:sz w:val="19"/>
        </w:rPr>
        <w:t>4. You came to the right place.</w:t>
      </w:r>
    </w:p>
    <w:p>
      <w:pPr>
        <w:spacing w:after="20"/>
        <w:ind w:left="340"/>
      </w:pPr>
      <w:r>
        <w:rPr>
          <w:b w:val="0"/>
          <w:i w:val="0"/>
          <w:sz w:val="19"/>
        </w:rPr>
        <w:t>5. They have the freshest seafood in town.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“1”.</w:t>
            </w:r>
          </w:p>
          <w:p>
            <w:pPr>
              <w:spacing w:after="20"/>
            </w:pPr>
            <w:r>
              <w:rPr>
                <w:sz w:val="19"/>
              </w:rPr>
              <w:t xml:space="preserve"> 2. F — the recording says “1”.</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REV3L2-L3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sits on the Potomac _____.</w:t>
      </w:r>
    </w:p>
    <w:p>
      <w:pPr>
        <w:spacing w:after="20"/>
        <w:ind w:left="340"/>
      </w:pPr>
      <w:r>
        <w:rPr>
          <w:b w:val="0"/>
          <w:i w:val="0"/>
          <w:sz w:val="19"/>
        </w:rPr>
        <w:t>2. Anna: This _____ is important to the history and culture of the city.</w:t>
      </w:r>
    </w:p>
    <w:p>
      <w:pPr>
        <w:spacing w:after="20"/>
        <w:ind w:left="340"/>
      </w:pPr>
      <w:r>
        <w:rPr>
          <w:b w:val="0"/>
          <w:i w:val="0"/>
          <w:sz w:val="19"/>
        </w:rPr>
        <w:t>3. Pete: Did you grow up on the _____?</w:t>
      </w:r>
    </w:p>
    <w:p>
      <w:pPr>
        <w:spacing w:after="20"/>
        <w:ind w:left="340"/>
      </w:pPr>
      <w:r>
        <w:rPr>
          <w:b w:val="0"/>
          <w:i w:val="0"/>
          <w:sz w:val="19"/>
        </w:rPr>
        <w:t>4. Anna: But I love the _____.</w:t>
      </w:r>
    </w:p>
    <w:p>
      <w:pPr>
        <w:spacing w:after="20"/>
        <w:ind w:left="340"/>
      </w:pPr>
      <w:r>
        <w:rPr>
          <w:b w:val="0"/>
          <w:i w:val="0"/>
          <w:sz w:val="19"/>
        </w:rPr>
        <w:t>5. Anna: Well … this afternoon I am going on a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River</w:t>
            </w:r>
          </w:p>
          <w:p>
            <w:pPr>
              <w:spacing w:after="20"/>
            </w:pPr>
            <w:r>
              <w:rPr>
                <w:sz w:val="19"/>
              </w:rPr>
              <w:t xml:space="preserve"> 2. river</w:t>
            </w:r>
          </w:p>
          <w:p>
            <w:pPr>
              <w:spacing w:after="20"/>
            </w:pPr>
            <w:r>
              <w:rPr>
                <w:sz w:val="19"/>
              </w:rPr>
              <w:t xml:space="preserve"> 3. water</w:t>
            </w:r>
          </w:p>
          <w:p>
            <w:pPr>
              <w:spacing w:after="20"/>
            </w:pPr>
            <w:r>
              <w:rPr>
                <w:sz w:val="19"/>
              </w:rPr>
              <w:t xml:space="preserve"> 4. water</w:t>
            </w:r>
          </w:p>
          <w:p>
            <w:pPr>
              <w:spacing w:after="20"/>
            </w:pPr>
            <w:r>
              <w:rPr>
                <w:sz w:val="19"/>
              </w:rPr>
              <w:t xml:space="preserve"> 5. boat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Progress Test 3 – Reading</w:t>
      </w:r>
    </w:p>
    <w:p>
      <w:pPr>
        <w:spacing w:after="80"/>
        <w:ind w:left="170"/>
        <w:jc w:val="both"/>
      </w:pPr>
      <w:r>
        <w:rPr>
          <w:b w:val="0"/>
          <w:i w:val="0"/>
          <w:sz w:val="21"/>
        </w:rPr>
        <w:t>THE BRIDGE THAT CHANGED A VILLAGE</w:t>
      </w:r>
    </w:p>
    <w:p>
      <w:pPr>
        <w:spacing w:after="80"/>
        <w:ind w:left="170"/>
        <w:jc w:val="both"/>
      </w:pPr>
      <w:r>
        <w:rPr>
          <w:b w:val="0"/>
          <w:i w:val="0"/>
          <w:sz w:val="21"/>
        </w:rPr>
        <w:t>Until 2019, the children of Nam Son village crossed the river to school in a small wooden boat. In the dry season the journey took ten minutes. In the rainy season, the river rose by three metres and the boat could not cross at all, so about forty children missed up to six weeks of school every year.</w:t>
      </w:r>
    </w:p>
    <w:p>
      <w:pPr>
        <w:spacing w:after="80"/>
        <w:ind w:left="170"/>
        <w:jc w:val="both"/>
      </w:pPr>
      <w:r>
        <w:rPr>
          <w:b w:val="0"/>
          <w:i w:val="0"/>
          <w:sz w:val="21"/>
        </w:rPr>
        <w:t>In 2019 a bridge was built. It cost less than many people expected, and the villagers did most of the work themselves. Now the journey to school takes twelve minutes on foot, every day of the year.</w:t>
      </w:r>
    </w:p>
    <w:p>
      <w:pPr>
        <w:spacing w:after="80"/>
        <w:ind w:left="170"/>
        <w:jc w:val="both"/>
      </w:pPr>
      <w:r>
        <w:rPr>
          <w:b w:val="0"/>
          <w:i w:val="0"/>
          <w:sz w:val="21"/>
        </w:rPr>
        <w:t>The head teacher says the change is easy to measure. Before the bridge, nine students from the village finished Grade 9. Last year, twenty-six did.</w:t>
      </w:r>
    </w:p>
    <w:p>
      <w:pPr>
        <w:spacing w:after="80"/>
        <w:ind w:left="170"/>
        <w:jc w:val="both"/>
      </w:pPr>
      <w:r>
        <w:rPr>
          <w:b w:val="0"/>
          <w:i w:val="0"/>
          <w:sz w:val="21"/>
        </w:rPr>
        <w:t>However, not everything is simple. The bridge has also brought motorbikes, and last year there were two accidents on the village road, which was never designed for traffic. The village has now put up three signs and painted a zebra crossing in front of the school.</w:t>
      </w:r>
    </w:p>
    <w:p>
      <w:pPr>
        <w:spacing w:after="80"/>
        <w:ind w:left="170"/>
        <w:jc w:val="both"/>
      </w:pPr>
      <w:r>
        <w:rPr>
          <w:b w:val="0"/>
          <w:i w:val="0"/>
          <w:sz w:val="21"/>
        </w:rPr>
        <w:t>'A bridge solves one problem and creates another,' the head teacher says. 'But I would build it again tomorrow.'</w:t>
      </w:r>
    </w:p>
    <w:p>
      <w:pPr>
        <w:spacing w:after="80"/>
      </w:pPr>
      <w:r>
        <w:rPr>
          <w:b/>
          <w:i w:val="0"/>
          <w:color w:val="1F3B63"/>
          <w:sz w:val="21"/>
        </w:rPr>
        <w:t xml:space="preserve">TEST3-R  Reading (2.5 marks – 0.5 each)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did children get to school before 2019, and what was the problem in the rainy season?</w:t>
      </w:r>
    </w:p>
    <w:p>
      <w:pPr>
        <w:spacing w:after="20"/>
        <w:ind w:left="340"/>
      </w:pPr>
      <w:r>
        <w:rPr>
          <w:b w:val="0"/>
          <w:i w:val="0"/>
          <w:sz w:val="19"/>
        </w:rPr>
        <w:t>2. Who did most of the work on the bridge?</w:t>
      </w:r>
    </w:p>
    <w:p>
      <w:pPr>
        <w:spacing w:after="20"/>
        <w:ind w:left="340"/>
      </w:pPr>
      <w:r>
        <w:rPr>
          <w:b w:val="0"/>
          <w:i w:val="0"/>
          <w:sz w:val="19"/>
        </w:rPr>
        <w:t>3. How long does the journey take now?</w:t>
      </w:r>
    </w:p>
    <w:p>
      <w:pPr>
        <w:spacing w:after="20"/>
        <w:ind w:left="340"/>
      </w:pPr>
      <w:r>
        <w:rPr>
          <w:b w:val="0"/>
          <w:i w:val="0"/>
          <w:sz w:val="19"/>
        </w:rPr>
        <w:t>4. What figures show the change?</w:t>
      </w:r>
    </w:p>
    <w:p>
      <w:pPr>
        <w:spacing w:after="20"/>
        <w:ind w:left="340"/>
      </w:pPr>
      <w:r>
        <w:rPr>
          <w:b w:val="0"/>
          <w:i w:val="0"/>
          <w:sz w:val="19"/>
        </w:rPr>
        <w:t>5. What new problem has the bridge created, and what has the village done about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a small wooden boat; in the rainy season the river rose by three metres and the boat could not cross, so about forty children missed up to six weeks of school a year.</w:t>
            </w:r>
          </w:p>
          <w:p>
            <w:pPr>
              <w:spacing w:after="20"/>
            </w:pPr>
            <w:r>
              <w:rPr>
                <w:sz w:val="19"/>
              </w:rPr>
              <w:t xml:space="preserve"> 2. The villagers themselves.</w:t>
            </w:r>
          </w:p>
          <w:p>
            <w:pPr>
              <w:spacing w:after="20"/>
            </w:pPr>
            <w:r>
              <w:rPr>
                <w:sz w:val="19"/>
              </w:rPr>
              <w:t xml:space="preserve"> 3. Twelve minutes on foot.</w:t>
            </w:r>
          </w:p>
          <w:p>
            <w:pPr>
              <w:spacing w:after="20"/>
            </w:pPr>
            <w:r>
              <w:rPr>
                <w:sz w:val="19"/>
              </w:rPr>
              <w:t xml:space="preserve"> 4. Before the bridge nine students from the village finished Grade 9; last year twenty-six did.</w:t>
            </w:r>
          </w:p>
          <w:p>
            <w:pPr>
              <w:spacing w:after="20"/>
            </w:pPr>
            <w:r>
              <w:rPr>
                <w:sz w:val="19"/>
              </w:rPr>
              <w:t xml:space="preserve"> 5. Motorbikes and traffic accidents (two last year); the village has put up three signs and painted a zebra crossing in front of the school.</w:t>
            </w:r>
          </w:p>
        </w:tc>
      </w:tr>
    </w:tbl>
    <w:p>
      <w:pPr>
        <w:spacing w:after="40"/>
      </w:pPr>
    </w:p>
    <w:p>
      <w:pPr>
        <w:pStyle w:val="Heading4"/>
      </w:pPr>
      <w:r>
        <w:t>Guided practice</w:t>
      </w:r>
    </w:p>
    <w:p>
      <w:pPr>
        <w:spacing w:after="80"/>
      </w:pPr>
      <w:r>
        <w:rPr>
          <w:b/>
          <w:i w:val="0"/>
          <w:color w:val="1F3B63"/>
          <w:sz w:val="21"/>
        </w:rPr>
        <w:t xml:space="preserve">TEST3-P2A  Language focus A: vocabulary (1 mark) </w:t>
      </w:r>
      <w:r>
        <w:rPr>
          <w:b w:val="0"/>
          <w:i/>
          <w:color w:val="595959"/>
          <w:sz w:val="17"/>
        </w:rPr>
        <w:t>[★☆☆ Easy · vocab]</w:t>
      </w:r>
    </w:p>
    <w:p>
      <w:pPr>
        <w:spacing w:after="80"/>
        <w:ind w:left="170"/>
      </w:pPr>
      <w:r>
        <w:rPr>
          <w:b w:val="0"/>
          <w:i/>
          <w:sz w:val="19"/>
        </w:rPr>
        <w:t>Complete with ONE word.</w:t>
      </w:r>
    </w:p>
    <w:p>
      <w:pPr>
        <w:spacing w:after="20"/>
        <w:ind w:left="340"/>
      </w:pPr>
      <w:r>
        <w:rPr>
          <w:b w:val="0"/>
          <w:i w:val="0"/>
          <w:sz w:val="19"/>
        </w:rPr>
        <w:t>1. Always wear a h______ on a motorbike.</w:t>
      </w:r>
    </w:p>
    <w:p>
      <w:pPr>
        <w:spacing w:after="20"/>
        <w:ind w:left="340"/>
      </w:pPr>
      <w:r>
        <w:rPr>
          <w:b w:val="0"/>
          <w:i w:val="0"/>
          <w:sz w:val="19"/>
        </w:rPr>
        <w:t>2. Cross the road at the z______ crossing.</w:t>
      </w:r>
    </w:p>
    <w:p>
      <w:pPr>
        <w:spacing w:after="20"/>
        <w:ind w:left="340"/>
      </w:pPr>
      <w:r>
        <w:rPr>
          <w:b w:val="0"/>
          <w:i w:val="0"/>
          <w:sz w:val="19"/>
        </w:rPr>
        <w:t>3. A film that makes you laugh is a c______ .</w:t>
      </w:r>
    </w:p>
    <w:p>
      <w:pPr>
        <w:spacing w:after="20"/>
        <w:ind w:left="340"/>
      </w:pPr>
      <w:r>
        <w:rPr>
          <w:b w:val="0"/>
          <w:i w:val="0"/>
          <w:sz w:val="19"/>
        </w:rPr>
        <w:t>4. The people watching a film are the a______ .</w:t>
      </w:r>
    </w:p>
    <w:p>
      <w:pPr>
        <w:spacing w:after="20"/>
        <w:ind w:left="340"/>
      </w:pPr>
      <w:r>
        <w:rPr>
          <w:b w:val="0"/>
          <w:i w:val="0"/>
          <w:sz w:val="19"/>
        </w:rPr>
        <w:t>5. Children carry a l______ at the Mid-Autumn Festival.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helmet</w:t>
            </w:r>
          </w:p>
          <w:p>
            <w:pPr>
              <w:spacing w:after="20"/>
            </w:pPr>
            <w:r>
              <w:rPr>
                <w:sz w:val="19"/>
              </w:rPr>
              <w:t xml:space="preserve"> 2. zebra</w:t>
            </w:r>
          </w:p>
          <w:p>
            <w:pPr>
              <w:spacing w:after="20"/>
            </w:pPr>
            <w:r>
              <w:rPr>
                <w:sz w:val="19"/>
              </w:rPr>
              <w:t xml:space="preserve"> 3. comedy</w:t>
            </w:r>
          </w:p>
          <w:p>
            <w:pPr>
              <w:spacing w:after="20"/>
            </w:pPr>
            <w:r>
              <w:rPr>
                <w:sz w:val="19"/>
              </w:rPr>
              <w:t xml:space="preserve"> 4. audience</w:t>
            </w:r>
          </w:p>
          <w:p>
            <w:pPr>
              <w:spacing w:after="20"/>
            </w:pPr>
            <w:r>
              <w:rPr>
                <w:sz w:val="19"/>
              </w:rPr>
              <w:t xml:space="preserve"> 5. lantern</w:t>
            </w:r>
          </w:p>
        </w:tc>
      </w:tr>
    </w:tbl>
    <w:p>
      <w:pPr>
        <w:spacing w:after="40"/>
      </w:pPr>
    </w:p>
    <w:p>
      <w:pPr>
        <w:spacing w:after="80"/>
      </w:pPr>
      <w:r>
        <w:rPr>
          <w:b/>
          <w:i w:val="0"/>
          <w:color w:val="1F3B63"/>
          <w:sz w:val="21"/>
        </w:rPr>
        <w:t xml:space="preserve">TEST3-P2B  Language focus B: grammar (1.5 marks) </w:t>
      </w:r>
      <w:r>
        <w:rPr>
          <w:b w:val="0"/>
          <w:i/>
          <w:color w:val="595959"/>
          <w:sz w:val="17"/>
        </w:rPr>
        <w:t>[★★☆ Medium · grammar]</w:t>
      </w:r>
    </w:p>
    <w:p>
      <w:pPr>
        <w:spacing w:after="80"/>
        <w:ind w:left="170"/>
      </w:pPr>
      <w:r>
        <w:rPr>
          <w:b w:val="0"/>
          <w:i/>
          <w:sz w:val="19"/>
        </w:rPr>
        <w:t>Choose the correct answer.</w:t>
      </w:r>
    </w:p>
    <w:p>
      <w:pPr>
        <w:spacing w:after="20"/>
        <w:ind w:left="340"/>
      </w:pPr>
      <w:r>
        <w:rPr>
          <w:b w:val="0"/>
          <w:i w:val="0"/>
          <w:sz w:val="19"/>
        </w:rPr>
        <w:t>1. She goes to school (by / on) foot.</w:t>
      </w:r>
    </w:p>
    <w:p>
      <w:pPr>
        <w:spacing w:after="20"/>
        <w:ind w:left="340"/>
      </w:pPr>
      <w:r>
        <w:rPr>
          <w:b w:val="0"/>
          <w:i w:val="0"/>
          <w:sz w:val="19"/>
        </w:rPr>
        <w:t>2. You must (wear / to wear) a helmet.</w:t>
      </w:r>
    </w:p>
    <w:p>
      <w:pPr>
        <w:spacing w:after="20"/>
        <w:ind w:left="340"/>
      </w:pPr>
      <w:r>
        <w:rPr>
          <w:b w:val="0"/>
          <w:i w:val="0"/>
          <w:sz w:val="19"/>
        </w:rPr>
        <w:t>3. How far (is / does) it from here to the market?</w:t>
      </w:r>
    </w:p>
    <w:p>
      <w:pPr>
        <w:spacing w:after="20"/>
        <w:ind w:left="340"/>
      </w:pPr>
      <w:r>
        <w:rPr>
          <w:b w:val="0"/>
          <w:i w:val="0"/>
          <w:sz w:val="19"/>
        </w:rPr>
        <w:t>4. The film was (boring / bored).</w:t>
      </w:r>
    </w:p>
    <w:p>
      <w:pPr>
        <w:spacing w:after="20"/>
        <w:ind w:left="340"/>
      </w:pPr>
      <w:r>
        <w:rPr>
          <w:b w:val="0"/>
          <w:i w:val="0"/>
          <w:sz w:val="19"/>
        </w:rPr>
        <w:t>5. (Although / However) it was long, I liked it.</w:t>
      </w:r>
    </w:p>
    <w:p>
      <w:pPr>
        <w:spacing w:after="20"/>
        <w:ind w:left="340"/>
      </w:pPr>
      <w:r>
        <w:rPr>
          <w:b w:val="0"/>
          <w:i w:val="0"/>
          <w:sz w:val="19"/>
        </w:rPr>
        <w:t>6. I saw (a / the) temple for the first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on</w:t>
            </w:r>
          </w:p>
          <w:p>
            <w:pPr>
              <w:spacing w:after="20"/>
            </w:pPr>
            <w:r>
              <w:rPr>
                <w:sz w:val="19"/>
              </w:rPr>
              <w:t xml:space="preserve"> 2. wear</w:t>
            </w:r>
          </w:p>
          <w:p>
            <w:pPr>
              <w:spacing w:after="20"/>
            </w:pPr>
            <w:r>
              <w:rPr>
                <w:sz w:val="19"/>
              </w:rPr>
              <w:t xml:space="preserve"> 3. is</w:t>
            </w:r>
          </w:p>
          <w:p>
            <w:pPr>
              <w:spacing w:after="20"/>
            </w:pPr>
            <w:r>
              <w:rPr>
                <w:sz w:val="19"/>
              </w:rPr>
              <w:t xml:space="preserve"> 4. boring</w:t>
            </w:r>
          </w:p>
          <w:p>
            <w:pPr>
              <w:spacing w:after="20"/>
            </w:pPr>
            <w:r>
              <w:rPr>
                <w:sz w:val="19"/>
              </w:rPr>
              <w:t xml:space="preserve"> 5. Although</w:t>
            </w:r>
          </w:p>
          <w:p>
            <w:pPr>
              <w:spacing w:after="20"/>
            </w:pPr>
            <w:r>
              <w:rPr>
                <w:sz w:val="19"/>
              </w:rPr>
              <w:t xml:space="preserve"> 6. a</w:t>
            </w:r>
          </w:p>
        </w:tc>
      </w:tr>
    </w:tbl>
    <w:p>
      <w:pPr>
        <w:spacing w:after="40"/>
      </w:pPr>
    </w:p>
    <w:p>
      <w:pPr>
        <w:pStyle w:val="Heading4"/>
      </w:pPr>
      <w:r>
        <w:t>Independent practice</w:t>
      </w:r>
    </w:p>
    <w:p>
      <w:pPr>
        <w:spacing w:after="80"/>
      </w:pPr>
      <w:r>
        <w:rPr>
          <w:b/>
          <w:i w:val="0"/>
          <w:color w:val="1F3B63"/>
          <w:sz w:val="21"/>
        </w:rPr>
        <w:t xml:space="preserve">TEST3-P2C  Language focus C: pronunciation (0.5 marks) </w:t>
      </w:r>
      <w:r>
        <w:rPr>
          <w:b w:val="0"/>
          <w:i/>
          <w:color w:val="595959"/>
          <w:sz w:val="17"/>
        </w:rPr>
        <w:t>[★★★ Difficult · pron]</w:t>
      </w:r>
    </w:p>
    <w:p>
      <w:pPr>
        <w:spacing w:after="80"/>
        <w:ind w:left="170"/>
      </w:pPr>
      <w:r>
        <w:rPr>
          <w:b w:val="0"/>
          <w:i/>
          <w:sz w:val="19"/>
        </w:rPr>
        <w:t>Circle the word with a DIFFERENT sound.</w:t>
      </w:r>
    </w:p>
    <w:p>
      <w:pPr>
        <w:spacing w:after="20"/>
        <w:ind w:left="340"/>
      </w:pPr>
      <w:r>
        <w:rPr>
          <w:b w:val="0"/>
          <w:i w:val="0"/>
          <w:sz w:val="19"/>
        </w:rPr>
        <w:t>1. bike / ride / train</w:t>
      </w:r>
    </w:p>
    <w:p>
      <w:pPr>
        <w:spacing w:after="20"/>
        <w:ind w:left="340"/>
      </w:pPr>
      <w:r>
        <w:rPr>
          <w:b w:val="0"/>
          <w:i w:val="0"/>
          <w:sz w:val="19"/>
        </w:rPr>
        <w:t>2. ship / live / sheep</w:t>
      </w:r>
    </w:p>
    <w:p>
      <w:pPr>
        <w:spacing w:after="20"/>
        <w:ind w:left="340"/>
      </w:pPr>
      <w:r>
        <w:rPr>
          <w:b w:val="0"/>
          <w:i w:val="0"/>
          <w:sz w:val="19"/>
        </w:rPr>
        <w:t>3. think / three / this</w:t>
      </w:r>
    </w:p>
    <w:p>
      <w:pPr>
        <w:spacing w:after="20"/>
        <w:ind w:left="340"/>
      </w:pPr>
      <w:r>
        <w:rPr>
          <w:b w:val="0"/>
          <w:i w:val="0"/>
          <w:sz w:val="19"/>
        </w:rPr>
        <w:t>4. month / fourth / 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train (/eɪ/)</w:t>
            </w:r>
          </w:p>
          <w:p>
            <w:pPr>
              <w:spacing w:after="20"/>
            </w:pPr>
            <w:r>
              <w:rPr>
                <w:sz w:val="19"/>
              </w:rPr>
              <w:t xml:space="preserve"> 2. sheep (/iː/)</w:t>
            </w:r>
          </w:p>
          <w:p>
            <w:pPr>
              <w:spacing w:after="20"/>
            </w:pPr>
            <w:r>
              <w:rPr>
                <w:sz w:val="19"/>
              </w:rPr>
              <w:t xml:space="preserve"> 3. this (/ð/)</w:t>
            </w:r>
          </w:p>
          <w:p>
            <w:pPr>
              <w:spacing w:after="20"/>
            </w:pPr>
            <w:r>
              <w:rPr>
                <w:sz w:val="19"/>
              </w:rPr>
              <w:t xml:space="preserve"> 4. mother (/ð/)</w:t>
            </w:r>
          </w:p>
        </w:tc>
      </w:tr>
    </w:tbl>
    <w:p>
      <w:pPr>
        <w:spacing w:after="40"/>
      </w:pPr>
    </w:p>
    <w:p>
      <w:pPr>
        <w:pStyle w:val="Heading4"/>
      </w:pPr>
      <w:r>
        <w:t>Speaking activities</w:t>
      </w:r>
    </w:p>
    <w:p>
      <w:pPr>
        <w:spacing w:after="80"/>
      </w:pPr>
      <w:r>
        <w:rPr>
          <w:b/>
          <w:i w:val="0"/>
          <w:color w:val="1F3B63"/>
          <w:sz w:val="21"/>
        </w:rPr>
        <w:t xml:space="preserve">TEST3-S  Speaking assessment (10 marks) </w:t>
      </w:r>
      <w:r>
        <w:rPr>
          <w:b w:val="0"/>
          <w:i/>
          <w:color w:val="595959"/>
          <w:sz w:val="17"/>
        </w:rPr>
        <w:t>[★★★ Difficult · speaking]</w:t>
      </w:r>
    </w:p>
    <w:p>
      <w:pPr>
        <w:spacing w:after="80"/>
        <w:ind w:left="170"/>
      </w:pPr>
      <w:r>
        <w:rPr>
          <w:b w:val="0"/>
          <w:i/>
          <w:sz w:val="19"/>
        </w:rPr>
        <w:t>In pairs. Choose a card, think for one minute, speak for two minutes. The examiner asks two questions.</w:t>
      </w:r>
    </w:p>
    <w:p>
      <w:pPr>
        <w:spacing w:after="20"/>
        <w:ind w:left="340"/>
      </w:pPr>
      <w:r>
        <w:rPr>
          <w:b w:val="0"/>
          <w:i w:val="0"/>
          <w:sz w:val="19"/>
        </w:rPr>
        <w:t>Card A: My journey to school and how to make it safer</w:t>
      </w:r>
    </w:p>
    <w:p>
      <w:pPr>
        <w:spacing w:after="20"/>
        <w:ind w:left="340"/>
      </w:pPr>
      <w:r>
        <w:rPr>
          <w:b w:val="0"/>
          <w:i w:val="0"/>
          <w:sz w:val="19"/>
        </w:rPr>
        <w:t>Card B: A film I have seen (with one good and one weak point)</w:t>
      </w:r>
    </w:p>
    <w:p>
      <w:pPr>
        <w:spacing w:after="20"/>
        <w:ind w:left="340"/>
      </w:pPr>
      <w:r>
        <w:rPr>
          <w:b w:val="0"/>
          <w:i w:val="0"/>
          <w:sz w:val="19"/>
        </w:rPr>
        <w:t>Card C: A festival I know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3, fluency 2.5, pronunciation 2.5, accuracy 2. Models: U7.5-S2, U8.5-S2, U9.5-S2.</w:t>
            </w:r>
          </w:p>
        </w:tc>
      </w:tr>
    </w:tbl>
    <w:p>
      <w:pPr>
        <w:spacing w:after="40"/>
      </w:pPr>
    </w:p>
    <w:p>
      <w:pPr>
        <w:pStyle w:val="Heading4"/>
      </w:pPr>
      <w:r>
        <w:t>Writing activities</w:t>
      </w:r>
    </w:p>
    <w:p>
      <w:pPr>
        <w:spacing w:after="80"/>
      </w:pPr>
      <w:r>
        <w:rPr>
          <w:b/>
          <w:i w:val="0"/>
          <w:color w:val="1F3B63"/>
          <w:sz w:val="21"/>
        </w:rPr>
        <w:t xml:space="preserve">TEST3-W  Writing (2.5 marks) </w:t>
      </w:r>
      <w:r>
        <w:rPr>
          <w:b w:val="0"/>
          <w:i/>
          <w:color w:val="595959"/>
          <w:sz w:val="17"/>
        </w:rPr>
        <w:t>[★★★ Difficult · writing]</w:t>
      </w:r>
    </w:p>
    <w:p>
      <w:pPr>
        <w:spacing w:after="80"/>
        <w:ind w:left="170"/>
      </w:pPr>
      <w:r>
        <w:rPr>
          <w:b w:val="0"/>
          <w:i/>
          <w:sz w:val="19"/>
        </w:rPr>
        <w:t>Choose ONE task and write 100–120 words.</w:t>
      </w:r>
    </w:p>
    <w:p>
      <w:pPr>
        <w:spacing w:after="20"/>
        <w:ind w:left="340"/>
      </w:pPr>
      <w:r>
        <w:rPr>
          <w:b w:val="0"/>
          <w:i w:val="0"/>
          <w:sz w:val="19"/>
        </w:rPr>
        <w:t>A. A road safety leaflet for your school.</w:t>
      </w:r>
    </w:p>
    <w:p>
      <w:pPr>
        <w:spacing w:after="20"/>
        <w:ind w:left="340"/>
      </w:pPr>
      <w:r>
        <w:rPr>
          <w:b w:val="0"/>
          <w:i w:val="0"/>
          <w:sz w:val="19"/>
        </w:rPr>
        <w:t>B. A review of a film you have seen.</w:t>
      </w:r>
    </w:p>
    <w:p>
      <w:pPr>
        <w:spacing w:after="20"/>
        <w:ind w:left="340"/>
      </w:pPr>
      <w:r>
        <w:rPr>
          <w:b w:val="0"/>
          <w:i w:val="0"/>
          <w:sz w:val="19"/>
        </w:rPr>
        <w:t>C. A description of a festival you know.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1.0, organisation 0.5, grammar 0.5, vocabulary/spelling 0.5. Models: U7.6-W2, U8.6-W2, U9.6-W2.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Could you repeat that, please?</w:t>
            </w:r>
          </w:p>
          <w:p>
            <w:pPr>
              <w:spacing w:after="20"/>
            </w:pPr>
            <w:r>
              <w:rPr>
                <w:sz w:val="20"/>
              </w:rPr>
              <w:t xml:space="preserve"> • Let me think for a second.</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Real-life use: </w:t>
      </w:r>
      <w:r>
        <w:rPr>
          <w:b w:val="0"/>
          <w:i w:val="0"/>
          <w:sz w:val="21"/>
        </w:rPr>
        <w:t>Staying calm in an exam.</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Dictionary allowed in Part 4 only.</w:t>
            </w:r>
          </w:p>
          <w:p>
            <w:pPr>
              <w:spacing w:after="20"/>
            </w:pPr>
            <w:r>
              <w:rPr>
                <w:sz w:val="19"/>
              </w:rPr>
              <w:t>• Third listening play if needed.</w:t>
            </w:r>
          </w:p>
          <w:p>
            <w:pPr>
              <w:spacing w:after="20"/>
            </w:pPr>
            <w:r>
              <w:rPr>
                <w:sz w:val="19"/>
              </w:rPr>
              <w:t>• Accept 80–100 words from support students.</w:t>
            </w:r>
          </w:p>
        </w:tc>
        <w:tc>
          <w:tcPr>
            <w:tcW w:type="dxa" w:w="4819"/>
            <w:shd w:val="clear" w:color="auto" w:fill="DCE9F7"/>
          </w:tcPr>
          <w:p>
            <w:r/>
            <w:r>
              <w:rPr>
                <w:b/>
                <w:sz w:val="20"/>
              </w:rPr>
              <w:t>Challenge — stronger students</w:t>
            </w:r>
          </w:p>
          <w:p>
            <w:pPr>
              <w:spacing w:after="20"/>
            </w:pPr>
            <w:r>
              <w:rPr>
                <w:sz w:val="19"/>
              </w:rPr>
              <w:t>• Bonus 0.25 for a correct 'Although…' sentence in Part 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test covers Units 7–9 only.</w:t>
            </w:r>
          </w:p>
          <w:p>
            <w:pPr>
              <w:spacing w:after="20"/>
            </w:pPr>
            <w:r>
              <w:rPr>
                <w:sz w:val="20"/>
              </w:rPr>
              <w:t xml:space="preserve"> • Return the papers next lesson; compare with Tests 1 and 2.</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Total /10 on paper + /10 speaking; compare with Tests 1 and 2</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TEST3-H1</w:t>
            </w:r>
          </w:p>
        </w:tc>
        <w:tc>
          <w:tcPr>
            <w:tcW w:type="dxa" w:w="5443"/>
          </w:tcPr>
          <w:p>
            <w:pPr>
              <w:spacing w:after="20"/>
            </w:pPr>
            <w:r/>
            <w:r>
              <w:rPr>
                <w:sz w:val="18"/>
              </w:rPr>
              <w:t>After the test — Compare your three test results. Write one thing that has improved and one goal for Units 10–12.</w:t>
            </w:r>
          </w:p>
        </w:tc>
        <w:tc>
          <w:tcPr>
            <w:tcW w:type="dxa" w:w="1417"/>
          </w:tcPr>
          <w:p>
            <w:pPr>
              <w:spacing w:after="20"/>
            </w:pPr>
            <w:r/>
            <w:r>
              <w:rPr>
                <w:sz w:val="18"/>
              </w:rPr>
              <w:t>mixed</w:t>
            </w:r>
          </w:p>
        </w:tc>
        <w:tc>
          <w:tcPr>
            <w:tcW w:type="dxa" w:w="1417"/>
          </w:tcPr>
          <w:p>
            <w:pPr>
              <w:spacing w:after="20"/>
            </w:pPr>
            <w:r/>
            <w:r>
              <w:rPr>
                <w:sz w:val="18"/>
              </w:rPr>
              <w:t>Easy</w:t>
            </w:r>
          </w:p>
        </w:tc>
      </w:tr>
      <w:tr>
        <w:tc>
          <w:tcPr>
            <w:tcW w:type="dxa" w:w="1361"/>
            <w:shd w:val="clear" w:color="auto" w:fill="F7F9FB"/>
          </w:tcPr>
          <w:p>
            <w:pPr>
              <w:spacing w:after="20"/>
            </w:pPr>
            <w:r/>
            <w:r>
              <w:rPr>
                <w:sz w:val="18"/>
              </w:rPr>
              <w:t>TEST3-H2</w:t>
            </w:r>
          </w:p>
        </w:tc>
        <w:tc>
          <w:tcPr>
            <w:tcW w:type="dxa" w:w="5443"/>
            <w:shd w:val="clear" w:color="auto" w:fill="F7F9FB"/>
          </w:tcPr>
          <w:p>
            <w:pPr>
              <w:spacing w:after="20"/>
            </w:pPr>
            <w:r/>
            <w:r>
              <w:rPr>
                <w:sz w:val="18"/>
              </w:rPr>
              <w:t>Correction — Correct all your test mistakes and write the rule for each.</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TEST3-H3</w:t>
            </w:r>
          </w:p>
        </w:tc>
        <w:tc>
          <w:tcPr>
            <w:tcW w:type="dxa" w:w="5443"/>
          </w:tcPr>
          <w:p>
            <w:pPr>
              <w:spacing w:after="20"/>
            </w:pPr>
            <w:r/>
            <w:r>
              <w:rPr>
                <w:sz w:val="18"/>
              </w:rPr>
              <w:t>Prepare for Unit 10 — Write five sources of energy in English or Vietnamese.</w:t>
            </w:r>
          </w:p>
        </w:tc>
        <w:tc>
          <w:tcPr>
            <w:tcW w:type="dxa" w:w="1417"/>
          </w:tcPr>
          <w:p>
            <w:pPr>
              <w:spacing w:after="20"/>
            </w:pPr>
            <w:r/>
            <w:r>
              <w:rPr>
                <w:sz w:val="18"/>
              </w:rPr>
              <w:t>vocab</w:t>
            </w:r>
          </w:p>
        </w:tc>
        <w:tc>
          <w:tcPr>
            <w:tcW w:type="dxa" w:w="1417"/>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REV3L2</w:t>
      </w:r>
      <w:r>
        <w:rPr>
          <w:b w:val="0"/>
          <w:i/>
          <w:sz w:val="18"/>
        </w:rPr>
        <w:t>.</w:t>
      </w:r>
    </w:p>
    <w:p>
      <w:r>
        <w:br w:type="page"/>
      </w:r>
    </w:p>
    <w:p>
      <w:pPr>
        <w:pStyle w:val="Heading1"/>
      </w:pPr>
      <w:r>
        <w:t>UNIT 10: ENERGY SOURCES</w:t>
      </w:r>
    </w:p>
    <w:p>
      <w:pPr>
        <w:spacing w:after="80"/>
      </w:pPr>
      <w:r>
        <w:rPr>
          <w:b w:val="0"/>
          <w:i/>
          <w:color w:val="595959"/>
          <w:sz w:val="21"/>
        </w:rPr>
        <w:t>Kinds of energy, saving energy, renewable sources, the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eight sources of energy and say which are renewable</w:t>
            </w:r>
          </w:p>
          <w:p>
            <w:pPr>
              <w:spacing w:after="20"/>
            </w:pPr>
            <w:r>
              <w:rPr>
                <w:sz w:val="20"/>
              </w:rPr>
              <w:t>• make predictions about the future with will and won't</w:t>
            </w:r>
          </w:p>
          <w:p>
            <w:pPr>
              <w:spacing w:after="20"/>
            </w:pPr>
            <w:r>
              <w:rPr>
                <w:sz w:val="20"/>
              </w:rPr>
              <w:t>• ask questions about the future (Will…? What will…?)</w:t>
            </w:r>
          </w:p>
          <w:p>
            <w:pPr>
              <w:spacing w:after="20"/>
            </w:pPr>
            <w:r>
              <w:rPr>
                <w:sz w:val="20"/>
              </w:rPr>
              <w:t>• read an article about energy and find causes and results</w:t>
            </w:r>
          </w:p>
          <w:p>
            <w:pPr>
              <w:spacing w:after="20"/>
            </w:pPr>
            <w:r>
              <w:rPr>
                <w:sz w:val="20"/>
              </w:rPr>
              <w:t>• listen to a talk about saving energy and take notes</w:t>
            </w:r>
          </w:p>
          <w:p>
            <w:pPr>
              <w:spacing w:after="20"/>
            </w:pPr>
            <w:r>
              <w:rPr>
                <w:sz w:val="20"/>
              </w:rPr>
              <w:t>• write a paragraph predicting energy in the future (100–120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Future simple: will / won't for predictions; Questions with will; because / so for causes and results (recycled)</w:t>
            </w:r>
          </w:p>
        </w:tc>
      </w:tr>
      <w:tr>
        <w:tc>
          <w:tcPr>
            <w:tcW w:type="dxa" w:w="1984"/>
          </w:tcPr>
          <w:p>
            <w:pPr>
              <w:spacing w:after="20"/>
            </w:pPr>
            <w:r/>
            <w:r>
              <w:rPr>
                <w:sz w:val="19"/>
              </w:rPr>
              <w:t>Pronunciation</w:t>
            </w:r>
          </w:p>
        </w:tc>
        <w:tc>
          <w:tcPr>
            <w:tcW w:type="dxa" w:w="7654"/>
          </w:tcPr>
          <w:p>
            <w:pPr>
              <w:spacing w:after="20"/>
            </w:pPr>
            <w:r/>
            <w:r>
              <w:rPr>
                <w:sz w:val="19"/>
              </w:rPr>
              <w:t>/tʃ/ (chair) and /dʒ/ (June); the contraction 'll</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Energy sources, saving energy, environment verbs</w:t>
            </w:r>
          </w:p>
        </w:tc>
      </w:tr>
      <w:tr>
        <w:tc>
          <w:tcPr>
            <w:tcW w:type="dxa" w:w="1984"/>
          </w:tcPr>
          <w:p>
            <w:pPr>
              <w:spacing w:after="20"/>
            </w:pPr>
            <w:r/>
            <w:r>
              <w:rPr>
                <w:sz w:val="19"/>
              </w:rPr>
              <w:t>Project</w:t>
            </w:r>
          </w:p>
        </w:tc>
        <w:tc>
          <w:tcPr>
            <w:tcW w:type="dxa" w:w="7654"/>
          </w:tcPr>
          <w:p>
            <w:pPr>
              <w:spacing w:after="20"/>
            </w:pPr>
            <w:r/>
            <w:r>
              <w:rPr>
                <w:sz w:val="19"/>
              </w:rPr>
              <w:t>Save Energy at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Save Energy at School</w:t>
            </w:r>
          </w:p>
          <w:p>
            <w:pPr>
              <w:spacing w:after="20"/>
            </w:pPr>
            <w:r>
              <w:rPr>
                <w:sz w:val="20"/>
              </w:rPr>
              <w:t>Groups audit one part of the school and present a plan to save energy.</w:t>
            </w:r>
          </w:p>
          <w:p>
            <w:pPr>
              <w:spacing w:after="20"/>
            </w:pPr>
            <w:r>
              <w:rPr>
                <w:sz w:val="20"/>
              </w:rPr>
              <w:t>1. Choose one area: classrooms, the corridor lights, the fans, the computer room, or water.</w:t>
            </w:r>
          </w:p>
          <w:p>
            <w:pPr>
              <w:spacing w:after="20"/>
            </w:pPr>
            <w:r>
              <w:rPr>
                <w:sz w:val="20"/>
              </w:rPr>
              <w:t>2. Count and measure: how many lights/fans, how many hours a day, how many are on when nobody is there?</w:t>
            </w:r>
          </w:p>
          <w:p>
            <w:pPr>
              <w:spacing w:after="20"/>
            </w:pPr>
            <w:r>
              <w:rPr>
                <w:sz w:val="20"/>
              </w:rPr>
              <w:t>3. Write five suggestions using will: 'If we do X, we will save Y.'</w:t>
            </w:r>
          </w:p>
          <w:p>
            <w:pPr>
              <w:spacing w:after="20"/>
            </w:pPr>
            <w:r>
              <w:rPr>
                <w:sz w:val="20"/>
              </w:rPr>
              <w:t>4. Make a simple poster with the numbers.</w:t>
            </w:r>
          </w:p>
          <w:p>
            <w:pPr>
              <w:spacing w:after="20"/>
            </w:pPr>
            <w:r>
              <w:rPr>
                <w:sz w:val="20"/>
              </w:rPr>
              <w:t>5. Present for two minutes to the class (or the head teacher!).</w:t>
            </w:r>
          </w:p>
          <w:p>
            <w:pPr>
              <w:spacing w:after="20"/>
            </w:pPr>
            <w:r>
              <w:rPr>
                <w:sz w:val="20"/>
              </w:rPr>
              <w:t>Marking: Content 3 – Language 3 – Poster/numbers 2 – Presentation 2 (total 10)</w:t>
            </w:r>
          </w:p>
        </w:tc>
      </w:tr>
    </w:tbl>
    <w:p>
      <w:pPr>
        <w:spacing w:after="40"/>
      </w:pPr>
    </w:p>
    <w:p>
      <w:r>
        <w:br w:type="page"/>
      </w:r>
    </w:p>
    <w:p>
      <w:pPr>
        <w:pStyle w:val="Heading2"/>
      </w:pPr>
      <w:r>
        <w:t>Unit 10 – Lesson 1: Getting Started – Where does our energy come from?</w:t>
      </w:r>
    </w:p>
    <w:p>
      <w:pPr>
        <w:spacing w:after="80"/>
      </w:pPr>
      <w:r>
        <w:rPr>
          <w:b w:val="0"/>
          <w:i/>
          <w:color w:val="595959"/>
          <w:sz w:val="18"/>
        </w:rPr>
        <w:t>Period 72  ·  45 minutes  ·  Code U10L1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sources of energy</w:t>
            </w:r>
          </w:p>
          <w:p>
            <w:pPr>
              <w:spacing w:after="20"/>
            </w:pPr>
            <w:r>
              <w:rPr>
                <w:sz w:val="20"/>
              </w:rPr>
              <w:t>• say which sources are renewable and which are not</w:t>
            </w:r>
          </w:p>
          <w:p>
            <w:pPr>
              <w:spacing w:after="20"/>
            </w:pPr>
            <w:r>
              <w:rPr>
                <w:sz w:val="20"/>
              </w:rPr>
              <w:t>• understand a conversation about electricity at home</w:t>
            </w:r>
          </w:p>
          <w:p>
            <w:pPr>
              <w:spacing w:after="20"/>
            </w:pPr>
            <w:r>
              <w:rPr>
                <w:sz w:val="20"/>
              </w:rPr>
              <w:t>• write three sentences about energy in their house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2 healthy habits; Unit 5 countable/uncountable; Unit 7 because/so</w:t>
            </w:r>
          </w:p>
        </w:tc>
      </w:tr>
    </w:tbl>
    <w:p>
      <w:pPr>
        <w:spacing w:after="40"/>
      </w:pPr>
    </w:p>
    <w:p>
      <w:pPr>
        <w:spacing w:after="80"/>
      </w:pPr>
      <w:r>
        <w:rPr>
          <w:b/>
          <w:i w:val="0"/>
          <w:sz w:val="21"/>
        </w:rPr>
        <w:t xml:space="preserve">Materials: </w:t>
      </w:r>
      <w:r>
        <w:rPr>
          <w:b w:val="0"/>
          <w:i w:val="0"/>
          <w:sz w:val="21"/>
        </w:rPr>
        <w:t>Energy pictures; An old electricity bill if possible; Recording: Lesson 34: What Will I Do? — VOA Learning English — Let’s Learn English, Level 1 (4:04)</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energy</w:t>
            </w:r>
          </w:p>
        </w:tc>
        <w:tc>
          <w:tcPr>
            <w:tcW w:type="dxa" w:w="794"/>
          </w:tcPr>
          <w:p>
            <w:pPr>
              <w:spacing w:after="20"/>
            </w:pPr>
            <w:r/>
            <w:r>
              <w:rPr>
                <w:sz w:val="18"/>
              </w:rPr>
              <w:t>n</w:t>
            </w:r>
          </w:p>
        </w:tc>
        <w:tc>
          <w:tcPr>
            <w:tcW w:type="dxa" w:w="1814"/>
          </w:tcPr>
          <w:p>
            <w:pPr>
              <w:spacing w:after="20"/>
            </w:pPr>
            <w:r/>
            <w:r>
              <w:rPr>
                <w:sz w:val="18"/>
              </w:rPr>
              <w:t>/ˈenədʒi/</w:t>
            </w:r>
          </w:p>
        </w:tc>
        <w:tc>
          <w:tcPr>
            <w:tcW w:type="dxa" w:w="1701"/>
          </w:tcPr>
          <w:p>
            <w:pPr>
              <w:spacing w:after="20"/>
            </w:pPr>
            <w:r/>
            <w:r>
              <w:rPr>
                <w:sz w:val="18"/>
              </w:rPr>
              <w:t>năng lượng</w:t>
            </w:r>
          </w:p>
        </w:tc>
        <w:tc>
          <w:tcPr>
            <w:tcW w:type="dxa" w:w="3402"/>
          </w:tcPr>
          <w:p>
            <w:pPr>
              <w:spacing w:after="20"/>
            </w:pPr>
            <w:r/>
            <w:r>
              <w:rPr>
                <w:sz w:val="18"/>
              </w:rPr>
              <w:t>We use a lot of energy every day.</w:t>
            </w:r>
          </w:p>
        </w:tc>
      </w:tr>
      <w:tr>
        <w:tc>
          <w:tcPr>
            <w:tcW w:type="dxa" w:w="1928"/>
            <w:shd w:val="clear" w:color="auto" w:fill="F7F9FB"/>
          </w:tcPr>
          <w:p>
            <w:pPr>
              <w:spacing w:after="20"/>
            </w:pPr>
            <w:r/>
            <w:r>
              <w:rPr>
                <w:sz w:val="18"/>
              </w:rPr>
              <w:t>electricity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/ɪˌlekˈtrɪsəti/</w:t>
            </w:r>
          </w:p>
        </w:tc>
        <w:tc>
          <w:tcPr>
            <w:tcW w:type="dxa" w:w="1701"/>
            <w:shd w:val="clear" w:color="auto" w:fill="F7F9FB"/>
          </w:tcPr>
          <w:p>
            <w:pPr>
              <w:spacing w:after="20"/>
            </w:pPr>
            <w:r/>
            <w:r>
              <w:rPr>
                <w:sz w:val="18"/>
              </w:rPr>
              <w:t>điện</w:t>
            </w:r>
          </w:p>
        </w:tc>
        <w:tc>
          <w:tcPr>
            <w:tcW w:type="dxa" w:w="3402"/>
            <w:shd w:val="clear" w:color="auto" w:fill="F7F9FB"/>
          </w:tcPr>
          <w:p>
            <w:pPr>
              <w:spacing w:after="20"/>
            </w:pPr>
            <w:r/>
            <w:r>
              <w:rPr>
                <w:sz w:val="18"/>
              </w:rPr>
              <w:t>Electricity is expensive in summer.</w:t>
            </w:r>
          </w:p>
        </w:tc>
      </w:tr>
      <w:tr>
        <w:tc>
          <w:tcPr>
            <w:tcW w:type="dxa" w:w="1928"/>
          </w:tcPr>
          <w:p>
            <w:pPr>
              <w:spacing w:after="20"/>
            </w:pPr>
            <w:r/>
            <w:r>
              <w:rPr>
                <w:sz w:val="18"/>
              </w:rPr>
              <w:t>coal</w:t>
            </w:r>
          </w:p>
        </w:tc>
        <w:tc>
          <w:tcPr>
            <w:tcW w:type="dxa" w:w="794"/>
          </w:tcPr>
          <w:p>
            <w:pPr>
              <w:spacing w:after="20"/>
            </w:pPr>
            <w:r/>
            <w:r>
              <w:rPr>
                <w:sz w:val="18"/>
              </w:rPr>
              <w:t>n</w:t>
            </w:r>
          </w:p>
        </w:tc>
        <w:tc>
          <w:tcPr>
            <w:tcW w:type="dxa" w:w="1814"/>
          </w:tcPr>
          <w:p>
            <w:pPr>
              <w:spacing w:after="20"/>
            </w:pPr>
            <w:r/>
            <w:r>
              <w:rPr>
                <w:sz w:val="18"/>
              </w:rPr>
              <w:t>/kəʊl/</w:t>
            </w:r>
          </w:p>
        </w:tc>
        <w:tc>
          <w:tcPr>
            <w:tcW w:type="dxa" w:w="1701"/>
          </w:tcPr>
          <w:p>
            <w:pPr>
              <w:spacing w:after="20"/>
            </w:pPr>
            <w:r/>
            <w:r>
              <w:rPr>
                <w:sz w:val="18"/>
              </w:rPr>
              <w:t>than đá</w:t>
            </w:r>
          </w:p>
        </w:tc>
        <w:tc>
          <w:tcPr>
            <w:tcW w:type="dxa" w:w="3402"/>
          </w:tcPr>
          <w:p>
            <w:pPr>
              <w:spacing w:after="20"/>
            </w:pPr>
            <w:r/>
            <w:r>
              <w:rPr>
                <w:sz w:val="18"/>
              </w:rPr>
              <w:t>Coal is a traditional source of energy.</w:t>
            </w:r>
          </w:p>
        </w:tc>
      </w:tr>
      <w:tr>
        <w:tc>
          <w:tcPr>
            <w:tcW w:type="dxa" w:w="1928"/>
            <w:shd w:val="clear" w:color="auto" w:fill="F7F9FB"/>
          </w:tcPr>
          <w:p>
            <w:pPr>
              <w:spacing w:after="20"/>
            </w:pPr>
            <w:r/>
            <w:r>
              <w:rPr>
                <w:sz w:val="18"/>
              </w:rPr>
              <w:t>solar energy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/ˈsəʊlə ˈenədʒi/</w:t>
            </w:r>
          </w:p>
        </w:tc>
        <w:tc>
          <w:tcPr>
            <w:tcW w:type="dxa" w:w="1701"/>
            <w:shd w:val="clear" w:color="auto" w:fill="F7F9FB"/>
          </w:tcPr>
          <w:p>
            <w:pPr>
              <w:spacing w:after="20"/>
            </w:pPr>
            <w:r/>
            <w:r>
              <w:rPr>
                <w:sz w:val="18"/>
              </w:rPr>
              <w:t>năng lượng mặt trời</w:t>
            </w:r>
          </w:p>
        </w:tc>
        <w:tc>
          <w:tcPr>
            <w:tcW w:type="dxa" w:w="3402"/>
            <w:shd w:val="clear" w:color="auto" w:fill="F7F9FB"/>
          </w:tcPr>
          <w:p>
            <w:pPr>
              <w:spacing w:after="20"/>
            </w:pPr>
            <w:r/>
            <w:r>
              <w:rPr>
                <w:sz w:val="18"/>
              </w:rPr>
              <w:t>Solar energy is free after you buy the panels.</w:t>
            </w:r>
          </w:p>
        </w:tc>
      </w:tr>
      <w:tr>
        <w:tc>
          <w:tcPr>
            <w:tcW w:type="dxa" w:w="1928"/>
          </w:tcPr>
          <w:p>
            <w:pPr>
              <w:spacing w:after="20"/>
            </w:pPr>
            <w:r/>
            <w:r>
              <w:rPr>
                <w:sz w:val="18"/>
              </w:rPr>
              <w:t>wind power</w:t>
            </w:r>
          </w:p>
        </w:tc>
        <w:tc>
          <w:tcPr>
            <w:tcW w:type="dxa" w:w="794"/>
          </w:tcPr>
          <w:p>
            <w:pPr>
              <w:spacing w:after="20"/>
            </w:pPr>
            <w:r/>
            <w:r>
              <w:rPr>
                <w:sz w:val="18"/>
              </w:rPr>
              <w:t>n</w:t>
            </w:r>
          </w:p>
        </w:tc>
        <w:tc>
          <w:tcPr>
            <w:tcW w:type="dxa" w:w="1814"/>
          </w:tcPr>
          <w:p>
            <w:pPr>
              <w:spacing w:after="20"/>
            </w:pPr>
            <w:r/>
            <w:r>
              <w:rPr>
                <w:sz w:val="18"/>
              </w:rPr>
              <w:t>/ˈwɪnd paʊə/</w:t>
            </w:r>
          </w:p>
        </w:tc>
        <w:tc>
          <w:tcPr>
            <w:tcW w:type="dxa" w:w="1701"/>
          </w:tcPr>
          <w:p>
            <w:pPr>
              <w:spacing w:after="20"/>
            </w:pPr>
            <w:r/>
            <w:r>
              <w:rPr>
                <w:sz w:val="18"/>
              </w:rPr>
              <w:t>năng lượng gió</w:t>
            </w:r>
          </w:p>
        </w:tc>
        <w:tc>
          <w:tcPr>
            <w:tcW w:type="dxa" w:w="3402"/>
          </w:tcPr>
          <w:p>
            <w:pPr>
              <w:spacing w:after="20"/>
            </w:pPr>
            <w:r/>
            <w:r>
              <w:rPr>
                <w:sz w:val="18"/>
              </w:rPr>
              <w:t>Wind power is growing in Ninh Thuan.</w:t>
            </w:r>
          </w:p>
        </w:tc>
      </w:tr>
      <w:tr>
        <w:tc>
          <w:tcPr>
            <w:tcW w:type="dxa" w:w="1928"/>
            <w:shd w:val="clear" w:color="auto" w:fill="F7F9FB"/>
          </w:tcPr>
          <w:p>
            <w:pPr>
              <w:spacing w:after="20"/>
            </w:pPr>
            <w:r/>
            <w:r>
              <w:rPr>
                <w:sz w:val="18"/>
              </w:rPr>
              <w:t>hydro power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/ˈhaɪdrəʊ paʊə/</w:t>
            </w:r>
          </w:p>
        </w:tc>
        <w:tc>
          <w:tcPr>
            <w:tcW w:type="dxa" w:w="1701"/>
            <w:shd w:val="clear" w:color="auto" w:fill="F7F9FB"/>
          </w:tcPr>
          <w:p>
            <w:pPr>
              <w:spacing w:after="20"/>
            </w:pPr>
            <w:r/>
            <w:r>
              <w:rPr>
                <w:sz w:val="18"/>
              </w:rPr>
              <w:t>thủy điện</w:t>
            </w:r>
          </w:p>
        </w:tc>
        <w:tc>
          <w:tcPr>
            <w:tcW w:type="dxa" w:w="3402"/>
            <w:shd w:val="clear" w:color="auto" w:fill="F7F9FB"/>
          </w:tcPr>
          <w:p>
            <w:pPr>
              <w:spacing w:after="20"/>
            </w:pPr>
            <w:r/>
            <w:r>
              <w:rPr>
                <w:sz w:val="18"/>
              </w:rPr>
              <w:t>Viet Nam uses a lot of hydro power.</w:t>
            </w:r>
          </w:p>
        </w:tc>
      </w:tr>
      <w:tr>
        <w:tc>
          <w:tcPr>
            <w:tcW w:type="dxa" w:w="1928"/>
          </w:tcPr>
          <w:p>
            <w:pPr>
              <w:spacing w:after="20"/>
            </w:pPr>
            <w:r/>
            <w:r>
              <w:rPr>
                <w:sz w:val="18"/>
              </w:rPr>
              <w:t>renewable</w:t>
            </w:r>
          </w:p>
        </w:tc>
        <w:tc>
          <w:tcPr>
            <w:tcW w:type="dxa" w:w="794"/>
          </w:tcPr>
          <w:p>
            <w:pPr>
              <w:spacing w:after="20"/>
            </w:pPr>
            <w:r/>
            <w:r>
              <w:rPr>
                <w:sz w:val="18"/>
              </w:rPr>
              <w:t>adj</w:t>
            </w:r>
          </w:p>
        </w:tc>
        <w:tc>
          <w:tcPr>
            <w:tcW w:type="dxa" w:w="1814"/>
          </w:tcPr>
          <w:p>
            <w:pPr>
              <w:spacing w:after="20"/>
            </w:pPr>
            <w:r/>
            <w:r>
              <w:rPr>
                <w:sz w:val="18"/>
              </w:rPr>
              <w:t>/rɪˈnjuːəbl/</w:t>
            </w:r>
          </w:p>
        </w:tc>
        <w:tc>
          <w:tcPr>
            <w:tcW w:type="dxa" w:w="1701"/>
          </w:tcPr>
          <w:p>
            <w:pPr>
              <w:spacing w:after="20"/>
            </w:pPr>
            <w:r/>
            <w:r>
              <w:rPr>
                <w:sz w:val="18"/>
              </w:rPr>
              <w:t>tái tạo được</w:t>
            </w:r>
          </w:p>
        </w:tc>
        <w:tc>
          <w:tcPr>
            <w:tcW w:type="dxa" w:w="3402"/>
          </w:tcPr>
          <w:p>
            <w:pPr>
              <w:spacing w:after="20"/>
            </w:pPr>
            <w:r/>
            <w:r>
              <w:rPr>
                <w:sz w:val="18"/>
              </w:rPr>
              <w:t>Sun and wind are renewable.</w:t>
            </w:r>
          </w:p>
        </w:tc>
      </w:tr>
      <w:tr>
        <w:tc>
          <w:tcPr>
            <w:tcW w:type="dxa" w:w="1928"/>
            <w:shd w:val="clear" w:color="auto" w:fill="F7F9FB"/>
          </w:tcPr>
          <w:p>
            <w:pPr>
              <w:spacing w:after="20"/>
            </w:pPr>
            <w:r/>
            <w:r>
              <w:rPr>
                <w:sz w:val="18"/>
              </w:rPr>
              <w:t>save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/seɪv/</w:t>
            </w:r>
          </w:p>
        </w:tc>
        <w:tc>
          <w:tcPr>
            <w:tcW w:type="dxa" w:w="1701"/>
            <w:shd w:val="clear" w:color="auto" w:fill="F7F9FB"/>
          </w:tcPr>
          <w:p>
            <w:pPr>
              <w:spacing w:after="20"/>
            </w:pPr>
            <w:r/>
            <w:r>
              <w:rPr>
                <w:sz w:val="18"/>
              </w:rPr>
              <w:t>tiết kiệm</w:t>
            </w:r>
          </w:p>
        </w:tc>
        <w:tc>
          <w:tcPr>
            <w:tcW w:type="dxa" w:w="3402"/>
            <w:shd w:val="clear" w:color="auto" w:fill="F7F9FB"/>
          </w:tcPr>
          <w:p>
            <w:pPr>
              <w:spacing w:after="20"/>
            </w:pPr>
            <w:r/>
            <w:r>
              <w:rPr>
                <w:sz w:val="18"/>
              </w:rPr>
              <w:t>Turn off the lights to save energy.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turn on / turn off</w:t>
            </w:r>
          </w:p>
          <w:p>
            <w:pPr>
              <w:spacing w:after="20"/>
            </w:pPr>
            <w:r>
              <w:rPr>
                <w:sz w:val="20"/>
              </w:rPr>
              <w:t xml:space="preserve"> • use energy</w:t>
            </w:r>
          </w:p>
          <w:p>
            <w:pPr>
              <w:spacing w:after="20"/>
            </w:pPr>
            <w:r>
              <w:rPr>
                <w:sz w:val="20"/>
              </w:rPr>
              <w:t xml:space="preserve"> • save electricity</w:t>
            </w:r>
          </w:p>
          <w:p>
            <w:pPr>
              <w:spacing w:after="20"/>
            </w:pPr>
            <w:r>
              <w:rPr>
                <w:sz w:val="20"/>
              </w:rPr>
              <w:t xml:space="preserve"> • run out of…</w:t>
            </w:r>
          </w:p>
          <w:p>
            <w:pPr>
              <w:spacing w:after="20"/>
            </w:pPr>
            <w:r>
              <w:rPr>
                <w:sz w:val="20"/>
              </w:rPr>
              <w:t xml:space="preserve"> • be good for the environment</w:t>
            </w:r>
          </w:p>
        </w:tc>
      </w:tr>
    </w:tbl>
    <w:p>
      <w:pPr>
        <w:spacing w:after="40"/>
      </w:pPr>
    </w:p>
    <w:p>
      <w:pPr>
        <w:pStyle w:val="Heading4"/>
      </w:pPr>
      <w:r>
        <w:t>Grammar — Countable and uncountable energy words (recycled from Unit 5)</w:t>
      </w:r>
    </w:p>
    <w:p>
      <w:pPr>
        <w:pStyle w:val="ListBullet"/>
        <w:spacing w:after="40"/>
        <w:ind w:left="397"/>
      </w:pPr>
      <w:r>
        <w:rPr>
          <w:sz w:val="21"/>
        </w:rPr>
        <w:t>Most energy words are UNCOUNTABLE: energy, electricity, coal, oil, gas, water. No plural, and they take IS.</w:t>
      </w:r>
    </w:p>
    <w:p>
      <w:pPr>
        <w:pStyle w:val="ListBullet"/>
        <w:spacing w:after="40"/>
        <w:ind w:left="397"/>
      </w:pPr>
      <w:r>
        <w:rPr>
          <w:sz w:val="21"/>
        </w:rPr>
        <w:t>But: a solar panel, two wind turbines, three power stations — these are countable.</w:t>
      </w:r>
    </w:p>
    <w:p>
      <w:pPr>
        <w:pStyle w:val="ListBullet"/>
        <w:spacing w:after="40"/>
        <w:ind w:left="397"/>
      </w:pPr>
      <w:r>
        <w:rPr>
          <w:sz w:val="21"/>
        </w:rPr>
        <w:t>Quantities: a lot of energy, a little electricity, too much coal.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Uncountable</w:t>
            </w:r>
          </w:p>
        </w:tc>
        <w:tc>
          <w:tcPr>
            <w:tcW w:type="dxa" w:w="4819"/>
            <w:shd w:val="clear" w:color="auto" w:fill="1F3B63"/>
          </w:tcPr>
          <w:p>
            <w:pPr>
              <w:spacing w:after="20"/>
            </w:pPr>
            <w:r/>
            <w:r>
              <w:rPr>
                <w:b/>
                <w:color w:val="FFFFFF"/>
                <w:sz w:val="18"/>
              </w:rPr>
              <w:t>Countable</w:t>
            </w:r>
          </w:p>
        </w:tc>
      </w:tr>
      <w:tr>
        <w:tc>
          <w:tcPr>
            <w:tcW w:type="dxa" w:w="4819"/>
          </w:tcPr>
          <w:p>
            <w:pPr>
              <w:spacing w:after="20"/>
            </w:pPr>
            <w:r/>
            <w:r>
              <w:rPr>
                <w:sz w:val="18"/>
              </w:rPr>
              <w:t>energy, electricity, coal, oil, gas</w:t>
            </w:r>
          </w:p>
        </w:tc>
        <w:tc>
          <w:tcPr>
            <w:tcW w:type="dxa" w:w="4819"/>
          </w:tcPr>
          <w:p>
            <w:pPr>
              <w:spacing w:after="20"/>
            </w:pPr>
            <w:r/>
            <w:r>
              <w:rPr>
                <w:sz w:val="18"/>
              </w:rPr>
              <w:t>a solar panel, a turbine, a power station</w:t>
            </w:r>
          </w:p>
        </w:tc>
      </w:tr>
      <w:tr>
        <w:tc>
          <w:tcPr>
            <w:tcW w:type="dxa" w:w="4819"/>
            <w:shd w:val="clear" w:color="auto" w:fill="F7F9FB"/>
          </w:tcPr>
          <w:p>
            <w:pPr>
              <w:spacing w:after="20"/>
            </w:pPr>
            <w:r/>
            <w:r>
              <w:rPr>
                <w:sz w:val="18"/>
              </w:rPr>
              <w:t>There IS a lot of energy.</w:t>
            </w:r>
          </w:p>
        </w:tc>
        <w:tc>
          <w:tcPr>
            <w:tcW w:type="dxa" w:w="4819"/>
            <w:shd w:val="clear" w:color="auto" w:fill="F7F9FB"/>
          </w:tcPr>
          <w:p>
            <w:pPr>
              <w:spacing w:after="20"/>
            </w:pPr>
            <w:r/>
            <w:r>
              <w:rPr>
                <w:sz w:val="18"/>
              </w:rPr>
              <w:t>There ARE three turbines.</w:t>
            </w:r>
          </w:p>
        </w:tc>
      </w:tr>
      <w:tr>
        <w:tc>
          <w:tcPr>
            <w:tcW w:type="dxa" w:w="4819"/>
          </w:tcPr>
          <w:p>
            <w:pPr>
              <w:spacing w:after="20"/>
            </w:pPr>
            <w:r/>
            <w:r>
              <w:rPr>
                <w:sz w:val="18"/>
              </w:rPr>
              <w:t>How MUCH electricity?</w:t>
            </w:r>
          </w:p>
        </w:tc>
        <w:tc>
          <w:tcPr>
            <w:tcW w:type="dxa" w:w="4819"/>
          </w:tcPr>
          <w:p>
            <w:pPr>
              <w:spacing w:after="20"/>
            </w:pPr>
            <w:r/>
            <w:r>
              <w:rPr>
                <w:sz w:val="18"/>
              </w:rPr>
              <w:t>How MANY panels?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We use too much electricity in the afternoon.</w:t>
            </w:r>
          </w:p>
          <w:p>
            <w:pPr>
              <w:spacing w:after="20"/>
            </w:pPr>
            <w:r>
              <w:rPr>
                <w:sz w:val="20"/>
              </w:rPr>
              <w:t xml:space="preserve"> • There are twelve solar panels on the roof of our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*energies*, *electricities*, *How many electricity?* — these words have no plural. Recycle the Unit 5 rule.</w:t>
            </w:r>
          </w:p>
        </w:tc>
      </w:tr>
    </w:tbl>
    <w:p>
      <w:pPr>
        <w:spacing w:after="40"/>
      </w:pPr>
    </w:p>
    <w:p>
      <w:pPr>
        <w:spacing w:after="80"/>
      </w:pPr>
      <w:r>
        <w:rPr>
          <w:b/>
          <w:i w:val="0"/>
          <w:color w:val="C05A11"/>
          <w:sz w:val="21"/>
        </w:rPr>
        <w:t xml:space="preserve">Teacher note: </w:t>
      </w:r>
      <w:r>
        <w:rPr>
          <w:b w:val="0"/>
          <w:i/>
          <w:sz w:val="21"/>
        </w:rPr>
        <w:t>Test: can I say 'one energy, two energies'? No → uncountable → much, is, no plural.</w:t>
      </w:r>
    </w:p>
    <w:p>
      <w:pPr>
        <w:pStyle w:val="Heading4"/>
      </w:pPr>
      <w:r>
        <w:t>Pronunciation — The sounds /tʃ/ (chair) and /dʒ/ (June)</w:t>
      </w:r>
    </w:p>
    <w:p>
      <w:pPr>
        <w:spacing w:after="80"/>
      </w:pPr>
      <w:r>
        <w:rPr>
          <w:b w:val="0"/>
          <w:i w:val="0"/>
          <w:sz w:val="21"/>
        </w:rPr>
        <w:t>/tʃ/ = 'ch' as in chair, change, cheap, watch. /dʒ/ = 'j' or soft 'g' as in June, energy, village, change (the second sound!). /tʃ/ has no voice; /dʒ/ buzzes.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/tʃ/: chair, cheap, change, watch, kitchen</w:t>
            </w:r>
          </w:p>
          <w:p>
            <w:pPr>
              <w:spacing w:after="20"/>
            </w:pPr>
            <w:r>
              <w:rPr>
                <w:sz w:val="20"/>
              </w:rPr>
              <w:t xml:space="preserve"> • /dʒ/: June, energy, village, bridge, generation</w:t>
            </w:r>
          </w:p>
          <w:p>
            <w:pPr>
              <w:spacing w:after="20"/>
            </w:pPr>
            <w:r>
              <w:rPr>
                <w:sz w:val="20"/>
              </w:rPr>
              <w:t xml:space="preserve"> • Compare: cheap – jeep | chair – Jane | watch – wage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cheap chair is in the kitchen.</w:t>
            </w:r>
          </w:p>
          <w:p>
            <w:pPr>
              <w:spacing w:after="20"/>
            </w:pPr>
            <w:r>
              <w:rPr>
                <w:sz w:val="20"/>
              </w:rPr>
              <w:t xml:space="preserve"> • In June the village will change to solar energy.</w:t>
            </w:r>
          </w:p>
        </w:tc>
      </w:tr>
    </w:tbl>
    <w:p>
      <w:pPr>
        <w:spacing w:after="40"/>
      </w:pPr>
    </w:p>
    <w:p>
      <w:pPr>
        <w:spacing w:after="80"/>
      </w:pPr>
      <w:r>
        <w:rPr>
          <w:b/>
          <w:i w:val="0"/>
          <w:color w:val="B31B1B"/>
          <w:sz w:val="21"/>
        </w:rPr>
        <w:t xml:space="preserve">Why this is hard for Vietnamese students: </w:t>
      </w:r>
      <w:r>
        <w:rPr>
          <w:b w:val="0"/>
          <w:i/>
          <w:sz w:val="21"/>
        </w:rPr>
        <w:t>Vietnamese has a sound close to /tʃ/ (ch) but not /dʒ/, so 'energy' often becomes 'enerchy' and 'June' becomes 'chune'. Put a hand on the throat: /dʒ/ must buzz.</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Where does it come from?</w:t>
              <w:br/>
              <w:t>(5')</w:t>
            </w:r>
          </w:p>
        </w:tc>
        <w:tc>
          <w:tcPr>
            <w:tcW w:type="dxa" w:w="4252"/>
          </w:tcPr>
          <w:p>
            <w:pPr>
              <w:spacing w:after="20"/>
            </w:pPr>
            <w:r/>
            <w:r>
              <w:rPr>
                <w:sz w:val="18"/>
              </w:rPr>
              <w:t>• Point at the light, the fan, the phone. Ask: 'Where does the energy come from?' Accept Vietnamese; give English.</w:t>
            </w:r>
          </w:p>
        </w:tc>
        <w:tc>
          <w:tcPr>
            <w:tcW w:type="dxa" w:w="2268"/>
          </w:tcPr>
          <w:p>
            <w:pPr>
              <w:spacing w:after="20"/>
            </w:pPr>
            <w:r/>
            <w:r>
              <w:rPr>
                <w:sz w:val="18"/>
              </w:rPr>
              <w:t>Suggest energy sources.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energy words</w:t>
              <w:br/>
              <w:t>(9')</w:t>
            </w:r>
          </w:p>
        </w:tc>
        <w:tc>
          <w:tcPr>
            <w:tcW w:type="dxa" w:w="4252"/>
            <w:shd w:val="clear" w:color="auto" w:fill="F7F9FB"/>
          </w:tcPr>
          <w:p>
            <w:pPr>
              <w:spacing w:after="20"/>
            </w:pPr>
            <w:r/>
            <w:r>
              <w:rPr>
                <w:sz w:val="18"/>
              </w:rPr>
              <w:t>• Pictures; elicit and drill with stress: 'EN-er-gy, e-lec-TRI-ci-ty, re-NEW-a-ble.</w:t>
              <w:br/>
              <w:t>• Two columns on the board: RENEWABLE / NOT RENEWABLE. Sort the sources.</w:t>
            </w:r>
          </w:p>
        </w:tc>
        <w:tc>
          <w:tcPr>
            <w:tcW w:type="dxa" w:w="2268"/>
            <w:shd w:val="clear" w:color="auto" w:fill="F7F9FB"/>
          </w:tcPr>
          <w:p>
            <w:pPr>
              <w:spacing w:after="20"/>
            </w:pPr>
            <w:r/>
            <w:r>
              <w:rPr>
                <w:sz w:val="18"/>
              </w:rPr>
              <w:t>Repeat; sort the sources.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/tʃ/ /dʒ/</w:t>
              <w:br/>
              <w:t>(7')</w:t>
            </w:r>
          </w:p>
        </w:tc>
        <w:tc>
          <w:tcPr>
            <w:tcW w:type="dxa" w:w="4252"/>
          </w:tcPr>
          <w:p>
            <w:pPr>
              <w:spacing w:after="20"/>
            </w:pPr>
            <w:r/>
            <w:r>
              <w:rPr>
                <w:sz w:val="18"/>
              </w:rPr>
              <w:t>• Hand on throat: /tʃ/ silent, /dʒ/ buzzes. Minimal pairs game.</w:t>
              <w:br/>
              <w:t>• Note 'change' has both sounds!</w:t>
            </w:r>
          </w:p>
        </w:tc>
        <w:tc>
          <w:tcPr>
            <w:tcW w:type="dxa" w:w="2268"/>
          </w:tcPr>
          <w:p>
            <w:pPr>
              <w:spacing w:after="20"/>
            </w:pPr>
            <w:r/>
            <w:r>
              <w:rPr>
                <w:sz w:val="18"/>
              </w:rPr>
              <w:t>Feel the difference; repeat.</w:t>
            </w:r>
          </w:p>
        </w:tc>
        <w:tc>
          <w:tcPr>
            <w:tcW w:type="dxa" w:w="1417"/>
          </w:tcPr>
          <w:p>
            <w:pPr>
              <w:spacing w:after="20"/>
            </w:pPr>
            <w:r/>
            <w:r>
              <w:rPr>
                <w:sz w:val="18"/>
              </w:rPr>
              <w:t>Whole class</w:t>
              <w:br/>
              <w:t>Slide 6</w:t>
            </w:r>
          </w:p>
        </w:tc>
      </w:tr>
      <w:tr>
        <w:tc>
          <w:tcPr>
            <w:tcW w:type="dxa" w:w="1701"/>
            <w:shd w:val="clear" w:color="auto" w:fill="F7F9FB"/>
          </w:tcPr>
          <w:p>
            <w:pPr>
              <w:spacing w:after="20"/>
            </w:pPr>
            <w:r/>
            <w:r>
              <w:rPr>
                <w:sz w:val="18"/>
              </w:rPr>
              <w:t>Listening: the electricity bill</w:t>
              <w:br/>
              <w:t>(9')</w:t>
            </w:r>
          </w:p>
        </w:tc>
        <w:tc>
          <w:tcPr>
            <w:tcW w:type="dxa" w:w="4252"/>
            <w:shd w:val="clear" w:color="auto" w:fill="F7F9FB"/>
          </w:tcPr>
          <w:p>
            <w:pPr>
              <w:spacing w:after="20"/>
            </w:pPr>
            <w:r/>
            <w:r>
              <w:rPr>
                <w:sz w:val="18"/>
              </w:rPr>
              <w:t>• Play the recording “Lesson 34: What Will I Do?” twice (three times if the class asks); students do the listening tasks; students do the listening tasks; read in role.</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7</w:t>
            </w:r>
          </w:p>
        </w:tc>
      </w:tr>
      <w:tr>
        <w:tc>
          <w:tcPr>
            <w:tcW w:type="dxa" w:w="1701"/>
          </w:tcPr>
          <w:p>
            <w:pPr>
              <w:spacing w:after="20"/>
            </w:pPr>
            <w:r/>
            <w:r>
              <w:rPr>
                <w:sz w:val="18"/>
              </w:rPr>
              <w:t>Reading + speaking</w:t>
              <w:br/>
              <w:t>(10')</w:t>
            </w:r>
          </w:p>
        </w:tc>
        <w:tc>
          <w:tcPr>
            <w:tcW w:type="dxa" w:w="4252"/>
          </w:tcPr>
          <w:p>
            <w:pPr>
              <w:spacing w:after="20"/>
            </w:pPr>
            <w:r/>
            <w:r>
              <w:rPr>
                <w:sz w:val="18"/>
              </w:rPr>
              <w:t>• Read 'Where Viet Nam's electricity comes from'; complete the table.</w:t>
              <w:br/>
              <w:t>• Then the energy survey in pairs.</w:t>
            </w:r>
          </w:p>
        </w:tc>
        <w:tc>
          <w:tcPr>
            <w:tcW w:type="dxa" w:w="2268"/>
          </w:tcPr>
          <w:p>
            <w:pPr>
              <w:spacing w:after="20"/>
            </w:pPr>
            <w:r/>
            <w:r>
              <w:rPr>
                <w:sz w:val="18"/>
              </w:rPr>
              <w:t>Read, complete, survey.</w:t>
            </w:r>
          </w:p>
        </w:tc>
        <w:tc>
          <w:tcPr>
            <w:tcW w:type="dxa" w:w="1417"/>
          </w:tcPr>
          <w:p>
            <w:pPr>
              <w:spacing w:after="20"/>
            </w:pPr>
            <w:r/>
            <w:r>
              <w:rPr>
                <w:sz w:val="18"/>
              </w:rPr>
              <w:t>Individual → pairs</w:t>
              <w:br/>
              <w:t>Slides 8–10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total: how many lights are on in this room right now? Do we need them all? Set H1–H4.</w:t>
            </w:r>
          </w:p>
        </w:tc>
        <w:tc>
          <w:tcPr>
            <w:tcW w:type="dxa" w:w="2268"/>
            <w:shd w:val="clear" w:color="auto" w:fill="F7F9FB"/>
          </w:tcPr>
          <w:p>
            <w:pPr>
              <w:spacing w:after="20"/>
            </w:pPr>
            <w:r/>
            <w:r>
              <w:rPr>
                <w:sz w:val="18"/>
              </w:rPr>
              <w:t>Count and discuss.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Making energy visible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up. How many lights are on in this room? Count them. Now: how many do we actually need at eleven o'clock in the morning?”</w:t>
            </w:r>
          </w:p>
          <w:p>
            <w:pPr>
              <w:spacing w:after="20"/>
            </w:pPr>
            <w:r>
              <w:rPr>
                <w:sz w:val="19"/>
              </w:rPr>
              <w:t>“Every light is about 20 watts. Ten lights, five hours a day, two hundred days a year… that is real money for our school.”</w:t>
            </w:r>
          </w:p>
          <w:p>
            <w:pPr>
              <w:spacing w:after="20"/>
            </w:pPr>
            <w:r>
              <w:rPr>
                <w:sz w:val="19"/>
              </w:rPr>
              <w:t>“This unit is not about science. It is about noticing. Once you notice, you cannot stop noticing.”</w:t>
            </w:r>
          </w:p>
        </w:tc>
      </w:tr>
    </w:tbl>
    <w:p>
      <w:pPr>
        <w:spacing w:after="40"/>
      </w:pPr>
    </w:p>
    <w:p>
      <w:pPr>
        <w:spacing w:after="80"/>
      </w:pPr>
      <w:r>
        <w:rPr>
          <w:b/>
          <w:i w:val="0"/>
          <w:color w:val="1E6FB8"/>
          <w:sz w:val="21"/>
        </w:rPr>
        <w:t>Teaching /dʒ/</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'ch' — chair. No voice, just air. /tʃ/.”</w:t>
            </w:r>
          </w:p>
          <w:p>
            <w:pPr>
              <w:spacing w:after="20"/>
            </w:pPr>
            <w:r>
              <w:rPr>
                <w:sz w:val="19"/>
              </w:rPr>
              <w:t>“Now put your hand on your throat and buzz the same shape: /dʒ/. June. Energy. Village.”</w:t>
            </w:r>
          </w:p>
          <w:p>
            <w:pPr>
              <w:spacing w:after="20"/>
            </w:pPr>
            <w:r>
              <w:rPr>
                <w:sz w:val="19"/>
              </w:rPr>
              <w:t>“The word 'energy' is the most important word of this unit, and it has /dʒ/ twice? No — once, at the start: EN-er-gy /ˈenədʒi/. The 'g' is /dʒ/. Say it five times.”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energy words with stress</w:t>
            </w:r>
          </w:p>
          <w:p>
            <w:pPr>
              <w:spacing w:after="20"/>
            </w:pPr>
            <w:r>
              <w:rPr>
                <w:sz w:val="20"/>
              </w:rPr>
              <w:t xml:space="preserve"> • CENTRE: RENEWABLE | NOT RENEWABLE</w:t>
            </w:r>
          </w:p>
          <w:p>
            <w:pPr>
              <w:spacing w:after="20"/>
            </w:pPr>
            <w:r>
              <w:rPr>
                <w:sz w:val="20"/>
              </w:rPr>
              <w:t xml:space="preserve"> • RIGHT: /tʃ/ | /dʒ/; Homework H1–H4</w:t>
            </w:r>
          </w:p>
        </w:tc>
      </w:tr>
    </w:tbl>
    <w:p>
      <w:pPr>
        <w:spacing w:after="40"/>
      </w:pPr>
    </w:p>
    <w:p>
      <w:pPr>
        <w:pStyle w:val="Heading3"/>
      </w:pPr>
      <w:r>
        <w:t>4. Skills material and answers</w:t>
      </w:r>
    </w:p>
    <w:p>
      <w:pPr>
        <w:pStyle w:val="Heading4"/>
      </w:pPr>
      <w:r>
        <w:t>Listening — Lesson 34: What Will I Do?</w:t>
      </w:r>
    </w:p>
    <w:p>
      <w:pPr>
        <w:spacing w:after="80"/>
      </w:pPr>
      <w:r>
        <w:rPr>
          <w:b/>
          <w:i w:val="0"/>
          <w:sz w:val="21"/>
        </w:rPr>
        <w:t xml:space="preserve">Set the scene: </w:t>
      </w:r>
      <w:r>
        <w:rPr>
          <w:b w:val="0"/>
          <w:i/>
          <w:sz w:val="21"/>
        </w:rPr>
        <w:t>You will hear a real recording: choosing a Halloween costume for a party. American English — VOA’s professional actors (Anna, Pete, Marsha, Ms. Weaver…), slowed learner delivery. It lasts 4:04.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4:04</w:t>
            </w:r>
          </w:p>
          <w:p>
            <w:pPr>
              <w:spacing w:after="20"/>
            </w:pPr>
            <w:r>
              <w:rPr>
                <w:sz w:val="17"/>
              </w:rPr>
              <w:t>Speed: 97 words per minute as heard</w:t>
            </w:r>
          </w:p>
          <w:p>
            <w:pPr>
              <w:spacing w:after="20"/>
            </w:pPr>
            <w:r>
              <w:rPr>
                <w:sz w:val="17"/>
              </w:rPr>
              <w:t>Lesson page: https://learningenglish.voanews.com/a/lets-learn-english-lesson-34-what-will-i-do/3566043.html</w:t>
            </w:r>
          </w:p>
          <w:p>
            <w:pPr>
              <w:spacing w:after="20"/>
            </w:pPr>
            <w:r>
              <w:rPr>
                <w:sz w:val="17"/>
              </w:rPr>
              <w:t>Audio file: https://voa-audio.voanews.eu/vle/2016/10/26/a9095f28-b489-4110-98fd-7ce6be485793_hq.mp3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7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Halloween is very popular in the United States.</w:t>
            </w:r>
          </w:p>
          <w:p>
            <w:pPr>
              <w:spacing w:after="20"/>
            </w:pPr>
            <w:r>
              <w:rPr>
                <w:sz w:val="19"/>
              </w:rPr>
              <w:t>Anna: Children trick-or-treat. They ask people for candy. Children and adults wear costumes and go to parties!</w:t>
            </w:r>
          </w:p>
          <w:p>
            <w:pPr>
              <w:spacing w:after="20"/>
            </w:pPr>
            <w:r>
              <w:rPr>
                <w:sz w:val="19"/>
              </w:rPr>
              <w:t>Anna: In fact, there is a Halloween party tonight. I need my friend, Genie. Genie!</w:t>
            </w:r>
          </w:p>
          <w:p>
            <w:pPr>
              <w:spacing w:after="20"/>
            </w:pPr>
            <w:r>
              <w:rPr>
                <w:sz w:val="19"/>
              </w:rPr>
              <w:t>Anna: Hi!</w:t>
            </w:r>
          </w:p>
          <w:p>
            <w:pPr>
              <w:spacing w:after="20"/>
            </w:pPr>
            <w:r>
              <w:rPr>
                <w:sz w:val="19"/>
              </w:rPr>
              <w:t>Genie: Hi, Anna! What do you need?</w:t>
            </w:r>
          </w:p>
          <w:p>
            <w:pPr>
              <w:spacing w:after="20"/>
            </w:pPr>
            <w:r>
              <w:rPr>
                <w:sz w:val="19"/>
              </w:rPr>
              <w:t>Anna: Tonight, there is a Halloween party.</w:t>
            </w:r>
          </w:p>
          <w:p>
            <w:pPr>
              <w:spacing w:after="20"/>
            </w:pPr>
            <w:r>
              <w:rPr>
                <w:sz w:val="19"/>
              </w:rPr>
              <w:t>Genie: I love Halloween! Are you going?</w:t>
            </w:r>
          </w:p>
          <w:p>
            <w:pPr>
              <w:spacing w:after="20"/>
            </w:pPr>
            <w:r>
              <w:rPr>
                <w:sz w:val="19"/>
              </w:rPr>
              <w:t>Anna: I might go. I might not go. I don’t have a costume. Can you help me?</w:t>
            </w:r>
          </w:p>
          <w:p>
            <w:pPr>
              <w:spacing w:after="20"/>
            </w:pPr>
            <w:r>
              <w:rPr>
                <w:sz w:val="19"/>
              </w:rPr>
              <w:t>Genie: Dress as a genie!</w:t>
            </w:r>
          </w:p>
          <w:p>
            <w:pPr>
              <w:spacing w:after="20"/>
            </w:pPr>
            <w:r>
              <w:rPr>
                <w:sz w:val="19"/>
              </w:rPr>
              <w:t>Anna: Great idea! I can do a genie trick like read minds!</w:t>
            </w:r>
          </w:p>
          <w:p>
            <w:pPr>
              <w:spacing w:after="20"/>
            </w:pPr>
            <w:r>
              <w:rPr>
                <w:sz w:val="19"/>
              </w:rPr>
              <w:t>Genie: Anna, be careful. Things might go wrong.</w:t>
            </w:r>
          </w:p>
          <w:p>
            <w:pPr>
              <w:spacing w:after="20"/>
            </w:pPr>
            <w:r>
              <w:rPr>
                <w:sz w:val="19"/>
              </w:rPr>
              <w:t>Anna: What can go wrong?</w:t>
            </w:r>
          </w:p>
          <w:p>
            <w:pPr>
              <w:spacing w:after="20"/>
            </w:pPr>
            <w:r>
              <w:rPr>
                <w:sz w:val="19"/>
              </w:rPr>
              <w:t>Genie: Okay.</w:t>
            </w:r>
          </w:p>
          <w:p>
            <w:pPr>
              <w:spacing w:after="20"/>
            </w:pPr>
            <w:r>
              <w:rPr>
                <w:sz w:val="19"/>
              </w:rPr>
              <w:t>Anna: Hey, look! I’m a genie! This is going to be fun!</w:t>
            </w:r>
          </w:p>
          <w:p>
            <w:pPr>
              <w:spacing w:after="20"/>
            </w:pPr>
            <w:r>
              <w:rPr>
                <w:sz w:val="19"/>
              </w:rPr>
              <w:t>Genie: Remember, Anna. Be careful!</w:t>
            </w:r>
          </w:p>
          <w:p>
            <w:pPr>
              <w:spacing w:after="20"/>
            </w:pPr>
            <w:r>
              <w:rPr>
                <w:sz w:val="19"/>
              </w:rPr>
              <w:t>Anna: Don’t worry, Genie! I will!</w:t>
            </w:r>
          </w:p>
          <w:p>
            <w:pPr>
              <w:spacing w:after="20"/>
            </w:pPr>
            <w:r>
              <w:rPr>
                <w:sz w:val="19"/>
              </w:rPr>
              <w:t>Rebecca: Excuse me, are you really a mind reader?</w:t>
            </w:r>
          </w:p>
          <w:p>
            <w:pPr>
              <w:spacing w:after="20"/>
            </w:pPr>
            <w:r>
              <w:rPr>
                <w:sz w:val="19"/>
              </w:rPr>
              <w:t>Anna: I might be.</w:t>
            </w:r>
          </w:p>
          <w:p>
            <w:pPr>
              <w:spacing w:after="20"/>
            </w:pPr>
            <w:r>
              <w:rPr>
                <w:sz w:val="19"/>
              </w:rPr>
              <w:t>Rebecca: Okay, tell me what I am thinking.</w:t>
            </w:r>
          </w:p>
          <w:p>
            <w:pPr>
              <w:spacing w:after="20"/>
            </w:pPr>
            <w:r>
              <w:rPr>
                <w:sz w:val="19"/>
              </w:rPr>
              <w:t>Anna: Sure! First, what do you do?</w:t>
            </w:r>
          </w:p>
          <w:p>
            <w:pPr>
              <w:spacing w:after="20"/>
            </w:pPr>
            <w:r>
              <w:rPr>
                <w:sz w:val="19"/>
              </w:rPr>
              <w:t>Rebecca: I study. I'm a junior in college.</w:t>
            </w:r>
          </w:p>
          <w:p>
            <w:pPr>
              <w:spacing w:after="20"/>
            </w:pPr>
            <w:r>
              <w:rPr>
                <w:sz w:val="19"/>
              </w:rPr>
              <w:t>Anna: What do you study?</w:t>
            </w:r>
          </w:p>
          <w:p>
            <w:pPr>
              <w:spacing w:after="20"/>
            </w:pPr>
            <w:r>
              <w:rPr>
                <w:sz w:val="19"/>
              </w:rPr>
              <w:t>Rebecca: I study journalism.</w:t>
            </w:r>
          </w:p>
          <w:p>
            <w:pPr>
              <w:spacing w:after="20"/>
            </w:pPr>
            <w:r>
              <w:rPr>
                <w:sz w:val="19"/>
              </w:rPr>
              <w:t>Anna: Okay. Wait. You are thinking … you will graduate from college in about one year.</w:t>
            </w:r>
          </w:p>
          <w:p>
            <w:pPr>
              <w:spacing w:after="20"/>
            </w:pPr>
            <w:r>
              <w:rPr>
                <w:sz w:val="19"/>
              </w:rPr>
              <w:t>Rebecca: Well, yeah. That’s the plan. I told you, I’m a junior in college.</w:t>
            </w:r>
          </w:p>
          <w:p>
            <w:pPr>
              <w:spacing w:after="20"/>
            </w:pPr>
            <w:r>
              <w:rPr>
                <w:sz w:val="19"/>
              </w:rPr>
              <w:t>Anna: Right, um, wait. There’s more. You are thinking … you might get a job writing the news.</w:t>
            </w:r>
          </w:p>
          <w:p>
            <w:pPr>
              <w:spacing w:after="20"/>
            </w:pPr>
            <w:r>
              <w:rPr>
                <w:sz w:val="19"/>
              </w:rPr>
              <w:t>Rebecca: I MIGHT get a job writing the news? I MIGHT! That means I might not. And I'm studying really hard.</w:t>
            </w:r>
          </w:p>
          <w:p>
            <w:pPr>
              <w:spacing w:after="20"/>
            </w:pPr>
            <w:r>
              <w:rPr>
                <w:sz w:val="19"/>
              </w:rPr>
              <w:t>Anna: No, no, no, no. Uh, no, you will! You WILL get a job writing the news.</w:t>
            </w:r>
          </w:p>
          <w:p>
            <w:pPr>
              <w:spacing w:after="20"/>
            </w:pPr>
            <w:r>
              <w:rPr>
                <w:sz w:val="19"/>
              </w:rPr>
              <w:t>Rebecca: I will?</w:t>
            </w:r>
          </w:p>
          <w:p>
            <w:pPr>
              <w:spacing w:after="20"/>
            </w:pPr>
            <w:r>
              <w:rPr>
                <w:sz w:val="19"/>
              </w:rPr>
              <w:t>Anna: You will.</w:t>
            </w:r>
          </w:p>
          <w:p>
            <w:pPr>
              <w:spacing w:after="20"/>
            </w:pPr>
            <w:r>
              <w:rPr>
                <w:sz w:val="19"/>
              </w:rPr>
              <w:t>Rebecca: I will. I think.</w:t>
            </w:r>
          </w:p>
          <w:p>
            <w:pPr>
              <w:spacing w:after="20"/>
            </w:pPr>
            <w:r>
              <w:rPr>
                <w:sz w:val="19"/>
              </w:rPr>
              <w:t>Anna: 'Bye. Happy to help!</w:t>
            </w:r>
          </w:p>
          <w:p>
            <w:pPr>
              <w:spacing w:after="20"/>
            </w:pPr>
            <w:r>
              <w:rPr>
                <w:sz w:val="19"/>
              </w:rPr>
              <w:t>Kaveh: Can you really read minds?</w:t>
            </w:r>
          </w:p>
          <w:p>
            <w:pPr>
              <w:spacing w:after="20"/>
            </w:pPr>
            <w:r>
              <w:rPr>
                <w:sz w:val="19"/>
              </w:rPr>
              <w:t>Anna: I might.</w:t>
            </w:r>
          </w:p>
          <w:p>
            <w:pPr>
              <w:spacing w:after="20"/>
            </w:pPr>
            <w:r>
              <w:rPr>
                <w:sz w:val="19"/>
              </w:rPr>
              <w:t>Kaveh: Well, today, I will ask my girlfriend to marry me. What am I thinking?</w:t>
            </w:r>
          </w:p>
          <w:p>
            <w:pPr>
              <w:spacing w:after="20"/>
            </w:pPr>
            <w:r>
              <w:rPr>
                <w:sz w:val="19"/>
              </w:rPr>
              <w:t>Anna: Wait. Wait, you are thinking ... you might have a wedding very soon!</w:t>
            </w:r>
          </w:p>
          <w:p>
            <w:pPr>
              <w:spacing w:after="20"/>
            </w:pPr>
            <w:r>
              <w:rPr>
                <w:sz w:val="19"/>
              </w:rPr>
              <w:t>Kaveh: Might? MIGHT? She won’t say "no," will she?</w:t>
            </w:r>
          </w:p>
          <w:p>
            <w:pPr>
              <w:spacing w:after="20"/>
            </w:pPr>
            <w:r>
              <w:rPr>
                <w:sz w:val="19"/>
              </w:rPr>
              <w:t>Anna: No, no! She WILL say “yes”!</w:t>
            </w:r>
          </w:p>
          <w:p>
            <w:pPr>
              <w:spacing w:after="20"/>
            </w:pPr>
            <w:r>
              <w:rPr>
                <w:sz w:val="19"/>
              </w:rPr>
              <w:t>Kaveh: I will have a wedding, won’t I?</w:t>
            </w:r>
          </w:p>
          <w:p>
            <w:pPr>
              <w:spacing w:after="20"/>
            </w:pPr>
            <w:r>
              <w:rPr>
                <w:sz w:val="19"/>
              </w:rPr>
              <w:t>Anna: You will. You will!</w:t>
            </w:r>
          </w:p>
          <w:p>
            <w:pPr>
              <w:spacing w:after="20"/>
            </w:pPr>
            <w:r>
              <w:rPr>
                <w:sz w:val="19"/>
              </w:rPr>
              <w:t>Kaveh: Thanks. I think.</w:t>
            </w:r>
          </w:p>
          <w:p>
            <w:pPr>
              <w:spacing w:after="20"/>
            </w:pPr>
            <w:r>
              <w:rPr>
                <w:sz w:val="19"/>
              </w:rPr>
              <w:t>Anna: Good luck!</w:t>
            </w:r>
          </w:p>
          <w:p>
            <w:pPr>
              <w:spacing w:after="20"/>
            </w:pPr>
            <w:r>
              <w:rPr>
                <w:sz w:val="19"/>
              </w:rPr>
              <w:t>Anna: This is hard. Genie! Genie!</w:t>
            </w:r>
          </w:p>
          <w:p>
            <w:pPr>
              <w:spacing w:after="20"/>
            </w:pPr>
            <w:r>
              <w:rPr>
                <w:sz w:val="19"/>
              </w:rPr>
              <w:t>Genie: Anna, what’s wrong?</w:t>
            </w:r>
          </w:p>
          <w:p>
            <w:pPr>
              <w:spacing w:after="20"/>
            </w:pPr>
            <w:r>
              <w:rPr>
                <w:sz w:val="19"/>
              </w:rPr>
              <w:t>Anna: I don’t want to be a genie for Halloween. I might not go to the party.</w:t>
            </w:r>
          </w:p>
          <w:p>
            <w:pPr>
              <w:spacing w:after="20"/>
            </w:pPr>
            <w:r>
              <w:rPr>
                <w:sz w:val="19"/>
              </w:rPr>
              <w:t>Genie: Of course you will go. I have another costume for you!</w:t>
            </w:r>
          </w:p>
          <w:p>
            <w:pPr>
              <w:spacing w:after="20"/>
            </w:pPr>
            <w:r>
              <w:rPr>
                <w:sz w:val="19"/>
              </w:rPr>
              <w:t>Anna: I’m a rock star! You read my mind!</w:t>
            </w:r>
          </w:p>
          <w:p>
            <w:pPr>
              <w:spacing w:after="20"/>
            </w:pPr>
            <w:r>
              <w:rPr>
                <w:sz w:val="19"/>
              </w:rPr>
              <w:t>Genie: No. You told me you like rock music.</w:t>
            </w:r>
          </w:p>
          <w:p>
            <w:pPr>
              <w:spacing w:after="20"/>
            </w:pPr>
            <w:r>
              <w:rPr>
                <w:sz w:val="19"/>
              </w:rPr>
              <w:t>Anna: Oh, right. Well, I love it!</w:t>
            </w:r>
          </w:p>
          <w:p>
            <w:pPr>
              <w:spacing w:after="20"/>
            </w:pPr>
            <w:r>
              <w:rPr>
                <w:sz w:val="19"/>
              </w:rPr>
              <w:t>Genie: Have fun, Anna!</w:t>
            </w:r>
          </w:p>
          <w:p>
            <w:pPr>
              <w:spacing w:after="20"/>
            </w:pPr>
            <w:r>
              <w:rPr>
                <w:sz w:val="19"/>
              </w:rPr>
              <w:t>Anna: Thanks, Genie!!</w:t>
            </w:r>
          </w:p>
          <w:p>
            <w:pPr>
              <w:spacing w:after="20"/>
            </w:pPr>
            <w:r>
              <w:rPr>
                <w:sz w:val="19"/>
              </w:rPr>
              <w:t>Anna: I am ready for the Halloween party! But I am not going to read minds. I might play some rock music! Or I might not. Until next time …</w:t>
            </w:r>
          </w:p>
          <w:p>
            <w:pPr>
              <w:spacing w:after="20"/>
            </w:pPr>
            <w:r>
              <w:rPr>
                <w:sz w:val="19"/>
              </w:rPr>
              <w:t>Quiz - Lesson 34: What Will I Do?</w:t>
            </w:r>
          </w:p>
          <w:p>
            <w:pPr>
              <w:spacing w:after="20"/>
            </w:pPr>
            <w:r>
              <w:rPr>
                <w:sz w:val="19"/>
              </w:rPr>
              <w:t>Start the Quiz to find out</w:t>
            </w:r>
          </w:p>
          <w:p>
            <w:pPr>
              <w:spacing w:after="20"/>
            </w:pPr>
            <w:r>
              <w:rPr>
                <w:sz w:val="19"/>
              </w:rPr>
              <w:t>Start Quiz</w:t>
            </w:r>
          </w:p>
          <w:p>
            <w:pPr>
              <w:spacing w:after="20"/>
            </w:pPr>
            <w:r>
              <w:rPr>
                <w:sz w:val="19"/>
              </w:rPr>
              <w:t>Lesson 34: What Will I Do?</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Lesson 33: Learning America's Sport</w:t>
            </w:r>
          </w:p>
          <w:p>
            <w:pPr>
              <w:spacing w:after="20"/>
            </w:pPr>
            <w:r>
              <w:rPr>
                <w:sz w:val="19"/>
              </w:rPr>
              <w:t>Lesson 35: Let’s Make Dinner!</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U10.1-L1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choosing a Halloween costume for a party   B. going to a baseball game   C. training for a marathon as a fitness goal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choosing a Halloween costume for a party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MIGHT get a job writing the news?</w:t>
      </w:r>
    </w:p>
    <w:p>
      <w:pPr>
        <w:spacing w:after="20"/>
        <w:ind w:left="340"/>
      </w:pPr>
      <w:r>
        <w:rPr>
          <w:b w:val="0"/>
          <w:i w:val="0"/>
          <w:sz w:val="19"/>
        </w:rPr>
        <w:t>2. I told you, I’m a junior in college.</w:t>
      </w:r>
    </w:p>
    <w:p>
      <w:pPr>
        <w:spacing w:after="20"/>
        <w:ind w:left="340"/>
      </w:pPr>
      <w:r>
        <w:rPr>
          <w:b w:val="0"/>
          <w:i w:val="0"/>
          <w:sz w:val="19"/>
        </w:rPr>
        <w:t>3. Let's Learn English - Level 5</w:t>
      </w:r>
    </w:p>
    <w:p>
      <w:pPr>
        <w:spacing w:after="20"/>
        <w:ind w:left="340"/>
      </w:pPr>
      <w:r>
        <w:rPr>
          <w:b w:val="0"/>
          <w:i w:val="0"/>
          <w:sz w:val="19"/>
        </w:rPr>
        <w:t>4. Let's Learn English - Level 4</w:t>
      </w:r>
    </w:p>
    <w:p>
      <w:pPr>
        <w:spacing w:after="20"/>
        <w:ind w:left="340"/>
      </w:pPr>
      <w:r>
        <w:rPr>
          <w:b w:val="0"/>
          <w:i w:val="0"/>
          <w:sz w:val="19"/>
        </w:rPr>
        <w:t>5. You WILL get a job writing the news.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“2”.</w:t>
            </w:r>
          </w:p>
          <w:p>
            <w:pPr>
              <w:spacing w:after="20"/>
            </w:pPr>
            <w:r>
              <w:rPr>
                <w:sz w:val="19"/>
              </w:rPr>
              <w:t xml:space="preserve"> 4. F — the recording says “1”.</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U10.1-L3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Children and adults _____ costumes and go to parties!</w:t>
      </w:r>
    </w:p>
    <w:p>
      <w:pPr>
        <w:spacing w:after="20"/>
        <w:ind w:left="340"/>
      </w:pPr>
      <w:r>
        <w:rPr>
          <w:b w:val="0"/>
          <w:i w:val="0"/>
          <w:sz w:val="19"/>
        </w:rPr>
        <w:t>2. Anna: In fact, there is a Halloween _____ tonight.</w:t>
      </w:r>
    </w:p>
    <w:p>
      <w:pPr>
        <w:spacing w:after="20"/>
        <w:ind w:left="340"/>
      </w:pPr>
      <w:r>
        <w:rPr>
          <w:b w:val="0"/>
          <w:i w:val="0"/>
          <w:sz w:val="19"/>
        </w:rPr>
        <w:t>3. Anna: Tonight, there is a Halloween _____.</w:t>
      </w:r>
    </w:p>
    <w:p>
      <w:pPr>
        <w:spacing w:after="20"/>
        <w:ind w:left="340"/>
      </w:pPr>
      <w:r>
        <w:rPr>
          <w:b w:val="0"/>
          <w:i w:val="0"/>
          <w:sz w:val="19"/>
        </w:rPr>
        <w:t>4. Anna: I don’t have a _____.</w:t>
      </w:r>
    </w:p>
    <w:p>
      <w:pPr>
        <w:spacing w:after="20"/>
        <w:ind w:left="340"/>
      </w:pPr>
      <w:r>
        <w:rPr>
          <w:b w:val="0"/>
          <w:i w:val="0"/>
          <w:sz w:val="19"/>
        </w:rPr>
        <w:t>5. Anna: You are thinking … you _____ graduate from college in about one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wear</w:t>
            </w:r>
          </w:p>
          <w:p>
            <w:pPr>
              <w:spacing w:after="20"/>
            </w:pPr>
            <w:r>
              <w:rPr>
                <w:sz w:val="19"/>
              </w:rPr>
              <w:t xml:space="preserve"> 2. party</w:t>
            </w:r>
          </w:p>
          <w:p>
            <w:pPr>
              <w:spacing w:after="20"/>
            </w:pPr>
            <w:r>
              <w:rPr>
                <w:sz w:val="19"/>
              </w:rPr>
              <w:t xml:space="preserve"> 3. party</w:t>
            </w:r>
          </w:p>
          <w:p>
            <w:pPr>
              <w:spacing w:after="20"/>
            </w:pPr>
            <w:r>
              <w:rPr>
                <w:sz w:val="19"/>
              </w:rPr>
              <w:t xml:space="preserve"> 4. costume</w:t>
            </w:r>
          </w:p>
          <w:p>
            <w:pPr>
              <w:spacing w:after="20"/>
            </w:pPr>
            <w:r>
              <w:rPr>
                <w:sz w:val="19"/>
              </w:rPr>
              <w:t xml:space="preserve"> 5. will</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Where Viet Nam's electricity comes from</w:t>
      </w:r>
    </w:p>
    <w:p>
      <w:pPr>
        <w:spacing w:after="80"/>
        <w:ind w:left="170"/>
        <w:jc w:val="both"/>
      </w:pPr>
      <w:r>
        <w:rPr>
          <w:b w:val="0"/>
          <w:i w:val="0"/>
          <w:sz w:val="21"/>
        </w:rPr>
        <w:t>Twenty years ago, most of Viet Nam's electricity came from two sources: hydro power from the big rivers, and coal.</w:t>
      </w:r>
    </w:p>
    <w:p>
      <w:pPr>
        <w:spacing w:after="80"/>
        <w:ind w:left="170"/>
        <w:jc w:val="both"/>
      </w:pPr>
      <w:r>
        <w:rPr>
          <w:b w:val="0"/>
          <w:i w:val="0"/>
          <w:sz w:val="21"/>
        </w:rPr>
        <w:t>Hydro power is renewable — the water comes back with the rain — and it is cheap once the dam is built. But dams change rivers, move villages and produce much less electricity in a dry year.</w:t>
      </w:r>
    </w:p>
    <w:p>
      <w:pPr>
        <w:spacing w:after="80"/>
        <w:ind w:left="170"/>
        <w:jc w:val="both"/>
      </w:pPr>
      <w:r>
        <w:rPr>
          <w:b w:val="0"/>
          <w:i w:val="0"/>
          <w:sz w:val="21"/>
        </w:rPr>
        <w:t>Coal is not renewable: when it is burnt, it is gone. It also produces a lot of smoke, which is bad for people's lungs and for the climate.</w:t>
      </w:r>
    </w:p>
    <w:p>
      <w:pPr>
        <w:spacing w:after="80"/>
        <w:ind w:left="170"/>
        <w:jc w:val="both"/>
      </w:pPr>
      <w:r>
        <w:rPr>
          <w:b w:val="0"/>
          <w:i w:val="0"/>
          <w:sz w:val="21"/>
        </w:rPr>
        <w:t>In the last ten years something has changed very fast. Viet Nam now has more solar power than any other country in South-East Asia. In Ninh Thuan and Binh Thuan, where the sun is strong and it rains very little, whole valleys are covered with solar panels. Wind farms are growing along the southern coast too.</w:t>
      </w:r>
    </w:p>
    <w:p>
      <w:pPr>
        <w:spacing w:after="80"/>
        <w:ind w:left="170"/>
        <w:jc w:val="both"/>
      </w:pPr>
      <w:r>
        <w:rPr>
          <w:b w:val="0"/>
          <w:i w:val="0"/>
          <w:sz w:val="21"/>
        </w:rPr>
        <w:t>The problem with sun and wind is simple: the sun goes down and the wind stops. So the next big question for Viet Nam is not how to make electricity — it is how to store it.</w:t>
      </w:r>
    </w:p>
    <w:p>
      <w:pPr>
        <w:spacing w:after="80"/>
      </w:pPr>
      <w:r>
        <w:rPr>
          <w:b/>
          <w:i w:val="0"/>
          <w:color w:val="1F3B63"/>
          <w:sz w:val="21"/>
        </w:rPr>
        <w:t xml:space="preserve">U10.1-R1  Read and complete the table </w:t>
      </w:r>
      <w:r>
        <w:rPr>
          <w:b w:val="0"/>
          <w:i/>
          <w:color w:val="595959"/>
          <w:sz w:val="17"/>
        </w:rPr>
        <w:t>[★★☆ Medium · reading]</w:t>
      </w:r>
    </w:p>
    <w:p>
      <w:pPr>
        <w:spacing w:after="80"/>
        <w:ind w:left="170"/>
      </w:pPr>
      <w:r>
        <w:rPr>
          <w:b w:val="0"/>
          <w:i/>
          <w:sz w:val="19"/>
        </w:rPr>
        <w:t>Write the advantages and disadvantages.</w:t>
      </w:r>
    </w:p>
    <w:p>
      <w:pPr>
        <w:spacing w:after="20"/>
        <w:ind w:left="340"/>
      </w:pPr>
      <w:r>
        <w:rPr>
          <w:b w:val="0"/>
          <w:i w:val="0"/>
          <w:sz w:val="19"/>
        </w:rPr>
        <w:t>Source | Renewable? | One advantage | One disadvantage</w:t>
      </w:r>
    </w:p>
    <w:p>
      <w:pPr>
        <w:spacing w:after="20"/>
        <w:ind w:left="340"/>
      </w:pPr>
      <w:r>
        <w:rPr>
          <w:b w:val="0"/>
          <w:i w:val="0"/>
          <w:sz w:val="19"/>
        </w:rPr>
        <w:t>Hydro | ___ | ___ | ___</w:t>
      </w:r>
    </w:p>
    <w:p>
      <w:pPr>
        <w:spacing w:after="20"/>
        <w:ind w:left="340"/>
      </w:pPr>
      <w:r>
        <w:rPr>
          <w:b w:val="0"/>
          <w:i w:val="0"/>
          <w:sz w:val="19"/>
        </w:rPr>
        <w:t>Coal | ___ | ___ | ___</w:t>
      </w:r>
    </w:p>
    <w:p>
      <w:pPr>
        <w:spacing w:after="20"/>
        <w:ind w:left="340"/>
      </w:pPr>
      <w:r>
        <w:rPr>
          <w:b w:val="0"/>
          <w:i w:val="0"/>
          <w:sz w:val="19"/>
        </w:rPr>
        <w:t>Solar | ___ | ___ |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Hydro | yes | cheap once the dam is built | dams change rivers, move villages, less electricity in a dry year</w:t>
            </w:r>
          </w:p>
          <w:p>
            <w:pPr>
              <w:spacing w:after="20"/>
            </w:pPr>
            <w:r>
              <w:rPr>
                <w:sz w:val="19"/>
              </w:rPr>
              <w:t xml:space="preserve"> Coal | no | (traditional, reliable) | it is gone when burnt; smoke is bad for lungs and climate</w:t>
            </w:r>
          </w:p>
          <w:p>
            <w:pPr>
              <w:spacing w:after="20"/>
            </w:pPr>
            <w:r>
              <w:rPr>
                <w:sz w:val="19"/>
              </w:rPr>
              <w:t xml:space="preserve"> Solar | yes | Viet Nam has strong sun; more than any other country in South-East Asia | the sun goes down (storage problem)</w:t>
            </w:r>
          </w:p>
        </w:tc>
      </w:tr>
    </w:tbl>
    <w:p>
      <w:pPr>
        <w:spacing w:after="40"/>
      </w:pPr>
    </w:p>
    <w:p>
      <w:pPr>
        <w:spacing w:after="80"/>
      </w:pPr>
      <w:r>
        <w:rPr>
          <w:b/>
          <w:i w:val="0"/>
          <w:color w:val="1F3B63"/>
          <w:sz w:val="21"/>
        </w:rPr>
        <w:t xml:space="preserve">U10.1-R2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were the two main sources twenty years ago?</w:t>
      </w:r>
    </w:p>
    <w:p>
      <w:pPr>
        <w:spacing w:after="20"/>
        <w:ind w:left="340"/>
      </w:pPr>
      <w:r>
        <w:rPr>
          <w:b w:val="0"/>
          <w:i w:val="0"/>
          <w:sz w:val="19"/>
        </w:rPr>
        <w:t>2. Which two provinces are mentioned for solar power? Why there?</w:t>
      </w:r>
    </w:p>
    <w:p>
      <w:pPr>
        <w:spacing w:after="20"/>
        <w:ind w:left="340"/>
      </w:pPr>
      <w:r>
        <w:rPr>
          <w:b w:val="0"/>
          <w:i w:val="0"/>
          <w:sz w:val="19"/>
        </w:rPr>
        <w:t>3. What is the problem with sun and wind?</w:t>
      </w:r>
    </w:p>
    <w:p>
      <w:pPr>
        <w:spacing w:after="20"/>
        <w:ind w:left="340"/>
      </w:pPr>
      <w:r>
        <w:rPr>
          <w:b w:val="0"/>
          <w:i w:val="0"/>
          <w:sz w:val="19"/>
        </w:rPr>
        <w:t>4. What is 'the next big question' for Viet Nam?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Hydro power and coal.</w:t>
            </w:r>
          </w:p>
          <w:p>
            <w:pPr>
              <w:spacing w:after="20"/>
            </w:pPr>
            <w:r>
              <w:rPr>
                <w:sz w:val="19"/>
              </w:rPr>
              <w:t xml:space="preserve"> 2. Ninh Thuan and Binh Thuan, because the sun is strong and it rains very little.</w:t>
            </w:r>
          </w:p>
          <w:p>
            <w:pPr>
              <w:spacing w:after="20"/>
            </w:pPr>
            <w:r>
              <w:rPr>
                <w:sz w:val="19"/>
              </w:rPr>
              <w:t xml:space="preserve"> 3. The sun goes down and the wind stops.</w:t>
            </w:r>
          </w:p>
          <w:p>
            <w:pPr>
              <w:spacing w:after="20"/>
            </w:pPr>
            <w:r>
              <w:rPr>
                <w:sz w:val="19"/>
              </w:rPr>
              <w:t xml:space="preserve"> 4. How to store electricity.</w:t>
            </w:r>
          </w:p>
        </w:tc>
      </w:tr>
    </w:tbl>
    <w:p>
      <w:pPr>
        <w:spacing w:after="40"/>
      </w:pPr>
    </w:p>
    <w:p>
      <w:pPr>
        <w:pStyle w:val="Heading4"/>
      </w:pPr>
      <w:r>
        <w:t>Guided practice</w:t>
      </w:r>
    </w:p>
    <w:p>
      <w:pPr>
        <w:spacing w:after="80"/>
      </w:pPr>
      <w:r>
        <w:rPr>
          <w:b/>
          <w:i w:val="0"/>
          <w:color w:val="1F3B63"/>
          <w:sz w:val="21"/>
        </w:rPr>
        <w:t xml:space="preserve">U10.1-G1  Renewable or not? </w:t>
      </w:r>
      <w:r>
        <w:rPr>
          <w:b w:val="0"/>
          <w:i/>
          <w:color w:val="595959"/>
          <w:sz w:val="17"/>
        </w:rPr>
        <w:t>[★☆☆ Easy · vocab]</w:t>
      </w:r>
    </w:p>
    <w:p>
      <w:pPr>
        <w:spacing w:after="80"/>
        <w:ind w:left="170"/>
      </w:pPr>
      <w:r>
        <w:rPr>
          <w:b w:val="0"/>
          <w:i/>
          <w:sz w:val="19"/>
        </w:rPr>
        <w:t>Write R (renewable) or N (not renewable).</w:t>
      </w:r>
    </w:p>
    <w:p>
      <w:pPr>
        <w:spacing w:after="20"/>
        <w:ind w:left="340"/>
      </w:pPr>
      <w:r>
        <w:rPr>
          <w:b w:val="0"/>
          <w:i w:val="0"/>
          <w:sz w:val="19"/>
        </w:rPr>
        <w:t>1. solar energy ___</w:t>
      </w:r>
    </w:p>
    <w:p>
      <w:pPr>
        <w:spacing w:after="20"/>
        <w:ind w:left="340"/>
      </w:pPr>
      <w:r>
        <w:rPr>
          <w:b w:val="0"/>
          <w:i w:val="0"/>
          <w:sz w:val="19"/>
        </w:rPr>
        <w:t>2. coal ___</w:t>
      </w:r>
    </w:p>
    <w:p>
      <w:pPr>
        <w:spacing w:after="20"/>
        <w:ind w:left="340"/>
      </w:pPr>
      <w:r>
        <w:rPr>
          <w:b w:val="0"/>
          <w:i w:val="0"/>
          <w:sz w:val="19"/>
        </w:rPr>
        <w:t>3. wind power ___</w:t>
      </w:r>
    </w:p>
    <w:p>
      <w:pPr>
        <w:spacing w:after="20"/>
        <w:ind w:left="340"/>
      </w:pPr>
      <w:r>
        <w:rPr>
          <w:b w:val="0"/>
          <w:i w:val="0"/>
          <w:sz w:val="19"/>
        </w:rPr>
        <w:t>4. oil ___</w:t>
      </w:r>
    </w:p>
    <w:p>
      <w:pPr>
        <w:spacing w:after="20"/>
        <w:ind w:left="340"/>
      </w:pPr>
      <w:r>
        <w:rPr>
          <w:b w:val="0"/>
          <w:i w:val="0"/>
          <w:sz w:val="19"/>
        </w:rPr>
        <w:t>5. hydro power ___</w:t>
      </w:r>
    </w:p>
    <w:p>
      <w:pPr>
        <w:spacing w:after="20"/>
        <w:ind w:left="340"/>
      </w:pPr>
      <w:r>
        <w:rPr>
          <w:b w:val="0"/>
          <w:i w:val="0"/>
          <w:sz w:val="19"/>
        </w:rPr>
        <w:t>6. gas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w:t>
            </w:r>
          </w:p>
          <w:p>
            <w:pPr>
              <w:spacing w:after="20"/>
            </w:pPr>
            <w:r>
              <w:rPr>
                <w:sz w:val="19"/>
              </w:rPr>
              <w:t xml:space="preserve"> 2. N</w:t>
            </w:r>
          </w:p>
          <w:p>
            <w:pPr>
              <w:spacing w:after="20"/>
            </w:pPr>
            <w:r>
              <w:rPr>
                <w:sz w:val="19"/>
              </w:rPr>
              <w:t xml:space="preserve"> 3. R</w:t>
            </w:r>
          </w:p>
          <w:p>
            <w:pPr>
              <w:spacing w:after="20"/>
            </w:pPr>
            <w:r>
              <w:rPr>
                <w:sz w:val="19"/>
              </w:rPr>
              <w:t xml:space="preserve"> 4. N</w:t>
            </w:r>
          </w:p>
          <w:p>
            <w:pPr>
              <w:spacing w:after="20"/>
            </w:pPr>
            <w:r>
              <w:rPr>
                <w:sz w:val="19"/>
              </w:rPr>
              <w:t xml:space="preserve"> 5. R</w:t>
            </w:r>
          </w:p>
          <w:p>
            <w:pPr>
              <w:spacing w:after="20"/>
            </w:pPr>
            <w:r>
              <w:rPr>
                <w:sz w:val="19"/>
              </w:rPr>
              <w:t xml:space="preserve"> 6. N</w:t>
            </w:r>
          </w:p>
        </w:tc>
      </w:tr>
    </w:tbl>
    <w:p>
      <w:pPr>
        <w:spacing w:after="40"/>
      </w:pPr>
    </w:p>
    <w:p>
      <w:pPr>
        <w:spacing w:after="80"/>
      </w:pPr>
      <w:r>
        <w:rPr>
          <w:b/>
          <w:i w:val="0"/>
          <w:color w:val="1F3B63"/>
          <w:sz w:val="21"/>
        </w:rPr>
        <w:t xml:space="preserve">U10.1-G2  much or many? </w:t>
      </w:r>
      <w:r>
        <w:rPr>
          <w:b w:val="0"/>
          <w:i/>
          <w:color w:val="595959"/>
          <w:sz w:val="17"/>
        </w:rPr>
        <w:t>[★★☆ Medium · grammar]</w:t>
      </w:r>
    </w:p>
    <w:p>
      <w:pPr>
        <w:spacing w:after="80"/>
        <w:ind w:left="170"/>
      </w:pPr>
      <w:r>
        <w:rPr>
          <w:b w:val="0"/>
          <w:i/>
          <w:sz w:val="19"/>
        </w:rPr>
        <w:t>Complete the questions.</w:t>
      </w:r>
    </w:p>
    <w:p>
      <w:pPr>
        <w:spacing w:after="20"/>
        <w:ind w:left="340"/>
      </w:pPr>
      <w:r>
        <w:rPr>
          <w:b w:val="0"/>
          <w:i w:val="0"/>
          <w:sz w:val="19"/>
        </w:rPr>
        <w:t>1. How ______ electricity do you use?</w:t>
      </w:r>
    </w:p>
    <w:p>
      <w:pPr>
        <w:spacing w:after="20"/>
        <w:ind w:left="340"/>
      </w:pPr>
      <w:r>
        <w:rPr>
          <w:b w:val="0"/>
          <w:i w:val="0"/>
          <w:sz w:val="19"/>
        </w:rPr>
        <w:t>2. How ______ solar panels are there?</w:t>
      </w:r>
    </w:p>
    <w:p>
      <w:pPr>
        <w:spacing w:after="20"/>
        <w:ind w:left="340"/>
      </w:pPr>
      <w:r>
        <w:rPr>
          <w:b w:val="0"/>
          <w:i w:val="0"/>
          <w:sz w:val="19"/>
        </w:rPr>
        <w:t>3. How ______ energy does a fan use?</w:t>
      </w:r>
    </w:p>
    <w:p>
      <w:pPr>
        <w:spacing w:after="20"/>
        <w:ind w:left="340"/>
      </w:pPr>
      <w:r>
        <w:rPr>
          <w:b w:val="0"/>
          <w:i w:val="0"/>
          <w:sz w:val="19"/>
        </w:rPr>
        <w:t>4. How ______ light bulbs are there in your house?</w:t>
      </w:r>
    </w:p>
    <w:p>
      <w:pPr>
        <w:spacing w:after="20"/>
        <w:ind w:left="340"/>
      </w:pPr>
      <w:r>
        <w:rPr>
          <w:b w:val="0"/>
          <w:i w:val="0"/>
          <w:sz w:val="19"/>
        </w:rPr>
        <w:t>5. How ______ coal does the power station burn?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much</w:t>
            </w:r>
          </w:p>
          <w:p>
            <w:pPr>
              <w:spacing w:after="20"/>
            </w:pPr>
            <w:r>
              <w:rPr>
                <w:sz w:val="19"/>
              </w:rPr>
              <w:t xml:space="preserve"> 2. many</w:t>
            </w:r>
          </w:p>
          <w:p>
            <w:pPr>
              <w:spacing w:after="20"/>
            </w:pPr>
            <w:r>
              <w:rPr>
                <w:sz w:val="19"/>
              </w:rPr>
              <w:t xml:space="preserve"> 3. much</w:t>
            </w:r>
          </w:p>
          <w:p>
            <w:pPr>
              <w:spacing w:after="20"/>
            </w:pPr>
            <w:r>
              <w:rPr>
                <w:sz w:val="19"/>
              </w:rPr>
              <w:t xml:space="preserve"> 4. many</w:t>
            </w:r>
          </w:p>
          <w:p>
            <w:pPr>
              <w:spacing w:after="20"/>
            </w:pPr>
            <w:r>
              <w:rPr>
                <w:sz w:val="19"/>
              </w:rPr>
              <w:t xml:space="preserve"> 5. much</w:t>
            </w:r>
          </w:p>
        </w:tc>
      </w:tr>
    </w:tbl>
    <w:p>
      <w:pPr>
        <w:spacing w:after="40"/>
      </w:pPr>
    </w:p>
    <w:p>
      <w:pPr>
        <w:pStyle w:val="Heading4"/>
      </w:pPr>
      <w:r>
        <w:t>Independent practice</w:t>
      </w:r>
    </w:p>
    <w:p>
      <w:pPr>
        <w:spacing w:after="80"/>
      </w:pPr>
      <w:r>
        <w:rPr>
          <w:b/>
          <w:i w:val="0"/>
          <w:color w:val="1F3B63"/>
          <w:sz w:val="21"/>
        </w:rPr>
        <w:t xml:space="preserve">U10.1-I1  Complete the text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[renewable]   [electricity]   [save]   [solar]   [turn off]</w:t>
            </w:r>
          </w:p>
        </w:tc>
      </w:tr>
    </w:tbl>
    <w:p>
      <w:pPr>
        <w:spacing w:after="40"/>
      </w:pPr>
    </w:p>
    <w:p>
      <w:pPr>
        <w:spacing w:after="20"/>
        <w:ind w:left="340"/>
      </w:pPr>
      <w:r>
        <w:rPr>
          <w:b w:val="0"/>
          <w:i w:val="0"/>
          <w:sz w:val="19"/>
        </w:rPr>
        <w:t>Our school uses a lot of (1) ______ . Last year we put twelve (2) ______ panels on the roof. Sun is a (3) ______ source of energy, so it never runs out. Students must (4) ______ the fans and lights when they leave the room. In this way we (5) ______ about two million dong a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electricity</w:t>
            </w:r>
          </w:p>
          <w:p>
            <w:pPr>
              <w:spacing w:after="20"/>
            </w:pPr>
            <w:r>
              <w:rPr>
                <w:sz w:val="19"/>
              </w:rPr>
              <w:t xml:space="preserve"> 2. solar</w:t>
            </w:r>
          </w:p>
          <w:p>
            <w:pPr>
              <w:spacing w:after="20"/>
            </w:pPr>
            <w:r>
              <w:rPr>
                <w:sz w:val="19"/>
              </w:rPr>
              <w:t xml:space="preserve"> 3. renewable</w:t>
            </w:r>
          </w:p>
          <w:p>
            <w:pPr>
              <w:spacing w:after="20"/>
            </w:pPr>
            <w:r>
              <w:rPr>
                <w:sz w:val="19"/>
              </w:rPr>
              <w:t xml:space="preserve"> 4. turn off</w:t>
            </w:r>
          </w:p>
          <w:p>
            <w:pPr>
              <w:spacing w:after="20"/>
            </w:pPr>
            <w:r>
              <w:rPr>
                <w:sz w:val="19"/>
              </w:rPr>
              <w:t xml:space="preserve"> 5. save</w:t>
            </w:r>
          </w:p>
        </w:tc>
      </w:tr>
    </w:tbl>
    <w:p>
      <w:pPr>
        <w:spacing w:after="40"/>
      </w:pPr>
    </w:p>
    <w:p>
      <w:pPr>
        <w:spacing w:after="80"/>
      </w:pPr>
      <w:r>
        <w:rPr>
          <w:b/>
          <w:i w:val="0"/>
          <w:color w:val="1F3B63"/>
          <w:sz w:val="21"/>
        </w:rPr>
        <w:t xml:space="preserve">U10.1-I2  Energy survey </w:t>
      </w:r>
      <w:r>
        <w:rPr>
          <w:b w:val="0"/>
          <w:i/>
          <w:color w:val="595959"/>
          <w:sz w:val="17"/>
        </w:rPr>
        <w:t>[★★★ Difficult · speaking]</w:t>
      </w:r>
    </w:p>
    <w:p>
      <w:pPr>
        <w:spacing w:after="80"/>
        <w:ind w:left="170"/>
      </w:pPr>
      <w:r>
        <w:rPr>
          <w:b w:val="0"/>
          <w:i/>
          <w:sz w:val="19"/>
        </w:rPr>
        <w:t>Do the survey and report two results.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U10.1-S1.</w:t>
            </w:r>
          </w:p>
        </w:tc>
      </w:tr>
    </w:tbl>
    <w:p>
      <w:pPr>
        <w:spacing w:after="40"/>
      </w:pPr>
    </w:p>
    <w:p>
      <w:pPr>
        <w:pStyle w:val="Heading4"/>
      </w:pPr>
      <w:r>
        <w:t>Speaking activities</w:t>
      </w:r>
    </w:p>
    <w:p>
      <w:pPr>
        <w:spacing w:after="80"/>
      </w:pPr>
      <w:r>
        <w:rPr>
          <w:b/>
          <w:i w:val="0"/>
          <w:color w:val="1F3B63"/>
          <w:sz w:val="21"/>
        </w:rPr>
        <w:t xml:space="preserve">U10.1-S1  Energy survey </w:t>
      </w:r>
      <w:r>
        <w:rPr>
          <w:b w:val="0"/>
          <w:i/>
          <w:color w:val="595959"/>
          <w:sz w:val="17"/>
        </w:rPr>
        <w:t>[★★☆ Medium · speaking]</w:t>
      </w:r>
    </w:p>
    <w:p>
      <w:pPr>
        <w:spacing w:after="80"/>
        <w:ind w:left="170"/>
      </w:pPr>
      <w:r>
        <w:rPr>
          <w:b w:val="0"/>
          <w:i/>
          <w:sz w:val="19"/>
        </w:rPr>
        <w:t>Ask three classmates and complete the table.</w:t>
      </w:r>
    </w:p>
    <w:p>
      <w:pPr>
        <w:spacing w:after="20"/>
        <w:ind w:left="340"/>
      </w:pPr>
      <w:r>
        <w:rPr>
          <w:b w:val="0"/>
          <w:i w:val="0"/>
          <w:sz w:val="19"/>
        </w:rPr>
        <w:t>How many lights are there in your house? / Do you turn off the computer at night? / Does your family have solar panels or a solar water heater?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'Two of my friends have a solar water heater.'</w:t>
            </w:r>
          </w:p>
        </w:tc>
      </w:tr>
    </w:tbl>
    <w:p>
      <w:pPr>
        <w:spacing w:after="40"/>
      </w:pPr>
    </w:p>
    <w:p>
      <w:pPr>
        <w:pStyle w:val="Heading4"/>
      </w:pPr>
      <w:r>
        <w:t>Writing activities</w:t>
      </w:r>
    </w:p>
    <w:p>
      <w:pPr>
        <w:spacing w:after="80"/>
      </w:pPr>
      <w:r>
        <w:rPr>
          <w:b/>
          <w:i w:val="0"/>
          <w:color w:val="1F3B63"/>
          <w:sz w:val="21"/>
        </w:rPr>
        <w:t xml:space="preserve">U10.1-W1  Sentence writing </w:t>
      </w:r>
      <w:r>
        <w:rPr>
          <w:b w:val="0"/>
          <w:i/>
          <w:color w:val="595959"/>
          <w:sz w:val="17"/>
        </w:rPr>
        <w:t>[★★☆ Medium · writing]</w:t>
      </w:r>
    </w:p>
    <w:p>
      <w:pPr>
        <w:spacing w:after="80"/>
        <w:ind w:left="170"/>
      </w:pPr>
      <w:r>
        <w:rPr>
          <w:b w:val="0"/>
          <w:i/>
          <w:sz w:val="19"/>
        </w:rPr>
        <w:t>Write three sentences about energy in your house.</w:t>
      </w:r>
    </w:p>
    <w:p>
      <w:pPr>
        <w:spacing w:after="20"/>
        <w:ind w:left="340"/>
      </w:pPr>
      <w:r>
        <w:rPr>
          <w:b w:val="0"/>
          <w:i w:val="0"/>
          <w:sz w:val="19"/>
        </w:rPr>
        <w:t>1. My family uses ______ .</w:t>
      </w:r>
    </w:p>
    <w:p>
      <w:pPr>
        <w:spacing w:after="20"/>
        <w:ind w:left="340"/>
      </w:pPr>
      <w:r>
        <w:rPr>
          <w:b w:val="0"/>
          <w:i w:val="0"/>
          <w:sz w:val="19"/>
        </w:rPr>
        <w:t>2. We use most electricity for ______ .</w:t>
      </w:r>
    </w:p>
    <w:p>
      <w:pPr>
        <w:spacing w:after="20"/>
        <w:ind w:left="340"/>
      </w:pPr>
      <w:r>
        <w:rPr>
          <w:b w:val="0"/>
          <w:i w:val="0"/>
          <w:sz w:val="19"/>
        </w:rPr>
        <w:t>3. One way we save energy is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My family uses electricity and gas. We use most electricity for the fan and the fridge. One way we save energy is by drying clothes in the sun.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a problem at home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Look at this bill!</w:t>
            </w:r>
          </w:p>
          <w:p>
            <w:pPr>
              <w:spacing w:after="20"/>
            </w:pPr>
            <w:r>
              <w:rPr>
                <w:sz w:val="20"/>
              </w:rPr>
              <w:t xml:space="preserve"> • Why is it so high?</w:t>
            </w:r>
          </w:p>
          <w:p>
            <w:pPr>
              <w:spacing w:after="20"/>
            </w:pPr>
            <w:r>
              <w:rPr>
                <w:sz w:val="20"/>
              </w:rPr>
              <w:t xml:space="preserve"> • Let's do something.</w:t>
            </w:r>
          </w:p>
          <w:p>
            <w:pPr>
              <w:spacing w:after="20"/>
            </w:pPr>
            <w:r>
              <w:rPr>
                <w:sz w:val="20"/>
              </w:rPr>
              <w:t xml:space="preserve"> • Does that really make a difference?</w:t>
            </w:r>
          </w:p>
          <w:p>
            <w:pPr>
              <w:spacing w:after="20"/>
            </w:pPr>
            <w:r>
              <w:rPr>
                <w:sz w:val="20"/>
              </w:rPr>
              <w:t xml:space="preserve"> • I'll try.</w:t>
            </w:r>
          </w:p>
          <w:p>
            <w:pPr>
              <w:spacing w:after="20"/>
            </w:pPr>
            <w:r>
              <w:rPr>
                <w:sz w:val="20"/>
              </w:rPr>
              <w:t xml:space="preserve"> • Every little helps.</w:t>
            </w:r>
          </w:p>
        </w:tc>
      </w:tr>
    </w:tbl>
    <w:p>
      <w:pPr>
        <w:spacing w:after="40"/>
      </w:pPr>
    </w:p>
    <w:p>
      <w:pPr>
        <w:spacing w:after="80"/>
      </w:pPr>
      <w:r>
        <w:rPr>
          <w:b/>
          <w:i w:val="0"/>
          <w:color w:val="0E7C66"/>
          <w:sz w:val="21"/>
        </w:rPr>
        <w:t xml:space="preserve">Role play: </w:t>
      </w:r>
      <w:r>
        <w:rPr>
          <w:b w:val="0"/>
          <w:i w:val="0"/>
          <w:sz w:val="21"/>
        </w:rPr>
        <w:t>A parent and a student look at a high electricity bill. The parent gives three pieces of advice; the student asks whether they really work.</w:t>
      </w:r>
    </w:p>
    <w:p>
      <w:pPr>
        <w:spacing w:after="80"/>
      </w:pPr>
      <w:r>
        <w:rPr>
          <w:b/>
          <w:i w:val="0"/>
          <w:color w:val="0E7C66"/>
          <w:sz w:val="21"/>
        </w:rPr>
        <w:t xml:space="preserve">Real-life use: </w:t>
      </w:r>
      <w:r>
        <w:rPr>
          <w:b w:val="0"/>
          <w:i w:val="0"/>
          <w:sz w:val="21"/>
        </w:rPr>
        <w:t>Family conversations about money and energy.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the words printed.</w:t>
            </w:r>
          </w:p>
          <w:p>
            <w:pPr>
              <w:spacing w:after="20"/>
            </w:pPr>
            <w:r>
              <w:rPr>
                <w:sz w:val="19"/>
              </w:rPr>
              <w:t>• Provide the renewable/not table half-completed.</w:t>
            </w:r>
          </w:p>
          <w:p>
            <w:pPr>
              <w:spacing w:after="20"/>
            </w:pPr>
            <w:r>
              <w:rPr>
                <w:sz w:val="19"/>
              </w:rPr>
              <w:t>• Do the sound work with four pairs only.</w:t>
            </w:r>
          </w:p>
        </w:tc>
        <w:tc>
          <w:tcPr>
            <w:tcW w:type="dxa" w:w="4819"/>
            <w:shd w:val="clear" w:color="auto" w:fill="DCE9F7"/>
          </w:tcPr>
          <w:p>
            <w:r/>
            <w:r>
              <w:rPr>
                <w:b/>
                <w:sz w:val="20"/>
              </w:rPr>
              <w:t>Challenge — stronger students</w:t>
            </w:r>
          </w:p>
          <w:p>
            <w:pPr>
              <w:spacing w:after="20"/>
            </w:pPr>
            <w:r>
              <w:rPr>
                <w:sz w:val="19"/>
              </w:rPr>
              <w:t>• Ask for one advantage and one disadvantage of each source.</w:t>
            </w:r>
          </w:p>
          <w:p>
            <w:pPr>
              <w:spacing w:after="20"/>
            </w:pPr>
            <w:r>
              <w:rPr>
                <w:sz w:val="19"/>
              </w:rPr>
              <w:t>• Ask them to calculate the school's light usage.</w:t>
            </w:r>
          </w:p>
          <w:p>
            <w:pPr>
              <w:spacing w:after="20"/>
            </w:pPr>
            <w:r>
              <w:rPr>
                <w:sz w:val="19"/>
              </w:rPr>
              <w:t>• Ask them to explain 'renewable' in their own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energy words</w:t>
            </w:r>
          </w:p>
          <w:p>
            <w:pPr>
              <w:spacing w:after="20"/>
            </w:pPr>
            <w:r>
              <w:rPr>
                <w:sz w:val="20"/>
              </w:rPr>
              <w:t xml:space="preserve"> • renewable vs not renewable</w:t>
            </w:r>
          </w:p>
          <w:p>
            <w:pPr>
              <w:spacing w:after="20"/>
            </w:pPr>
            <w:r>
              <w:rPr>
                <w:sz w:val="20"/>
              </w:rPr>
              <w:t xml:space="preserve"> • energy words are uncountable</w:t>
            </w:r>
          </w:p>
          <w:p>
            <w:pPr>
              <w:spacing w:after="20"/>
            </w:pPr>
            <w:r>
              <w:rPr>
                <w:sz w:val="20"/>
              </w:rPr>
              <w:t xml:space="preserve"> • /tʃ/ and /dʒ/</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energy sources</w:t>
            </w:r>
          </w:p>
          <w:p>
            <w:pPr>
              <w:spacing w:after="20"/>
            </w:pPr>
            <w:r>
              <w:rPr>
                <w:sz w:val="20"/>
              </w:rPr>
              <w:t xml:space="preserve"> • Sorts renewable/not renewable correctly</w:t>
            </w:r>
          </w:p>
          <w:p>
            <w:pPr>
              <w:spacing w:after="20"/>
            </w:pPr>
            <w:r>
              <w:rPr>
                <w:sz w:val="20"/>
              </w:rPr>
              <w:t xml:space="preserve"> • Distinguishes /tʃ/ and /dʒ/</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U10.1-H1</w:t>
            </w:r>
          </w:p>
        </w:tc>
        <w:tc>
          <w:tcPr>
            <w:tcW w:type="dxa" w:w="5443"/>
          </w:tcPr>
          <w:p>
            <w:pPr>
              <w:spacing w:after="20"/>
            </w:pPr>
            <w:r/>
            <w:r>
              <w:rPr>
                <w:sz w:val="18"/>
              </w:rPr>
              <w:t>Vocabulary — Write the energy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U10.1-H2</w:t>
            </w:r>
          </w:p>
        </w:tc>
        <w:tc>
          <w:tcPr>
            <w:tcW w:type="dxa" w:w="5443"/>
            <w:shd w:val="clear" w:color="auto" w:fill="F7F9FB"/>
          </w:tcPr>
          <w:p>
            <w:pPr>
              <w:spacing w:after="20"/>
            </w:pPr>
            <w:r/>
            <w:r>
              <w:rPr>
                <w:sz w:val="18"/>
              </w:rPr>
              <w:t>Grammar — Complete with much, many, a lot of or is/are.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U10.1-H3</w:t>
            </w:r>
          </w:p>
        </w:tc>
        <w:tc>
          <w:tcPr>
            <w:tcW w:type="dxa" w:w="5443"/>
          </w:tcPr>
          <w:p>
            <w:pPr>
              <w:spacing w:after="20"/>
            </w:pPr>
            <w:r/>
            <w:r>
              <w:rPr>
                <w:sz w:val="18"/>
              </w:rPr>
              <w:t>Writing — Write 4 sentences about how your family uses and saves energy.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U10.1-H4</w:t>
            </w:r>
          </w:p>
        </w:tc>
        <w:tc>
          <w:tcPr>
            <w:tcW w:type="dxa" w:w="5443"/>
            <w:shd w:val="clear" w:color="auto" w:fill="F7F9FB"/>
          </w:tcPr>
          <w:p>
            <w:pPr>
              <w:spacing w:after="20"/>
            </w:pPr>
            <w:r/>
            <w:r>
              <w:rPr>
                <w:sz w:val="18"/>
              </w:rPr>
              <w:t>Pronunciation — Say each pair five times: cheap – jeep, chair – Jane, watch – wage. Then: energy, village, June, change.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U10L1</w:t>
      </w:r>
      <w:r>
        <w:rPr>
          <w:b w:val="0"/>
          <w:i/>
          <w:sz w:val="18"/>
        </w:rPr>
        <w:t>.</w:t>
      </w:r>
    </w:p>
    <w:p>
      <w:r>
        <w:br w:type="page"/>
      </w:r>
    </w:p>
    <w:p>
      <w:pPr>
        <w:pStyle w:val="Heading2"/>
      </w:pPr>
      <w:r>
        <w:t>Unit 10 – Lesson 2: A Closer Look 1 – Saving energy: verbs and collocations</w:t>
      </w:r>
    </w:p>
    <w:p>
      <w:pPr>
        <w:spacing w:after="80"/>
      </w:pPr>
      <w:r>
        <w:rPr>
          <w:b w:val="0"/>
          <w:i/>
          <w:color w:val="595959"/>
          <w:sz w:val="18"/>
        </w:rPr>
        <w:t>Period 73  ·  45 minutes  ·  Code U10L2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ten verbs and phrases about using and saving energy</w:t>
            </w:r>
          </w:p>
          <w:p>
            <w:pPr>
              <w:spacing w:after="20"/>
            </w:pPr>
            <w:r>
              <w:rPr>
                <w:sz w:val="20"/>
              </w:rPr>
              <w:t>• pronounce /tʃ/ and /dʒ/ correctly in sentences</w:t>
            </w:r>
          </w:p>
          <w:p>
            <w:pPr>
              <w:spacing w:after="20"/>
            </w:pPr>
            <w:r>
              <w:rPr>
                <w:sz w:val="20"/>
              </w:rPr>
              <w:t>• give five pieces of advice about saving energy</w:t>
            </w:r>
          </w:p>
          <w:p>
            <w:pPr>
              <w:spacing w:after="20"/>
            </w:pPr>
            <w:r>
              <w:rPr>
                <w:sz w:val="20"/>
              </w:rPr>
              <w:t>• explain a cause and a result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U10L1 energy vocabulary; Unit 2 should/shouldn't; Unit 7 must/mustn't and because/so</w:t>
            </w:r>
          </w:p>
        </w:tc>
      </w:tr>
    </w:tbl>
    <w:p>
      <w:pPr>
        <w:spacing w:after="40"/>
      </w:pPr>
    </w:p>
    <w:p>
      <w:pPr>
        <w:spacing w:after="80"/>
      </w:pPr>
      <w:r>
        <w:rPr>
          <w:b/>
          <w:i w:val="0"/>
          <w:sz w:val="21"/>
        </w:rPr>
        <w:t xml:space="preserve">Materials: </w:t>
      </w:r>
      <w:r>
        <w:rPr>
          <w:b w:val="0"/>
          <w:i w:val="0"/>
          <w:sz w:val="21"/>
        </w:rPr>
        <w:t>Recording: Going to — plans people have made — ELLLO — Sound Grammar (3:02); The classroom itself (lights, fans)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turn off / turn on</w:t>
            </w:r>
          </w:p>
        </w:tc>
        <w:tc>
          <w:tcPr>
            <w:tcW w:type="dxa" w:w="794"/>
          </w:tcPr>
          <w:p>
            <w:pPr>
              <w:spacing w:after="20"/>
            </w:pPr>
            <w:r/>
            <w:r>
              <w:rPr>
                <w:sz w:val="18"/>
              </w:rPr>
              <w:t>v phr</w:t>
            </w:r>
          </w:p>
        </w:tc>
        <w:tc>
          <w:tcPr>
            <w:tcW w:type="dxa" w:w="1814"/>
          </w:tcPr>
          <w:p>
            <w:pPr>
              <w:spacing w:after="20"/>
            </w:pPr>
            <w:r/>
            <w:r>
              <w:rPr>
                <w:sz w:val="18"/>
              </w:rPr>
              <w:t>/tɜːn ɒf/</w:t>
            </w:r>
          </w:p>
        </w:tc>
        <w:tc>
          <w:tcPr>
            <w:tcW w:type="dxa" w:w="1701"/>
          </w:tcPr>
          <w:p>
            <w:pPr>
              <w:spacing w:after="20"/>
            </w:pPr>
            <w:r/>
            <w:r>
              <w:rPr>
                <w:sz w:val="18"/>
              </w:rPr>
              <w:t>tắt / bật</w:t>
            </w:r>
          </w:p>
        </w:tc>
        <w:tc>
          <w:tcPr>
            <w:tcW w:type="dxa" w:w="3402"/>
          </w:tcPr>
          <w:p>
            <w:pPr>
              <w:spacing w:after="20"/>
            </w:pPr>
            <w:r/>
            <w:r>
              <w:rPr>
                <w:sz w:val="18"/>
              </w:rPr>
              <w:t>Turn off the fan when you leave.</w:t>
            </w:r>
          </w:p>
        </w:tc>
      </w:tr>
      <w:tr>
        <w:tc>
          <w:tcPr>
            <w:tcW w:type="dxa" w:w="1928"/>
            <w:shd w:val="clear" w:color="auto" w:fill="F7F9FB"/>
          </w:tcPr>
          <w:p>
            <w:pPr>
              <w:spacing w:after="20"/>
            </w:pPr>
            <w:r/>
            <w:r>
              <w:rPr>
                <w:sz w:val="18"/>
              </w:rPr>
              <w:t>waste</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/weɪst/</w:t>
            </w:r>
          </w:p>
        </w:tc>
        <w:tc>
          <w:tcPr>
            <w:tcW w:type="dxa" w:w="1701"/>
            <w:shd w:val="clear" w:color="auto" w:fill="F7F9FB"/>
          </w:tcPr>
          <w:p>
            <w:pPr>
              <w:spacing w:after="20"/>
            </w:pPr>
            <w:r/>
            <w:r>
              <w:rPr>
                <w:sz w:val="18"/>
              </w:rPr>
              <w:t>lãng phí</w:t>
            </w:r>
          </w:p>
        </w:tc>
        <w:tc>
          <w:tcPr>
            <w:tcW w:type="dxa" w:w="3402"/>
            <w:shd w:val="clear" w:color="auto" w:fill="F7F9FB"/>
          </w:tcPr>
          <w:p>
            <w:pPr>
              <w:spacing w:after="20"/>
            </w:pPr>
            <w:r/>
            <w:r>
              <w:rPr>
                <w:sz w:val="18"/>
              </w:rPr>
              <w:t>Don't waste water.</w:t>
            </w:r>
          </w:p>
        </w:tc>
      </w:tr>
      <w:tr>
        <w:tc>
          <w:tcPr>
            <w:tcW w:type="dxa" w:w="1928"/>
          </w:tcPr>
          <w:p>
            <w:pPr>
              <w:spacing w:after="20"/>
            </w:pPr>
            <w:r/>
            <w:r>
              <w:rPr>
                <w:sz w:val="18"/>
              </w:rPr>
              <w:t>reduce</w:t>
            </w:r>
          </w:p>
        </w:tc>
        <w:tc>
          <w:tcPr>
            <w:tcW w:type="dxa" w:w="794"/>
          </w:tcPr>
          <w:p>
            <w:pPr>
              <w:spacing w:after="20"/>
            </w:pPr>
            <w:r/>
            <w:r>
              <w:rPr>
                <w:sz w:val="18"/>
              </w:rPr>
              <w:t>v</w:t>
            </w:r>
          </w:p>
        </w:tc>
        <w:tc>
          <w:tcPr>
            <w:tcW w:type="dxa" w:w="1814"/>
          </w:tcPr>
          <w:p>
            <w:pPr>
              <w:spacing w:after="20"/>
            </w:pPr>
            <w:r/>
            <w:r>
              <w:rPr>
                <w:sz w:val="18"/>
              </w:rPr>
              <w:t>/rɪˈdjuːs/</w:t>
            </w:r>
          </w:p>
        </w:tc>
        <w:tc>
          <w:tcPr>
            <w:tcW w:type="dxa" w:w="1701"/>
          </w:tcPr>
          <w:p>
            <w:pPr>
              <w:spacing w:after="20"/>
            </w:pPr>
            <w:r/>
            <w:r>
              <w:rPr>
                <w:sz w:val="18"/>
              </w:rPr>
              <w:t>giảm</w:t>
            </w:r>
          </w:p>
        </w:tc>
        <w:tc>
          <w:tcPr>
            <w:tcW w:type="dxa" w:w="3402"/>
          </w:tcPr>
          <w:p>
            <w:pPr>
              <w:spacing w:after="20"/>
            </w:pPr>
            <w:r/>
            <w:r>
              <w:rPr>
                <w:sz w:val="18"/>
              </w:rPr>
              <w:t>We must reduce our electricity use.</w:t>
            </w:r>
          </w:p>
        </w:tc>
      </w:tr>
      <w:tr>
        <w:tc>
          <w:tcPr>
            <w:tcW w:type="dxa" w:w="1928"/>
            <w:shd w:val="clear" w:color="auto" w:fill="F7F9FB"/>
          </w:tcPr>
          <w:p>
            <w:pPr>
              <w:spacing w:after="20"/>
            </w:pPr>
            <w:r/>
            <w:r>
              <w:rPr>
                <w:sz w:val="18"/>
              </w:rPr>
              <w:t>pollution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/pəˈluːʃn/</w:t>
            </w:r>
          </w:p>
        </w:tc>
        <w:tc>
          <w:tcPr>
            <w:tcW w:type="dxa" w:w="1701"/>
            <w:shd w:val="clear" w:color="auto" w:fill="F7F9FB"/>
          </w:tcPr>
          <w:p>
            <w:pPr>
              <w:spacing w:after="20"/>
            </w:pPr>
            <w:r/>
            <w:r>
              <w:rPr>
                <w:sz w:val="18"/>
              </w:rPr>
              <w:t>ô nhiễm</w:t>
            </w:r>
          </w:p>
        </w:tc>
        <w:tc>
          <w:tcPr>
            <w:tcW w:type="dxa" w:w="3402"/>
            <w:shd w:val="clear" w:color="auto" w:fill="F7F9FB"/>
          </w:tcPr>
          <w:p>
            <w:pPr>
              <w:spacing w:after="20"/>
            </w:pPr>
            <w:r/>
            <w:r>
              <w:rPr>
                <w:sz w:val="18"/>
              </w:rPr>
              <w:t>Coal causes air pollution.</w:t>
            </w:r>
          </w:p>
        </w:tc>
      </w:tr>
      <w:tr>
        <w:tc>
          <w:tcPr>
            <w:tcW w:type="dxa" w:w="1928"/>
          </w:tcPr>
          <w:p>
            <w:pPr>
              <w:spacing w:after="20"/>
            </w:pPr>
            <w:r/>
            <w:r>
              <w:rPr>
                <w:sz w:val="18"/>
              </w:rPr>
              <w:t>climate change</w:t>
            </w:r>
          </w:p>
        </w:tc>
        <w:tc>
          <w:tcPr>
            <w:tcW w:type="dxa" w:w="794"/>
          </w:tcPr>
          <w:p>
            <w:pPr>
              <w:spacing w:after="20"/>
            </w:pPr>
            <w:r/>
            <w:r>
              <w:rPr>
                <w:sz w:val="18"/>
              </w:rPr>
              <w:t>n</w:t>
            </w:r>
          </w:p>
        </w:tc>
        <w:tc>
          <w:tcPr>
            <w:tcW w:type="dxa" w:w="1814"/>
          </w:tcPr>
          <w:p>
            <w:pPr>
              <w:spacing w:after="20"/>
            </w:pPr>
            <w:r/>
            <w:r>
              <w:rPr>
                <w:sz w:val="18"/>
              </w:rPr>
              <w:t>/ˈklaɪmət tʃeɪndʒ/</w:t>
            </w:r>
          </w:p>
        </w:tc>
        <w:tc>
          <w:tcPr>
            <w:tcW w:type="dxa" w:w="1701"/>
          </w:tcPr>
          <w:p>
            <w:pPr>
              <w:spacing w:after="20"/>
            </w:pPr>
            <w:r/>
            <w:r>
              <w:rPr>
                <w:sz w:val="18"/>
              </w:rPr>
              <w:t>biến đổi khí hậu</w:t>
            </w:r>
          </w:p>
        </w:tc>
        <w:tc>
          <w:tcPr>
            <w:tcW w:type="dxa" w:w="3402"/>
          </w:tcPr>
          <w:p>
            <w:pPr>
              <w:spacing w:after="20"/>
            </w:pPr>
            <w:r/>
            <w:r>
              <w:rPr>
                <w:sz w:val="18"/>
              </w:rPr>
              <w:t>Climate change affects farmers.</w:t>
            </w:r>
          </w:p>
        </w:tc>
      </w:tr>
      <w:tr>
        <w:tc>
          <w:tcPr>
            <w:tcW w:type="dxa" w:w="1928"/>
            <w:shd w:val="clear" w:color="auto" w:fill="F7F9FB"/>
          </w:tcPr>
          <w:p>
            <w:pPr>
              <w:spacing w:after="20"/>
            </w:pPr>
            <w:r/>
            <w:r>
              <w:rPr>
                <w:sz w:val="18"/>
              </w:rPr>
              <w:t>bulb</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/bʌlb/</w:t>
            </w:r>
          </w:p>
        </w:tc>
        <w:tc>
          <w:tcPr>
            <w:tcW w:type="dxa" w:w="1701"/>
            <w:shd w:val="clear" w:color="auto" w:fill="F7F9FB"/>
          </w:tcPr>
          <w:p>
            <w:pPr>
              <w:spacing w:after="20"/>
            </w:pPr>
            <w:r/>
            <w:r>
              <w:rPr>
                <w:sz w:val="18"/>
              </w:rPr>
              <w:t>bóng đèn</w:t>
            </w:r>
          </w:p>
        </w:tc>
        <w:tc>
          <w:tcPr>
            <w:tcW w:type="dxa" w:w="3402"/>
            <w:shd w:val="clear" w:color="auto" w:fill="F7F9FB"/>
          </w:tcPr>
          <w:p>
            <w:pPr>
              <w:spacing w:after="20"/>
            </w:pPr>
            <w:r/>
            <w:r>
              <w:rPr>
                <w:sz w:val="18"/>
              </w:rPr>
              <w:t>An LED bulb uses much less electricity.</w:t>
            </w:r>
          </w:p>
        </w:tc>
      </w:tr>
      <w:tr>
        <w:tc>
          <w:tcPr>
            <w:tcW w:type="dxa" w:w="1928"/>
          </w:tcPr>
          <w:p>
            <w:pPr>
              <w:spacing w:after="20"/>
            </w:pPr>
            <w:r/>
            <w:r>
              <w:rPr>
                <w:sz w:val="18"/>
              </w:rPr>
              <w:t>charge</w:t>
            </w:r>
          </w:p>
        </w:tc>
        <w:tc>
          <w:tcPr>
            <w:tcW w:type="dxa" w:w="794"/>
          </w:tcPr>
          <w:p>
            <w:pPr>
              <w:spacing w:after="20"/>
            </w:pPr>
            <w:r/>
            <w:r>
              <w:rPr>
                <w:sz w:val="18"/>
              </w:rPr>
              <w:t>v</w:t>
            </w:r>
          </w:p>
        </w:tc>
        <w:tc>
          <w:tcPr>
            <w:tcW w:type="dxa" w:w="1814"/>
          </w:tcPr>
          <w:p>
            <w:pPr>
              <w:spacing w:after="20"/>
            </w:pPr>
            <w:r/>
            <w:r>
              <w:rPr>
                <w:sz w:val="18"/>
              </w:rPr>
              <w:t>/tʃɑːdʒ/</w:t>
            </w:r>
          </w:p>
        </w:tc>
        <w:tc>
          <w:tcPr>
            <w:tcW w:type="dxa" w:w="1701"/>
          </w:tcPr>
          <w:p>
            <w:pPr>
              <w:spacing w:after="20"/>
            </w:pPr>
            <w:r/>
            <w:r>
              <w:rPr>
                <w:sz w:val="18"/>
              </w:rPr>
              <w:t>sạc</w:t>
            </w:r>
          </w:p>
        </w:tc>
        <w:tc>
          <w:tcPr>
            <w:tcW w:type="dxa" w:w="3402"/>
          </w:tcPr>
          <w:p>
            <w:pPr>
              <w:spacing w:after="20"/>
            </w:pPr>
            <w:r/>
            <w:r>
              <w:rPr>
                <w:sz w:val="18"/>
              </w:rPr>
              <w:t>Don't charge your phone all night.</w:t>
            </w:r>
          </w:p>
        </w:tc>
      </w:tr>
      <w:tr>
        <w:tc>
          <w:tcPr>
            <w:tcW w:type="dxa" w:w="1928"/>
            <w:shd w:val="clear" w:color="auto" w:fill="F7F9FB"/>
          </w:tcPr>
          <w:p>
            <w:pPr>
              <w:spacing w:after="20"/>
            </w:pPr>
            <w:r/>
            <w:r>
              <w:rPr>
                <w:sz w:val="18"/>
              </w:rPr>
              <w:t>standby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/ˈstændbaɪ/</w:t>
            </w:r>
          </w:p>
        </w:tc>
        <w:tc>
          <w:tcPr>
            <w:tcW w:type="dxa" w:w="1701"/>
            <w:shd w:val="clear" w:color="auto" w:fill="F7F9FB"/>
          </w:tcPr>
          <w:p>
            <w:pPr>
              <w:spacing w:after="20"/>
            </w:pPr>
            <w:r/>
            <w:r>
              <w:rPr>
                <w:sz w:val="18"/>
              </w:rPr>
              <w:t>chế độ chờ</w:t>
            </w:r>
          </w:p>
        </w:tc>
        <w:tc>
          <w:tcPr>
            <w:tcW w:type="dxa" w:w="3402"/>
            <w:shd w:val="clear" w:color="auto" w:fill="F7F9FB"/>
          </w:tcPr>
          <w:p>
            <w:pPr>
              <w:spacing w:after="20"/>
            </w:pPr>
            <w:r/>
            <w:r>
              <w:rPr>
                <w:sz w:val="18"/>
              </w:rPr>
              <w:t>A TV on standby still uses electricity.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turn off the lights</w:t>
            </w:r>
          </w:p>
          <w:p>
            <w:pPr>
              <w:spacing w:after="20"/>
            </w:pPr>
            <w:r>
              <w:rPr>
                <w:sz w:val="20"/>
              </w:rPr>
              <w:t xml:space="preserve"> • waste electricity</w:t>
            </w:r>
          </w:p>
          <w:p>
            <w:pPr>
              <w:spacing w:after="20"/>
            </w:pPr>
            <w:r>
              <w:rPr>
                <w:sz w:val="20"/>
              </w:rPr>
              <w:t xml:space="preserve"> • reduce pollution</w:t>
            </w:r>
          </w:p>
          <w:p>
            <w:pPr>
              <w:spacing w:after="20"/>
            </w:pPr>
            <w:r>
              <w:rPr>
                <w:sz w:val="20"/>
              </w:rPr>
              <w:t xml:space="preserve"> • save money</w:t>
            </w:r>
          </w:p>
          <w:p>
            <w:pPr>
              <w:spacing w:after="20"/>
            </w:pPr>
            <w:r>
              <w:rPr>
                <w:sz w:val="20"/>
              </w:rPr>
              <w:t xml:space="preserve"> • cause climate change</w:t>
            </w:r>
          </w:p>
          <w:p>
            <w:pPr>
              <w:spacing w:after="20"/>
            </w:pPr>
            <w:r>
              <w:rPr>
                <w:sz w:val="20"/>
              </w:rPr>
              <w:t xml:space="preserve"> • use less / more</w:t>
            </w:r>
          </w:p>
        </w:tc>
      </w:tr>
    </w:tbl>
    <w:p>
      <w:pPr>
        <w:spacing w:after="40"/>
      </w:pPr>
    </w:p>
    <w:p>
      <w:pPr>
        <w:pStyle w:val="Heading4"/>
      </w:pPr>
      <w:r>
        <w:t>Grammar — Cause and result: because / so / cause (recycled and extended)</w:t>
      </w:r>
    </w:p>
    <w:p>
      <w:pPr>
        <w:pStyle w:val="ListBullet"/>
        <w:spacing w:after="40"/>
        <w:ind w:left="397"/>
      </w:pPr>
      <w:r>
        <w:rPr>
          <w:sz w:val="21"/>
        </w:rPr>
        <w:t>because + cause: We use more electricity in summer BECAUSE it is hot.</w:t>
      </w:r>
    </w:p>
    <w:p>
      <w:pPr>
        <w:pStyle w:val="ListBullet"/>
        <w:spacing w:after="40"/>
        <w:ind w:left="397"/>
      </w:pPr>
      <w:r>
        <w:rPr>
          <w:sz w:val="21"/>
        </w:rPr>
        <w:t>so + result: It is hot, SO we use more electricity.</w:t>
      </w:r>
    </w:p>
    <w:p>
      <w:pPr>
        <w:pStyle w:val="ListBullet"/>
        <w:spacing w:after="40"/>
        <w:ind w:left="397"/>
      </w:pPr>
      <w:r>
        <w:rPr>
          <w:sz w:val="21"/>
        </w:rPr>
        <w:t>X causes Y: Burning coal CAUSES air pollution.</w:t>
      </w:r>
    </w:p>
    <w:p>
      <w:pPr>
        <w:pStyle w:val="ListBullet"/>
        <w:spacing w:after="40"/>
        <w:ind w:left="397"/>
      </w:pPr>
      <w:r>
        <w:rPr>
          <w:sz w:val="21"/>
        </w:rPr>
        <w:t>This means that…: The sun goes down. THIS MEANS THAT we need storage.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because cause</w:t>
            </w:r>
          </w:p>
        </w:tc>
        <w:tc>
          <w:tcPr>
            <w:tcW w:type="dxa" w:w="4819"/>
          </w:tcPr>
          <w:p>
            <w:pPr>
              <w:spacing w:after="20"/>
            </w:pPr>
            <w:r/>
            <w:r>
              <w:rPr>
                <w:sz w:val="18"/>
              </w:rPr>
              <w:t>The bill is high because we use the air conditioner.</w:t>
            </w:r>
          </w:p>
        </w:tc>
      </w:tr>
      <w:tr>
        <w:tc>
          <w:tcPr>
            <w:tcW w:type="dxa" w:w="4819"/>
            <w:shd w:val="clear" w:color="auto" w:fill="F7F9FB"/>
          </w:tcPr>
          <w:p>
            <w:pPr>
              <w:spacing w:after="20"/>
            </w:pPr>
            <w:r/>
            <w:r>
              <w:rPr>
                <w:sz w:val="18"/>
              </w:rPr>
              <w:t>cause, so result</w:t>
            </w:r>
          </w:p>
        </w:tc>
        <w:tc>
          <w:tcPr>
            <w:tcW w:type="dxa" w:w="4819"/>
            <w:shd w:val="clear" w:color="auto" w:fill="F7F9FB"/>
          </w:tcPr>
          <w:p>
            <w:pPr>
              <w:spacing w:after="20"/>
            </w:pPr>
            <w:r/>
            <w:r>
              <w:rPr>
                <w:sz w:val="18"/>
              </w:rPr>
              <w:t>It was 39 degrees, so the bill is high.</w:t>
            </w:r>
          </w:p>
        </w:tc>
      </w:tr>
      <w:tr>
        <w:tc>
          <w:tcPr>
            <w:tcW w:type="dxa" w:w="4819"/>
          </w:tcPr>
          <w:p>
            <w:pPr>
              <w:spacing w:after="20"/>
            </w:pPr>
            <w:r/>
            <w:r>
              <w:rPr>
                <w:sz w:val="18"/>
              </w:rPr>
              <w:t>X causes Y</w:t>
            </w:r>
          </w:p>
        </w:tc>
        <w:tc>
          <w:tcPr>
            <w:tcW w:type="dxa" w:w="4819"/>
          </w:tcPr>
          <w:p>
            <w:pPr>
              <w:spacing w:after="20"/>
            </w:pPr>
            <w:r/>
            <w:r>
              <w:rPr>
                <w:sz w:val="18"/>
              </w:rPr>
              <w:t>Coal smoke causes air pollution.</w:t>
            </w:r>
          </w:p>
        </w:tc>
      </w:tr>
      <w:tr>
        <w:tc>
          <w:tcPr>
            <w:tcW w:type="dxa" w:w="4819"/>
            <w:shd w:val="clear" w:color="auto" w:fill="F7F9FB"/>
          </w:tcPr>
          <w:p>
            <w:pPr>
              <w:spacing w:after="20"/>
            </w:pPr>
            <w:r/>
            <w:r>
              <w:rPr>
                <w:sz w:val="18"/>
              </w:rPr>
              <w:t>This means that…</w:t>
            </w:r>
          </w:p>
        </w:tc>
        <w:tc>
          <w:tcPr>
            <w:tcW w:type="dxa" w:w="4819"/>
            <w:shd w:val="clear" w:color="auto" w:fill="F7F9FB"/>
          </w:tcPr>
          <w:p>
            <w:pPr>
              <w:spacing w:after="20"/>
            </w:pPr>
            <w:r/>
            <w:r>
              <w:rPr>
                <w:sz w:val="18"/>
              </w:rPr>
              <w:t>Solar panels need sun. This means that they produce nothing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Leaving computers on standby wastes electricity, so our bill is higher than it should be.</w:t>
            </w:r>
          </w:p>
          <w:p>
            <w:pPr>
              <w:spacing w:after="20"/>
            </w:pPr>
            <w:r>
              <w:rPr>
                <w:sz w:val="20"/>
              </w:rPr>
              <w:t xml:space="preserve"> • Burning coal causes pollution and climate change.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Still the number one error: *Because … so …* in one sentence. Also *It causes to pollution* — 'cause' takes a direct object: 'It causes pollution'.</w:t>
            </w:r>
          </w:p>
        </w:tc>
      </w:tr>
    </w:tbl>
    <w:p>
      <w:pPr>
        <w:spacing w:after="40"/>
      </w:pPr>
    </w:p>
    <w:p>
      <w:pPr>
        <w:spacing w:after="80"/>
      </w:pPr>
      <w:r>
        <w:rPr>
          <w:b/>
          <w:i w:val="0"/>
          <w:color w:val="C05A11"/>
          <w:sz w:val="21"/>
        </w:rPr>
        <w:t xml:space="preserve">Teacher note: </w:t>
      </w:r>
      <w:r>
        <w:rPr>
          <w:b w:val="0"/>
          <w:i/>
          <w:sz w:val="21"/>
        </w:rPr>
        <w:t>'This means that…' is a very useful chunk for explaining consequences.</w:t>
      </w:r>
    </w:p>
    <w:p>
      <w:pPr>
        <w:pStyle w:val="Heading4"/>
      </w:pPr>
      <w:r>
        <w:t>Pronunciation — /tʃ/ and /dʒ/ in longer words and sentences</w:t>
      </w:r>
    </w:p>
    <w:p>
      <w:pPr>
        <w:spacing w:after="80"/>
      </w:pPr>
      <w:r>
        <w:rPr>
          <w:b w:val="0"/>
          <w:i w:val="0"/>
          <w:sz w:val="21"/>
        </w:rPr>
        <w:t>Watch: CHARGE has BOTH sounds (/tʃɑːdʒ/). CHANGE too (/tʃeɪndʒ/). ENERGY, VILLAGE, BRIDGE end with /dʒ/.</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charge /tʃɑːdʒ/</w:t>
            </w:r>
          </w:p>
          <w:p>
            <w:pPr>
              <w:spacing w:after="20"/>
            </w:pPr>
            <w:r>
              <w:rPr>
                <w:sz w:val="20"/>
              </w:rPr>
              <w:t xml:space="preserve"> • change /tʃeɪndʒ/</w:t>
            </w:r>
          </w:p>
          <w:p>
            <w:pPr>
              <w:spacing w:after="20"/>
            </w:pPr>
            <w:r>
              <w:rPr>
                <w:sz w:val="20"/>
              </w:rPr>
              <w:t xml:space="preserve"> • energy /ˈenədʒi/</w:t>
            </w:r>
          </w:p>
          <w:p>
            <w:pPr>
              <w:spacing w:after="20"/>
            </w:pPr>
            <w:r>
              <w:rPr>
                <w:sz w:val="20"/>
              </w:rPr>
              <w:t xml:space="preserve"> • village /ˈvɪlɪdʒ/</w:t>
            </w:r>
          </w:p>
          <w:p>
            <w:pPr>
              <w:spacing w:after="20"/>
            </w:pPr>
            <w:r>
              <w:rPr>
                <w:sz w:val="20"/>
              </w:rPr>
              <w:t xml:space="preserve"> • kitchen /ˈkɪtʃɪn/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Don't charge your phone in the kitchen all night.</w:t>
            </w:r>
          </w:p>
          <w:p>
            <w:pPr>
              <w:spacing w:after="20"/>
            </w:pPr>
            <w:r>
              <w:rPr>
                <w:sz w:val="20"/>
              </w:rPr>
              <w:t xml:space="preserve"> • Climate change is changing our village.</w:t>
            </w:r>
          </w:p>
        </w:tc>
      </w:tr>
    </w:tbl>
    <w:p>
      <w:pPr>
        <w:spacing w:after="40"/>
      </w:pPr>
    </w:p>
    <w:p>
      <w:pPr>
        <w:spacing w:after="80"/>
      </w:pPr>
      <w:r>
        <w:rPr>
          <w:b/>
          <w:i w:val="0"/>
          <w:color w:val="B31B1B"/>
          <w:sz w:val="21"/>
        </w:rPr>
        <w:t xml:space="preserve">Why this is hard for Vietnamese students: </w:t>
      </w:r>
      <w:r>
        <w:rPr>
          <w:b w:val="0"/>
          <w:i/>
          <w:sz w:val="21"/>
        </w:rPr>
        <w:t>Final /dʒ/ (village, bridge, change) is often dropped completely. Hold the sound: villa-dge.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Renewable race</w:t>
              <w:br/>
              <w:t>(5')</w:t>
            </w:r>
          </w:p>
        </w:tc>
        <w:tc>
          <w:tcPr>
            <w:tcW w:type="dxa" w:w="4252"/>
          </w:tcPr>
          <w:p>
            <w:pPr>
              <w:spacing w:after="20"/>
            </w:pPr>
            <w:r/>
            <w:r>
              <w:rPr>
                <w:sz w:val="18"/>
              </w:rPr>
              <w:t>• Teacher says an energy source; students shout R or N. Recycles Lesson 1.</w:t>
            </w:r>
          </w:p>
        </w:tc>
        <w:tc>
          <w:tcPr>
            <w:tcW w:type="dxa" w:w="2268"/>
          </w:tcPr>
          <w:p>
            <w:pPr>
              <w:spacing w:after="20"/>
            </w:pPr>
            <w:r/>
            <w:r>
              <w:rPr>
                <w:sz w:val="18"/>
              </w:rPr>
              <w:t>Sort the sources.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10 saving-energy verbs</w:t>
              <w:br/>
              <w:t>(9')</w:t>
            </w:r>
          </w:p>
        </w:tc>
        <w:tc>
          <w:tcPr>
            <w:tcW w:type="dxa" w:w="4252"/>
            <w:shd w:val="clear" w:color="auto" w:fill="F7F9FB"/>
          </w:tcPr>
          <w:p>
            <w:pPr>
              <w:spacing w:after="20"/>
            </w:pPr>
            <w:r/>
            <w:r>
              <w:rPr>
                <w:sz w:val="18"/>
              </w:rPr>
              <w:t>• Mime turn off / turn on / charge / waste. Build the collocations on the board.</w:t>
            </w:r>
          </w:p>
        </w:tc>
        <w:tc>
          <w:tcPr>
            <w:tcW w:type="dxa" w:w="2268"/>
            <w:shd w:val="clear" w:color="auto" w:fill="F7F9FB"/>
          </w:tcPr>
          <w:p>
            <w:pPr>
              <w:spacing w:after="20"/>
            </w:pPr>
            <w:r/>
            <w:r>
              <w:rPr>
                <w:sz w:val="18"/>
              </w:rPr>
              <w:t>Repeat; copy the collocations.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Grammar: cause and result</w:t>
              <w:br/>
              <w:t>(8')</w:t>
            </w:r>
          </w:p>
        </w:tc>
        <w:tc>
          <w:tcPr>
            <w:tcW w:type="dxa" w:w="4252"/>
          </w:tcPr>
          <w:p>
            <w:pPr>
              <w:spacing w:after="20"/>
            </w:pPr>
            <w:r/>
            <w:r>
              <w:rPr>
                <w:sz w:val="18"/>
              </w:rPr>
              <w:t>• Two boxes: CAUSE → RESULT. Show the four ways to join them.</w:t>
              <w:br/>
              <w:t>• Drill with real examples from the classroom.</w:t>
            </w:r>
          </w:p>
        </w:tc>
        <w:tc>
          <w:tcPr>
            <w:tcW w:type="dxa" w:w="2268"/>
          </w:tcPr>
          <w:p>
            <w:pPr>
              <w:spacing w:after="20"/>
            </w:pPr>
            <w:r/>
            <w:r>
              <w:rPr>
                <w:sz w:val="18"/>
              </w:rPr>
              <w:t>Produce cause-result sentences.</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Listening: the assembly talk</w:t>
              <w:br/>
              <w:t>(10')</w:t>
            </w:r>
          </w:p>
        </w:tc>
        <w:tc>
          <w:tcPr>
            <w:tcW w:type="dxa" w:w="4252"/>
            <w:shd w:val="clear" w:color="auto" w:fill="F7F9FB"/>
          </w:tcPr>
          <w:p>
            <w:pPr>
              <w:spacing w:after="20"/>
            </w:pPr>
            <w:r/>
            <w:r>
              <w:rPr>
                <w:sz w:val="18"/>
              </w:rPr>
              <w:t>• Play the recording “Going to — plans people have made” twice (three times if the class asks); students do the listening tasks; students do the listening tasks.</w:t>
              <w:br/>
              <w:t>• Highlight the numbers — they make the argument.</w:t>
            </w:r>
          </w:p>
        </w:tc>
        <w:tc>
          <w:tcPr>
            <w:tcW w:type="dxa" w:w="2268"/>
            <w:shd w:val="clear" w:color="auto" w:fill="F7F9FB"/>
          </w:tcPr>
          <w:p>
            <w:pPr>
              <w:spacing w:after="20"/>
            </w:pPr>
            <w:r/>
            <w:r>
              <w:rPr>
                <w:sz w:val="18"/>
              </w:rPr>
              <w:t>Listen and complete the notes.</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energy detective</w:t>
              <w:br/>
              <w:t>(9')</w:t>
            </w:r>
          </w:p>
        </w:tc>
        <w:tc>
          <w:tcPr>
            <w:tcW w:type="dxa" w:w="4252"/>
          </w:tcPr>
          <w:p>
            <w:pPr>
              <w:spacing w:after="20"/>
            </w:pPr>
            <w:r/>
            <w:r>
              <w:rPr>
                <w:sz w:val="18"/>
              </w:rPr>
              <w:t>• Students look around the real classroom and find three savings; report to a partner, then to the class.</w:t>
            </w:r>
          </w:p>
        </w:tc>
        <w:tc>
          <w:tcPr>
            <w:tcW w:type="dxa" w:w="2268"/>
          </w:tcPr>
          <w:p>
            <w:pPr>
              <w:spacing w:after="20"/>
            </w:pPr>
            <w:r/>
            <w:r>
              <w:rPr>
                <w:sz w:val="18"/>
              </w:rPr>
              <w:t>Observe, discuss, report.</w:t>
            </w:r>
          </w:p>
        </w:tc>
        <w:tc>
          <w:tcPr>
            <w:tcW w:type="dxa" w:w="1417"/>
          </w:tcPr>
          <w:p>
            <w:pPr>
              <w:spacing w:after="20"/>
            </w:pPr>
            <w:r/>
            <w:r>
              <w:rPr>
                <w:sz w:val="18"/>
              </w:rPr>
              <w:t>Pairs</w:t>
              <w:br/>
              <w:t>Slides 9–10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Choose one class rule to try for a week. Set H1–H4.</w:t>
            </w:r>
          </w:p>
        </w:tc>
        <w:tc>
          <w:tcPr>
            <w:tcW w:type="dxa" w:w="2268"/>
            <w:shd w:val="clear" w:color="auto" w:fill="F7F9FB"/>
          </w:tcPr>
          <w:p>
            <w:pPr>
              <w:spacing w:after="20"/>
            </w:pPr>
            <w:r/>
            <w:r>
              <w:rPr>
                <w:sz w:val="18"/>
              </w:rPr>
              <w:t>Agree a class rule.</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Numbers make an argument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 should save energy.' Everybody agrees, and nothing happens.”</w:t>
            </w:r>
          </w:p>
          <w:p>
            <w:pPr>
              <w:spacing w:after="20"/>
            </w:pPr>
            <w:r>
              <w:rPr>
                <w:sz w:val="19"/>
              </w:rPr>
              <w:t>“'Forty-one lights are on in empty rooms every break time, which costs us four and a half million dong a year — thirty library books.' Now something happens.”</w:t>
            </w:r>
          </w:p>
          <w:p>
            <w:pPr>
              <w:spacing w:after="20"/>
            </w:pPr>
            <w:r>
              <w:rPr>
                <w:sz w:val="19"/>
              </w:rPr>
              <w:t>“In your project, COUNT something. A number that you found yourself is worth more than any adjective.”</w:t>
            </w:r>
          </w:p>
        </w:tc>
      </w:tr>
    </w:tbl>
    <w:p>
      <w:pPr>
        <w:spacing w:after="40"/>
      </w:pPr>
    </w:p>
    <w:p>
      <w:pPr>
        <w:spacing w:after="80"/>
      </w:pPr>
      <w:r>
        <w:rPr>
          <w:b/>
          <w:i w:val="0"/>
          <w:color w:val="1E6FB8"/>
          <w:sz w:val="21"/>
        </w:rPr>
        <w:t>Because and so — the last warning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“We met this in Unit 1 and Unit 7. It is still the most common mistake in this class.”</w:t>
            </w:r>
          </w:p>
          <w:p>
            <w:pPr>
              <w:spacing w:after="20"/>
            </w:pPr>
            <w:r>
              <w:rPr>
                <w:sz w:val="19"/>
              </w:rPr>
              <w:t>“In Vietnamese: VÌ trời nóng NÊN chúng tôi bật quạt. Two words, correct.”</w:t>
            </w:r>
          </w:p>
          <w:p>
            <w:pPr>
              <w:spacing w:after="20"/>
            </w:pPr>
            <w:r>
              <w:rPr>
                <w:sz w:val="19"/>
              </w:rPr>
              <w:t>“In English: choose ONE. 'Because it was hot, we used the fan.' OR 'It was hot, so we used the fan.'”</w:t>
            </w:r>
          </w:p>
          <w:p>
            <w:pPr>
              <w:spacing w:after="20"/>
            </w:pPr>
            <w:r>
              <w:rPr>
                <w:sz w:val="19"/>
              </w:rPr>
              <w:t>“If I see 'Because… so…' in your homework, I will send it back unmarked.”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energy collocations</w:t>
            </w:r>
          </w:p>
          <w:p>
            <w:pPr>
              <w:spacing w:after="20"/>
            </w:pPr>
            <w:r>
              <w:rPr>
                <w:sz w:val="20"/>
              </w:rPr>
              <w:t xml:space="preserve"> • CENTRE: CAUSE → RESULT (because / so / causes / this means that)</w:t>
            </w:r>
          </w:p>
          <w:p>
            <w:pPr>
              <w:spacing w:after="20"/>
            </w:pPr>
            <w:r>
              <w:rPr>
                <w:sz w:val="20"/>
              </w:rPr>
              <w:t xml:space="preserve"> • RIGHT: /tʃ/ | /dʒ/; Homework H1–H4</w:t>
            </w:r>
          </w:p>
        </w:tc>
      </w:tr>
    </w:tbl>
    <w:p>
      <w:pPr>
        <w:spacing w:after="40"/>
      </w:pPr>
    </w:p>
    <w:p>
      <w:pPr>
        <w:pStyle w:val="Heading3"/>
      </w:pPr>
      <w:r>
        <w:t>4. Skills material and answers</w:t>
      </w:r>
    </w:p>
    <w:p>
      <w:pPr>
        <w:pStyle w:val="Heading4"/>
      </w:pPr>
      <w:r>
        <w:t>Listening — Going to — plans people have made</w:t>
      </w:r>
    </w:p>
    <w:p>
      <w:pPr>
        <w:spacing w:after="80"/>
      </w:pPr>
      <w:r>
        <w:rPr>
          <w:b/>
          <w:i w:val="0"/>
          <w:sz w:val="21"/>
        </w:rPr>
        <w:t xml:space="preserve">Set the scene: </w:t>
      </w:r>
      <w:r>
        <w:rPr>
          <w:b w:val="0"/>
          <w:i/>
          <w:sz w:val="21"/>
        </w:rPr>
        <w:t>You will hear a real recording: plans people have already made. Two speakers, scripted dialogue, native English. It lasts 3:02.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3:02</w:t>
            </w:r>
          </w:p>
          <w:p>
            <w:pPr>
              <w:spacing w:after="20"/>
            </w:pPr>
            <w:r>
              <w:rPr>
                <w:sz w:val="17"/>
              </w:rPr>
              <w:t>Speed: 109 words per minute as heard</w:t>
            </w:r>
          </w:p>
          <w:p>
            <w:pPr>
              <w:spacing w:after="20"/>
            </w:pPr>
            <w:r>
              <w:rPr>
                <w:sz w:val="17"/>
              </w:rPr>
              <w:t>Lesson page: https://elllo.org/book/A2/A2-05-Going-To.html</w:t>
            </w:r>
          </w:p>
          <w:p>
            <w:pPr>
              <w:spacing w:after="20"/>
            </w:pPr>
            <w:r>
              <w:rPr>
                <w:sz w:val="17"/>
              </w:rPr>
              <w:t>Audio file: https://elllo.org/Audio/SoundGrammar/A2-Audio/A2-05-Going-To.mp3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7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Woman: What are you going to do tonight?</w:t>
            </w:r>
          </w:p>
          <w:p>
            <w:pPr>
              <w:spacing w:after="20"/>
            </w:pPr>
            <w:r>
              <w:rPr>
                <w:sz w:val="19"/>
              </w:rPr>
              <w:t>Man: I’m just going to stay home. What about you?</w:t>
            </w:r>
          </w:p>
          <w:p>
            <w:pPr>
              <w:spacing w:after="20"/>
            </w:pPr>
            <w:r>
              <w:rPr>
                <w:sz w:val="19"/>
              </w:rPr>
              <w:t>Woman: I’m going to the movies with Karen.</w:t>
            </w:r>
          </w:p>
          <w:p>
            <w:pPr>
              <w:spacing w:after="20"/>
            </w:pPr>
            <w:r>
              <w:rPr>
                <w:sz w:val="19"/>
              </w:rPr>
              <w:t>Man: Oh? What are you going to see?</w:t>
            </w:r>
          </w:p>
          <w:p>
            <w:pPr>
              <w:spacing w:after="20"/>
            </w:pPr>
            <w:r>
              <w:rPr>
                <w:sz w:val="19"/>
              </w:rPr>
              <w:t>Woman: We’re going to see the new Marvel movie. Do you want to come?</w:t>
            </w:r>
          </w:p>
          <w:p>
            <w:pPr>
              <w:spacing w:after="20"/>
            </w:pPr>
            <w:r>
              <w:rPr>
                <w:sz w:val="19"/>
              </w:rPr>
              <w:t>Man: No, I’ll pass. But thanks for asking.</w:t>
            </w:r>
          </w:p>
          <w:p>
            <w:pPr>
              <w:spacing w:after="20"/>
            </w:pPr>
            <w:r>
              <w:rPr>
                <w:sz w:val="19"/>
              </w:rPr>
              <w:t>Woman: Are you sure? It’s going to be fun.</w:t>
            </w:r>
          </w:p>
          <w:p>
            <w:pPr>
              <w:spacing w:after="20"/>
            </w:pPr>
            <w:r>
              <w:rPr>
                <w:sz w:val="19"/>
              </w:rPr>
              <w:t>Man: No thanks. I’m just going to take it easy tonight.</w:t>
            </w:r>
          </w:p>
          <w:p>
            <w:pPr>
              <w:spacing w:after="20"/>
            </w:pPr>
            <w:r>
              <w:rPr>
                <w:sz w:val="19"/>
              </w:rPr>
              <w:t>Woman: OK, maybe next time.</w:t>
            </w:r>
          </w:p>
          <w:p>
            <w:pPr>
              <w:spacing w:after="20"/>
            </w:pPr>
            <w:r>
              <w:rPr>
                <w:sz w:val="19"/>
              </w:rPr>
              <w:t>Conversation 2</w:t>
            </w:r>
          </w:p>
          <w:p>
            <w:pPr>
              <w:spacing w:after="20"/>
            </w:pPr>
            <w:r>
              <w:rPr>
                <w:sz w:val="19"/>
              </w:rPr>
              <w:t>Man: So, what are you going to do this summer?</w:t>
            </w:r>
          </w:p>
          <w:p>
            <w:pPr>
              <w:spacing w:after="20"/>
            </w:pPr>
            <w:r>
              <w:rPr>
                <w:sz w:val="19"/>
              </w:rPr>
              <w:t>Woman: Nothing. I’m going to visit my grandparents. We’re going to go camping.</w:t>
            </w:r>
          </w:p>
          <w:p>
            <w:pPr>
              <w:spacing w:after="20"/>
            </w:pPr>
            <w:r>
              <w:rPr>
                <w:sz w:val="19"/>
              </w:rPr>
              <w:t>Man: That sounds fun. Where are you going?</w:t>
            </w:r>
          </w:p>
          <w:p>
            <w:pPr>
              <w:spacing w:after="20"/>
            </w:pPr>
            <w:r>
              <w:rPr>
                <w:sz w:val="19"/>
              </w:rPr>
              <w:t>Woman: We’re going to stay at a campground near their house.</w:t>
            </w:r>
          </w:p>
          <w:p>
            <w:pPr>
              <w:spacing w:after="20"/>
            </w:pPr>
            <w:r>
              <w:rPr>
                <w:sz w:val="19"/>
              </w:rPr>
              <w:t>Man: Oh, are you going to stay in a cabin?</w:t>
            </w:r>
          </w:p>
          <w:p>
            <w:pPr>
              <w:spacing w:after="20"/>
            </w:pPr>
            <w:r>
              <w:rPr>
                <w:sz w:val="19"/>
              </w:rPr>
              <w:t>Woman: No, we’re going to camp by the lake. It’s really beautiful there.</w:t>
            </w:r>
          </w:p>
          <w:p>
            <w:pPr>
              <w:spacing w:after="20"/>
            </w:pPr>
            <w:r>
              <w:rPr>
                <w:sz w:val="19"/>
              </w:rPr>
              <w:t>Man: Well, I hope you have a nice trip.</w:t>
            </w:r>
          </w:p>
          <w:p>
            <w:pPr>
              <w:spacing w:after="20"/>
            </w:pPr>
            <w:r>
              <w:rPr>
                <w:sz w:val="19"/>
              </w:rPr>
              <w:t>Woman: Thanks. It’s going to be a lot of fun.</w:t>
            </w:r>
          </w:p>
          <w:p>
            <w:pPr>
              <w:spacing w:after="20"/>
            </w:pPr>
            <w:r>
              <w:rPr>
                <w:sz w:val="19"/>
              </w:rPr>
              <w:t>Conversation 3</w:t>
            </w:r>
          </w:p>
          <w:p>
            <w:pPr>
              <w:spacing w:after="20"/>
            </w:pPr>
            <w:r>
              <w:rPr>
                <w:sz w:val="19"/>
              </w:rPr>
              <w:t>Woman: We’re going to a barbecue tonight. Care to join us?</w:t>
            </w:r>
          </w:p>
          <w:p>
            <w:pPr>
              <w:spacing w:after="20"/>
            </w:pPr>
            <w:r>
              <w:rPr>
                <w:sz w:val="19"/>
              </w:rPr>
              <w:t>Man: Oh, I love barbecue! What are you going to cook?</w:t>
            </w:r>
          </w:p>
          <w:p>
            <w:pPr>
              <w:spacing w:after="20"/>
            </w:pPr>
            <w:r>
              <w:rPr>
                <w:sz w:val="19"/>
              </w:rPr>
              <w:t>Woman: We are going to grill either chicken or steak.</w:t>
            </w:r>
          </w:p>
          <w:p>
            <w:pPr>
              <w:spacing w:after="20"/>
            </w:pPr>
            <w:r>
              <w:rPr>
                <w:sz w:val="19"/>
              </w:rPr>
              <w:t>Man: That sounds delicious, I’d love to go. When should I come over?</w:t>
            </w:r>
          </w:p>
          <w:p>
            <w:pPr>
              <w:spacing w:after="20"/>
            </w:pPr>
            <w:r>
              <w:rPr>
                <w:sz w:val="19"/>
              </w:rPr>
              <w:t>Woman: We’re not going to start until 7, so around then.</w:t>
            </w:r>
          </w:p>
          <w:p>
            <w:pPr>
              <w:spacing w:after="20"/>
            </w:pPr>
            <w:r>
              <w:rPr>
                <w:sz w:val="19"/>
              </w:rPr>
              <w:t>Man: Great. Should I bring anything?</w:t>
            </w:r>
          </w:p>
          <w:p>
            <w:pPr>
              <w:spacing w:after="20"/>
            </w:pPr>
            <w:r>
              <w:rPr>
                <w:sz w:val="19"/>
              </w:rPr>
              <w:t>Woman: David is going to bring salad, so maybe you can bring dessert.</w:t>
            </w:r>
          </w:p>
          <w:p>
            <w:pPr>
              <w:spacing w:after="20"/>
            </w:pPr>
            <w:r>
              <w:rPr>
                <w:sz w:val="19"/>
              </w:rPr>
              <w:t>Man: Great! How many people are coming?</w:t>
            </w:r>
          </w:p>
          <w:p>
            <w:pPr>
              <w:spacing w:after="20"/>
            </w:pPr>
            <w:r>
              <w:rPr>
                <w:sz w:val="19"/>
              </w:rPr>
              <w:t>Woman: There’s going to be about 10 people.</w:t>
            </w:r>
          </w:p>
          <w:p>
            <w:pPr>
              <w:spacing w:after="20"/>
            </w:pPr>
            <w:r>
              <w:rPr>
                <w:sz w:val="19"/>
              </w:rPr>
              <w:t>Man: OK, I’ll bring some ice cream.</w:t>
            </w:r>
          </w:p>
          <w:p>
            <w:pPr>
              <w:spacing w:after="20"/>
            </w:pPr>
            <w:r>
              <w:rPr>
                <w:sz w:val="19"/>
              </w:rPr>
              <w:t>Woman: Perfect. Everyone will love that.</w:t>
            </w:r>
          </w:p>
          <w:p>
            <w:pPr>
              <w:spacing w:after="20"/>
            </w:pPr>
            <w:r>
              <w:rPr>
                <w:sz w:val="19"/>
              </w:rPr>
              <w:t>Conversation 4</w:t>
            </w:r>
          </w:p>
          <w:p>
            <w:pPr>
              <w:spacing w:after="20"/>
            </w:pPr>
            <w:r>
              <w:rPr>
                <w:sz w:val="19"/>
              </w:rPr>
              <w:t>Man: Where are you going for vacation?</w:t>
            </w:r>
          </w:p>
          <w:p>
            <w:pPr>
              <w:spacing w:after="20"/>
            </w:pPr>
            <w:r>
              <w:rPr>
                <w:sz w:val="19"/>
              </w:rPr>
              <w:t>Woman: I’m going to Hawaii.</w:t>
            </w:r>
          </w:p>
          <w:p>
            <w:pPr>
              <w:spacing w:after="20"/>
            </w:pPr>
            <w:r>
              <w:rPr>
                <w:sz w:val="19"/>
              </w:rPr>
              <w:t>Man: Lucky you! When are you going?</w:t>
            </w:r>
          </w:p>
          <w:p>
            <w:pPr>
              <w:spacing w:after="20"/>
            </w:pPr>
            <w:r>
              <w:rPr>
                <w:sz w:val="19"/>
              </w:rPr>
              <w:t>Woman: Next week, on the 5th.</w:t>
            </w:r>
          </w:p>
          <w:p>
            <w:pPr>
              <w:spacing w:after="20"/>
            </w:pPr>
            <w:r>
              <w:rPr>
                <w:sz w:val="19"/>
              </w:rPr>
              <w:t>Man: How long are you going to be there?</w:t>
            </w:r>
          </w:p>
          <w:p>
            <w:pPr>
              <w:spacing w:after="20"/>
            </w:pPr>
            <w:r>
              <w:rPr>
                <w:sz w:val="19"/>
              </w:rPr>
              <w:t>Woman: About a week. 8 days.</w:t>
            </w:r>
          </w:p>
          <w:p>
            <w:pPr>
              <w:spacing w:after="20"/>
            </w:pPr>
            <w:r>
              <w:rPr>
                <w:sz w:val="19"/>
              </w:rPr>
              <w:t>Man: Where are you going to stay?</w:t>
            </w:r>
          </w:p>
          <w:p>
            <w:pPr>
              <w:spacing w:after="20"/>
            </w:pPr>
            <w:r>
              <w:rPr>
                <w:sz w:val="19"/>
              </w:rPr>
              <w:t>Woman: We’re going to stay at a resort, on the beach.</w:t>
            </w:r>
          </w:p>
          <w:p>
            <w:pPr>
              <w:spacing w:after="20"/>
            </w:pPr>
            <w:r>
              <w:rPr>
                <w:sz w:val="19"/>
              </w:rPr>
              <w:t>Man: Are you going to take your kids?</w:t>
            </w:r>
          </w:p>
          <w:p>
            <w:pPr>
              <w:spacing w:after="20"/>
            </w:pPr>
            <w:r>
              <w:rPr>
                <w:sz w:val="19"/>
              </w:rPr>
              <w:t>Woman: No, I’m just going with my husband. My kids are going to stay with their grandparents.</w:t>
            </w:r>
          </w:p>
          <w:p>
            <w:pPr>
              <w:spacing w:after="20"/>
            </w:pPr>
            <w:r>
              <w:rPr>
                <w:sz w:val="19"/>
              </w:rPr>
              <w:t>Man: Well, have a nice trip!</w:t>
            </w:r>
          </w:p>
          <w:p>
            <w:pPr>
              <w:spacing w:after="20"/>
            </w:pPr>
            <w:r>
              <w:rPr>
                <w:sz w:val="19"/>
              </w:rPr>
              <w:t>Woman: Thanks, I’m excited about it!</w:t>
            </w:r>
          </w:p>
          <w:p>
            <w:pPr>
              <w:spacing w:after="20"/>
            </w:pPr>
            <w:r>
              <w:rPr>
                <w:sz w:val="19"/>
              </w:rPr>
              <w:t>Gap Fill: Complete the conversation with the correct word!</w:t>
            </w:r>
          </w:p>
        </w:tc>
      </w:tr>
    </w:tbl>
    <w:p>
      <w:pPr>
        <w:spacing w:after="40"/>
      </w:pPr>
    </w:p>
    <w:p>
      <w:pPr>
        <w:spacing w:after="80"/>
      </w:pPr>
      <w:r>
        <w:rPr>
          <w:b/>
          <w:i w:val="0"/>
          <w:color w:val="1F3B63"/>
          <w:sz w:val="21"/>
        </w:rPr>
        <w:t xml:space="preserve">U10.2-L1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plans people have already made   B. what people did yesterday   C. going to a baseball game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plans people have already made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There’s going to be about 13 people.</w:t>
      </w:r>
    </w:p>
    <w:p>
      <w:pPr>
        <w:spacing w:after="20"/>
        <w:ind w:left="340"/>
      </w:pPr>
      <w:r>
        <w:rPr>
          <w:b w:val="0"/>
          <w:i w:val="0"/>
          <w:sz w:val="19"/>
        </w:rPr>
        <w:t>2. It’s going to be a lot of fun.</w:t>
      </w:r>
    </w:p>
    <w:p>
      <w:pPr>
        <w:spacing w:after="20"/>
        <w:ind w:left="340"/>
      </w:pPr>
      <w:r>
        <w:rPr>
          <w:b w:val="0"/>
          <w:i w:val="0"/>
          <w:sz w:val="19"/>
        </w:rPr>
        <w:t>3. We’re not going to start until 10, so around then.</w:t>
      </w:r>
    </w:p>
    <w:p>
      <w:pPr>
        <w:spacing w:after="20"/>
        <w:ind w:left="340"/>
      </w:pPr>
      <w:r>
        <w:rPr>
          <w:b w:val="0"/>
          <w:i w:val="0"/>
          <w:sz w:val="19"/>
        </w:rPr>
        <w:t>4. No, we’re going to camp by the lake.</w:t>
      </w:r>
    </w:p>
    <w:p>
      <w:pPr>
        <w:spacing w:after="20"/>
        <w:ind w:left="340"/>
      </w:pPr>
      <w:r>
        <w:rPr>
          <w:b w:val="0"/>
          <w:i w:val="0"/>
          <w:sz w:val="19"/>
        </w:rPr>
        <w:t>5. That sounds delicious, I’d love to go.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“10”.</w:t>
            </w:r>
          </w:p>
          <w:p>
            <w:pPr>
              <w:spacing w:after="20"/>
            </w:pPr>
            <w:r>
              <w:rPr>
                <w:sz w:val="19"/>
              </w:rPr>
              <w:t xml:space="preserve"> 2. T</w:t>
            </w:r>
          </w:p>
          <w:p>
            <w:pPr>
              <w:spacing w:after="20"/>
            </w:pPr>
            <w:r>
              <w:rPr>
                <w:sz w:val="19"/>
              </w:rPr>
              <w:t xml:space="preserve"> 3. F — the recording says “7”.</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U10.2-L3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What are you _____ to do tonight?</w:t>
      </w:r>
    </w:p>
    <w:p>
      <w:pPr>
        <w:spacing w:after="20"/>
        <w:ind w:left="340"/>
      </w:pPr>
      <w:r>
        <w:rPr>
          <w:b w:val="0"/>
          <w:i w:val="0"/>
          <w:sz w:val="19"/>
        </w:rPr>
        <w:t>2. Man: I’m just _____ to stay home.</w:t>
      </w:r>
    </w:p>
    <w:p>
      <w:pPr>
        <w:spacing w:after="20"/>
        <w:ind w:left="340"/>
      </w:pPr>
      <w:r>
        <w:rPr>
          <w:b w:val="0"/>
          <w:i w:val="0"/>
          <w:sz w:val="19"/>
        </w:rPr>
        <w:t>3. Man: I’m just going to take it easy _____.</w:t>
      </w:r>
    </w:p>
    <w:p>
      <w:pPr>
        <w:spacing w:after="20"/>
        <w:ind w:left="340"/>
      </w:pPr>
      <w:r>
        <w:rPr>
          <w:b w:val="0"/>
          <w:i w:val="0"/>
          <w:sz w:val="19"/>
        </w:rPr>
        <w:t>4. Woman: We’re going to a barbecue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going</w:t>
            </w:r>
          </w:p>
          <w:p>
            <w:pPr>
              <w:spacing w:after="20"/>
            </w:pPr>
            <w:r>
              <w:rPr>
                <w:sz w:val="19"/>
              </w:rPr>
              <w:t xml:space="preserve"> 2. going</w:t>
            </w:r>
          </w:p>
          <w:p>
            <w:pPr>
              <w:spacing w:after="20"/>
            </w:pPr>
            <w:r>
              <w:rPr>
                <w:sz w:val="19"/>
              </w:rPr>
              <w:t xml:space="preserve"> 3. tonight</w:t>
            </w:r>
          </w:p>
          <w:p>
            <w:pPr>
              <w:spacing w:after="20"/>
            </w:pPr>
            <w:r>
              <w:rPr>
                <w:sz w:val="19"/>
              </w:rPr>
              <w:t xml:space="preserve"> 4. tonight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Ten minutes that save a million</w:t>
      </w:r>
    </w:p>
    <w:p>
      <w:pPr>
        <w:spacing w:after="80"/>
        <w:ind w:left="170"/>
        <w:jc w:val="both"/>
      </w:pPr>
      <w:r>
        <w:rPr>
          <w:b w:val="0"/>
          <w:i w:val="0"/>
          <w:sz w:val="21"/>
        </w:rPr>
        <w:t>A secondary school in Da Nang did a simple experiment. For one week, a teacher photographed the school at 12.15, when the morning shift had gone home.</w:t>
      </w:r>
    </w:p>
    <w:p>
      <w:pPr>
        <w:spacing w:after="80"/>
        <w:ind w:left="170"/>
        <w:jc w:val="both"/>
      </w:pPr>
      <w:r>
        <w:rPr>
          <w:b w:val="0"/>
          <w:i w:val="0"/>
          <w:sz w:val="21"/>
        </w:rPr>
        <w:t>The photographs showed 38 lights, 19 fans and 6 computers still on, in rooms with nobody in them.</w:t>
      </w:r>
    </w:p>
    <w:p>
      <w:pPr>
        <w:spacing w:after="80"/>
        <w:ind w:left="170"/>
        <w:jc w:val="both"/>
      </w:pPr>
      <w:r>
        <w:rPr>
          <w:b w:val="0"/>
          <w:i w:val="0"/>
          <w:sz w:val="21"/>
        </w:rPr>
        <w:t>The school did not buy anything. It made one rule: the last person out of a room turns off the lights, the fan and the computer. Each class chose a monitor to check.</w:t>
      </w:r>
    </w:p>
    <w:p>
      <w:pPr>
        <w:spacing w:after="80"/>
        <w:ind w:left="170"/>
        <w:jc w:val="both"/>
      </w:pPr>
      <w:r>
        <w:rPr>
          <w:b w:val="0"/>
          <w:i w:val="0"/>
          <w:sz w:val="21"/>
        </w:rPr>
        <w:t>After three months, the school compared the bills. It was paying 1.1 million dong a month less than the year before.</w:t>
      </w:r>
    </w:p>
    <w:p>
      <w:pPr>
        <w:spacing w:after="80"/>
        <w:ind w:left="170"/>
        <w:jc w:val="both"/>
      </w:pPr>
      <w:r>
        <w:rPr>
          <w:b w:val="0"/>
          <w:i w:val="0"/>
          <w:sz w:val="21"/>
        </w:rPr>
        <w:t>'The interesting thing,' the head teacher said, 'is that nobody worked harder. Nobody sat in the dark. We simply stopped paying for empty rooms.'</w:t>
      </w:r>
    </w:p>
    <w:p>
      <w:pPr>
        <w:spacing w:after="80"/>
        <w:ind w:left="170"/>
        <w:jc w:val="both"/>
      </w:pPr>
      <w:r>
        <w:rPr>
          <w:b w:val="0"/>
          <w:i w:val="0"/>
          <w:sz w:val="21"/>
        </w:rPr>
        <w:t>The school used the money for a new water filter and forty pairs of school shoes for students who needed them.</w:t>
      </w:r>
    </w:p>
    <w:p>
      <w:pPr>
        <w:spacing w:after="80"/>
      </w:pPr>
      <w:r>
        <w:rPr>
          <w:b/>
          <w:i w:val="0"/>
          <w:color w:val="1F3B63"/>
          <w:sz w:val="21"/>
        </w:rPr>
        <w:t xml:space="preserve">U10.2-R1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did the teacher do for one week?</w:t>
      </w:r>
    </w:p>
    <w:p>
      <w:pPr>
        <w:spacing w:after="20"/>
        <w:ind w:left="340"/>
      </w:pPr>
      <w:r>
        <w:rPr>
          <w:b w:val="0"/>
          <w:i w:val="0"/>
          <w:sz w:val="19"/>
        </w:rPr>
        <w:t>2. What did the photographs show?</w:t>
      </w:r>
    </w:p>
    <w:p>
      <w:pPr>
        <w:spacing w:after="20"/>
        <w:ind w:left="340"/>
      </w:pPr>
      <w:r>
        <w:rPr>
          <w:b w:val="0"/>
          <w:i w:val="0"/>
          <w:sz w:val="19"/>
        </w:rPr>
        <w:t>3. What rule did the school make?</w:t>
      </w:r>
    </w:p>
    <w:p>
      <w:pPr>
        <w:spacing w:after="20"/>
        <w:ind w:left="340"/>
      </w:pPr>
      <w:r>
        <w:rPr>
          <w:b w:val="0"/>
          <w:i w:val="0"/>
          <w:sz w:val="19"/>
        </w:rPr>
        <w:t>4. How much did the school save each month?</w:t>
      </w:r>
    </w:p>
    <w:p>
      <w:pPr>
        <w:spacing w:after="20"/>
        <w:ind w:left="340"/>
      </w:pPr>
      <w:r>
        <w:rPr>
          <w:b w:val="0"/>
          <w:i w:val="0"/>
          <w:sz w:val="19"/>
        </w:rPr>
        <w:t>5. What did the school do with the money?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Photographed the school at 12.15, after the morning shift had gone home.</w:t>
            </w:r>
          </w:p>
          <w:p>
            <w:pPr>
              <w:spacing w:after="20"/>
            </w:pPr>
            <w:r>
              <w:rPr>
                <w:sz w:val="19"/>
              </w:rPr>
              <w:t xml:space="preserve"> 2. 38 lights, 19 fans and 6 computers still on in empty rooms.</w:t>
            </w:r>
          </w:p>
          <w:p>
            <w:pPr>
              <w:spacing w:after="20"/>
            </w:pPr>
            <w:r>
              <w:rPr>
                <w:sz w:val="19"/>
              </w:rPr>
              <w:t xml:space="preserve"> 3. The last person out of a room turns off the lights, the fan and the computer (with a monitor in each class to check).</w:t>
            </w:r>
          </w:p>
          <w:p>
            <w:pPr>
              <w:spacing w:after="20"/>
            </w:pPr>
            <w:r>
              <w:rPr>
                <w:sz w:val="19"/>
              </w:rPr>
              <w:t xml:space="preserve"> 4. 1.1 million dong a month.</w:t>
            </w:r>
          </w:p>
          <w:p>
            <w:pPr>
              <w:spacing w:after="20"/>
            </w:pPr>
            <w:r>
              <w:rPr>
                <w:sz w:val="19"/>
              </w:rPr>
              <w:t xml:space="preserve"> 5. It bought a new water filter and forty pairs of school shoes.</w:t>
            </w:r>
          </w:p>
        </w:tc>
      </w:tr>
    </w:tbl>
    <w:p>
      <w:pPr>
        <w:spacing w:after="40"/>
      </w:pPr>
    </w:p>
    <w:p>
      <w:pPr>
        <w:pStyle w:val="Heading4"/>
      </w:pPr>
      <w:r>
        <w:t>Guided practice</w:t>
      </w:r>
    </w:p>
    <w:p>
      <w:pPr>
        <w:spacing w:after="80"/>
      </w:pPr>
      <w:r>
        <w:rPr>
          <w:b/>
          <w:i w:val="0"/>
          <w:color w:val="1F3B63"/>
          <w:sz w:val="21"/>
        </w:rPr>
        <w:t xml:space="preserve">U10.2-G1  Match the verb </w:t>
      </w:r>
      <w:r>
        <w:rPr>
          <w:b w:val="0"/>
          <w:i/>
          <w:color w:val="595959"/>
          <w:sz w:val="17"/>
        </w:rPr>
        <w:t>[★☆☆ Easy · vocab]</w:t>
      </w:r>
    </w:p>
    <w:p>
      <w:pPr>
        <w:spacing w:after="80"/>
        <w:ind w:left="170"/>
      </w:pPr>
      <w:r>
        <w:rPr>
          <w:b w:val="0"/>
          <w:i/>
          <w:sz w:val="19"/>
        </w:rPr>
        <w:t>Complete with turn off, waste, reduce, cause, charge, save.</w:t>
      </w:r>
    </w:p>
    <w:p>
      <w:pPr>
        <w:spacing w:after="20"/>
        <w:ind w:left="340"/>
      </w:pPr>
      <w:r>
        <w:rPr>
          <w:b w:val="0"/>
          <w:i w:val="0"/>
          <w:sz w:val="19"/>
        </w:rPr>
        <w:t>1. Please ______ the lights when you leave.</w:t>
      </w:r>
    </w:p>
    <w:p>
      <w:pPr>
        <w:spacing w:after="20"/>
        <w:ind w:left="340"/>
      </w:pPr>
      <w:r>
        <w:rPr>
          <w:b w:val="0"/>
          <w:i w:val="0"/>
          <w:sz w:val="19"/>
        </w:rPr>
        <w:t>2. Don't ______ water — the tap is still running!</w:t>
      </w:r>
    </w:p>
    <w:p>
      <w:pPr>
        <w:spacing w:after="20"/>
        <w:ind w:left="340"/>
      </w:pPr>
      <w:r>
        <w:rPr>
          <w:b w:val="0"/>
          <w:i w:val="0"/>
          <w:sz w:val="19"/>
        </w:rPr>
        <w:t>3. LED bulbs ______ our electricity bill.</w:t>
      </w:r>
    </w:p>
    <w:p>
      <w:pPr>
        <w:spacing w:after="20"/>
        <w:ind w:left="340"/>
      </w:pPr>
      <w:r>
        <w:rPr>
          <w:b w:val="0"/>
          <w:i w:val="0"/>
          <w:sz w:val="19"/>
        </w:rPr>
        <w:t>4. Burning coal ______ pollution.</w:t>
      </w:r>
    </w:p>
    <w:p>
      <w:pPr>
        <w:spacing w:after="20"/>
        <w:ind w:left="340"/>
      </w:pPr>
      <w:r>
        <w:rPr>
          <w:b w:val="0"/>
          <w:i w:val="0"/>
          <w:sz w:val="19"/>
        </w:rPr>
        <w:t>5. Don't ______ your phone all night.</w:t>
      </w:r>
    </w:p>
    <w:p>
      <w:pPr>
        <w:spacing w:after="20"/>
        <w:ind w:left="340"/>
      </w:pPr>
      <w:r>
        <w:rPr>
          <w:b w:val="0"/>
          <w:i w:val="0"/>
          <w:sz w:val="19"/>
        </w:rPr>
        <w:t>6. These small actions ______ a lot of money.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turn off</w:t>
            </w:r>
          </w:p>
          <w:p>
            <w:pPr>
              <w:spacing w:after="20"/>
            </w:pPr>
            <w:r>
              <w:rPr>
                <w:sz w:val="19"/>
              </w:rPr>
              <w:t xml:space="preserve"> 2. waste</w:t>
            </w:r>
          </w:p>
          <w:p>
            <w:pPr>
              <w:spacing w:after="20"/>
            </w:pPr>
            <w:r>
              <w:rPr>
                <w:sz w:val="19"/>
              </w:rPr>
              <w:t xml:space="preserve"> 3. reduce</w:t>
            </w:r>
          </w:p>
          <w:p>
            <w:pPr>
              <w:spacing w:after="20"/>
            </w:pPr>
            <w:r>
              <w:rPr>
                <w:sz w:val="19"/>
              </w:rPr>
              <w:t xml:space="preserve"> 4. causes</w:t>
            </w:r>
          </w:p>
          <w:p>
            <w:pPr>
              <w:spacing w:after="20"/>
            </w:pPr>
            <w:r>
              <w:rPr>
                <w:sz w:val="19"/>
              </w:rPr>
              <w:t xml:space="preserve"> 5. charge</w:t>
            </w:r>
          </w:p>
          <w:p>
            <w:pPr>
              <w:spacing w:after="20"/>
            </w:pPr>
            <w:r>
              <w:rPr>
                <w:sz w:val="19"/>
              </w:rPr>
              <w:t xml:space="preserve"> 6. save</w:t>
            </w:r>
          </w:p>
        </w:tc>
      </w:tr>
    </w:tbl>
    <w:p>
      <w:pPr>
        <w:spacing w:after="40"/>
      </w:pPr>
    </w:p>
    <w:p>
      <w:pPr>
        <w:spacing w:after="80"/>
      </w:pPr>
      <w:r>
        <w:rPr>
          <w:b/>
          <w:i w:val="0"/>
          <w:color w:val="1F3B63"/>
          <w:sz w:val="21"/>
        </w:rPr>
        <w:t xml:space="preserve">U10.2-G2  because or so? </w:t>
      </w:r>
      <w:r>
        <w:rPr>
          <w:b w:val="0"/>
          <w:i/>
          <w:color w:val="595959"/>
          <w:sz w:val="17"/>
        </w:rPr>
        <w:t>[★★☆ Medium · grammar]</w:t>
      </w:r>
    </w:p>
    <w:p>
      <w:pPr>
        <w:spacing w:after="80"/>
        <w:ind w:left="170"/>
      </w:pPr>
      <w:r>
        <w:rPr>
          <w:b w:val="0"/>
          <w:i/>
          <w:sz w:val="19"/>
        </w:rPr>
        <w:t>Complete.</w:t>
      </w:r>
    </w:p>
    <w:p>
      <w:pPr>
        <w:spacing w:after="20"/>
        <w:ind w:left="340"/>
      </w:pPr>
      <w:r>
        <w:rPr>
          <w:b w:val="0"/>
          <w:i w:val="0"/>
          <w:sz w:val="19"/>
        </w:rPr>
        <w:t>1. The bill was high ______ we used the air conditioner.</w:t>
      </w:r>
    </w:p>
    <w:p>
      <w:pPr>
        <w:spacing w:after="20"/>
        <w:ind w:left="340"/>
      </w:pPr>
      <w:r>
        <w:rPr>
          <w:b w:val="0"/>
          <w:i w:val="0"/>
          <w:sz w:val="19"/>
        </w:rPr>
        <w:t>2. It was very hot, ______ we used the air conditioner.</w:t>
      </w:r>
    </w:p>
    <w:p>
      <w:pPr>
        <w:spacing w:after="20"/>
        <w:ind w:left="340"/>
      </w:pPr>
      <w:r>
        <w:rPr>
          <w:b w:val="0"/>
          <w:i w:val="0"/>
          <w:sz w:val="19"/>
        </w:rPr>
        <w:t>3. We changed the bulbs, ______ the bill is lower now.</w:t>
      </w:r>
    </w:p>
    <w:p>
      <w:pPr>
        <w:spacing w:after="20"/>
        <w:ind w:left="340"/>
      </w:pPr>
      <w:r>
        <w:rPr>
          <w:b w:val="0"/>
          <w:i w:val="0"/>
          <w:sz w:val="19"/>
        </w:rPr>
        <w:t>4. Solar panels need sun, ______ they produce nothing at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w:t>
            </w:r>
          </w:p>
          <w:p>
            <w:pPr>
              <w:spacing w:after="20"/>
            </w:pPr>
            <w:r>
              <w:rPr>
                <w:sz w:val="19"/>
              </w:rPr>
              <w:t xml:space="preserve"> 2. so</w:t>
            </w:r>
          </w:p>
          <w:p>
            <w:pPr>
              <w:spacing w:after="20"/>
            </w:pPr>
            <w:r>
              <w:rPr>
                <w:sz w:val="19"/>
              </w:rPr>
              <w:t xml:space="preserve"> 3. so</w:t>
            </w:r>
          </w:p>
          <w:p>
            <w:pPr>
              <w:spacing w:after="20"/>
            </w:pPr>
            <w:r>
              <w:rPr>
                <w:sz w:val="19"/>
              </w:rPr>
              <w:t xml:space="preserve"> 4. so</w:t>
            </w:r>
          </w:p>
        </w:tc>
      </w:tr>
    </w:tbl>
    <w:p>
      <w:pPr>
        <w:spacing w:after="40"/>
      </w:pPr>
    </w:p>
    <w:p>
      <w:pPr>
        <w:pStyle w:val="Heading4"/>
      </w:pPr>
      <w:r>
        <w:t>Independent practice</w:t>
      </w:r>
    </w:p>
    <w:p>
      <w:pPr>
        <w:spacing w:after="80"/>
      </w:pPr>
      <w:r>
        <w:rPr>
          <w:b/>
          <w:i w:val="0"/>
          <w:color w:val="1F3B63"/>
          <w:sz w:val="21"/>
        </w:rPr>
        <w:t xml:space="preserve">U10.2-I1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Because it was hot so we used the fan.</w:t>
      </w:r>
    </w:p>
    <w:p>
      <w:pPr>
        <w:spacing w:after="20"/>
        <w:ind w:left="340"/>
      </w:pPr>
      <w:r>
        <w:rPr>
          <w:b w:val="0"/>
          <w:i w:val="0"/>
          <w:sz w:val="19"/>
        </w:rPr>
        <w:t>2. Coal causes to pollution.</w:t>
      </w:r>
    </w:p>
    <w:p>
      <w:pPr>
        <w:spacing w:after="20"/>
        <w:ind w:left="340"/>
      </w:pPr>
      <w:r>
        <w:rPr>
          <w:b w:val="0"/>
          <w:i w:val="0"/>
          <w:sz w:val="19"/>
        </w:rPr>
        <w:t>3. Please turn off light.</w:t>
      </w:r>
    </w:p>
    <w:p>
      <w:pPr>
        <w:spacing w:after="20"/>
        <w:ind w:left="340"/>
      </w:pPr>
      <w:r>
        <w:rPr>
          <w:b w:val="0"/>
          <w:i w:val="0"/>
          <w:sz w:val="19"/>
        </w:rPr>
        <w:t>4. We must reduce the electricities.</w:t>
      </w:r>
    </w:p>
    <w:p>
      <w:pPr>
        <w:spacing w:after="20"/>
        <w:ind w:left="340"/>
      </w:pPr>
      <w:r>
        <w:rPr>
          <w:b w:val="0"/>
          <w:i w:val="0"/>
          <w:sz w:val="19"/>
        </w:rPr>
        <w:t>5. This means solar panels produce nothing at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it was hot, we used the fan. / It was hot, so we used the fan.</w:t>
            </w:r>
          </w:p>
          <w:p>
            <w:pPr>
              <w:spacing w:after="20"/>
            </w:pPr>
            <w:r>
              <w:rPr>
                <w:sz w:val="19"/>
              </w:rPr>
              <w:t xml:space="preserve"> 2. Coal causes pollution.</w:t>
            </w:r>
          </w:p>
          <w:p>
            <w:pPr>
              <w:spacing w:after="20"/>
            </w:pPr>
            <w:r>
              <w:rPr>
                <w:sz w:val="19"/>
              </w:rPr>
              <w:t xml:space="preserve"> 3. Please turn off the light.</w:t>
            </w:r>
          </w:p>
          <w:p>
            <w:pPr>
              <w:spacing w:after="20"/>
            </w:pPr>
            <w:r>
              <w:rPr>
                <w:sz w:val="19"/>
              </w:rPr>
              <w:t xml:space="preserve"> 4. We must reduce our electricity (use).</w:t>
            </w:r>
          </w:p>
          <w:p>
            <w:pPr>
              <w:spacing w:after="20"/>
            </w:pPr>
            <w:r>
              <w:rPr>
                <w:sz w:val="19"/>
              </w:rPr>
              <w:t xml:space="preserve"> 5. This means that solar panels produce nothing at night.</w:t>
            </w:r>
          </w:p>
        </w:tc>
      </w:tr>
    </w:tbl>
    <w:p>
      <w:pPr>
        <w:spacing w:after="40"/>
      </w:pPr>
    </w:p>
    <w:p>
      <w:pPr>
        <w:spacing w:after="80"/>
      </w:pPr>
      <w:r>
        <w:rPr>
          <w:b/>
          <w:i w:val="0"/>
          <w:color w:val="1F3B63"/>
          <w:sz w:val="21"/>
        </w:rPr>
        <w:t xml:space="preserve">U10.2-I2  Energy detective </w:t>
      </w:r>
      <w:r>
        <w:rPr>
          <w:b w:val="0"/>
          <w:i/>
          <w:color w:val="595959"/>
          <w:sz w:val="17"/>
        </w:rPr>
        <w:t>[★★★ Difficult · speaking]</w:t>
      </w:r>
    </w:p>
    <w:p>
      <w:pPr>
        <w:spacing w:after="80"/>
        <w:ind w:left="170"/>
      </w:pPr>
      <w:r>
        <w:rPr>
          <w:b w:val="0"/>
          <w:i/>
          <w:sz w:val="19"/>
        </w:rPr>
        <w:t>Do U10.2-S2 and report one idea to the class.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U10.2-S2.</w:t>
            </w:r>
          </w:p>
        </w:tc>
      </w:tr>
    </w:tbl>
    <w:p>
      <w:pPr>
        <w:spacing w:after="40"/>
      </w:pPr>
    </w:p>
    <w:p>
      <w:pPr>
        <w:pStyle w:val="Heading4"/>
      </w:pPr>
      <w:r>
        <w:t>Speaking activities</w:t>
      </w:r>
    </w:p>
    <w:p>
      <w:pPr>
        <w:spacing w:after="80"/>
      </w:pPr>
      <w:r>
        <w:rPr>
          <w:b/>
          <w:i w:val="0"/>
          <w:color w:val="1F3B63"/>
          <w:sz w:val="21"/>
        </w:rPr>
        <w:t xml:space="preserve">U10.2-S1  Give the advice </w:t>
      </w:r>
      <w:r>
        <w:rPr>
          <w:b w:val="0"/>
          <w:i/>
          <w:color w:val="595959"/>
          <w:sz w:val="17"/>
        </w:rPr>
        <w:t>[★★☆ Medium · speaking]</w:t>
      </w:r>
    </w:p>
    <w:p>
      <w:pPr>
        <w:spacing w:after="80"/>
        <w:ind w:left="170"/>
      </w:pPr>
      <w:r>
        <w:rPr>
          <w:b w:val="0"/>
          <w:i/>
          <w:sz w:val="19"/>
        </w:rPr>
        <w:t>Give five pieces of advice about saving energy, each with a reason.</w:t>
      </w:r>
    </w:p>
    <w:p>
      <w:pPr>
        <w:spacing w:after="20"/>
        <w:ind w:left="340"/>
      </w:pPr>
      <w:r>
        <w:rPr>
          <w:b w:val="0"/>
          <w:i w:val="0"/>
          <w:sz w:val="19"/>
        </w:rPr>
        <w:t>Use: 'You should…because…' / 'Don't…, because…' / 'If we…, we will save…'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You should turn off the fan when you leave the room, because it uses electricity for nobody.</w:t>
            </w:r>
          </w:p>
        </w:tc>
      </w:tr>
    </w:tbl>
    <w:p>
      <w:pPr>
        <w:spacing w:after="40"/>
      </w:pPr>
    </w:p>
    <w:p>
      <w:pPr>
        <w:spacing w:after="80"/>
      </w:pPr>
      <w:r>
        <w:rPr>
          <w:b/>
          <w:i w:val="0"/>
          <w:color w:val="1F3B63"/>
          <w:sz w:val="21"/>
        </w:rPr>
        <w:t xml:space="preserve">U10.2-S2  Energy detective </w:t>
      </w:r>
      <w:r>
        <w:rPr>
          <w:b w:val="0"/>
          <w:i/>
          <w:color w:val="595959"/>
          <w:sz w:val="17"/>
        </w:rPr>
        <w:t>[★★★ Difficult · speaking]</w:t>
      </w:r>
    </w:p>
    <w:p>
      <w:pPr>
        <w:spacing w:after="80"/>
        <w:ind w:left="170"/>
      </w:pPr>
      <w:r>
        <w:rPr>
          <w:b w:val="0"/>
          <w:i/>
          <w:sz w:val="19"/>
        </w:rPr>
        <w:t>Look around your classroom right now. Find three ways to save energy and explain them to your partner.</w:t>
      </w:r>
    </w:p>
    <w:p>
      <w:pPr>
        <w:spacing w:after="20"/>
        <w:ind w:left="340"/>
      </w:pPr>
      <w:r>
        <w:rPr>
          <w:b w:val="0"/>
          <w:i w:val="0"/>
          <w:sz w:val="19"/>
        </w:rPr>
        <w:t>Look at: lights, fans, windows, the door, the computer, the projector.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Half the lights are on but the sun is very bright, so we could turn off the row near the window.</w:t>
            </w:r>
          </w:p>
        </w:tc>
      </w:tr>
    </w:tbl>
    <w:p>
      <w:pPr>
        <w:spacing w:after="40"/>
      </w:pPr>
    </w:p>
    <w:p>
      <w:pPr>
        <w:pStyle w:val="Heading4"/>
      </w:pPr>
      <w:r>
        <w:t>Writing activities</w:t>
      </w:r>
    </w:p>
    <w:p>
      <w:pPr>
        <w:spacing w:after="80"/>
      </w:pPr>
      <w:r>
        <w:rPr>
          <w:b/>
          <w:i w:val="0"/>
          <w:color w:val="1F3B63"/>
          <w:sz w:val="21"/>
        </w:rPr>
        <w:t xml:space="preserve">U10.2-W1  Cause and result </w:t>
      </w:r>
      <w:r>
        <w:rPr>
          <w:b w:val="0"/>
          <w:i/>
          <w:color w:val="595959"/>
          <w:sz w:val="17"/>
        </w:rPr>
        <w:t>[★★☆ Medium · writing]</w:t>
      </w:r>
    </w:p>
    <w:p>
      <w:pPr>
        <w:spacing w:after="80"/>
        <w:ind w:left="170"/>
      </w:pPr>
      <w:r>
        <w:rPr>
          <w:b w:val="0"/>
          <w:i/>
          <w:sz w:val="19"/>
        </w:rPr>
        <w:t>Join the sentences with because, so or causes.</w:t>
      </w:r>
    </w:p>
    <w:p>
      <w:pPr>
        <w:spacing w:after="20"/>
        <w:ind w:left="340"/>
      </w:pPr>
      <w:r>
        <w:rPr>
          <w:b w:val="0"/>
          <w:i w:val="0"/>
          <w:sz w:val="19"/>
        </w:rPr>
        <w:t>1. We use the air conditioner a lot. / The bill is high. (so)</w:t>
      </w:r>
    </w:p>
    <w:p>
      <w:pPr>
        <w:spacing w:after="20"/>
        <w:ind w:left="340"/>
      </w:pPr>
      <w:r>
        <w:rPr>
          <w:b w:val="0"/>
          <w:i w:val="0"/>
          <w:sz w:val="19"/>
        </w:rPr>
        <w:t>2. The bill is high. / We use the air conditioner a lot. (because)</w:t>
      </w:r>
    </w:p>
    <w:p>
      <w:pPr>
        <w:spacing w:after="20"/>
        <w:ind w:left="340"/>
      </w:pPr>
      <w:r>
        <w:rPr>
          <w:b w:val="0"/>
          <w:i w:val="0"/>
          <w:sz w:val="19"/>
        </w:rPr>
        <w:t>3. Burning coal / air pollution (causes)</w:t>
      </w:r>
    </w:p>
    <w:p>
      <w:pPr>
        <w:spacing w:after="20"/>
        <w:ind w:left="340"/>
      </w:pPr>
      <w:r>
        <w:rPr>
          <w:b w:val="0"/>
          <w:i w:val="0"/>
          <w:sz w:val="19"/>
        </w:rPr>
        <w:t>4. The sun goes down. / Solar panels produce nothing at night. (This means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We use the air conditioner a lot, so the bill is high.</w:t>
            </w:r>
          </w:p>
          <w:p>
            <w:pPr>
              <w:spacing w:after="20"/>
            </w:pPr>
            <w:r>
              <w:rPr>
                <w:sz w:val="19"/>
              </w:rPr>
              <w:t xml:space="preserve"> 2. The bill is high because we use the air conditioner a lot.</w:t>
            </w:r>
          </w:p>
          <w:p>
            <w:pPr>
              <w:spacing w:after="20"/>
            </w:pPr>
            <w:r>
              <w:rPr>
                <w:sz w:val="19"/>
              </w:rPr>
              <w:t xml:space="preserve"> 3. Burning coal causes air pollution.</w:t>
            </w:r>
          </w:p>
          <w:p>
            <w:pPr>
              <w:spacing w:after="20"/>
            </w:pPr>
            <w:r>
              <w:rPr>
                <w:sz w:val="19"/>
              </w:rPr>
              <w:t xml:space="preserve"> 4. The sun goes down. This means that solar panels produce nothing at night.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Persuading somebody to change a habit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 only takes a second.</w:t>
            </w:r>
          </w:p>
          <w:p>
            <w:pPr>
              <w:spacing w:after="20"/>
            </w:pPr>
            <w:r>
              <w:rPr>
                <w:sz w:val="20"/>
              </w:rPr>
              <w:t xml:space="preserve"> • Every little helps.</w:t>
            </w:r>
          </w:p>
          <w:p>
            <w:pPr>
              <w:spacing w:after="20"/>
            </w:pPr>
            <w:r>
              <w:rPr>
                <w:sz w:val="20"/>
              </w:rPr>
              <w:t xml:space="preserve"> • Think of the money.</w:t>
            </w:r>
          </w:p>
          <w:p>
            <w:pPr>
              <w:spacing w:after="20"/>
            </w:pPr>
            <w:r>
              <w:rPr>
                <w:sz w:val="20"/>
              </w:rPr>
              <w:t xml:space="preserve"> • I know, but…</w:t>
            </w:r>
          </w:p>
          <w:p>
            <w:pPr>
              <w:spacing w:after="20"/>
            </w:pPr>
            <w:r>
              <w:rPr>
                <w:sz w:val="20"/>
              </w:rPr>
              <w:t xml:space="preserve"> • Let's try it for a month.</w:t>
            </w:r>
          </w:p>
          <w:p>
            <w:pPr>
              <w:spacing w:after="20"/>
            </w:pPr>
            <w:r>
              <w:rPr>
                <w:sz w:val="20"/>
              </w:rPr>
              <w:t xml:space="preserve"> • You'll see the difference.</w:t>
            </w:r>
          </w:p>
        </w:tc>
      </w:tr>
    </w:tbl>
    <w:p>
      <w:pPr>
        <w:spacing w:after="40"/>
      </w:pPr>
    </w:p>
    <w:p>
      <w:pPr>
        <w:spacing w:after="80"/>
      </w:pPr>
      <w:r>
        <w:rPr>
          <w:b/>
          <w:i w:val="0"/>
          <w:color w:val="0E7C66"/>
          <w:sz w:val="21"/>
        </w:rPr>
        <w:t xml:space="preserve">Role play: </w:t>
      </w:r>
      <w:r>
        <w:rPr>
          <w:b w:val="0"/>
          <w:i w:val="0"/>
          <w:sz w:val="21"/>
        </w:rPr>
        <w:t>You want your family (or your class) to save energy. Give three arguments; your partner gives two objections.</w:t>
      </w:r>
    </w:p>
    <w:p>
      <w:pPr>
        <w:spacing w:after="80"/>
      </w:pPr>
      <w:r>
        <w:rPr>
          <w:b/>
          <w:i w:val="0"/>
          <w:color w:val="0E7C66"/>
          <w:sz w:val="21"/>
        </w:rPr>
        <w:t xml:space="preserve">Real-life use: </w:t>
      </w:r>
      <w:r>
        <w:rPr>
          <w:b w:val="0"/>
          <w:i w:val="0"/>
          <w:sz w:val="21"/>
        </w:rPr>
        <w:t>Persuading people at home to change a small habit.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collocation list on a desk card.</w:t>
            </w:r>
          </w:p>
          <w:p>
            <w:pPr>
              <w:spacing w:after="20"/>
            </w:pPr>
            <w:r>
              <w:rPr>
                <w:sz w:val="19"/>
              </w:rPr>
              <w:t>• Provide sentence frames for the advice.</w:t>
            </w:r>
          </w:p>
          <w:p>
            <w:pPr>
              <w:spacing w:after="20"/>
            </w:pPr>
            <w:r>
              <w:rPr>
                <w:sz w:val="19"/>
              </w:rPr>
              <w:t>• Reduce the error clinic to three sentences.</w:t>
            </w:r>
          </w:p>
        </w:tc>
        <w:tc>
          <w:tcPr>
            <w:tcW w:type="dxa" w:w="4819"/>
            <w:shd w:val="clear" w:color="auto" w:fill="DCE9F7"/>
          </w:tcPr>
          <w:p>
            <w:r/>
            <w:r>
              <w:rPr>
                <w:b/>
                <w:sz w:val="20"/>
              </w:rPr>
              <w:t>Challenge — stronger students</w:t>
            </w:r>
          </w:p>
          <w:p>
            <w:pPr>
              <w:spacing w:after="20"/>
            </w:pPr>
            <w:r>
              <w:rPr>
                <w:sz w:val="19"/>
              </w:rPr>
              <w:t>• Ask them to calculate a saving with real numbers.</w:t>
            </w:r>
          </w:p>
          <w:p>
            <w:pPr>
              <w:spacing w:after="20"/>
            </w:pPr>
            <w:r>
              <w:rPr>
                <w:sz w:val="19"/>
              </w:rPr>
              <w:t>• Ask for 'This means that…' in their explanations.</w:t>
            </w:r>
          </w:p>
          <w:p>
            <w:pPr>
              <w:spacing w:after="20"/>
            </w:pPr>
            <w:r>
              <w:rPr>
                <w:sz w:val="19"/>
              </w:rPr>
              <w:t>• Ask them to write a 40-second assembly announcement.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energy verbs and collocations</w:t>
            </w:r>
          </w:p>
          <w:p>
            <w:pPr>
              <w:spacing w:after="20"/>
            </w:pPr>
            <w:r>
              <w:rPr>
                <w:sz w:val="20"/>
              </w:rPr>
              <w:t xml:space="preserve"> • because / so / causes / this means that</w:t>
            </w:r>
          </w:p>
          <w:p>
            <w:pPr>
              <w:spacing w:after="20"/>
            </w:pPr>
            <w:r>
              <w:rPr>
                <w:sz w:val="20"/>
              </w:rPr>
              <w:t xml:space="preserve"> • /tʃ/ and /dʒ/ including final /dʒ/</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6 of 6 correct collocations</w:t>
            </w:r>
          </w:p>
          <w:p>
            <w:pPr>
              <w:spacing w:after="20"/>
            </w:pPr>
            <w:r>
              <w:rPr>
                <w:sz w:val="20"/>
              </w:rPr>
              <w:t xml:space="preserve"> • Correct use of because/so in 4 of 4 items</w:t>
            </w:r>
          </w:p>
          <w:p>
            <w:pPr>
              <w:spacing w:after="20"/>
            </w:pPr>
            <w:r>
              <w:rPr>
                <w:sz w:val="20"/>
              </w:rPr>
              <w:t xml:space="preserve"> • Final /dʒ/ audible in 'change' and 'village'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U10.2-H1</w:t>
            </w:r>
          </w:p>
        </w:tc>
        <w:tc>
          <w:tcPr>
            <w:tcW w:type="dxa" w:w="5443"/>
          </w:tcPr>
          <w:p>
            <w:pPr>
              <w:spacing w:after="20"/>
            </w:pPr>
            <w:r/>
            <w:r>
              <w:rPr>
                <w:sz w:val="18"/>
              </w:rPr>
              <w:t>Vocabulary — Complete with waste, reduce, pollution, climate change, bulb, standby.</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U10.2-H2</w:t>
            </w:r>
          </w:p>
        </w:tc>
        <w:tc>
          <w:tcPr>
            <w:tcW w:type="dxa" w:w="5443"/>
            <w:shd w:val="clear" w:color="auto" w:fill="F7F9FB"/>
          </w:tcPr>
          <w:p>
            <w:pPr>
              <w:spacing w:after="20"/>
            </w:pPr>
            <w:r/>
            <w:r>
              <w:rPr>
                <w:sz w:val="18"/>
              </w:rPr>
              <w:t>Grammar — Join the sentences with because, so, causes or this means that.</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U10.2-H3</w:t>
            </w:r>
          </w:p>
        </w:tc>
        <w:tc>
          <w:tcPr>
            <w:tcW w:type="dxa" w:w="5443"/>
          </w:tcPr>
          <w:p>
            <w:pPr>
              <w:spacing w:after="20"/>
            </w:pPr>
            <w:r/>
            <w:r>
              <w:rPr>
                <w:sz w:val="18"/>
              </w:rPr>
              <w:t>Writing — Write 5 pieces of advice about saving energy at home, each with a reason.</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U10.2-H4</w:t>
            </w:r>
          </w:p>
        </w:tc>
        <w:tc>
          <w:tcPr>
            <w:tcW w:type="dxa" w:w="5443"/>
            <w:shd w:val="clear" w:color="auto" w:fill="F7F9FB"/>
          </w:tcPr>
          <w:p>
            <w:pPr>
              <w:spacing w:after="20"/>
            </w:pPr>
            <w:r/>
            <w:r>
              <w:rPr>
                <w:sz w:val="18"/>
              </w:rPr>
              <w:t>Pronunciation — Say these five words five times: charge, change, energy, village, kitchen.</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U10L2</w:t>
      </w:r>
      <w:r>
        <w:rPr>
          <w:b w:val="0"/>
          <w:i/>
          <w:sz w:val="18"/>
        </w:rPr>
        <w:t>.</w:t>
      </w:r>
    </w:p>
    <w:p>
      <w:r>
        <w:br w:type="page"/>
      </w:r>
    </w:p>
    <w:p>
      <w:pPr>
        <w:pStyle w:val="Heading2"/>
      </w:pPr>
      <w:r>
        <w:t>Unit 10 – Lesson 3: A Closer Look 2 – The future simple: will and won't</w:t>
      </w:r>
    </w:p>
    <w:p>
      <w:pPr>
        <w:spacing w:after="80"/>
      </w:pPr>
      <w:r>
        <w:rPr>
          <w:b w:val="0"/>
          <w:i/>
          <w:color w:val="595959"/>
          <w:sz w:val="18"/>
        </w:rPr>
        <w:t>Period 74  ·  45 minutes  ·  Code U10L3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make predictions about the future with will and won't</w:t>
            </w:r>
          </w:p>
          <w:p>
            <w:pPr>
              <w:spacing w:after="20"/>
            </w:pPr>
            <w:r>
              <w:rPr>
                <w:sz w:val="20"/>
              </w:rPr>
              <w:t>• ask questions about the future with will</w:t>
            </w:r>
          </w:p>
          <w:p>
            <w:pPr>
              <w:spacing w:after="20"/>
            </w:pPr>
            <w:r>
              <w:rPr>
                <w:sz w:val="20"/>
              </w:rPr>
              <w:t>• use 'I think… will…' and 'I don't think… will…'</w:t>
            </w:r>
          </w:p>
          <w:p>
            <w:pPr>
              <w:spacing w:after="20"/>
            </w:pPr>
            <w:r>
              <w:rPr>
                <w:sz w:val="20"/>
              </w:rPr>
              <w:t>• talk about their own future in five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U10L1–L2 energy vocabulary, because/so; Unit 6 present continuous for arrangements</w:t>
            </w:r>
          </w:p>
        </w:tc>
      </w:tr>
    </w:tbl>
    <w:p>
      <w:pPr>
        <w:spacing w:after="40"/>
      </w:pPr>
    </w:p>
    <w:p>
      <w:pPr>
        <w:spacing w:after="80"/>
      </w:pPr>
      <w:r>
        <w:rPr>
          <w:b/>
          <w:i w:val="0"/>
          <w:sz w:val="21"/>
        </w:rPr>
        <w:t xml:space="preserve">Materials: </w:t>
      </w:r>
      <w:r>
        <w:rPr>
          <w:b w:val="0"/>
          <w:i w:val="0"/>
          <w:sz w:val="21"/>
        </w:rPr>
        <w:t>Recording: Will — predictions and promises — ELLLO — Sound Grammar (3:02); Coloured chalk</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future</w:t>
            </w:r>
          </w:p>
        </w:tc>
        <w:tc>
          <w:tcPr>
            <w:tcW w:type="dxa" w:w="794"/>
          </w:tcPr>
          <w:p>
            <w:pPr>
              <w:spacing w:after="20"/>
            </w:pPr>
            <w:r/>
            <w:r>
              <w:rPr>
                <w:sz w:val="18"/>
              </w:rPr>
              <w:t>n</w:t>
            </w:r>
          </w:p>
        </w:tc>
        <w:tc>
          <w:tcPr>
            <w:tcW w:type="dxa" w:w="1814"/>
          </w:tcPr>
          <w:p>
            <w:pPr>
              <w:spacing w:after="20"/>
            </w:pPr>
            <w:r/>
            <w:r>
              <w:rPr>
                <w:sz w:val="18"/>
              </w:rPr>
              <w:t>/ˈfjuːtʃə/</w:t>
            </w:r>
          </w:p>
        </w:tc>
        <w:tc>
          <w:tcPr>
            <w:tcW w:type="dxa" w:w="1701"/>
          </w:tcPr>
          <w:p>
            <w:pPr>
              <w:spacing w:after="20"/>
            </w:pPr>
            <w:r/>
            <w:r>
              <w:rPr>
                <w:sz w:val="18"/>
              </w:rPr>
              <w:t>tương lai</w:t>
            </w:r>
          </w:p>
        </w:tc>
        <w:tc>
          <w:tcPr>
            <w:tcW w:type="dxa" w:w="3402"/>
          </w:tcPr>
          <w:p>
            <w:pPr>
              <w:spacing w:after="20"/>
            </w:pPr>
            <w:r/>
            <w:r>
              <w:rPr>
                <w:sz w:val="18"/>
              </w:rPr>
              <w:t>In the future we will use more solar energy.</w:t>
            </w:r>
          </w:p>
        </w:tc>
      </w:tr>
      <w:tr>
        <w:tc>
          <w:tcPr>
            <w:tcW w:type="dxa" w:w="1928"/>
            <w:shd w:val="clear" w:color="auto" w:fill="F7F9FB"/>
          </w:tcPr>
          <w:p>
            <w:pPr>
              <w:spacing w:after="20"/>
            </w:pPr>
            <w:r/>
            <w:r>
              <w:rPr>
                <w:sz w:val="18"/>
              </w:rPr>
              <w:t>predict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/prɪˈdɪkt/</w:t>
            </w:r>
          </w:p>
        </w:tc>
        <w:tc>
          <w:tcPr>
            <w:tcW w:type="dxa" w:w="1701"/>
            <w:shd w:val="clear" w:color="auto" w:fill="F7F9FB"/>
          </w:tcPr>
          <w:p>
            <w:pPr>
              <w:spacing w:after="20"/>
            </w:pPr>
            <w:r/>
            <w:r>
              <w:rPr>
                <w:sz w:val="18"/>
              </w:rPr>
              <w:t>dự đoán</w:t>
            </w:r>
          </w:p>
        </w:tc>
        <w:tc>
          <w:tcPr>
            <w:tcW w:type="dxa" w:w="3402"/>
            <w:shd w:val="clear" w:color="auto" w:fill="F7F9FB"/>
          </w:tcPr>
          <w:p>
            <w:pPr>
              <w:spacing w:after="20"/>
            </w:pPr>
            <w:r/>
            <w:r>
              <w:rPr>
                <w:sz w:val="18"/>
              </w:rPr>
              <w:t>Scientists predict a hotter climate.</w:t>
            </w:r>
          </w:p>
        </w:tc>
      </w:tr>
      <w:tr>
        <w:tc>
          <w:tcPr>
            <w:tcW w:type="dxa" w:w="1928"/>
          </w:tcPr>
          <w:p>
            <w:pPr>
              <w:spacing w:after="20"/>
            </w:pPr>
            <w:r/>
            <w:r>
              <w:rPr>
                <w:sz w:val="18"/>
              </w:rPr>
              <w:t>probably</w:t>
            </w:r>
          </w:p>
        </w:tc>
        <w:tc>
          <w:tcPr>
            <w:tcW w:type="dxa" w:w="794"/>
          </w:tcPr>
          <w:p>
            <w:pPr>
              <w:spacing w:after="20"/>
            </w:pPr>
            <w:r/>
            <w:r>
              <w:rPr>
                <w:sz w:val="18"/>
              </w:rPr>
              <w:t>adv</w:t>
            </w:r>
          </w:p>
        </w:tc>
        <w:tc>
          <w:tcPr>
            <w:tcW w:type="dxa" w:w="1814"/>
          </w:tcPr>
          <w:p>
            <w:pPr>
              <w:spacing w:after="20"/>
            </w:pPr>
            <w:r/>
            <w:r>
              <w:rPr>
                <w:sz w:val="18"/>
              </w:rPr>
              <w:t>/ˈprɒbəbli/</w:t>
            </w:r>
          </w:p>
        </w:tc>
        <w:tc>
          <w:tcPr>
            <w:tcW w:type="dxa" w:w="1701"/>
          </w:tcPr>
          <w:p>
            <w:pPr>
              <w:spacing w:after="20"/>
            </w:pPr>
            <w:r/>
            <w:r>
              <w:rPr>
                <w:sz w:val="18"/>
              </w:rPr>
              <w:t>có lẽ</w:t>
            </w:r>
          </w:p>
        </w:tc>
        <w:tc>
          <w:tcPr>
            <w:tcW w:type="dxa" w:w="3402"/>
          </w:tcPr>
          <w:p>
            <w:pPr>
              <w:spacing w:after="20"/>
            </w:pPr>
            <w:r/>
            <w:r>
              <w:rPr>
                <w:sz w:val="18"/>
              </w:rPr>
              <w:t>It will probably rain tomorrow.</w:t>
            </w:r>
          </w:p>
        </w:tc>
      </w:tr>
      <w:tr>
        <w:tc>
          <w:tcPr>
            <w:tcW w:type="dxa" w:w="1928"/>
            <w:shd w:val="clear" w:color="auto" w:fill="F7F9FB"/>
          </w:tcPr>
          <w:p>
            <w:pPr>
              <w:spacing w:after="20"/>
            </w:pPr>
            <w:r/>
            <w:r>
              <w:rPr>
                <w:sz w:val="18"/>
              </w:rPr>
              <w:t>certainly</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/ˈsɜːtnli/</w:t>
            </w:r>
          </w:p>
        </w:tc>
        <w:tc>
          <w:tcPr>
            <w:tcW w:type="dxa" w:w="1701"/>
            <w:shd w:val="clear" w:color="auto" w:fill="F7F9FB"/>
          </w:tcPr>
          <w:p>
            <w:pPr>
              <w:spacing w:after="20"/>
            </w:pPr>
            <w:r/>
            <w:r>
              <w:rPr>
                <w:sz w:val="18"/>
              </w:rPr>
              <w:t>chắc chắn</w:t>
            </w:r>
          </w:p>
        </w:tc>
        <w:tc>
          <w:tcPr>
            <w:tcW w:type="dxa" w:w="3402"/>
            <w:shd w:val="clear" w:color="auto" w:fill="F7F9FB"/>
          </w:tcPr>
          <w:p>
            <w:pPr>
              <w:spacing w:after="20"/>
            </w:pPr>
            <w:r/>
            <w:r>
              <w:rPr>
                <w:sz w:val="18"/>
              </w:rPr>
              <w:t>Prices will certainly rise.</w:t>
            </w:r>
          </w:p>
        </w:tc>
      </w:tr>
      <w:tr>
        <w:tc>
          <w:tcPr>
            <w:tcW w:type="dxa" w:w="1928"/>
          </w:tcPr>
          <w:p>
            <w:pPr>
              <w:spacing w:after="20"/>
            </w:pPr>
            <w:r/>
            <w:r>
              <w:rPr>
                <w:sz w:val="18"/>
              </w:rPr>
              <w:t>run out</w:t>
            </w:r>
          </w:p>
        </w:tc>
        <w:tc>
          <w:tcPr>
            <w:tcW w:type="dxa" w:w="794"/>
          </w:tcPr>
          <w:p>
            <w:pPr>
              <w:spacing w:after="20"/>
            </w:pPr>
            <w:r/>
            <w:r>
              <w:rPr>
                <w:sz w:val="18"/>
              </w:rPr>
              <w:t>v phr</w:t>
            </w:r>
          </w:p>
        </w:tc>
        <w:tc>
          <w:tcPr>
            <w:tcW w:type="dxa" w:w="1814"/>
          </w:tcPr>
          <w:p>
            <w:pPr>
              <w:spacing w:after="20"/>
            </w:pPr>
            <w:r/>
            <w:r>
              <w:rPr>
                <w:sz w:val="18"/>
              </w:rPr>
              <w:t>/rʌn aʊt/</w:t>
            </w:r>
          </w:p>
        </w:tc>
        <w:tc>
          <w:tcPr>
            <w:tcW w:type="dxa" w:w="1701"/>
          </w:tcPr>
          <w:p>
            <w:pPr>
              <w:spacing w:after="20"/>
            </w:pPr>
            <w:r/>
            <w:r>
              <w:rPr>
                <w:sz w:val="18"/>
              </w:rPr>
              <w:t>cạn kiệt</w:t>
            </w:r>
          </w:p>
        </w:tc>
        <w:tc>
          <w:tcPr>
            <w:tcW w:type="dxa" w:w="3402"/>
          </w:tcPr>
          <w:p>
            <w:pPr>
              <w:spacing w:after="20"/>
            </w:pPr>
            <w:r/>
            <w:r>
              <w:rPr>
                <w:sz w:val="18"/>
              </w:rPr>
              <w:t>Oil will run out one day.</w:t>
            </w:r>
          </w:p>
        </w:tc>
      </w:tr>
      <w:tr>
        <w:tc>
          <w:tcPr>
            <w:tcW w:type="dxa" w:w="1928"/>
            <w:shd w:val="clear" w:color="auto" w:fill="F7F9FB"/>
          </w:tcPr>
          <w:p>
            <w:pPr>
              <w:spacing w:after="20"/>
            </w:pPr>
            <w:r/>
            <w:r>
              <w:rPr>
                <w:sz w:val="18"/>
              </w:rPr>
              <w:t>replace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/rɪˈpleɪs/</w:t>
            </w:r>
          </w:p>
        </w:tc>
        <w:tc>
          <w:tcPr>
            <w:tcW w:type="dxa" w:w="1701"/>
            <w:shd w:val="clear" w:color="auto" w:fill="F7F9FB"/>
          </w:tcPr>
          <w:p>
            <w:pPr>
              <w:spacing w:after="20"/>
            </w:pPr>
            <w:r/>
            <w:r>
              <w:rPr>
                <w:sz w:val="18"/>
              </w:rPr>
              <w:t>thay thế</w:t>
            </w:r>
          </w:p>
        </w:tc>
        <w:tc>
          <w:tcPr>
            <w:tcW w:type="dxa" w:w="3402"/>
            <w:shd w:val="clear" w:color="auto" w:fill="F7F9FB"/>
          </w:tcPr>
          <w:p>
            <w:pPr>
              <w:spacing w:after="20"/>
            </w:pPr>
            <w:r/>
            <w:r>
              <w:rPr>
                <w:sz w:val="18"/>
              </w:rPr>
              <w:t>Solar power will replace coal.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 think … will …</w:t>
            </w:r>
          </w:p>
          <w:p>
            <w:pPr>
              <w:spacing w:after="20"/>
            </w:pPr>
            <w:r>
              <w:rPr>
                <w:sz w:val="20"/>
              </w:rPr>
              <w:t xml:space="preserve"> • I don't think … will …</w:t>
            </w:r>
          </w:p>
          <w:p>
            <w:pPr>
              <w:spacing w:after="20"/>
            </w:pPr>
            <w:r>
              <w:rPr>
                <w:sz w:val="20"/>
              </w:rPr>
              <w:t xml:space="preserve"> • will probably</w:t>
            </w:r>
          </w:p>
          <w:p>
            <w:pPr>
              <w:spacing w:after="20"/>
            </w:pPr>
            <w:r>
              <w:rPr>
                <w:sz w:val="20"/>
              </w:rPr>
              <w:t xml:space="preserve"> • won't … at all</w:t>
            </w:r>
          </w:p>
          <w:p>
            <w:pPr>
              <w:spacing w:after="20"/>
            </w:pPr>
            <w:r>
              <w:rPr>
                <w:sz w:val="20"/>
              </w:rPr>
              <w:t xml:space="preserve"> • in ten years' time</w:t>
            </w:r>
          </w:p>
        </w:tc>
      </w:tr>
    </w:tbl>
    <w:p>
      <w:pPr>
        <w:spacing w:after="40"/>
      </w:pPr>
    </w:p>
    <w:p>
      <w:pPr>
        <w:pStyle w:val="Heading4"/>
      </w:pPr>
      <w:r>
        <w:t>Grammar — Future simple: will / won't</w:t>
      </w:r>
    </w:p>
    <w:p>
      <w:pPr>
        <w:pStyle w:val="ListBullet"/>
        <w:spacing w:after="40"/>
        <w:ind w:left="397"/>
      </w:pPr>
      <w:r>
        <w:rPr>
          <w:sz w:val="21"/>
        </w:rPr>
        <w:t>WILL + bare verb for predictions and things we are sure about: Solar energy will be cheaper.</w:t>
      </w:r>
    </w:p>
    <w:p>
      <w:pPr>
        <w:pStyle w:val="ListBullet"/>
        <w:spacing w:after="40"/>
        <w:ind w:left="397"/>
      </w:pPr>
      <w:r>
        <w:rPr>
          <w:sz w:val="21"/>
        </w:rPr>
        <w:t>WON'T (= will not) for negative predictions: Coal won't disappear immediately.</w:t>
      </w:r>
    </w:p>
    <w:p>
      <w:pPr>
        <w:pStyle w:val="ListBullet"/>
        <w:spacing w:after="40"/>
        <w:ind w:left="397"/>
      </w:pPr>
      <w:r>
        <w:rPr>
          <w:sz w:val="21"/>
        </w:rPr>
        <w:t>WILL is the same for all subjects — no -s, no 'to'.</w:t>
      </w:r>
    </w:p>
    <w:p>
      <w:pPr>
        <w:pStyle w:val="ListBullet"/>
        <w:spacing w:after="40"/>
        <w:ind w:left="397"/>
      </w:pPr>
      <w:r>
        <w:rPr>
          <w:sz w:val="21"/>
        </w:rPr>
        <w:t>Questions: Will + subject + bare verb? – Yes, it will. / No, it won't.</w:t>
      </w:r>
    </w:p>
    <w:p>
      <w:pPr>
        <w:pStyle w:val="ListBullet"/>
        <w:spacing w:after="40"/>
        <w:ind w:left="397"/>
      </w:pPr>
      <w:r>
        <w:rPr>
          <w:sz w:val="21"/>
        </w:rPr>
        <w:t>Adverbs go between will and the verb: It will PROBABLY rain. It will CERTAINLY be hot.</w:t>
      </w:r>
    </w:p>
    <w:p>
      <w:pPr>
        <w:pStyle w:val="ListBullet"/>
        <w:spacing w:after="40"/>
        <w:ind w:left="397"/>
      </w:pPr>
      <w:r>
        <w:rPr>
          <w:sz w:val="21"/>
        </w:rPr>
        <w:t>For negative opinions English prefers 'I don't think it will…' to 'I think it won't…'.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t>
            </w:r>
          </w:p>
        </w:tc>
        <w:tc>
          <w:tcPr>
            <w:tcW w:type="dxa" w:w="3213"/>
          </w:tcPr>
          <w:p>
            <w:pPr>
              <w:spacing w:after="20"/>
            </w:pPr>
            <w:r/>
            <w:r>
              <w:rPr>
                <w:sz w:val="18"/>
              </w:rPr>
              <w:t>will + bare verb</w:t>
            </w:r>
          </w:p>
        </w:tc>
        <w:tc>
          <w:tcPr>
            <w:tcW w:type="dxa" w:w="3213"/>
          </w:tcPr>
          <w:p>
            <w:pPr>
              <w:spacing w:after="20"/>
            </w:pPr>
            <w:r/>
            <w:r>
              <w:rPr>
                <w:sz w:val="18"/>
              </w:rPr>
              <w:t>Solar energy will be cheaper.</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won't + bare verb</w:t>
            </w:r>
          </w:p>
        </w:tc>
        <w:tc>
          <w:tcPr>
            <w:tcW w:type="dxa" w:w="3213"/>
            <w:shd w:val="clear" w:color="auto" w:fill="F7F9FB"/>
          </w:tcPr>
          <w:p>
            <w:pPr>
              <w:spacing w:after="20"/>
            </w:pPr>
            <w:r/>
            <w:r>
              <w:rPr>
                <w:sz w:val="18"/>
              </w:rPr>
              <w:t>Coal won't disappear immediately.</w:t>
            </w:r>
          </w:p>
        </w:tc>
      </w:tr>
      <w:tr>
        <w:tc>
          <w:tcPr>
            <w:tcW w:type="dxa" w:w="3213"/>
          </w:tcPr>
          <w:p>
            <w:pPr>
              <w:spacing w:after="20"/>
            </w:pPr>
            <w:r/>
            <w:r>
              <w:rPr>
                <w:sz w:val="18"/>
              </w:rPr>
              <w:t>?</w:t>
            </w:r>
          </w:p>
        </w:tc>
        <w:tc>
          <w:tcPr>
            <w:tcW w:type="dxa" w:w="3213"/>
          </w:tcPr>
          <w:p>
            <w:pPr>
              <w:spacing w:after="20"/>
            </w:pPr>
            <w:r/>
            <w:r>
              <w:rPr>
                <w:sz w:val="18"/>
              </w:rPr>
              <w:t>Will + subject + verb?</w:t>
            </w:r>
          </w:p>
        </w:tc>
        <w:tc>
          <w:tcPr>
            <w:tcW w:type="dxa" w:w="3213"/>
          </w:tcPr>
          <w:p>
            <w:pPr>
              <w:spacing w:after="20"/>
            </w:pPr>
            <w:r/>
            <w:r>
              <w:rPr>
                <w:sz w:val="18"/>
              </w:rPr>
              <w:t>Will electric cars be normal? – Yes, they will.</w:t>
            </w:r>
          </w:p>
        </w:tc>
      </w:tr>
      <w:tr>
        <w:tc>
          <w:tcPr>
            <w:tcW w:type="dxa" w:w="3213"/>
            <w:shd w:val="clear" w:color="auto" w:fill="F7F9FB"/>
          </w:tcPr>
          <w:p>
            <w:pPr>
              <w:spacing w:after="20"/>
            </w:pPr>
            <w:r/>
            <w:r>
              <w:rPr>
                <w:sz w:val="18"/>
              </w:rPr>
              <w:t>adverb</w:t>
            </w:r>
          </w:p>
        </w:tc>
        <w:tc>
          <w:tcPr>
            <w:tcW w:type="dxa" w:w="3213"/>
            <w:shd w:val="clear" w:color="auto" w:fill="F7F9FB"/>
          </w:tcPr>
          <w:p>
            <w:pPr>
              <w:spacing w:after="20"/>
            </w:pPr>
            <w:r/>
            <w:r>
              <w:rPr>
                <w:sz w:val="18"/>
              </w:rPr>
              <w:t>will + adverb + verb</w:t>
            </w:r>
          </w:p>
        </w:tc>
        <w:tc>
          <w:tcPr>
            <w:tcW w:type="dxa" w:w="3213"/>
            <w:shd w:val="clear" w:color="auto" w:fill="F7F9FB"/>
          </w:tcPr>
          <w:p>
            <w:pPr>
              <w:spacing w:after="20"/>
            </w:pPr>
            <w:r/>
            <w:r>
              <w:rPr>
                <w:sz w:val="18"/>
              </w:rPr>
              <w:t>It will probably rain.</w:t>
            </w:r>
          </w:p>
        </w:tc>
      </w:tr>
      <w:tr>
        <w:tc>
          <w:tcPr>
            <w:tcW w:type="dxa" w:w="3213"/>
          </w:tcPr>
          <w:p>
            <w:pPr>
              <w:spacing w:after="20"/>
            </w:pPr>
            <w:r/>
            <w:r>
              <w:rPr>
                <w:sz w:val="18"/>
              </w:rPr>
              <w:t>opinion</w:t>
            </w:r>
          </w:p>
        </w:tc>
        <w:tc>
          <w:tcPr>
            <w:tcW w:type="dxa" w:w="3213"/>
          </w:tcPr>
          <w:p>
            <w:pPr>
              <w:spacing w:after="20"/>
            </w:pPr>
            <w:r/>
            <w:r>
              <w:rPr>
                <w:sz w:val="18"/>
              </w:rPr>
              <w:t>I (don't) think … will …</w:t>
            </w:r>
          </w:p>
        </w:tc>
        <w:tc>
          <w:tcPr>
            <w:tcW w:type="dxa" w:w="3213"/>
          </w:tcPr>
          <w:p>
            <w:pPr>
              <w:spacing w:after="20"/>
            </w:pPr>
            <w:r/>
            <w:r>
              <w:rPr>
                <w:sz w:val="18"/>
              </w:rPr>
              <w:t>I don't think oil will last 50 years.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In twenty years, most houses in Viet Nam will have solar panels.</w:t>
            </w:r>
          </w:p>
          <w:p>
            <w:pPr>
              <w:spacing w:after="20"/>
            </w:pPr>
            <w:r>
              <w:rPr>
                <w:sz w:val="20"/>
              </w:rPr>
              <w:t xml:space="preserve"> • I don't think petrol cars will disappear before 2040.</w:t>
            </w:r>
          </w:p>
          <w:p>
            <w:pPr>
              <w:spacing w:after="20"/>
            </w:pPr>
            <w:r>
              <w:rPr>
                <w:sz w:val="20"/>
              </w:rPr>
              <w:t xml:space="preserve"> • Will we still use coal in 2050? – Some countries will.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*She wills go* (no -s), *will to go* (no 'to'), *I think it won't rain* (English prefers 'I don't think it will rain').</w:t>
            </w:r>
          </w:p>
        </w:tc>
      </w:tr>
    </w:tbl>
    <w:p>
      <w:pPr>
        <w:spacing w:after="40"/>
      </w:pPr>
    </w:p>
    <w:p>
      <w:pPr>
        <w:spacing w:after="80"/>
      </w:pPr>
      <w:r>
        <w:rPr>
          <w:b/>
          <w:i w:val="0"/>
          <w:color w:val="C05A11"/>
          <w:sz w:val="21"/>
        </w:rPr>
        <w:t xml:space="preserve">Teacher note: </w:t>
      </w:r>
      <w:r>
        <w:rPr>
          <w:b w:val="0"/>
          <w:i/>
          <w:sz w:val="21"/>
        </w:rPr>
        <w:t>'ll is the normal spoken form: I'll, you'll, it'll, we'll. Teach it from the start.</w:t>
      </w:r>
    </w:p>
    <w:p>
      <w:pPr>
        <w:pStyle w:val="Heading4"/>
      </w:pPr>
      <w:r>
        <w:t>Pronunciation — The contraction 'll and weak 'will'</w:t>
      </w:r>
    </w:p>
    <w:p>
      <w:pPr>
        <w:spacing w:after="80"/>
      </w:pPr>
      <w:r>
        <w:rPr>
          <w:b w:val="0"/>
          <w:i w:val="0"/>
          <w:sz w:val="21"/>
        </w:rPr>
        <w:t>In speech, 'will' becomes 'll and almost disappears: I'll /aɪl/, we'll /wiːl/, it'll /ˈɪtl/, they'll /ðeɪl/. 'Won't' is /wəʊnt/ — long and clear.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I'll /aɪl/</w:t>
            </w:r>
          </w:p>
          <w:p>
            <w:pPr>
              <w:spacing w:after="20"/>
            </w:pPr>
            <w:r>
              <w:rPr>
                <w:sz w:val="20"/>
              </w:rPr>
              <w:t xml:space="preserve"> • we'll /wiːl/</w:t>
            </w:r>
          </w:p>
          <w:p>
            <w:pPr>
              <w:spacing w:after="20"/>
            </w:pPr>
            <w:r>
              <w:rPr>
                <w:sz w:val="20"/>
              </w:rPr>
              <w:t xml:space="preserve"> • it'll /ˈɪtl/</w:t>
            </w:r>
          </w:p>
          <w:p>
            <w:pPr>
              <w:spacing w:after="20"/>
            </w:pPr>
            <w:r>
              <w:rPr>
                <w:sz w:val="20"/>
              </w:rPr>
              <w:t xml:space="preserve"> • they'll /ðeɪl/</w:t>
            </w:r>
          </w:p>
          <w:p>
            <w:pPr>
              <w:spacing w:after="20"/>
            </w:pPr>
            <w:r>
              <w:rPr>
                <w:sz w:val="20"/>
              </w:rPr>
              <w:t xml:space="preserve"> • won't /wəʊnt/ (not 'want' /wɒnt/!)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I'll turn off the lights. We'll save money.</w:t>
            </w:r>
          </w:p>
          <w:p>
            <w:pPr>
              <w:spacing w:after="20"/>
            </w:pPr>
            <w:r>
              <w:rPr>
                <w:sz w:val="20"/>
              </w:rPr>
              <w:t xml:space="preserve"> • It'll probably rain, so they'll stay at home.</w:t>
            </w:r>
          </w:p>
          <w:p>
            <w:pPr>
              <w:spacing w:after="20"/>
            </w:pPr>
            <w:r>
              <w:rPr>
                <w:sz w:val="20"/>
              </w:rPr>
              <w:t xml:space="preserve"> • I won't forget. I don't want to forget.</w:t>
            </w:r>
          </w:p>
        </w:tc>
      </w:tr>
    </w:tbl>
    <w:p>
      <w:pPr>
        <w:spacing w:after="40"/>
      </w:pPr>
    </w:p>
    <w:p>
      <w:pPr>
        <w:spacing w:after="80"/>
      </w:pPr>
      <w:r>
        <w:rPr>
          <w:b/>
          <w:i w:val="0"/>
          <w:color w:val="B31B1B"/>
          <w:sz w:val="21"/>
        </w:rPr>
        <w:t xml:space="preserve">Why this is hard for Vietnamese students: </w:t>
      </w:r>
      <w:r>
        <w:rPr>
          <w:b w:val="0"/>
          <w:i/>
          <w:sz w:val="21"/>
        </w:rPr>
        <w:t>Two problems: (1) students say the full 'will' every time, which sounds heavy; (2) 'won't' and 'want' sound the same. Won't = /wəʊnt/ (long o); want = /wɒnt/ (short o).</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Fortune teller</w:t>
              <w:br/>
              <w:t>(5')</w:t>
            </w:r>
          </w:p>
        </w:tc>
        <w:tc>
          <w:tcPr>
            <w:tcW w:type="dxa" w:w="4252"/>
          </w:tcPr>
          <w:p>
            <w:pPr>
              <w:spacing w:after="20"/>
            </w:pPr>
            <w:r/>
            <w:r>
              <w:rPr>
                <w:sz w:val="18"/>
              </w:rPr>
              <w:t>• Teacher 'predicts' three funny things about students ('You'll be a famous chef!'). Elicit the structure.</w:t>
            </w:r>
          </w:p>
        </w:tc>
        <w:tc>
          <w:tcPr>
            <w:tcW w:type="dxa" w:w="2268"/>
          </w:tcPr>
          <w:p>
            <w:pPr>
              <w:spacing w:after="20"/>
            </w:pPr>
            <w:r/>
            <w:r>
              <w:rPr>
                <w:sz w:val="18"/>
              </w:rPr>
              <w:t>Listen and notice 'will'.</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will / won't</w:t>
              <w:br/>
              <w:t>(12')</w:t>
            </w:r>
          </w:p>
        </w:tc>
        <w:tc>
          <w:tcPr>
            <w:tcW w:type="dxa" w:w="4252"/>
            <w:shd w:val="clear" w:color="auto" w:fill="F7F9FB"/>
          </w:tcPr>
          <w:p>
            <w:pPr>
              <w:spacing w:after="20"/>
            </w:pPr>
            <w:r/>
            <w:r>
              <w:rPr>
                <w:sz w:val="18"/>
              </w:rPr>
              <w:t>• Draw a time line: NOW → 2040. Write predictions on the line.</w:t>
              <w:br/>
              <w:t>• Build the form: will + bare verb, same for everybody. Box it: NO -s, NO 'to'.</w:t>
              <w:br/>
              <w:t>• Add won't, and the question form. Drill short answers.</w:t>
              <w:br/>
              <w:t>• Then the adverbs: will probably / will certainly; and 'I don't think … will …'.</w:t>
              <w:br/>
              <w:t>• Teach the contraction 'll from the start.</w:t>
            </w:r>
          </w:p>
        </w:tc>
        <w:tc>
          <w:tcPr>
            <w:tcW w:type="dxa" w:w="2268"/>
            <w:shd w:val="clear" w:color="auto" w:fill="F7F9FB"/>
          </w:tcPr>
          <w:p>
            <w:pPr>
              <w:spacing w:after="20"/>
            </w:pPr>
            <w:r/>
            <w:r>
              <w:rPr>
                <w:sz w:val="18"/>
              </w:rPr>
              <w:t>Copy the form; produce six predictions.</w:t>
            </w:r>
          </w:p>
        </w:tc>
        <w:tc>
          <w:tcPr>
            <w:tcW w:type="dxa" w:w="1417"/>
            <w:shd w:val="clear" w:color="auto" w:fill="F7F9FB"/>
          </w:tcPr>
          <w:p>
            <w:pPr>
              <w:spacing w:after="20"/>
            </w:pPr>
            <w:r/>
            <w:r>
              <w:rPr>
                <w:sz w:val="18"/>
              </w:rPr>
              <w:t>Whole class</w:t>
              <w:br/>
              <w:t>Slides 3–7</w:t>
            </w:r>
          </w:p>
        </w:tc>
      </w:tr>
      <w:tr>
        <w:tc>
          <w:tcPr>
            <w:tcW w:type="dxa" w:w="1701"/>
          </w:tcPr>
          <w:p>
            <w:pPr>
              <w:spacing w:after="20"/>
            </w:pPr>
            <w:r/>
            <w:r>
              <w:rPr>
                <w:sz w:val="18"/>
              </w:rPr>
              <w:t>Guided practice</w:t>
              <w:br/>
              <w:t>(8')</w:t>
            </w:r>
          </w:p>
        </w:tc>
        <w:tc>
          <w:tcPr>
            <w:tcW w:type="dxa" w:w="4252"/>
          </w:tcPr>
          <w:p>
            <w:pPr>
              <w:spacing w:after="20"/>
            </w:pPr>
            <w:r/>
            <w:r>
              <w:rPr>
                <w:sz w:val="18"/>
              </w:rPr>
              <w:t>• U10.3-G1, G2 and W1; error clinic U10.3-I1.</w:t>
            </w:r>
          </w:p>
        </w:tc>
        <w:tc>
          <w:tcPr>
            <w:tcW w:type="dxa" w:w="2268"/>
          </w:tcPr>
          <w:p>
            <w:pPr>
              <w:spacing w:after="20"/>
            </w:pPr>
            <w:r/>
            <w:r>
              <w:rPr>
                <w:sz w:val="18"/>
              </w:rPr>
              <w:t>Write predictions and questions; correct the errors.</w:t>
            </w:r>
          </w:p>
        </w:tc>
        <w:tc>
          <w:tcPr>
            <w:tcW w:type="dxa" w:w="1417"/>
          </w:tcPr>
          <w:p>
            <w:pPr>
              <w:spacing w:after="20"/>
            </w:pPr>
            <w:r/>
            <w:r>
              <w:rPr>
                <w:sz w:val="18"/>
              </w:rPr>
              <w:t>Pairs</w:t>
              <w:br/>
              <w:t>Student Book p. U10L3</w:t>
            </w:r>
          </w:p>
        </w:tc>
      </w:tr>
      <w:tr>
        <w:tc>
          <w:tcPr>
            <w:tcW w:type="dxa" w:w="1701"/>
            <w:shd w:val="clear" w:color="auto" w:fill="F7F9FB"/>
          </w:tcPr>
          <w:p>
            <w:pPr>
              <w:spacing w:after="20"/>
            </w:pPr>
            <w:r/>
            <w:r>
              <w:rPr>
                <w:sz w:val="18"/>
              </w:rPr>
              <w:t>Listening: predictions about 2050</w:t>
              <w:br/>
              <w:t>(8')</w:t>
            </w:r>
          </w:p>
        </w:tc>
        <w:tc>
          <w:tcPr>
            <w:tcW w:type="dxa" w:w="4252"/>
            <w:shd w:val="clear" w:color="auto" w:fill="F7F9FB"/>
          </w:tcPr>
          <w:p>
            <w:pPr>
              <w:spacing w:after="20"/>
            </w:pPr>
            <w:r/>
            <w:r>
              <w:rPr>
                <w:sz w:val="18"/>
              </w:rPr>
              <w:t>• Play the recording “Will — predictions and promises” twice (three times if the class asks); students do the listening tasks; students do the listening tasks; do the who-says-what task and the gap-fill.</w:t>
            </w:r>
          </w:p>
        </w:tc>
        <w:tc>
          <w:tcPr>
            <w:tcW w:type="dxa" w:w="2268"/>
            <w:shd w:val="clear" w:color="auto" w:fill="F7F9FB"/>
          </w:tcPr>
          <w:p>
            <w:pPr>
              <w:spacing w:after="20"/>
            </w:pPr>
            <w:r/>
            <w:r>
              <w:rPr>
                <w:sz w:val="18"/>
              </w:rPr>
              <w:t>Listen and identify the predictions.</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agree or disagree</w:t>
              <w:br/>
              <w:t>(9')</w:t>
            </w:r>
          </w:p>
        </w:tc>
        <w:tc>
          <w:tcPr>
            <w:tcW w:type="dxa" w:w="4252"/>
          </w:tcPr>
          <w:p>
            <w:pPr>
              <w:spacing w:after="20"/>
            </w:pPr>
            <w:r/>
            <w:r>
              <w:rPr>
                <w:sz w:val="18"/>
              </w:rPr>
              <w:t>• Five predictions on the board; students agree or disagree with a reason, then talk about their own future.</w:t>
            </w:r>
          </w:p>
        </w:tc>
        <w:tc>
          <w:tcPr>
            <w:tcW w:type="dxa" w:w="2268"/>
          </w:tcPr>
          <w:p>
            <w:pPr>
              <w:spacing w:after="20"/>
            </w:pPr>
            <w:r/>
            <w:r>
              <w:rPr>
                <w:sz w:val="18"/>
              </w:rPr>
              <w:t>Discuss and predict.</w:t>
            </w:r>
          </w:p>
        </w:tc>
        <w:tc>
          <w:tcPr>
            <w:tcW w:type="dxa" w:w="1417"/>
          </w:tcPr>
          <w:p>
            <w:pPr>
              <w:spacing w:after="20"/>
            </w:pPr>
            <w:r/>
            <w:r>
              <w:rPr>
                <w:sz w:val="18"/>
              </w:rPr>
              <w:t>Pairs</w:t>
              <w:br/>
              <w:t>Slides 9–10</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Class prediction: what will our school be like in 2040? Three ideas. Set H1–H4.</w:t>
            </w:r>
          </w:p>
        </w:tc>
        <w:tc>
          <w:tcPr>
            <w:tcW w:type="dxa" w:w="2268"/>
            <w:shd w:val="clear" w:color="auto" w:fill="F7F9FB"/>
          </w:tcPr>
          <w:p>
            <w:pPr>
              <w:spacing w:after="20"/>
            </w:pPr>
            <w:r/>
            <w:r>
              <w:rPr>
                <w:sz w:val="18"/>
              </w:rPr>
              <w:t>Predict;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Will is the easiest tense in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“Good news. 'Will' does not change. Not for he, not for she, not for anybody.”</w:t>
            </w:r>
          </w:p>
          <w:p>
            <w:pPr>
              <w:spacing w:after="20"/>
            </w:pPr>
            <w:r>
              <w:rPr>
                <w:sz w:val="19"/>
              </w:rPr>
              <w:t>“I will. You will. He will. She will. It will. We will. They will. Always WILL.”</w:t>
            </w:r>
          </w:p>
          <w:p>
            <w:pPr>
              <w:spacing w:after="20"/>
            </w:pPr>
            <w:r>
              <w:rPr>
                <w:sz w:val="19"/>
              </w:rPr>
              <w:t>“And after it, the verb is naked: will GO, will BE, will HELP. No 'to', no -s.”</w:t>
            </w:r>
          </w:p>
          <w:p>
            <w:pPr>
              <w:spacing w:after="20"/>
            </w:pPr>
            <w:r>
              <w:rPr>
                <w:sz w:val="19"/>
              </w:rPr>
              <w:t>“The only difficult part is the negative: not 'willn't' but WON'T. Say it: won't, won't, won't.”</w:t>
            </w:r>
          </w:p>
        </w:tc>
      </w:tr>
    </w:tbl>
    <w:p>
      <w:pPr>
        <w:spacing w:after="40"/>
      </w:pPr>
    </w:p>
    <w:p>
      <w:pPr>
        <w:spacing w:after="80"/>
      </w:pPr>
      <w:r>
        <w:rPr>
          <w:b/>
          <w:i w:val="0"/>
          <w:color w:val="1E6FB8"/>
          <w:sz w:val="21"/>
        </w:rPr>
        <w:t>'I don't think it will rain'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two sentences. 'I think it won't rain.' 'I don't think it will rain.'”</w:t>
            </w:r>
          </w:p>
          <w:p>
            <w:pPr>
              <w:spacing w:after="20"/>
            </w:pPr>
            <w:r>
              <w:rPr>
                <w:sz w:val="19"/>
              </w:rPr>
              <w:t>“Both are understandable, but English speakers almost always choose the second.”</w:t>
            </w:r>
          </w:p>
          <w:p>
            <w:pPr>
              <w:spacing w:after="20"/>
            </w:pPr>
            <w:r>
              <w:rPr>
                <w:sz w:val="19"/>
              </w:rPr>
              <w:t>“We move the negative to the FIRST verb: I DON'T think… will…”</w:t>
            </w:r>
          </w:p>
          <w:p>
            <w:pPr>
              <w:spacing w:after="20"/>
            </w:pPr>
            <w:r>
              <w:rPr>
                <w:sz w:val="19"/>
              </w:rPr>
              <w:t>“It sounds more natural and it is worth a mark in the test. Say three: I don't think it will rain. I don't think he'll come. I don't think we'll win.”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time line NOW → 2040</w:t>
            </w:r>
          </w:p>
          <w:p>
            <w:pPr>
              <w:spacing w:after="20"/>
            </w:pPr>
            <w:r>
              <w:rPr>
                <w:sz w:val="20"/>
              </w:rPr>
              <w:t xml:space="preserve"> • CENTRE: will + BARE VERB (no -s, no to) | won't | Will…? </w:t>
            </w:r>
          </w:p>
          <w:p>
            <w:pPr>
              <w:spacing w:after="20"/>
            </w:pPr>
            <w:r>
              <w:rPr>
                <w:sz w:val="20"/>
              </w:rPr>
              <w:t xml:space="preserve"> • RIGHT: probably / certainly; I don't think … will…; Homework H1–H4</w:t>
            </w:r>
          </w:p>
        </w:tc>
      </w:tr>
    </w:tbl>
    <w:p>
      <w:pPr>
        <w:spacing w:after="40"/>
      </w:pPr>
    </w:p>
    <w:p>
      <w:pPr>
        <w:pStyle w:val="Heading3"/>
      </w:pPr>
      <w:r>
        <w:t>4. Skills material and answers</w:t>
      </w:r>
    </w:p>
    <w:p>
      <w:pPr>
        <w:pStyle w:val="Heading4"/>
      </w:pPr>
      <w:r>
        <w:t>Listening — Will — predictions and promises</w:t>
      </w:r>
    </w:p>
    <w:p>
      <w:pPr>
        <w:spacing w:after="80"/>
      </w:pPr>
      <w:r>
        <w:rPr>
          <w:b/>
          <w:i w:val="0"/>
          <w:sz w:val="21"/>
        </w:rPr>
        <w:t xml:space="preserve">Set the scene: </w:t>
      </w:r>
      <w:r>
        <w:rPr>
          <w:b w:val="0"/>
          <w:i/>
          <w:sz w:val="21"/>
        </w:rPr>
        <w:t>You will hear a real recording: predictions and promises about the future. Two speakers, scripted dialogue, native English. It lasts 3:02.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3:02</w:t>
            </w:r>
          </w:p>
          <w:p>
            <w:pPr>
              <w:spacing w:after="20"/>
            </w:pPr>
            <w:r>
              <w:rPr>
                <w:sz w:val="17"/>
              </w:rPr>
              <w:t>Speed: 104 words per minute as heard</w:t>
            </w:r>
          </w:p>
          <w:p>
            <w:pPr>
              <w:spacing w:after="20"/>
            </w:pPr>
            <w:r>
              <w:rPr>
                <w:sz w:val="17"/>
              </w:rPr>
              <w:t>Lesson page: https://elllo.org/book/A2/A2-04-Will.html</w:t>
            </w:r>
          </w:p>
          <w:p>
            <w:pPr>
              <w:spacing w:after="20"/>
            </w:pPr>
            <w:r>
              <w:rPr>
                <w:sz w:val="17"/>
              </w:rPr>
              <w:t>Audio file: https://elllo.org/Audio/SoundGrammar/A2-Audio/A2-04-Will-Future.mp3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7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How is your French class?</w:t>
            </w:r>
          </w:p>
          <w:p>
            <w:pPr>
              <w:spacing w:after="20"/>
            </w:pPr>
            <w:r>
              <w:rPr>
                <w:sz w:val="19"/>
              </w:rPr>
              <w:t>Woman: Good, but it will finish next week.</w:t>
            </w:r>
          </w:p>
          <w:p>
            <w:pPr>
              <w:spacing w:after="20"/>
            </w:pPr>
            <w:r>
              <w:rPr>
                <w:sz w:val="19"/>
              </w:rPr>
              <w:t>Man: Oh, will you take the next course?</w:t>
            </w:r>
          </w:p>
          <w:p>
            <w:pPr>
              <w:spacing w:after="20"/>
            </w:pPr>
            <w:r>
              <w:rPr>
                <w:sz w:val="19"/>
              </w:rPr>
              <w:t>Woman: No, I can’t. I won’t have time.</w:t>
            </w:r>
          </w:p>
          <w:p>
            <w:pPr>
              <w:spacing w:after="20"/>
            </w:pPr>
            <w:r>
              <w:rPr>
                <w:sz w:val="19"/>
              </w:rPr>
              <w:t>Man: I’m surprised to hear that. You love that class.</w:t>
            </w:r>
          </w:p>
          <w:p>
            <w:pPr>
              <w:spacing w:after="20"/>
            </w:pPr>
            <w:r>
              <w:rPr>
                <w:sz w:val="19"/>
              </w:rPr>
              <w:t>Woman: I do, but I will start a new job next week. The class and my job will be at the same time.</w:t>
            </w:r>
          </w:p>
          <w:p>
            <w:pPr>
              <w:spacing w:after="20"/>
            </w:pPr>
            <w:r>
              <w:rPr>
                <w:sz w:val="19"/>
              </w:rPr>
              <w:t>Man: That's too bad!</w:t>
            </w:r>
          </w:p>
          <w:p>
            <w:pPr>
              <w:spacing w:after="20"/>
            </w:pPr>
            <w:r>
              <w:rPr>
                <w:sz w:val="19"/>
              </w:rPr>
              <w:t>Woman: It’s OK. I will still study on my own.</w:t>
            </w:r>
          </w:p>
          <w:p>
            <w:pPr>
              <w:spacing w:after="20"/>
            </w:pPr>
            <w:r>
              <w:rPr>
                <w:sz w:val="19"/>
              </w:rPr>
              <w:t>Man: That’s the spirit!</w:t>
            </w:r>
          </w:p>
          <w:p>
            <w:pPr>
              <w:spacing w:after="20"/>
            </w:pPr>
            <w:r>
              <w:rPr>
                <w:sz w:val="19"/>
              </w:rPr>
              <w:t>Conversation 2</w:t>
            </w:r>
          </w:p>
          <w:p>
            <w:pPr>
              <w:spacing w:after="20"/>
            </w:pPr>
            <w:r>
              <w:rPr>
                <w:sz w:val="19"/>
              </w:rPr>
              <w:t>Man: The company picnic is the 18th. Will you be there?</w:t>
            </w:r>
          </w:p>
          <w:p>
            <w:pPr>
              <w:spacing w:after="20"/>
            </w:pPr>
            <w:r>
              <w:rPr>
                <w:sz w:val="19"/>
              </w:rPr>
              <w:t>Woman: Yes, I think I’ll go. What time does it start?</w:t>
            </w:r>
          </w:p>
          <w:p>
            <w:pPr>
              <w:spacing w:after="20"/>
            </w:pPr>
            <w:r>
              <w:rPr>
                <w:sz w:val="19"/>
              </w:rPr>
              <w:t>Man: It will begin at 12 and will go until 5.</w:t>
            </w:r>
          </w:p>
          <w:p>
            <w:pPr>
              <w:spacing w:after="20"/>
            </w:pPr>
            <w:r>
              <w:rPr>
                <w:sz w:val="19"/>
              </w:rPr>
              <w:t>Woman: OK, I’ll try to make it. Will your wife be there?</w:t>
            </w:r>
          </w:p>
          <w:p>
            <w:pPr>
              <w:spacing w:after="20"/>
            </w:pPr>
            <w:r>
              <w:rPr>
                <w:sz w:val="19"/>
              </w:rPr>
              <w:t>Man: No, she won’t be there this year. She has to work.</w:t>
            </w:r>
          </w:p>
          <w:p>
            <w:pPr>
              <w:spacing w:after="20"/>
            </w:pPr>
            <w:r>
              <w:rPr>
                <w:sz w:val="19"/>
              </w:rPr>
              <w:t>Woman: Oh, that’s too bad. My husband won’t come, either. He's out of town.</w:t>
            </w:r>
          </w:p>
          <w:p>
            <w:pPr>
              <w:spacing w:after="20"/>
            </w:pPr>
            <w:r>
              <w:rPr>
                <w:sz w:val="19"/>
              </w:rPr>
              <w:t>Man: So, will you come alone?</w:t>
            </w:r>
          </w:p>
          <w:p>
            <w:pPr>
              <w:spacing w:after="20"/>
            </w:pPr>
            <w:r>
              <w:rPr>
                <w:sz w:val="19"/>
              </w:rPr>
              <w:t>Woman: No, I will bring my kids. They love the free food.</w:t>
            </w:r>
          </w:p>
          <w:p>
            <w:pPr>
              <w:spacing w:after="20"/>
            </w:pPr>
            <w:r>
              <w:rPr>
                <w:sz w:val="19"/>
              </w:rPr>
              <w:t>Man: My kids too. I am sure they will eat a lot!</w:t>
            </w:r>
          </w:p>
          <w:p>
            <w:pPr>
              <w:spacing w:after="20"/>
            </w:pPr>
            <w:r>
              <w:rPr>
                <w:sz w:val="19"/>
              </w:rPr>
              <w:t>Woman: Mine, too.</w:t>
            </w:r>
          </w:p>
          <w:p>
            <w:pPr>
              <w:spacing w:after="20"/>
            </w:pPr>
            <w:r>
              <w:rPr>
                <w:sz w:val="19"/>
              </w:rPr>
              <w:t>Conversation 3</w:t>
            </w:r>
          </w:p>
          <w:p>
            <w:pPr>
              <w:spacing w:after="20"/>
            </w:pPr>
            <w:r>
              <w:rPr>
                <w:sz w:val="19"/>
              </w:rPr>
              <w:t>Man: Where will you go for the summer break?</w:t>
            </w:r>
          </w:p>
          <w:p>
            <w:pPr>
              <w:spacing w:after="20"/>
            </w:pPr>
            <w:r>
              <w:rPr>
                <w:sz w:val="19"/>
              </w:rPr>
              <w:t>Woman: I will go to the beach with my family.</w:t>
            </w:r>
          </w:p>
          <w:p>
            <w:pPr>
              <w:spacing w:after="20"/>
            </w:pPr>
            <w:r>
              <w:rPr>
                <w:sz w:val="19"/>
              </w:rPr>
              <w:t>Man: That sounds fun. How long will you be there?</w:t>
            </w:r>
          </w:p>
          <w:p>
            <w:pPr>
              <w:spacing w:after="20"/>
            </w:pPr>
            <w:r>
              <w:rPr>
                <w:sz w:val="19"/>
              </w:rPr>
              <w:t>Woman: We won't stay long, maybe two or three days.</w:t>
            </w:r>
          </w:p>
          <w:p>
            <w:pPr>
              <w:spacing w:after="20"/>
            </w:pPr>
            <w:r>
              <w:rPr>
                <w:sz w:val="19"/>
              </w:rPr>
              <w:t>Man: Nice. Where will you stay?</w:t>
            </w:r>
          </w:p>
          <w:p>
            <w:pPr>
              <w:spacing w:after="20"/>
            </w:pPr>
            <w:r>
              <w:rPr>
                <w:sz w:val="19"/>
              </w:rPr>
              <w:t>Woman: We will stay at the new hotel. It just opened!</w:t>
            </w:r>
          </w:p>
          <w:p>
            <w:pPr>
              <w:spacing w:after="20"/>
            </w:pPr>
            <w:r>
              <w:rPr>
                <w:sz w:val="19"/>
              </w:rPr>
              <w:t>Man: Nice choice. I hear it’s really beautiful.</w:t>
            </w:r>
          </w:p>
          <w:p>
            <w:pPr>
              <w:spacing w:after="20"/>
            </w:pPr>
            <w:r>
              <w:rPr>
                <w:sz w:val="19"/>
              </w:rPr>
              <w:t>Conversation 4</w:t>
            </w:r>
          </w:p>
          <w:p>
            <w:pPr>
              <w:spacing w:after="20"/>
            </w:pPr>
            <w:r>
              <w:rPr>
                <w:sz w:val="19"/>
              </w:rPr>
              <w:t>Man: When’s our next soccer game?</w:t>
            </w:r>
          </w:p>
          <w:p>
            <w:pPr>
              <w:spacing w:after="20"/>
            </w:pPr>
            <w:r>
              <w:rPr>
                <w:sz w:val="19"/>
              </w:rPr>
              <w:t>Woman: It’s next Tuesday.</w:t>
            </w:r>
          </w:p>
          <w:p>
            <w:pPr>
              <w:spacing w:after="20"/>
            </w:pPr>
            <w:r>
              <w:rPr>
                <w:sz w:val="19"/>
              </w:rPr>
              <w:t>Man: Who will we play?</w:t>
            </w:r>
          </w:p>
          <w:p>
            <w:pPr>
              <w:spacing w:after="20"/>
            </w:pPr>
            <w:r>
              <w:rPr>
                <w:sz w:val="19"/>
              </w:rPr>
              <w:t>Woman: We will play Mary’s team, the Lions.</w:t>
            </w:r>
          </w:p>
          <w:p>
            <w:pPr>
              <w:spacing w:after="20"/>
            </w:pPr>
            <w:r>
              <w:rPr>
                <w:sz w:val="19"/>
              </w:rPr>
              <w:t>Man: Great. Will everyone be there?</w:t>
            </w:r>
          </w:p>
          <w:p>
            <w:pPr>
              <w:spacing w:after="20"/>
            </w:pPr>
            <w:r>
              <w:rPr>
                <w:sz w:val="19"/>
              </w:rPr>
              <w:t>Woman: Matt won’t be there, but everyone else will.</w:t>
            </w:r>
          </w:p>
          <w:p>
            <w:pPr>
              <w:spacing w:after="20"/>
            </w:pPr>
            <w:r>
              <w:rPr>
                <w:sz w:val="19"/>
              </w:rPr>
              <w:t>Man: Oh,that’s too bad.Well, we’ll miss him. Where will we play?</w:t>
            </w:r>
          </w:p>
          <w:p>
            <w:pPr>
              <w:spacing w:after="20"/>
            </w:pPr>
            <w:r>
              <w:rPr>
                <w:sz w:val="19"/>
              </w:rPr>
              <w:t>Woman: We’ll play at the new soccer field by City Café.</w:t>
            </w:r>
          </w:p>
          <w:p>
            <w:pPr>
              <w:spacing w:after="20"/>
            </w:pPr>
            <w:r>
              <w:rPr>
                <w:sz w:val="19"/>
              </w:rPr>
              <w:t>Man: Oh, I love that field. We always win there.</w:t>
            </w:r>
          </w:p>
          <w:p>
            <w:pPr>
              <w:spacing w:after="20"/>
            </w:pPr>
            <w:r>
              <w:rPr>
                <w:sz w:val="19"/>
              </w:rPr>
              <w:t>Woman: We’ll see! Don’t get too confident!</w:t>
            </w:r>
          </w:p>
          <w:p>
            <w:pPr>
              <w:spacing w:after="20"/>
            </w:pPr>
            <w:r>
              <w:rPr>
                <w:sz w:val="19"/>
              </w:rPr>
              <w:t>Man: Don’t worry! I won’t!</w:t>
            </w:r>
          </w:p>
          <w:p>
            <w:pPr>
              <w:spacing w:after="20"/>
            </w:pPr>
            <w:r>
              <w:rPr>
                <w:sz w:val="19"/>
              </w:rPr>
              <w:t>Woman: We’ll also go out for pizza after the game.</w:t>
            </w:r>
          </w:p>
          <w:p>
            <w:pPr>
              <w:spacing w:after="20"/>
            </w:pPr>
            <w:r>
              <w:rPr>
                <w:sz w:val="19"/>
              </w:rPr>
              <w:t>Man: That sounds fun.</w:t>
            </w:r>
          </w:p>
          <w:p>
            <w:pPr>
              <w:spacing w:after="20"/>
            </w:pPr>
            <w:r>
              <w:rPr>
                <w:sz w:val="19"/>
              </w:rPr>
              <w:t>Woman: It should be! Especially if we win!</w:t>
            </w:r>
          </w:p>
        </w:tc>
      </w:tr>
    </w:tbl>
    <w:p>
      <w:pPr>
        <w:spacing w:after="40"/>
      </w:pPr>
    </w:p>
    <w:p>
      <w:pPr>
        <w:spacing w:after="80"/>
      </w:pPr>
      <w:r>
        <w:rPr>
          <w:b/>
          <w:i w:val="0"/>
          <w:color w:val="1F3B63"/>
          <w:sz w:val="21"/>
        </w:rPr>
        <w:t xml:space="preserve">U10.3-L1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comparing two things   B. festivals in different months of the year   C. predictions and promises about the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predictions and promises about the future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It will begin at 12 and will go until 5.</w:t>
      </w:r>
    </w:p>
    <w:p>
      <w:pPr>
        <w:spacing w:after="20"/>
        <w:ind w:left="340"/>
      </w:pPr>
      <w:r>
        <w:rPr>
          <w:b w:val="0"/>
          <w:i w:val="0"/>
          <w:sz w:val="19"/>
        </w:rPr>
        <w:t>2. We’ll play at the new soccer field by City Café.</w:t>
      </w:r>
    </w:p>
    <w:p>
      <w:pPr>
        <w:spacing w:after="20"/>
        <w:ind w:left="340"/>
      </w:pPr>
      <w:r>
        <w:rPr>
          <w:b w:val="0"/>
          <w:i w:val="0"/>
          <w:sz w:val="19"/>
        </w:rPr>
        <w:t>3. I will go to the beach with my family.</w:t>
      </w:r>
    </w:p>
    <w:p>
      <w:pPr>
        <w:spacing w:after="20"/>
        <w:ind w:left="340"/>
      </w:pPr>
      <w:r>
        <w:rPr>
          <w:b w:val="0"/>
          <w:i w:val="0"/>
          <w:sz w:val="19"/>
        </w:rPr>
        <w:t>4. How is your French class?</w:t>
      </w:r>
    </w:p>
    <w:p>
      <w:pPr>
        <w:spacing w:after="20"/>
        <w:ind w:left="340"/>
      </w:pPr>
      <w:r>
        <w:rPr>
          <w:b w:val="0"/>
          <w:i w:val="0"/>
          <w:sz w:val="19"/>
        </w:rPr>
        <w:t>5. Matt won’t be there, but everyone else will.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2</w:t>
            </w:r>
          </w:p>
          <w:p>
            <w:pPr>
              <w:spacing w:after="20"/>
            </w:pPr>
            <w:r>
              <w:rPr>
                <w:sz w:val="19"/>
              </w:rPr>
              <w:t xml:space="preserve"> 2. Conversation 4</w:t>
            </w:r>
          </w:p>
          <w:p>
            <w:pPr>
              <w:spacing w:after="20"/>
            </w:pPr>
            <w:r>
              <w:rPr>
                <w:sz w:val="19"/>
              </w:rPr>
              <w:t xml:space="preserve"> 3. Conversation 3</w:t>
            </w:r>
          </w:p>
          <w:p>
            <w:pPr>
              <w:spacing w:after="20"/>
            </w:pPr>
            <w:r>
              <w:rPr>
                <w:sz w:val="19"/>
              </w:rPr>
              <w:t xml:space="preserve"> 4. Conversation 1</w:t>
            </w:r>
          </w:p>
          <w:p>
            <w:pPr>
              <w:spacing w:after="20"/>
            </w:pPr>
            <w:r>
              <w:rPr>
                <w:sz w:val="19"/>
              </w:rPr>
              <w:t xml:space="preserve"> 5. Conversation 4</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U10.3-L3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Good, but it _____ finish next week.</w:t>
      </w:r>
    </w:p>
    <w:p>
      <w:pPr>
        <w:spacing w:after="20"/>
        <w:ind w:left="340"/>
      </w:pPr>
      <w:r>
        <w:rPr>
          <w:b w:val="0"/>
          <w:i w:val="0"/>
          <w:sz w:val="19"/>
        </w:rPr>
        <w:t>2. Man: Oh, _____ you take the next course?</w:t>
      </w:r>
    </w:p>
    <w:p>
      <w:pPr>
        <w:spacing w:after="20"/>
        <w:ind w:left="340"/>
      </w:pPr>
      <w:r>
        <w:rPr>
          <w:b w:val="0"/>
          <w:i w:val="0"/>
          <w:sz w:val="19"/>
        </w:rPr>
        <w:t>3. Woman: Yes, I _____ I’ll go.</w:t>
      </w:r>
    </w:p>
    <w:p>
      <w:pPr>
        <w:spacing w:after="20"/>
        <w:ind w:left="340"/>
      </w:pPr>
      <w:r>
        <w:rPr>
          <w:b w:val="0"/>
          <w:i w:val="0"/>
          <w:sz w:val="19"/>
        </w:rPr>
        <w:t>4. Woman: We _____ stay long, maybe two or three days.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will</w:t>
            </w:r>
          </w:p>
          <w:p>
            <w:pPr>
              <w:spacing w:after="20"/>
            </w:pPr>
            <w:r>
              <w:rPr>
                <w:sz w:val="19"/>
              </w:rPr>
              <w:t xml:space="preserve"> 3. think</w:t>
            </w:r>
          </w:p>
          <w:p>
            <w:pPr>
              <w:spacing w:after="20"/>
            </w:pPr>
            <w:r>
              <w:rPr>
                <w:sz w:val="19"/>
              </w:rPr>
              <w:t xml:space="preserve"> 4. won't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Five predictions for 2040</w:t>
      </w:r>
    </w:p>
    <w:p>
      <w:pPr>
        <w:spacing w:after="80"/>
        <w:ind w:left="170"/>
        <w:jc w:val="both"/>
      </w:pPr>
      <w:r>
        <w:rPr>
          <w:b w:val="0"/>
          <w:i w:val="0"/>
          <w:sz w:val="21"/>
        </w:rPr>
        <w:t>Nobody can see the future, but here are five things that most scientists agree about.</w:t>
      </w:r>
    </w:p>
    <w:p>
      <w:pPr>
        <w:spacing w:after="80"/>
        <w:ind w:left="170"/>
        <w:jc w:val="both"/>
      </w:pPr>
      <w:r>
        <w:rPr>
          <w:b w:val="0"/>
          <w:i w:val="0"/>
          <w:sz w:val="21"/>
        </w:rPr>
        <w:t>1. Solar power will be the cheapest electricity in most of the world. In some places it already is.</w:t>
      </w:r>
    </w:p>
    <w:p>
      <w:pPr>
        <w:spacing w:after="80"/>
        <w:ind w:left="170"/>
        <w:jc w:val="both"/>
      </w:pPr>
      <w:r>
        <w:rPr>
          <w:b w:val="0"/>
          <w:i w:val="0"/>
          <w:sz w:val="21"/>
        </w:rPr>
        <w:t>2. Petrol cars won't disappear, but they will become a small minority in cities. Many countries will stop selling new ones.</w:t>
      </w:r>
    </w:p>
    <w:p>
      <w:pPr>
        <w:spacing w:after="80"/>
        <w:ind w:left="170"/>
        <w:jc w:val="both"/>
      </w:pPr>
      <w:r>
        <w:rPr>
          <w:b w:val="0"/>
          <w:i w:val="0"/>
          <w:sz w:val="21"/>
        </w:rPr>
        <w:t>3. Air conditioning will use much more electricity than today, because the world will be hotter and more people will be able to afford it. This is a real problem for hot countries like Viet Nam.</w:t>
      </w:r>
    </w:p>
    <w:p>
      <w:pPr>
        <w:spacing w:after="80"/>
        <w:ind w:left="170"/>
        <w:jc w:val="both"/>
      </w:pPr>
      <w:r>
        <w:rPr>
          <w:b w:val="0"/>
          <w:i w:val="0"/>
          <w:sz w:val="21"/>
        </w:rPr>
        <w:t>4. Batteries will get much better and much cheaper. Storage, not production, will be the key.</w:t>
      </w:r>
    </w:p>
    <w:p>
      <w:pPr>
        <w:spacing w:after="80"/>
        <w:ind w:left="170"/>
        <w:jc w:val="both"/>
      </w:pPr>
      <w:r>
        <w:rPr>
          <w:b w:val="0"/>
          <w:i w:val="0"/>
          <w:sz w:val="21"/>
        </w:rPr>
        <w:t>5. And one prediction that is not about technology at all: the countries that manage best will be the ones that waste least. A kilowatt you don't use is always the cheapest kilowatt.</w:t>
      </w:r>
    </w:p>
    <w:p>
      <w:pPr>
        <w:spacing w:after="80"/>
      </w:pPr>
      <w:r>
        <w:rPr>
          <w:b/>
          <w:i w:val="0"/>
          <w:color w:val="1F3B63"/>
          <w:sz w:val="21"/>
        </w:rPr>
        <w:t xml:space="preserve">U10.3-R1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will be the cheapest electricity?</w:t>
      </w:r>
    </w:p>
    <w:p>
      <w:pPr>
        <w:spacing w:after="20"/>
        <w:ind w:left="340"/>
      </w:pPr>
      <w:r>
        <w:rPr>
          <w:b w:val="0"/>
          <w:i w:val="0"/>
          <w:sz w:val="19"/>
        </w:rPr>
        <w:t>2. Will petrol cars disappear? Explain.</w:t>
      </w:r>
    </w:p>
    <w:p>
      <w:pPr>
        <w:spacing w:after="20"/>
        <w:ind w:left="340"/>
      </w:pPr>
      <w:r>
        <w:rPr>
          <w:b w:val="0"/>
          <w:i w:val="0"/>
          <w:sz w:val="19"/>
        </w:rPr>
        <w:t>3. Why will air conditioning use more electricity? (two reasons)</w:t>
      </w:r>
    </w:p>
    <w:p>
      <w:pPr>
        <w:spacing w:after="20"/>
        <w:ind w:left="340"/>
      </w:pPr>
      <w:r>
        <w:rPr>
          <w:b w:val="0"/>
          <w:i w:val="0"/>
          <w:sz w:val="19"/>
        </w:rPr>
        <w:t>4. What will be 'the key'?</w:t>
      </w:r>
    </w:p>
    <w:p>
      <w:pPr>
        <w:spacing w:after="20"/>
        <w:ind w:left="340"/>
      </w:pPr>
      <w:r>
        <w:rPr>
          <w:b w:val="0"/>
          <w:i w:val="0"/>
          <w:sz w:val="19"/>
        </w:rPr>
        <w:t>5. Explain prediction 5 in your own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Solar power.</w:t>
            </w:r>
          </w:p>
          <w:p>
            <w:pPr>
              <w:spacing w:after="20"/>
            </w:pPr>
            <w:r>
              <w:rPr>
                <w:sz w:val="19"/>
              </w:rPr>
              <w:t xml:space="preserve"> 2. No, but they will become a small minority in cities, and many countries will stop selling new ones.</w:t>
            </w:r>
          </w:p>
          <w:p>
            <w:pPr>
              <w:spacing w:after="20"/>
            </w:pPr>
            <w:r>
              <w:rPr>
                <w:sz w:val="19"/>
              </w:rPr>
              <w:t xml:space="preserve"> 3. Because the world will be hotter and more people will be able to afford it.</w:t>
            </w:r>
          </w:p>
          <w:p>
            <w:pPr>
              <w:spacing w:after="20"/>
            </w:pPr>
            <w:r>
              <w:rPr>
                <w:sz w:val="19"/>
              </w:rPr>
              <w:t xml:space="preserve"> 4. Storage (batteries), not production.</w:t>
            </w:r>
          </w:p>
          <w:p>
            <w:pPr>
              <w:spacing w:after="20"/>
            </w:pPr>
            <w:r>
              <w:rPr>
                <w:sz w:val="19"/>
              </w:rPr>
              <w:t xml:space="preserve"> 5. The best result comes from using less, not only from making more: saved energy is the cheapest energy.</w:t>
            </w:r>
          </w:p>
        </w:tc>
      </w:tr>
    </w:tbl>
    <w:p>
      <w:pPr>
        <w:spacing w:after="40"/>
      </w:pPr>
    </w:p>
    <w:p>
      <w:pPr>
        <w:pStyle w:val="Heading4"/>
      </w:pPr>
      <w:r>
        <w:t>Guided practice</w:t>
      </w:r>
    </w:p>
    <w:p>
      <w:pPr>
        <w:spacing w:after="80"/>
      </w:pPr>
      <w:r>
        <w:rPr>
          <w:b/>
          <w:i w:val="0"/>
          <w:color w:val="1F3B63"/>
          <w:sz w:val="21"/>
        </w:rPr>
        <w:t xml:space="preserve">U10.3-G1  Make predictions </w:t>
      </w:r>
      <w:r>
        <w:rPr>
          <w:b w:val="0"/>
          <w:i/>
          <w:color w:val="595959"/>
          <w:sz w:val="17"/>
        </w:rPr>
        <w:t>[★☆☆ Easy · grammar]</w:t>
      </w:r>
    </w:p>
    <w:p>
      <w:pPr>
        <w:spacing w:after="80"/>
        <w:ind w:left="170"/>
      </w:pPr>
      <w:r>
        <w:rPr>
          <w:b w:val="0"/>
          <w:i/>
          <w:sz w:val="19"/>
        </w:rPr>
        <w:t>Write a sentence with will or won't.</w:t>
      </w:r>
    </w:p>
    <w:p>
      <w:pPr>
        <w:spacing w:after="20"/>
        <w:ind w:left="340"/>
      </w:pPr>
      <w:r>
        <w:rPr>
          <w:b w:val="0"/>
          <w:i w:val="0"/>
          <w:sz w:val="19"/>
        </w:rPr>
        <w:t>1. solar panels / cheaper (+)</w:t>
      </w:r>
    </w:p>
    <w:p>
      <w:pPr>
        <w:spacing w:after="20"/>
        <w:ind w:left="340"/>
      </w:pPr>
      <w:r>
        <w:rPr>
          <w:b w:val="0"/>
          <w:i w:val="0"/>
          <w:sz w:val="19"/>
        </w:rPr>
        <w:t>2. coal / disappear immediately (–)</w:t>
      </w:r>
    </w:p>
    <w:p>
      <w:pPr>
        <w:spacing w:after="20"/>
        <w:ind w:left="340"/>
      </w:pPr>
      <w:r>
        <w:rPr>
          <w:b w:val="0"/>
          <w:i w:val="0"/>
          <w:sz w:val="19"/>
        </w:rPr>
        <w:t>3. electric cars / normal in cities (+)</w:t>
      </w:r>
    </w:p>
    <w:p>
      <w:pPr>
        <w:spacing w:after="20"/>
        <w:ind w:left="340"/>
      </w:pPr>
      <w:r>
        <w:rPr>
          <w:b w:val="0"/>
          <w:i w:val="0"/>
          <w:sz w:val="19"/>
        </w:rPr>
        <w:t>4. the world / cooler (–)</w:t>
      </w:r>
    </w:p>
    <w:p>
      <w:pPr>
        <w:spacing w:after="20"/>
        <w:ind w:left="340"/>
      </w:pPr>
      <w:r>
        <w:rPr>
          <w:b w:val="0"/>
          <w:i w:val="0"/>
          <w:sz w:val="19"/>
        </w:rPr>
        <w:t>5. batteries / important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Solar panels will be cheaper.</w:t>
            </w:r>
          </w:p>
          <w:p>
            <w:pPr>
              <w:spacing w:after="20"/>
            </w:pPr>
            <w:r>
              <w:rPr>
                <w:sz w:val="19"/>
              </w:rPr>
              <w:t xml:space="preserve"> 2. Coal won't disappear immediately.</w:t>
            </w:r>
          </w:p>
          <w:p>
            <w:pPr>
              <w:spacing w:after="20"/>
            </w:pPr>
            <w:r>
              <w:rPr>
                <w:sz w:val="19"/>
              </w:rPr>
              <w:t xml:space="preserve"> 3. Electric cars will be normal in cities.</w:t>
            </w:r>
          </w:p>
          <w:p>
            <w:pPr>
              <w:spacing w:after="20"/>
            </w:pPr>
            <w:r>
              <w:rPr>
                <w:sz w:val="19"/>
              </w:rPr>
              <w:t xml:space="preserve"> 4. The world won't be cooler.</w:t>
            </w:r>
          </w:p>
          <w:p>
            <w:pPr>
              <w:spacing w:after="20"/>
            </w:pPr>
            <w:r>
              <w:rPr>
                <w:sz w:val="19"/>
              </w:rPr>
              <w:t xml:space="preserve"> 5. Batteries will be important.</w:t>
            </w:r>
          </w:p>
        </w:tc>
      </w:tr>
    </w:tbl>
    <w:p>
      <w:pPr>
        <w:spacing w:after="40"/>
      </w:pPr>
    </w:p>
    <w:p>
      <w:pPr>
        <w:spacing w:after="80"/>
      </w:pPr>
      <w:r>
        <w:rPr>
          <w:b/>
          <w:i w:val="0"/>
          <w:color w:val="1F3B63"/>
          <w:sz w:val="21"/>
        </w:rPr>
        <w:t xml:space="preserve">U10.3-G2  Questions with will </w:t>
      </w:r>
      <w:r>
        <w:rPr>
          <w:b w:val="0"/>
          <w:i/>
          <w:color w:val="595959"/>
          <w:sz w:val="17"/>
        </w:rPr>
        <w:t>[★★☆ Medium · grammar]</w:t>
      </w:r>
    </w:p>
    <w:p>
      <w:pPr>
        <w:spacing w:after="80"/>
        <w:ind w:left="170"/>
      </w:pPr>
      <w:r>
        <w:rPr>
          <w:b w:val="0"/>
          <w:i/>
          <w:sz w:val="19"/>
        </w:rPr>
        <w:t>Write the question and a short answer.</w:t>
      </w:r>
    </w:p>
    <w:p>
      <w:pPr>
        <w:spacing w:after="20"/>
        <w:ind w:left="340"/>
      </w:pPr>
      <w:r>
        <w:rPr>
          <w:b w:val="0"/>
          <w:i w:val="0"/>
          <w:sz w:val="19"/>
        </w:rPr>
        <w:t>1. (solar energy / be cheaper?) – Yes</w:t>
      </w:r>
    </w:p>
    <w:p>
      <w:pPr>
        <w:spacing w:after="20"/>
        <w:ind w:left="340"/>
      </w:pPr>
      <w:r>
        <w:rPr>
          <w:b w:val="0"/>
          <w:i w:val="0"/>
          <w:sz w:val="19"/>
        </w:rPr>
        <w:t>2. (coal / disappear soon?) – No</w:t>
      </w:r>
    </w:p>
    <w:p>
      <w:pPr>
        <w:spacing w:after="20"/>
        <w:ind w:left="340"/>
      </w:pPr>
      <w:r>
        <w:rPr>
          <w:b w:val="0"/>
          <w:i w:val="0"/>
          <w:sz w:val="19"/>
        </w:rPr>
        <w:t>3. (we / use more energy?) – Yes</w:t>
      </w:r>
    </w:p>
    <w:p>
      <w:pPr>
        <w:spacing w:after="20"/>
        <w:ind w:left="340"/>
      </w:pPr>
      <w:r>
        <w:rPr>
          <w:b w:val="0"/>
          <w:i w:val="0"/>
          <w:sz w:val="19"/>
        </w:rPr>
        <w:t>4. (petrol cars / disappear?) – No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 solar energy be cheaper? – Yes, it will.</w:t>
            </w:r>
          </w:p>
          <w:p>
            <w:pPr>
              <w:spacing w:after="20"/>
            </w:pPr>
            <w:r>
              <w:rPr>
                <w:sz w:val="19"/>
              </w:rPr>
              <w:t xml:space="preserve"> 2. Will coal disappear soon? – No, it won't.</w:t>
            </w:r>
          </w:p>
          <w:p>
            <w:pPr>
              <w:spacing w:after="20"/>
            </w:pPr>
            <w:r>
              <w:rPr>
                <w:sz w:val="19"/>
              </w:rPr>
              <w:t xml:space="preserve"> 3. Will we use more energy? – Yes, we will.</w:t>
            </w:r>
          </w:p>
          <w:p>
            <w:pPr>
              <w:spacing w:after="20"/>
            </w:pPr>
            <w:r>
              <w:rPr>
                <w:sz w:val="19"/>
              </w:rPr>
              <w:t xml:space="preserve"> 4. Will petrol cars disappear? – No, they won't.</w:t>
            </w:r>
          </w:p>
        </w:tc>
      </w:tr>
    </w:tbl>
    <w:p>
      <w:pPr>
        <w:spacing w:after="40"/>
      </w:pPr>
    </w:p>
    <w:p>
      <w:pPr>
        <w:pStyle w:val="Heading4"/>
      </w:pPr>
      <w:r>
        <w:t>Independent practice</w:t>
      </w:r>
    </w:p>
    <w:p>
      <w:pPr>
        <w:spacing w:after="80"/>
      </w:pPr>
      <w:r>
        <w:rPr>
          <w:b/>
          <w:i w:val="0"/>
          <w:color w:val="1F3B63"/>
          <w:sz w:val="21"/>
        </w:rPr>
        <w:t xml:space="preserve">U10.3-I1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She will goes to Hanoi next year.</w:t>
      </w:r>
    </w:p>
    <w:p>
      <w:pPr>
        <w:spacing w:after="20"/>
        <w:ind w:left="340"/>
      </w:pPr>
      <w:r>
        <w:rPr>
          <w:b w:val="0"/>
          <w:i w:val="0"/>
          <w:sz w:val="19"/>
        </w:rPr>
        <w:t>2. We will to save energy.</w:t>
      </w:r>
    </w:p>
    <w:p>
      <w:pPr>
        <w:spacing w:after="20"/>
        <w:ind w:left="340"/>
      </w:pPr>
      <w:r>
        <w:rPr>
          <w:b w:val="0"/>
          <w:i w:val="0"/>
          <w:sz w:val="19"/>
        </w:rPr>
        <w:t>3. He willn't come.</w:t>
      </w:r>
    </w:p>
    <w:p>
      <w:pPr>
        <w:spacing w:after="20"/>
        <w:ind w:left="340"/>
      </w:pPr>
      <w:r>
        <w:rPr>
          <w:b w:val="0"/>
          <w:i w:val="0"/>
          <w:sz w:val="19"/>
        </w:rPr>
        <w:t>4. I think it won't rain tomorrow.</w:t>
      </w:r>
    </w:p>
    <w:p>
      <w:pPr>
        <w:spacing w:after="20"/>
        <w:ind w:left="340"/>
      </w:pPr>
      <w:r>
        <w:rPr>
          <w:b w:val="0"/>
          <w:i w:val="0"/>
          <w:sz w:val="19"/>
        </w:rPr>
        <w:t>5. Will you to help me?</w:t>
      </w:r>
    </w:p>
    <w:p>
      <w:pPr>
        <w:spacing w:after="20"/>
        <w:ind w:left="340"/>
      </w:pPr>
      <w:r>
        <w:rPr>
          <w:b w:val="0"/>
          <w:i w:val="0"/>
          <w:sz w:val="19"/>
        </w:rPr>
        <w:t>6. It will probably to be hot.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She will go to Hanoi next year.</w:t>
            </w:r>
          </w:p>
          <w:p>
            <w:pPr>
              <w:spacing w:after="20"/>
            </w:pPr>
            <w:r>
              <w:rPr>
                <w:sz w:val="19"/>
              </w:rPr>
              <w:t xml:space="preserve"> 2. We will save energy.</w:t>
            </w:r>
          </w:p>
          <w:p>
            <w:pPr>
              <w:spacing w:after="20"/>
            </w:pPr>
            <w:r>
              <w:rPr>
                <w:sz w:val="19"/>
              </w:rPr>
              <w:t xml:space="preserve"> 3. He won't come.</w:t>
            </w:r>
          </w:p>
          <w:p>
            <w:pPr>
              <w:spacing w:after="20"/>
            </w:pPr>
            <w:r>
              <w:rPr>
                <w:sz w:val="19"/>
              </w:rPr>
              <w:t xml:space="preserve"> 4. I don't think it will rain tomorrow.</w:t>
            </w:r>
          </w:p>
          <w:p>
            <w:pPr>
              <w:spacing w:after="20"/>
            </w:pPr>
            <w:r>
              <w:rPr>
                <w:sz w:val="19"/>
              </w:rPr>
              <w:t xml:space="preserve"> 5. Will you help me?</w:t>
            </w:r>
          </w:p>
          <w:p>
            <w:pPr>
              <w:spacing w:after="20"/>
            </w:pPr>
            <w:r>
              <w:rPr>
                <w:sz w:val="19"/>
              </w:rPr>
              <w:t xml:space="preserve"> 6. It will probably be hot.</w:t>
            </w:r>
          </w:p>
        </w:tc>
      </w:tr>
    </w:tbl>
    <w:p>
      <w:pPr>
        <w:spacing w:after="40"/>
      </w:pPr>
    </w:p>
    <w:p>
      <w:pPr>
        <w:spacing w:after="80"/>
      </w:pPr>
      <w:r>
        <w:rPr>
          <w:b/>
          <w:i w:val="0"/>
          <w:color w:val="C05A11"/>
          <w:sz w:val="18"/>
        </w:rPr>
        <w:t xml:space="preserve">Note: </w:t>
      </w:r>
      <w:r>
        <w:rPr>
          <w:b w:val="0"/>
          <w:i/>
          <w:sz w:val="18"/>
        </w:rPr>
        <w:t>After will: no 'to', no -s. Negative: won't. For opinions: 'I don't think … will …'</w:t>
      </w:r>
    </w:p>
    <w:p>
      <w:pPr>
        <w:spacing w:after="80"/>
      </w:pPr>
      <w:r>
        <w:rPr>
          <w:b/>
          <w:i w:val="0"/>
          <w:color w:val="1F3B63"/>
          <w:sz w:val="21"/>
        </w:rPr>
        <w:t xml:space="preserve">U10.3-I2  Future discussion </w:t>
      </w:r>
      <w:r>
        <w:rPr>
          <w:b w:val="0"/>
          <w:i/>
          <w:color w:val="595959"/>
          <w:sz w:val="17"/>
        </w:rPr>
        <w:t>[★★★ Difficult · speaking]</w:t>
      </w:r>
    </w:p>
    <w:p>
      <w:pPr>
        <w:spacing w:after="80"/>
        <w:ind w:left="170"/>
      </w:pPr>
      <w:r>
        <w:rPr>
          <w:b w:val="0"/>
          <w:i/>
          <w:sz w:val="19"/>
        </w:rPr>
        <w:t>Do U10.3-S1 and report one agreement and one disagreement.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U10.3-S1.</w:t>
            </w:r>
          </w:p>
        </w:tc>
      </w:tr>
    </w:tbl>
    <w:p>
      <w:pPr>
        <w:spacing w:after="40"/>
      </w:pPr>
    </w:p>
    <w:p>
      <w:pPr>
        <w:pStyle w:val="Heading4"/>
      </w:pPr>
      <w:r>
        <w:t>Speaking activities</w:t>
      </w:r>
    </w:p>
    <w:p>
      <w:pPr>
        <w:spacing w:after="80"/>
      </w:pPr>
      <w:r>
        <w:rPr>
          <w:b/>
          <w:i w:val="0"/>
          <w:color w:val="1F3B63"/>
          <w:sz w:val="21"/>
        </w:rPr>
        <w:t xml:space="preserve">U10.3-S1  Agree or disagree </w:t>
      </w:r>
      <w:r>
        <w:rPr>
          <w:b w:val="0"/>
          <w:i/>
          <w:color w:val="595959"/>
          <w:sz w:val="17"/>
        </w:rPr>
        <w:t>[★★☆ Medium · speaking]</w:t>
      </w:r>
    </w:p>
    <w:p>
      <w:pPr>
        <w:spacing w:after="80"/>
        <w:ind w:left="170"/>
      </w:pPr>
      <w:r>
        <w:rPr>
          <w:b w:val="0"/>
          <w:i/>
          <w:sz w:val="19"/>
        </w:rPr>
        <w:t>Read each prediction and say whether you agree, with a reason.</w:t>
      </w:r>
    </w:p>
    <w:p>
      <w:pPr>
        <w:spacing w:after="20"/>
        <w:ind w:left="340"/>
      </w:pPr>
      <w:r>
        <w:rPr>
          <w:b w:val="0"/>
          <w:i w:val="0"/>
          <w:sz w:val="19"/>
        </w:rPr>
        <w:t>1. In 2040 every house in Viet Nam will have solar panels.</w:t>
      </w:r>
    </w:p>
    <w:p>
      <w:pPr>
        <w:spacing w:after="20"/>
        <w:ind w:left="340"/>
      </w:pPr>
      <w:r>
        <w:rPr>
          <w:b w:val="0"/>
          <w:i w:val="0"/>
          <w:sz w:val="19"/>
        </w:rPr>
        <w:t>2. Petrol motorbikes will disappear from Vietnamese cities.</w:t>
      </w:r>
    </w:p>
    <w:p>
      <w:pPr>
        <w:spacing w:after="20"/>
        <w:ind w:left="340"/>
      </w:pPr>
      <w:r>
        <w:rPr>
          <w:b w:val="0"/>
          <w:i w:val="0"/>
          <w:sz w:val="19"/>
        </w:rPr>
        <w:t>3. Students won't use paper books in 2040.</w:t>
      </w:r>
    </w:p>
    <w:p>
      <w:pPr>
        <w:spacing w:after="20"/>
        <w:ind w:left="340"/>
      </w:pPr>
      <w:r>
        <w:rPr>
          <w:b w:val="0"/>
          <w:i w:val="0"/>
          <w:sz w:val="19"/>
        </w:rPr>
        <w:t>4. People will work four days a week.</w:t>
      </w:r>
    </w:p>
    <w:p>
      <w:pPr>
        <w:spacing w:after="20"/>
        <w:ind w:left="340"/>
      </w:pPr>
      <w:r>
        <w:rPr>
          <w:b w:val="0"/>
          <w:i w:val="0"/>
          <w:sz w:val="19"/>
        </w:rPr>
        <w:t>5. Our town will be hotter in 2040.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agree. I think every house will have solar panels, because they are getting cheaper every year. / I don't think students will stop using paper books, because…</w:t>
            </w:r>
          </w:p>
        </w:tc>
      </w:tr>
    </w:tbl>
    <w:p>
      <w:pPr>
        <w:spacing w:after="40"/>
      </w:pPr>
    </w:p>
    <w:p>
      <w:pPr>
        <w:spacing w:after="80"/>
      </w:pPr>
      <w:r>
        <w:rPr>
          <w:b/>
          <w:i w:val="0"/>
          <w:color w:val="1F3B63"/>
          <w:sz w:val="21"/>
        </w:rPr>
        <w:t xml:space="preserve">U10.3-S2  My future </w:t>
      </w:r>
      <w:r>
        <w:rPr>
          <w:b w:val="0"/>
          <w:i/>
          <w:color w:val="595959"/>
          <w:sz w:val="17"/>
        </w:rPr>
        <w:t>[★★★ Difficult · speaking]</w:t>
      </w:r>
    </w:p>
    <w:p>
      <w:pPr>
        <w:spacing w:after="80"/>
        <w:ind w:left="170"/>
      </w:pPr>
      <w:r>
        <w:rPr>
          <w:b w:val="0"/>
          <w:i/>
          <w:sz w:val="19"/>
        </w:rPr>
        <w:t>Tell your partner five things about your own future.</w:t>
      </w:r>
    </w:p>
    <w:p>
      <w:pPr>
        <w:spacing w:after="20"/>
        <w:ind w:left="340"/>
      </w:pPr>
      <w:r>
        <w:rPr>
          <w:b w:val="0"/>
          <w:i w:val="0"/>
          <w:sz w:val="19"/>
        </w:rPr>
        <w:t>Use: I'll…, I won't…, I'll probably…, I don't think I'll…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I'll finish Grade 12 in five years. I'll probably study in Hanoi. I don't think I'll live in my village all my life, but I'll come back every Tet.</w:t>
            </w:r>
          </w:p>
        </w:tc>
      </w:tr>
    </w:tbl>
    <w:p>
      <w:pPr>
        <w:spacing w:after="40"/>
      </w:pPr>
    </w:p>
    <w:p>
      <w:pPr>
        <w:pStyle w:val="Heading4"/>
      </w:pPr>
      <w:r>
        <w:t>Writing activities</w:t>
      </w:r>
    </w:p>
    <w:p>
      <w:pPr>
        <w:spacing w:after="80"/>
      </w:pPr>
      <w:r>
        <w:rPr>
          <w:b/>
          <w:i w:val="0"/>
          <w:color w:val="1F3B63"/>
          <w:sz w:val="21"/>
        </w:rPr>
        <w:t xml:space="preserve">U10.3-W1  will or won't? </w:t>
      </w:r>
      <w:r>
        <w:rPr>
          <w:b w:val="0"/>
          <w:i/>
          <w:color w:val="595959"/>
          <w:sz w:val="17"/>
        </w:rPr>
        <w:t>[★☆☆ Easy · writing]</w:t>
      </w:r>
    </w:p>
    <w:p>
      <w:pPr>
        <w:spacing w:after="80"/>
        <w:ind w:left="170"/>
      </w:pPr>
      <w:r>
        <w:rPr>
          <w:b w:val="0"/>
          <w:i/>
          <w:sz w:val="19"/>
        </w:rPr>
        <w:t>Complete the predictions.</w:t>
      </w:r>
    </w:p>
    <w:p>
      <w:pPr>
        <w:spacing w:after="20"/>
        <w:ind w:left="340"/>
      </w:pPr>
      <w:r>
        <w:rPr>
          <w:b w:val="0"/>
          <w:i w:val="0"/>
          <w:sz w:val="19"/>
        </w:rPr>
        <w:t>1. Solar energy ______ be cheaper. (+)</w:t>
      </w:r>
    </w:p>
    <w:p>
      <w:pPr>
        <w:spacing w:after="20"/>
        <w:ind w:left="340"/>
      </w:pPr>
      <w:r>
        <w:rPr>
          <w:b w:val="0"/>
          <w:i w:val="0"/>
          <w:sz w:val="19"/>
        </w:rPr>
        <w:t>2. Coal ______ disappear immediately. (–)</w:t>
      </w:r>
    </w:p>
    <w:p>
      <w:pPr>
        <w:spacing w:after="20"/>
        <w:ind w:left="340"/>
      </w:pPr>
      <w:r>
        <w:rPr>
          <w:b w:val="0"/>
          <w:i w:val="0"/>
          <w:sz w:val="19"/>
        </w:rPr>
        <w:t>3. I think batteries ______ be much better. (+)</w:t>
      </w:r>
    </w:p>
    <w:p>
      <w:pPr>
        <w:spacing w:after="20"/>
        <w:ind w:left="340"/>
      </w:pPr>
      <w:r>
        <w:rPr>
          <w:b w:val="0"/>
          <w:i w:val="0"/>
          <w:sz w:val="19"/>
        </w:rPr>
        <w:t>4. I don't think oil ______ last for ever. (+ after 'don't think')</w:t>
      </w:r>
    </w:p>
    <w:p>
      <w:pPr>
        <w:spacing w:after="20"/>
        <w:ind w:left="340"/>
      </w:pPr>
      <w:r>
        <w:rPr>
          <w:b w:val="0"/>
          <w:i w:val="0"/>
          <w:sz w:val="19"/>
        </w:rPr>
        <w:t>5. The world ______ probably be hotter.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won't</w:t>
            </w:r>
          </w:p>
          <w:p>
            <w:pPr>
              <w:spacing w:after="20"/>
            </w:pPr>
            <w:r>
              <w:rPr>
                <w:sz w:val="19"/>
              </w:rPr>
              <w:t xml:space="preserve"> 3. will</w:t>
            </w:r>
          </w:p>
          <w:p>
            <w:pPr>
              <w:spacing w:after="20"/>
            </w:pPr>
            <w:r>
              <w:rPr>
                <w:sz w:val="19"/>
              </w:rPr>
              <w:t xml:space="preserve"> 4. will</w:t>
            </w:r>
          </w:p>
          <w:p>
            <w:pPr>
              <w:spacing w:after="20"/>
            </w:pPr>
            <w:r>
              <w:rPr>
                <w:sz w:val="19"/>
              </w:rPr>
              <w:t xml:space="preserve"> 5. will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Agreeing and disagreeing about the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 think so too.</w:t>
            </w:r>
          </w:p>
          <w:p>
            <w:pPr>
              <w:spacing w:after="20"/>
            </w:pPr>
            <w:r>
              <w:rPr>
                <w:sz w:val="20"/>
              </w:rPr>
              <w:t xml:space="preserve"> • I'm not so sure.</w:t>
            </w:r>
          </w:p>
          <w:p>
            <w:pPr>
              <w:spacing w:after="20"/>
            </w:pPr>
            <w:r>
              <w:rPr>
                <w:sz w:val="20"/>
              </w:rPr>
              <w:t xml:space="preserve"> • Maybe, but…</w:t>
            </w:r>
          </w:p>
          <w:p>
            <w:pPr>
              <w:spacing w:after="20"/>
            </w:pPr>
            <w:r>
              <w:rPr>
                <w:sz w:val="20"/>
              </w:rPr>
              <w:t xml:space="preserve"> • That's optimistic!</w:t>
            </w:r>
          </w:p>
          <w:p>
            <w:pPr>
              <w:spacing w:after="20"/>
            </w:pPr>
            <w:r>
              <w:rPr>
                <w:sz w:val="20"/>
              </w:rPr>
              <w:t xml:space="preserve"> • I hope you're right.</w:t>
            </w:r>
          </w:p>
          <w:p>
            <w:pPr>
              <w:spacing w:after="20"/>
            </w:pPr>
            <w:r>
              <w:rPr>
                <w:sz w:val="20"/>
              </w:rPr>
              <w:t xml:space="preserve"> • Only time will tell.</w:t>
            </w:r>
          </w:p>
        </w:tc>
      </w:tr>
    </w:tbl>
    <w:p>
      <w:pPr>
        <w:spacing w:after="40"/>
      </w:pPr>
    </w:p>
    <w:p>
      <w:pPr>
        <w:spacing w:after="80"/>
      </w:pPr>
      <w:r>
        <w:rPr>
          <w:b/>
          <w:i w:val="0"/>
          <w:color w:val="0E7C66"/>
          <w:sz w:val="21"/>
        </w:rPr>
        <w:t xml:space="preserve">Role play: </w:t>
      </w:r>
      <w:r>
        <w:rPr>
          <w:b w:val="0"/>
          <w:i w:val="0"/>
          <w:sz w:val="21"/>
        </w:rPr>
        <w:t>Two students discuss three predictions about their town in 2040. Agree on one and disagree on one.</w:t>
      </w:r>
    </w:p>
    <w:p>
      <w:pPr>
        <w:spacing w:after="80"/>
      </w:pPr>
      <w:r>
        <w:rPr>
          <w:b/>
          <w:i w:val="0"/>
          <w:color w:val="0E7C66"/>
          <w:sz w:val="21"/>
        </w:rPr>
        <w:t xml:space="preserve">Real-life use: </w:t>
      </w:r>
      <w:r>
        <w:rPr>
          <w:b w:val="0"/>
          <w:i w:val="0"/>
          <w:sz w:val="21"/>
        </w:rPr>
        <w:t>Discussing plans, hopes and worries about the future.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substitution table for predictions.</w:t>
            </w:r>
          </w:p>
          <w:p>
            <w:pPr>
              <w:spacing w:after="20"/>
            </w:pPr>
            <w:r>
              <w:rPr>
                <w:sz w:val="19"/>
              </w:rPr>
              <w:t>• Colour the 'will + bare verb' box on the board.</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'might' as a weaker prediction (preview of Unit 11).</w:t>
            </w:r>
          </w:p>
          <w:p>
            <w:pPr>
              <w:spacing w:after="20"/>
            </w:pPr>
            <w:r>
              <w:rPr>
                <w:sz w:val="19"/>
              </w:rPr>
              <w:t>• Ask for predictions with two adverbs and a reason.</w:t>
            </w:r>
          </w:p>
          <w:p>
            <w:pPr>
              <w:spacing w:after="20"/>
            </w:pPr>
            <w:r>
              <w:rPr>
                <w:sz w:val="19"/>
              </w:rPr>
              <w:t>• Ask them to interview the teacher about the future.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will / won't + bare verb</w:t>
            </w:r>
          </w:p>
          <w:p>
            <w:pPr>
              <w:spacing w:after="20"/>
            </w:pPr>
            <w:r>
              <w:rPr>
                <w:sz w:val="20"/>
              </w:rPr>
              <w:t xml:space="preserve"> • Will + subject + verb?</w:t>
            </w:r>
          </w:p>
          <w:p>
            <w:pPr>
              <w:spacing w:after="20"/>
            </w:pPr>
            <w:r>
              <w:rPr>
                <w:sz w:val="20"/>
              </w:rPr>
              <w:t xml:space="preserve"> • will probably / will certainly</w:t>
            </w:r>
          </w:p>
          <w:p>
            <w:pPr>
              <w:spacing w:after="20"/>
            </w:pPr>
            <w:r>
              <w:rPr>
                <w:sz w:val="20"/>
              </w:rPr>
              <w:t xml:space="preserve"> • I don't think … will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will/won't</w:t>
            </w:r>
          </w:p>
          <w:p>
            <w:pPr>
              <w:spacing w:after="20"/>
            </w:pPr>
            <w:r>
              <w:rPr>
                <w:sz w:val="20"/>
              </w:rPr>
              <w:t xml:space="preserve"> • Forms a will question with a short answer</w:t>
            </w:r>
          </w:p>
          <w:p>
            <w:pPr>
              <w:spacing w:after="20"/>
            </w:pPr>
            <w:r>
              <w:rPr>
                <w:sz w:val="20"/>
              </w:rPr>
              <w:t xml:space="preserve"> • Uses the contraction 'll in speaking</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U10.3-H1</w:t>
            </w:r>
          </w:p>
        </w:tc>
        <w:tc>
          <w:tcPr>
            <w:tcW w:type="dxa" w:w="5443"/>
          </w:tcPr>
          <w:p>
            <w:pPr>
              <w:spacing w:after="20"/>
            </w:pPr>
            <w:r/>
            <w:r>
              <w:rPr>
                <w:sz w:val="18"/>
              </w:rPr>
              <w:t>Grammar — Complete with will or won't.</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U10.3-H2</w:t>
            </w:r>
          </w:p>
        </w:tc>
        <w:tc>
          <w:tcPr>
            <w:tcW w:type="dxa" w:w="5443"/>
            <w:shd w:val="clear" w:color="auto" w:fill="F7F9FB"/>
          </w:tcPr>
          <w:p>
            <w:pPr>
              <w:spacing w:after="20"/>
            </w:pPr>
            <w:r/>
            <w:r>
              <w:rPr>
                <w:sz w:val="18"/>
              </w:rPr>
              <w:t>Grammar — Rewrite with 'I don't think… will…'.</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U10.3-H3</w:t>
            </w:r>
          </w:p>
        </w:tc>
        <w:tc>
          <w:tcPr>
            <w:tcW w:type="dxa" w:w="5443"/>
          </w:tcPr>
          <w:p>
            <w:pPr>
              <w:spacing w:after="20"/>
            </w:pPr>
            <w:r/>
            <w:r>
              <w:rPr>
                <w:sz w:val="18"/>
              </w:rPr>
              <w:t>Writing — Write 5 predictions about your town or your school in 2040.</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U10.3-H4</w:t>
            </w:r>
          </w:p>
        </w:tc>
        <w:tc>
          <w:tcPr>
            <w:tcW w:type="dxa" w:w="5443"/>
            <w:shd w:val="clear" w:color="auto" w:fill="F7F9FB"/>
          </w:tcPr>
          <w:p>
            <w:pPr>
              <w:spacing w:after="20"/>
            </w:pPr>
            <w:r/>
            <w:r>
              <w:rPr>
                <w:sz w:val="18"/>
              </w:rPr>
              <w:t>Pronunciation — Say these five sentences five times with the contraction: I'll help you. We'll save money. It'll be hot. They'll come. I won't forget.</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U10L3</w:t>
      </w:r>
      <w:r>
        <w:rPr>
          <w:b w:val="0"/>
          <w:i/>
          <w:sz w:val="18"/>
        </w:rPr>
        <w:t>.</w:t>
      </w:r>
    </w:p>
    <w:p>
      <w:r>
        <w:br w:type="page"/>
      </w:r>
    </w:p>
    <w:p>
      <w:pPr>
        <w:pStyle w:val="Heading2"/>
      </w:pPr>
      <w:r>
        <w:t>Unit 10 – Lesson 4: Communication – Everyday English: making promises and offers with will</w:t>
      </w:r>
    </w:p>
    <w:p>
      <w:pPr>
        <w:spacing w:after="80"/>
      </w:pPr>
      <w:r>
        <w:rPr>
          <w:b w:val="0"/>
          <w:i/>
          <w:color w:val="595959"/>
          <w:sz w:val="18"/>
        </w:rPr>
        <w:t>Period 75  ·  45 minutes  ·  Code U10L4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make promises and instant decisions with will</w:t>
            </w:r>
          </w:p>
          <w:p>
            <w:pPr>
              <w:spacing w:after="20"/>
            </w:pPr>
            <w:r>
              <w:rPr>
                <w:sz w:val="20"/>
              </w:rPr>
              <w:t>• offer help with 'I'll…' and 'Shall I…?'</w:t>
            </w:r>
          </w:p>
          <w:p>
            <w:pPr>
              <w:spacing w:after="20"/>
            </w:pPr>
            <w:r>
              <w:rPr>
                <w:sz w:val="20"/>
              </w:rPr>
              <w:t>• take part in a 6-turn conversation about a problem</w:t>
            </w:r>
          </w:p>
          <w:p>
            <w:pPr>
              <w:spacing w:after="20"/>
            </w:pPr>
            <w:r>
              <w:rPr>
                <w:sz w:val="20"/>
              </w:rPr>
              <w:t>• write three promises about saving energy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U10L1–L3 energy vocabulary and will; Unit 3 offers; Unit 2 advice</w:t>
            </w:r>
          </w:p>
        </w:tc>
      </w:tr>
    </w:tbl>
    <w:p>
      <w:pPr>
        <w:spacing w:after="40"/>
      </w:pPr>
    </w:p>
    <w:p>
      <w:pPr>
        <w:spacing w:after="80"/>
      </w:pPr>
      <w:r>
        <w:rPr>
          <w:b/>
          <w:i w:val="0"/>
          <w:sz w:val="21"/>
        </w:rPr>
        <w:t xml:space="preserve">Materials: </w:t>
      </w:r>
      <w:r>
        <w:rPr>
          <w:b w:val="0"/>
          <w:i w:val="0"/>
          <w:sz w:val="21"/>
        </w:rPr>
        <w:t>Recording: Lesson 36: I Can Fix This! — VOA Learning English — Let’s Learn English, Level 1 (2:03); A large card for the class promises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promise</w:t>
            </w:r>
          </w:p>
        </w:tc>
        <w:tc>
          <w:tcPr>
            <w:tcW w:type="dxa" w:w="794"/>
          </w:tcPr>
          <w:p>
            <w:pPr>
              <w:spacing w:after="20"/>
            </w:pPr>
            <w:r/>
            <w:r>
              <w:rPr>
                <w:sz w:val="18"/>
              </w:rPr>
              <w:t>n/v</w:t>
            </w:r>
          </w:p>
        </w:tc>
        <w:tc>
          <w:tcPr>
            <w:tcW w:type="dxa" w:w="1814"/>
          </w:tcPr>
          <w:p>
            <w:pPr>
              <w:spacing w:after="20"/>
            </w:pPr>
            <w:r/>
            <w:r>
              <w:rPr>
                <w:sz w:val="18"/>
              </w:rPr>
              <w:t>/ˈprɒmɪs/</w:t>
            </w:r>
          </w:p>
        </w:tc>
        <w:tc>
          <w:tcPr>
            <w:tcW w:type="dxa" w:w="1701"/>
          </w:tcPr>
          <w:p>
            <w:pPr>
              <w:spacing w:after="20"/>
            </w:pPr>
            <w:r/>
            <w:r>
              <w:rPr>
                <w:sz w:val="18"/>
              </w:rPr>
              <w:t>lời hứa; hứa</w:t>
            </w:r>
          </w:p>
        </w:tc>
        <w:tc>
          <w:tcPr>
            <w:tcW w:type="dxa" w:w="3402"/>
          </w:tcPr>
          <w:p>
            <w:pPr>
              <w:spacing w:after="20"/>
            </w:pPr>
            <w:r/>
            <w:r>
              <w:rPr>
                <w:sz w:val="18"/>
              </w:rPr>
              <w:t>I promise I'll turn off the lights.</w:t>
            </w:r>
          </w:p>
        </w:tc>
      </w:tr>
      <w:tr>
        <w:tc>
          <w:tcPr>
            <w:tcW w:type="dxa" w:w="1928"/>
            <w:shd w:val="clear" w:color="auto" w:fill="F7F9FB"/>
          </w:tcPr>
          <w:p>
            <w:pPr>
              <w:spacing w:after="20"/>
            </w:pPr>
            <w:r/>
            <w:r>
              <w:rPr>
                <w:sz w:val="18"/>
              </w:rPr>
              <w:t>decide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/dɪˈsaɪd/</w:t>
            </w:r>
          </w:p>
        </w:tc>
        <w:tc>
          <w:tcPr>
            <w:tcW w:type="dxa" w:w="1701"/>
            <w:shd w:val="clear" w:color="auto" w:fill="F7F9FB"/>
          </w:tcPr>
          <w:p>
            <w:pPr>
              <w:spacing w:after="20"/>
            </w:pPr>
            <w:r/>
            <w:r>
              <w:rPr>
                <w:sz w:val="18"/>
              </w:rPr>
              <w:t>quyết định</w:t>
            </w:r>
          </w:p>
        </w:tc>
        <w:tc>
          <w:tcPr>
            <w:tcW w:type="dxa" w:w="3402"/>
            <w:shd w:val="clear" w:color="auto" w:fill="F7F9FB"/>
          </w:tcPr>
          <w:p>
            <w:pPr>
              <w:spacing w:after="20"/>
            </w:pPr>
            <w:r/>
            <w:r>
              <w:rPr>
                <w:sz w:val="18"/>
              </w:rPr>
              <w:t>We decided to change the bulbs.</w:t>
            </w:r>
          </w:p>
        </w:tc>
      </w:tr>
      <w:tr>
        <w:tc>
          <w:tcPr>
            <w:tcW w:type="dxa" w:w="1928"/>
          </w:tcPr>
          <w:p>
            <w:pPr>
              <w:spacing w:after="20"/>
            </w:pPr>
            <w:r/>
            <w:r>
              <w:rPr>
                <w:sz w:val="18"/>
              </w:rPr>
              <w:t>agree</w:t>
            </w:r>
          </w:p>
        </w:tc>
        <w:tc>
          <w:tcPr>
            <w:tcW w:type="dxa" w:w="794"/>
          </w:tcPr>
          <w:p>
            <w:pPr>
              <w:spacing w:after="20"/>
            </w:pPr>
            <w:r/>
            <w:r>
              <w:rPr>
                <w:sz w:val="18"/>
              </w:rPr>
              <w:t>v</w:t>
            </w:r>
          </w:p>
        </w:tc>
        <w:tc>
          <w:tcPr>
            <w:tcW w:type="dxa" w:w="1814"/>
          </w:tcPr>
          <w:p>
            <w:pPr>
              <w:spacing w:after="20"/>
            </w:pPr>
            <w:r/>
            <w:r>
              <w:rPr>
                <w:sz w:val="18"/>
              </w:rPr>
              <w:t>/əˈɡriː/</w:t>
            </w:r>
          </w:p>
        </w:tc>
        <w:tc>
          <w:tcPr>
            <w:tcW w:type="dxa" w:w="1701"/>
          </w:tcPr>
          <w:p>
            <w:pPr>
              <w:spacing w:after="20"/>
            </w:pPr>
            <w:r/>
            <w:r>
              <w:rPr>
                <w:sz w:val="18"/>
              </w:rPr>
              <w:t>đồng ý</w:t>
            </w:r>
          </w:p>
        </w:tc>
        <w:tc>
          <w:tcPr>
            <w:tcW w:type="dxa" w:w="3402"/>
          </w:tcPr>
          <w:p>
            <w:pPr>
              <w:spacing w:after="20"/>
            </w:pPr>
            <w:r/>
            <w:r>
              <w:rPr>
                <w:sz w:val="18"/>
              </w:rPr>
              <w:t>Everybody agreed to try for a month.</w:t>
            </w:r>
          </w:p>
        </w:tc>
      </w:tr>
      <w:tr>
        <w:tc>
          <w:tcPr>
            <w:tcW w:type="dxa" w:w="1928"/>
            <w:shd w:val="clear" w:color="auto" w:fill="F7F9FB"/>
          </w:tcPr>
          <w:p>
            <w:pPr>
              <w:spacing w:after="20"/>
            </w:pPr>
            <w:r/>
            <w:r>
              <w:rPr>
                <w:sz w:val="18"/>
              </w:rPr>
              <w:t>volunteer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/ˌvɒlənˈtɪə/</w:t>
            </w:r>
          </w:p>
        </w:tc>
        <w:tc>
          <w:tcPr>
            <w:tcW w:type="dxa" w:w="1701"/>
            <w:shd w:val="clear" w:color="auto" w:fill="F7F9FB"/>
          </w:tcPr>
          <w:p>
            <w:pPr>
              <w:spacing w:after="20"/>
            </w:pPr>
            <w:r/>
            <w:r>
              <w:rPr>
                <w:sz w:val="18"/>
              </w:rPr>
              <w:t>tình nguyện</w:t>
            </w:r>
          </w:p>
        </w:tc>
        <w:tc>
          <w:tcPr>
            <w:tcW w:type="dxa" w:w="3402"/>
            <w:shd w:val="clear" w:color="auto" w:fill="F7F9FB"/>
          </w:tcPr>
          <w:p>
            <w:pPr>
              <w:spacing w:after="20"/>
            </w:pPr>
            <w:r/>
            <w:r>
              <w:rPr>
                <w:sz w:val="18"/>
              </w:rPr>
              <w:t>Two students volunteered to be monitors.</w:t>
            </w:r>
          </w:p>
        </w:tc>
      </w:tr>
      <w:tr>
        <w:tc>
          <w:tcPr>
            <w:tcW w:type="dxa" w:w="1928"/>
          </w:tcPr>
          <w:p>
            <w:pPr>
              <w:spacing w:after="20"/>
            </w:pPr>
            <w:r/>
            <w:r>
              <w:rPr>
                <w:sz w:val="18"/>
              </w:rPr>
              <w:t>remind</w:t>
            </w:r>
          </w:p>
        </w:tc>
        <w:tc>
          <w:tcPr>
            <w:tcW w:type="dxa" w:w="794"/>
          </w:tcPr>
          <w:p>
            <w:pPr>
              <w:spacing w:after="20"/>
            </w:pPr>
            <w:r/>
            <w:r>
              <w:rPr>
                <w:sz w:val="18"/>
              </w:rPr>
              <w:t>v</w:t>
            </w:r>
          </w:p>
        </w:tc>
        <w:tc>
          <w:tcPr>
            <w:tcW w:type="dxa" w:w="1814"/>
          </w:tcPr>
          <w:p>
            <w:pPr>
              <w:spacing w:after="20"/>
            </w:pPr>
            <w:r/>
            <w:r>
              <w:rPr>
                <w:sz w:val="18"/>
              </w:rPr>
              <w:t>/rɪˈmaɪnd/</w:t>
            </w:r>
          </w:p>
        </w:tc>
        <w:tc>
          <w:tcPr>
            <w:tcW w:type="dxa" w:w="1701"/>
          </w:tcPr>
          <w:p>
            <w:pPr>
              <w:spacing w:after="20"/>
            </w:pPr>
            <w:r/>
            <w:r>
              <w:rPr>
                <w:sz w:val="18"/>
              </w:rPr>
              <w:t>nhắc nhở</w:t>
            </w:r>
          </w:p>
        </w:tc>
        <w:tc>
          <w:tcPr>
            <w:tcW w:type="dxa" w:w="3402"/>
          </w:tcPr>
          <w:p>
            <w:pPr>
              <w:spacing w:after="20"/>
            </w:pPr>
            <w:r/>
            <w:r>
              <w:rPr>
                <w:sz w:val="18"/>
              </w:rPr>
              <w:t>Please remind me tomorrow.</w:t>
            </w:r>
          </w:p>
        </w:tc>
      </w:tr>
      <w:tr>
        <w:tc>
          <w:tcPr>
            <w:tcW w:type="dxa" w:w="1928"/>
            <w:shd w:val="clear" w:color="auto" w:fill="F7F9FB"/>
          </w:tcPr>
          <w:p>
            <w:pPr>
              <w:spacing w:after="20"/>
            </w:pPr>
            <w:r/>
            <w:r>
              <w:rPr>
                <w:sz w:val="18"/>
              </w:rPr>
              <w:t>forget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/fəˈɡet/</w:t>
            </w:r>
          </w:p>
        </w:tc>
        <w:tc>
          <w:tcPr>
            <w:tcW w:type="dxa" w:w="1701"/>
            <w:shd w:val="clear" w:color="auto" w:fill="F7F9FB"/>
          </w:tcPr>
          <w:p>
            <w:pPr>
              <w:spacing w:after="20"/>
            </w:pPr>
            <w:r/>
            <w:r>
              <w:rPr>
                <w:sz w:val="18"/>
              </w:rPr>
              <w:t>quên</w:t>
            </w:r>
          </w:p>
        </w:tc>
        <w:tc>
          <w:tcPr>
            <w:tcW w:type="dxa" w:w="3402"/>
            <w:shd w:val="clear" w:color="auto" w:fill="F7F9FB"/>
          </w:tcPr>
          <w:p>
            <w:pPr>
              <w:spacing w:after="20"/>
            </w:pPr>
            <w:r/>
            <w:r>
              <w:rPr>
                <w:sz w:val="18"/>
              </w:rPr>
              <w:t>Don't forget to turn off the fan.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I'll do it.</w:t>
            </w:r>
          </w:p>
          <w:p>
            <w:pPr>
              <w:spacing w:after="20"/>
            </w:pPr>
            <w:r>
              <w:rPr>
                <w:sz w:val="20"/>
              </w:rPr>
              <w:t xml:space="preserve"> • Don't worry, I'll…</w:t>
            </w:r>
          </w:p>
          <w:p>
            <w:pPr>
              <w:spacing w:after="20"/>
            </w:pPr>
            <w:r>
              <w:rPr>
                <w:sz w:val="20"/>
              </w:rPr>
              <w:t xml:space="preserve"> • I promise I won't…</w:t>
            </w:r>
          </w:p>
          <w:p>
            <w:pPr>
              <w:spacing w:after="20"/>
            </w:pPr>
            <w:r>
              <w:rPr>
                <w:sz w:val="20"/>
              </w:rPr>
              <w:t xml:space="preserve"> • Shall I…?</w:t>
            </w:r>
          </w:p>
          <w:p>
            <w:pPr>
              <w:spacing w:after="20"/>
            </w:pPr>
            <w:r>
              <w:rPr>
                <w:sz w:val="20"/>
              </w:rPr>
              <w:t xml:space="preserve"> • I'll remind you.</w:t>
            </w:r>
          </w:p>
          <w:p>
            <w:pPr>
              <w:spacing w:after="20"/>
            </w:pPr>
            <w:r>
              <w:rPr>
                <w:sz w:val="20"/>
              </w:rPr>
              <w:t xml:space="preserve"> • Don't forget to…</w:t>
            </w:r>
          </w:p>
        </w:tc>
      </w:tr>
    </w:tbl>
    <w:p>
      <w:pPr>
        <w:spacing w:after="40"/>
      </w:pPr>
    </w:p>
    <w:p>
      <w:pPr>
        <w:pStyle w:val="Heading4"/>
      </w:pPr>
      <w:r>
        <w:t>Grammar — Three more uses of will: promises, instant decisions and offers</w:t>
      </w:r>
    </w:p>
    <w:p>
      <w:pPr>
        <w:pStyle w:val="ListBullet"/>
        <w:spacing w:after="40"/>
        <w:ind w:left="397"/>
      </w:pPr>
      <w:r>
        <w:rPr>
          <w:sz w:val="21"/>
        </w:rPr>
        <w:t>PROMISE: I'll turn off the lights, I promise. / I won't forget.</w:t>
      </w:r>
    </w:p>
    <w:p>
      <w:pPr>
        <w:pStyle w:val="ListBullet"/>
        <w:spacing w:after="40"/>
        <w:ind w:left="397"/>
      </w:pPr>
      <w:r>
        <w:rPr>
          <w:sz w:val="21"/>
        </w:rPr>
        <w:t>INSTANT DECISION (you decide as you speak): 'The fan is still on.' 'Oh — I'll turn it off.'</w:t>
      </w:r>
    </w:p>
    <w:p>
      <w:pPr>
        <w:pStyle w:val="ListBullet"/>
        <w:spacing w:after="40"/>
        <w:ind w:left="397"/>
      </w:pPr>
      <w:r>
        <w:rPr>
          <w:sz w:val="21"/>
        </w:rPr>
        <w:t>OFFER: I'll help you. / Shall I close the window?</w:t>
      </w:r>
    </w:p>
    <w:p>
      <w:pPr>
        <w:pStyle w:val="ListBullet"/>
        <w:spacing w:after="40"/>
        <w:ind w:left="397"/>
      </w:pPr>
      <w:r>
        <w:rPr>
          <w:sz w:val="21"/>
        </w:rPr>
        <w:t>Compare with Unit 6: an ARRANGEMENT already made uses the present continuous ('I'm meeting Nam at four'), but a decision made NOW uses will.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promise</w:t>
            </w:r>
          </w:p>
        </w:tc>
        <w:tc>
          <w:tcPr>
            <w:tcW w:type="dxa" w:w="3213"/>
          </w:tcPr>
          <w:p>
            <w:pPr>
              <w:spacing w:after="20"/>
            </w:pPr>
            <w:r/>
            <w:r>
              <w:rPr>
                <w:sz w:val="18"/>
              </w:rPr>
              <w:t>I'll… / I won't…</w:t>
            </w:r>
          </w:p>
        </w:tc>
        <w:tc>
          <w:tcPr>
            <w:tcW w:type="dxa" w:w="3213"/>
          </w:tcPr>
          <w:p>
            <w:pPr>
              <w:spacing w:after="20"/>
            </w:pPr>
            <w:r/>
            <w:r>
              <w:rPr>
                <w:sz w:val="18"/>
              </w:rPr>
              <w:t>I'll be there at seven, I promise.</w:t>
            </w:r>
          </w:p>
        </w:tc>
      </w:tr>
      <w:tr>
        <w:tc>
          <w:tcPr>
            <w:tcW w:type="dxa" w:w="3213"/>
            <w:shd w:val="clear" w:color="auto" w:fill="F7F9FB"/>
          </w:tcPr>
          <w:p>
            <w:pPr>
              <w:spacing w:after="20"/>
            </w:pPr>
            <w:r/>
            <w:r>
              <w:rPr>
                <w:sz w:val="18"/>
              </w:rPr>
              <w:t>instant decision</w:t>
            </w:r>
          </w:p>
        </w:tc>
        <w:tc>
          <w:tcPr>
            <w:tcW w:type="dxa" w:w="3213"/>
            <w:shd w:val="clear" w:color="auto" w:fill="F7F9FB"/>
          </w:tcPr>
          <w:p>
            <w:pPr>
              <w:spacing w:after="20"/>
            </w:pPr>
            <w:r/>
            <w:r>
              <w:rPr>
                <w:sz w:val="18"/>
              </w:rPr>
              <w:t>I'll…</w:t>
            </w:r>
          </w:p>
        </w:tc>
        <w:tc>
          <w:tcPr>
            <w:tcW w:type="dxa" w:w="3213"/>
            <w:shd w:val="clear" w:color="auto" w:fill="F7F9FB"/>
          </w:tcPr>
          <w:p>
            <w:pPr>
              <w:spacing w:after="20"/>
            </w:pPr>
            <w:r/>
            <w:r>
              <w:rPr>
                <w:sz w:val="18"/>
              </w:rPr>
              <w:t>It's raining. I'll take an umbrella.</w:t>
            </w:r>
          </w:p>
        </w:tc>
      </w:tr>
      <w:tr>
        <w:tc>
          <w:tcPr>
            <w:tcW w:type="dxa" w:w="3213"/>
          </w:tcPr>
          <w:p>
            <w:pPr>
              <w:spacing w:after="20"/>
            </w:pPr>
            <w:r/>
            <w:r>
              <w:rPr>
                <w:sz w:val="18"/>
              </w:rPr>
              <w:t>offer</w:t>
            </w:r>
          </w:p>
        </w:tc>
        <w:tc>
          <w:tcPr>
            <w:tcW w:type="dxa" w:w="3213"/>
          </w:tcPr>
          <w:p>
            <w:pPr>
              <w:spacing w:after="20"/>
            </w:pPr>
            <w:r/>
            <w:r>
              <w:rPr>
                <w:sz w:val="18"/>
              </w:rPr>
              <w:t>I'll… / Shall I…?</w:t>
            </w:r>
          </w:p>
        </w:tc>
        <w:tc>
          <w:tcPr>
            <w:tcW w:type="dxa" w:w="3213"/>
          </w:tcPr>
          <w:p>
            <w:pPr>
              <w:spacing w:after="20"/>
            </w:pPr>
            <w:r/>
            <w:r>
              <w:rPr>
                <w:sz w:val="18"/>
              </w:rPr>
              <w:t>I'll carry that for you. / Shall I help?</w:t>
            </w:r>
          </w:p>
        </w:tc>
      </w:tr>
      <w:tr>
        <w:tc>
          <w:tcPr>
            <w:tcW w:type="dxa" w:w="3213"/>
            <w:shd w:val="clear" w:color="auto" w:fill="F7F9FB"/>
          </w:tcPr>
          <w:p>
            <w:pPr>
              <w:spacing w:after="20"/>
            </w:pPr>
            <w:r/>
            <w:r>
              <w:rPr>
                <w:sz w:val="18"/>
              </w:rPr>
              <w:t>arrangement (Unit 6)</w:t>
            </w:r>
          </w:p>
        </w:tc>
        <w:tc>
          <w:tcPr>
            <w:tcW w:type="dxa" w:w="3213"/>
            <w:shd w:val="clear" w:color="auto" w:fill="F7F9FB"/>
          </w:tcPr>
          <w:p>
            <w:pPr>
              <w:spacing w:after="20"/>
            </w:pPr>
            <w:r/>
            <w:r>
              <w:rPr>
                <w:sz w:val="18"/>
              </w:rPr>
              <w:t>am/is/are + V-ing</w:t>
            </w:r>
          </w:p>
        </w:tc>
        <w:tc>
          <w:tcPr>
            <w:tcW w:type="dxa" w:w="3213"/>
            <w:shd w:val="clear" w:color="auto" w:fill="F7F9FB"/>
          </w:tcPr>
          <w:p>
            <w:pPr>
              <w:spacing w:after="20"/>
            </w:pPr>
            <w:r/>
            <w:r>
              <w:rPr>
                <w:sz w:val="18"/>
              </w:rPr>
              <w:t>I'm meeting Nam at four.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Don't worry — I'll remind you tomorrow.</w:t>
            </w:r>
          </w:p>
          <w:p>
            <w:pPr>
              <w:spacing w:after="20"/>
            </w:pPr>
            <w:r>
              <w:rPr>
                <w:sz w:val="20"/>
              </w:rPr>
              <w:t xml:space="preserve"> • The light is on. I'll turn it off.</w:t>
            </w:r>
          </w:p>
          <w:p>
            <w:pPr>
              <w:spacing w:after="20"/>
            </w:pPr>
            <w:r>
              <w:rPr>
                <w:sz w:val="20"/>
              </w:rPr>
              <w:t xml:space="preserve"> • Shall I close the window? It's cold.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use 'will' for arrangements already made: *I will meet Nam at four* (they arranged it yesterday). If it is arranged → present continuous. If you decide now → will.</w:t>
            </w:r>
          </w:p>
        </w:tc>
      </w:tr>
    </w:tbl>
    <w:p>
      <w:pPr>
        <w:spacing w:after="40"/>
      </w:pPr>
    </w:p>
    <w:p>
      <w:pPr>
        <w:spacing w:after="80"/>
      </w:pPr>
      <w:r>
        <w:rPr>
          <w:b/>
          <w:i w:val="0"/>
          <w:color w:val="C05A11"/>
          <w:sz w:val="21"/>
        </w:rPr>
        <w:t xml:space="preserve">Teacher note: </w:t>
      </w:r>
      <w:r>
        <w:rPr>
          <w:b w:val="0"/>
          <w:i/>
          <w:sz w:val="21"/>
        </w:rPr>
        <w:t>This is a genuinely difficult distinction. Use the test question: 'Did you decide before now, or this second?'</w:t>
      </w:r>
    </w:p>
    <w:p>
      <w:pPr>
        <w:pStyle w:val="Heading4"/>
      </w:pPr>
      <w:r>
        <w:t>Pronunciation — Contractions and stress in offers and promises</w:t>
      </w:r>
    </w:p>
    <w:p>
      <w:pPr>
        <w:spacing w:after="80"/>
      </w:pPr>
      <w:r>
        <w:rPr>
          <w:b w:val="0"/>
          <w:i w:val="0"/>
          <w:sz w:val="21"/>
        </w:rPr>
        <w:t>'I'll' is one quick sound /aɪl/. In an offer the stress is on the main verb: I'll HELP you. In a promise the stress can be on 'won't': I WON'T forget.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I'll HELP you.</w:t>
            </w:r>
          </w:p>
          <w:p>
            <w:pPr>
              <w:spacing w:after="20"/>
            </w:pPr>
            <w:r>
              <w:rPr>
                <w:sz w:val="20"/>
              </w:rPr>
              <w:t xml:space="preserve"> • I'll DO it.</w:t>
            </w:r>
          </w:p>
          <w:p>
            <w:pPr>
              <w:spacing w:after="20"/>
            </w:pPr>
            <w:r>
              <w:rPr>
                <w:sz w:val="20"/>
              </w:rPr>
              <w:t xml:space="preserve"> • I WON'T forget.</w:t>
            </w:r>
          </w:p>
          <w:p>
            <w:pPr>
              <w:spacing w:after="20"/>
            </w:pPr>
            <w:r>
              <w:rPr>
                <w:sz w:val="20"/>
              </w:rPr>
              <w:t xml:space="preserve"> • Shall I CLOSE the window?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Don't worry, I'll do it.</w:t>
            </w:r>
          </w:p>
          <w:p>
            <w:pPr>
              <w:spacing w:after="20"/>
            </w:pPr>
            <w:r>
              <w:rPr>
                <w:sz w:val="20"/>
              </w:rPr>
              <w:t xml:space="preserve"> • I promise I won't forget.</w:t>
            </w:r>
          </w:p>
          <w:p>
            <w:pPr>
              <w:spacing w:after="20"/>
            </w:pPr>
            <w:r>
              <w:rPr>
                <w:sz w:val="20"/>
              </w:rPr>
              <w:t xml:space="preserve"> • Shall I help you with that?</w:t>
            </w:r>
          </w:p>
        </w:tc>
      </w:tr>
    </w:tbl>
    <w:p>
      <w:pPr>
        <w:spacing w:after="40"/>
      </w:pPr>
    </w:p>
    <w:p>
      <w:pPr>
        <w:spacing w:after="80"/>
      </w:pPr>
      <w:r>
        <w:rPr>
          <w:b/>
          <w:i w:val="0"/>
          <w:color w:val="B31B1B"/>
          <w:sz w:val="21"/>
        </w:rPr>
        <w:t xml:space="preserve">Why this is hard for Vietnamese students: </w:t>
      </w:r>
      <w:r>
        <w:rPr>
          <w:b w:val="0"/>
          <w:i/>
          <w:sz w:val="21"/>
        </w:rPr>
        <w:t>Full forms ('I will help you') sound formal or even annoyed in these functions. The contraction is the friendly form.</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Prediction chain</w:t>
              <w:br/>
              <w:t>(5')</w:t>
            </w:r>
          </w:p>
        </w:tc>
        <w:tc>
          <w:tcPr>
            <w:tcW w:type="dxa" w:w="4252"/>
          </w:tcPr>
          <w:p>
            <w:pPr>
              <w:spacing w:after="20"/>
            </w:pPr>
            <w:r/>
            <w:r>
              <w:rPr>
                <w:sz w:val="18"/>
              </w:rPr>
              <w:t>• Each student makes one prediction about next year. Recycles Lesson 3.</w:t>
            </w:r>
          </w:p>
        </w:tc>
        <w:tc>
          <w:tcPr>
            <w:tcW w:type="dxa" w:w="2268"/>
          </w:tcPr>
          <w:p>
            <w:pPr>
              <w:spacing w:after="20"/>
            </w:pPr>
            <w:r/>
            <w:r>
              <w:rPr>
                <w:sz w:val="18"/>
              </w:rPr>
              <w:t>Produce predictions.</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Presentation: three new uses of will</w:t>
              <w:br/>
              <w:t>(10')</w:t>
            </w:r>
          </w:p>
        </w:tc>
        <w:tc>
          <w:tcPr>
            <w:tcW w:type="dxa" w:w="4252"/>
            <w:shd w:val="clear" w:color="auto" w:fill="F7F9FB"/>
          </w:tcPr>
          <w:p>
            <w:pPr>
              <w:spacing w:after="20"/>
            </w:pPr>
            <w:r/>
            <w:r>
              <w:rPr>
                <w:sz w:val="18"/>
              </w:rPr>
              <w:t>• Act out three situations: drop something (offer), phone rings (decision), make a promise.</w:t>
              <w:br/>
              <w:t>• Elicit 'I'll…' each time. Write the three functions on the board.</w:t>
              <w:br/>
              <w:t>• Contrast with the arrangement: 'I'm meeting Nam at four' — decided yesterday.</w:t>
            </w:r>
          </w:p>
        </w:tc>
        <w:tc>
          <w:tcPr>
            <w:tcW w:type="dxa" w:w="2268"/>
            <w:shd w:val="clear" w:color="auto" w:fill="F7F9FB"/>
          </w:tcPr>
          <w:p>
            <w:pPr>
              <w:spacing w:after="20"/>
            </w:pPr>
            <w:r/>
            <w:r>
              <w:rPr>
                <w:sz w:val="18"/>
              </w:rPr>
              <w:t>Repeat; copy the three functions.</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four small moments</w:t>
              <w:br/>
              <w:t>(8')</w:t>
            </w:r>
          </w:p>
        </w:tc>
        <w:tc>
          <w:tcPr>
            <w:tcW w:type="dxa" w:w="4252"/>
          </w:tcPr>
          <w:p>
            <w:pPr>
              <w:spacing w:after="20"/>
            </w:pPr>
            <w:r/>
            <w:r>
              <w:rPr>
                <w:sz w:val="18"/>
              </w:rPr>
              <w:t>• Play the recording “Lesson 36: I Can Fix This!” twice (three times if the class asks); students do the listening tasks; students do the listening tasks; do the O/P task and the gap-fill; read the four exchanges in pairs.</w:t>
            </w:r>
          </w:p>
        </w:tc>
        <w:tc>
          <w:tcPr>
            <w:tcW w:type="dxa" w:w="2268"/>
          </w:tcPr>
          <w:p>
            <w:pPr>
              <w:spacing w:after="20"/>
            </w:pPr>
            <w:r/>
            <w:r>
              <w:rPr>
                <w:sz w:val="18"/>
              </w:rPr>
              <w:t>Listen, classify, read in role.</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U10.4-G1, G2 and I1; two pairs perform I1.</w:t>
            </w:r>
          </w:p>
        </w:tc>
        <w:tc>
          <w:tcPr>
            <w:tcW w:type="dxa" w:w="2268"/>
            <w:shd w:val="clear" w:color="auto" w:fill="F7F9FB"/>
          </w:tcPr>
          <w:p>
            <w:pPr>
              <w:spacing w:after="20"/>
            </w:pPr>
            <w:r/>
            <w:r>
              <w:rPr>
                <w:sz w:val="18"/>
              </w:rPr>
              <w:t>Match, choose the tense, complete the dialogue.</w:t>
            </w:r>
          </w:p>
        </w:tc>
        <w:tc>
          <w:tcPr>
            <w:tcW w:type="dxa" w:w="1417"/>
            <w:shd w:val="clear" w:color="auto" w:fill="F7F9FB"/>
          </w:tcPr>
          <w:p>
            <w:pPr>
              <w:spacing w:after="20"/>
            </w:pPr>
            <w:r/>
            <w:r>
              <w:rPr>
                <w:sz w:val="18"/>
              </w:rPr>
              <w:t>Pairs</w:t>
              <w:br/>
              <w:t>Student Book p. U10L4</w:t>
            </w:r>
          </w:p>
        </w:tc>
      </w:tr>
      <w:tr>
        <w:tc>
          <w:tcPr>
            <w:tcW w:type="dxa" w:w="1701"/>
          </w:tcPr>
          <w:p>
            <w:pPr>
              <w:spacing w:after="20"/>
            </w:pPr>
            <w:r/>
            <w:r>
              <w:rPr>
                <w:sz w:val="18"/>
              </w:rPr>
              <w:t>Speaking: offers and class promises</w:t>
              <w:br/>
              <w:t>(10')</w:t>
            </w:r>
          </w:p>
        </w:tc>
        <w:tc>
          <w:tcPr>
            <w:tcW w:type="dxa" w:w="4252"/>
          </w:tcPr>
          <w:p>
            <w:pPr>
              <w:spacing w:after="20"/>
            </w:pPr>
            <w:r/>
            <w:r>
              <w:rPr>
                <w:sz w:val="18"/>
              </w:rPr>
              <w:t>• U10.4-S1 (offer to help) round the class, then the group promise task.</w:t>
            </w:r>
          </w:p>
        </w:tc>
        <w:tc>
          <w:tcPr>
            <w:tcW w:type="dxa" w:w="2268"/>
          </w:tcPr>
          <w:p>
            <w:pPr>
              <w:spacing w:after="20"/>
            </w:pPr>
            <w:r/>
            <w:r>
              <w:rPr>
                <w:sz w:val="18"/>
              </w:rPr>
              <w:t>Offer help; agree on three class promises.</w:t>
            </w:r>
          </w:p>
        </w:tc>
        <w:tc>
          <w:tcPr>
            <w:tcW w:type="dxa" w:w="1417"/>
          </w:tcPr>
          <w:p>
            <w:pPr>
              <w:spacing w:after="20"/>
            </w:pPr>
            <w:r/>
            <w:r>
              <w:rPr>
                <w:sz w:val="18"/>
              </w:rPr>
              <w:t>Pairs → fours</w:t>
              <w:br/>
              <w:t>Slides 8–9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Write the class promises on a big card and put it on the wall. Set H1–H4.</w:t>
            </w:r>
          </w:p>
        </w:tc>
        <w:tc>
          <w:tcPr>
            <w:tcW w:type="dxa" w:w="2268"/>
            <w:shd w:val="clear" w:color="auto" w:fill="F7F9FB"/>
          </w:tcPr>
          <w:p>
            <w:pPr>
              <w:spacing w:after="20"/>
            </w:pPr>
            <w:r/>
            <w:r>
              <w:rPr>
                <w:sz w:val="18"/>
              </w:rPr>
              <w:t>Sign the class promise card.</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Will for the decision you make right now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“(Drop a pile of papers.) Oh no! … What do you say?”</w:t>
            </w:r>
          </w:p>
          <w:p>
            <w:pPr>
              <w:spacing w:after="20"/>
            </w:pPr>
            <w:r>
              <w:rPr>
                <w:sz w:val="19"/>
              </w:rPr>
              <w:t>“'I'll help you.' You decided one second ago, when you saw the problem. That is WILL.”</w:t>
            </w:r>
          </w:p>
          <w:p>
            <w:pPr>
              <w:spacing w:after="20"/>
            </w:pPr>
            <w:r>
              <w:rPr>
                <w:sz w:val="19"/>
              </w:rPr>
              <w:t>“But if I ask 'What are you doing on Saturday?' and you already arranged it with your cousin last week, you say: 'I'm going to my cousin's house.' Present continuous.”</w:t>
            </w:r>
          </w:p>
          <w:p>
            <w:pPr>
              <w:spacing w:after="20"/>
            </w:pPr>
            <w:r>
              <w:rPr>
                <w:sz w:val="19"/>
              </w:rPr>
              <w:t>“The test question: did you decide BEFORE now, or THIS SECOND? Before → -ing. This second → will.”</w:t>
            </w:r>
          </w:p>
        </w:tc>
      </w:tr>
    </w:tbl>
    <w:p>
      <w:pPr>
        <w:spacing w:after="40"/>
      </w:pPr>
    </w:p>
    <w:p>
      <w:pPr>
        <w:spacing w:after="80"/>
      </w:pPr>
      <w:r>
        <w:rPr>
          <w:b/>
          <w:i w:val="0"/>
          <w:color w:val="1E6FB8"/>
          <w:sz w:val="21"/>
        </w:rPr>
        <w:t>Promises and the promise board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 promise inside your head lasts about two hours.”</w:t>
            </w:r>
          </w:p>
          <w:p>
            <w:pPr>
              <w:spacing w:after="20"/>
            </w:pPr>
            <w:r>
              <w:rPr>
                <w:sz w:val="19"/>
              </w:rPr>
              <w:t>“A promise written on a card, with your name on it, on the wall, lasts a year.”</w:t>
            </w:r>
          </w:p>
          <w:p>
            <w:pPr>
              <w:spacing w:after="20"/>
            </w:pPr>
            <w:r>
              <w:rPr>
                <w:sz w:val="19"/>
              </w:rPr>
              <w:t>“That is why we are writing our class promises today. Three promises, everybody signs.”</w:t>
            </w:r>
          </w:p>
          <w:p>
            <w:pPr>
              <w:spacing w:after="20"/>
            </w:pPr>
            <w:r>
              <w:rPr>
                <w:sz w:val="19"/>
              </w:rPr>
              <w:t>“And I will write the electricity bill next to it every month — because I made a promise too.”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three uses of will (promise / decision / offer)</w:t>
            </w:r>
          </w:p>
          <w:p>
            <w:pPr>
              <w:spacing w:after="20"/>
            </w:pPr>
            <w:r>
              <w:rPr>
                <w:sz w:val="20"/>
              </w:rPr>
              <w:t xml:space="preserve"> • CENTRE: decided NOW → will | arranged BEFORE → am/is/are + -ing</w:t>
            </w:r>
          </w:p>
          <w:p>
            <w:pPr>
              <w:spacing w:after="20"/>
            </w:pPr>
            <w:r>
              <w:rPr>
                <w:sz w:val="20"/>
              </w:rPr>
              <w:t xml:space="preserve"> • RIGHT: class promises; Homework H1–H4</w:t>
            </w:r>
          </w:p>
        </w:tc>
      </w:tr>
    </w:tbl>
    <w:p>
      <w:pPr>
        <w:spacing w:after="40"/>
      </w:pPr>
    </w:p>
    <w:p>
      <w:pPr>
        <w:pStyle w:val="Heading3"/>
      </w:pPr>
      <w:r>
        <w:t>4. Skills material and answers</w:t>
      </w:r>
    </w:p>
    <w:p>
      <w:pPr>
        <w:pStyle w:val="Heading4"/>
      </w:pPr>
      <w:r>
        <w:t>Listening — Lesson 36: I Can Fix This!</w:t>
      </w:r>
    </w:p>
    <w:p>
      <w:pPr>
        <w:spacing w:after="80"/>
      </w:pPr>
      <w:r>
        <w:rPr>
          <w:b/>
          <w:i w:val="0"/>
          <w:sz w:val="21"/>
        </w:rPr>
        <w:t xml:space="preserve">Set the scene: </w:t>
      </w:r>
      <w:r>
        <w:rPr>
          <w:b w:val="0"/>
          <w:i/>
          <w:sz w:val="21"/>
        </w:rPr>
        <w:t>You will hear a real recording: fixing something that is broken. American English — VOA’s professional actors (Anna, Pete, Marsha, Ms. Weaver…), slowed learner delivery. It lasts 2:03.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2:03</w:t>
            </w:r>
          </w:p>
          <w:p>
            <w:pPr>
              <w:spacing w:after="20"/>
            </w:pPr>
            <w:r>
              <w:rPr>
                <w:sz w:val="17"/>
              </w:rPr>
              <w:t>Speed: 111 words per minute as heard</w:t>
            </w:r>
          </w:p>
          <w:p>
            <w:pPr>
              <w:spacing w:after="20"/>
            </w:pPr>
            <w:r>
              <w:rPr>
                <w:sz w:val="17"/>
              </w:rPr>
              <w:t>Lesson page: https://learningenglish.voanews.com/a/lets-learn-english-lesson-36-i-can-fix-this/3568962.html</w:t>
            </w:r>
          </w:p>
          <w:p>
            <w:pPr>
              <w:spacing w:after="20"/>
            </w:pPr>
            <w:r>
              <w:rPr>
                <w:sz w:val="17"/>
              </w:rPr>
              <w:t>Audio file: https://voa-audio.voanews.eu/vle/2016/11/14/65b768cd-1b20-4074-beb4-3279d8f8e715_hq.mp3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8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Last time on Let’s Learn English, Marsha and I invited friends to a dinner party but I shopped with the wrong list. Guests are coming soon. Marsha is worried but I have a plan. Let’s see what it is.</w:t>
            </w:r>
          </w:p>
          <w:p>
            <w:pPr>
              <w:spacing w:after="20"/>
            </w:pPr>
            <w:r>
              <w:rPr>
                <w:sz w:val="19"/>
              </w:rPr>
              <w:t>Anna: I just need a couple of ingredients. Marsha, please hand me the flour.</w:t>
            </w:r>
          </w:p>
          <w:p>
            <w:pPr>
              <w:spacing w:after="20"/>
            </w:pPr>
            <w:r>
              <w:rPr>
                <w:sz w:val="19"/>
              </w:rPr>
              <w:t>Marsha: Anna, where is the flour? It's not in the cabinets.</w:t>
            </w:r>
          </w:p>
          <w:p>
            <w:pPr>
              <w:spacing w:after="20"/>
            </w:pPr>
            <w:r>
              <w:rPr>
                <w:sz w:val="19"/>
              </w:rPr>
              <w:t>Anna: I put the flour inside the refrigerator.</w:t>
            </w:r>
          </w:p>
          <w:p>
            <w:pPr>
              <w:spacing w:after="20"/>
            </w:pPr>
            <w:r>
              <w:rPr>
                <w:sz w:val="19"/>
              </w:rPr>
              <w:t>Marsha: Why?</w:t>
            </w:r>
          </w:p>
          <w:p>
            <w:pPr>
              <w:spacing w:after="20"/>
            </w:pPr>
            <w:r>
              <w:rPr>
                <w:sz w:val="19"/>
              </w:rPr>
              <w:t>Anna: It’s cold and dry in the refrigerator. See, it says: “Put in a cold, dry place.” Okay, now, Marsha, please hand me the eggs.</w:t>
            </w:r>
          </w:p>
          <w:p>
            <w:pPr>
              <w:spacing w:after="20"/>
            </w:pPr>
            <w:r>
              <w:rPr>
                <w:sz w:val="19"/>
              </w:rPr>
              <w:t>Marsha: Anna, where are the eggs?</w:t>
            </w:r>
          </w:p>
          <w:p>
            <w:pPr>
              <w:spacing w:after="20"/>
            </w:pPr>
            <w:r>
              <w:rPr>
                <w:sz w:val="19"/>
              </w:rPr>
              <w:t>Anna: The eggs are inside the cabinet under the sink.</w:t>
            </w:r>
          </w:p>
          <w:p>
            <w:pPr>
              <w:spacing w:after="20"/>
            </w:pPr>
            <w:r>
              <w:rPr>
                <w:sz w:val="19"/>
              </w:rPr>
              <w:t>Marsha: Anna, why are the eggs in here?</w:t>
            </w:r>
          </w:p>
          <w:p>
            <w:pPr>
              <w:spacing w:after="20"/>
            </w:pPr>
            <w:r>
              <w:rPr>
                <w:sz w:val="19"/>
              </w:rPr>
              <w:t>Anna: On the farm, we always put the eggs there. How else can the chickens see them? Okay. You clean the living room. I will make dinner.</w:t>
            </w:r>
          </w:p>
          <w:p>
            <w:pPr>
              <w:spacing w:after="20"/>
            </w:pPr>
            <w:r>
              <w:rPr>
                <w:sz w:val="19"/>
              </w:rPr>
              <w:t>Marsha: What are you going to make with these ingredients?</w:t>
            </w:r>
          </w:p>
          <w:p>
            <w:pPr>
              <w:spacing w:after="20"/>
            </w:pPr>
            <w:r>
              <w:rPr>
                <w:sz w:val="19"/>
              </w:rPr>
              <w:t>Anna: I have a plan.</w:t>
            </w:r>
          </w:p>
          <w:p>
            <w:pPr>
              <w:spacing w:after="20"/>
            </w:pPr>
            <w:r>
              <w:rPr>
                <w:sz w:val="19"/>
              </w:rPr>
              <w:t>Marsha: Okay, the apartment is clean. The kitchen is not. What are you cooking?</w:t>
            </w:r>
          </w:p>
          <w:p>
            <w:pPr>
              <w:spacing w:after="20"/>
            </w:pPr>
            <w:r>
              <w:rPr>
                <w:sz w:val="19"/>
              </w:rPr>
              <w:t>Anna: I made my favorite recipe: peanut-butter-banana pancakes!</w:t>
            </w:r>
          </w:p>
          <w:p>
            <w:pPr>
              <w:spacing w:after="20"/>
            </w:pPr>
            <w:r>
              <w:rPr>
                <w:sz w:val="19"/>
              </w:rPr>
              <w:t>Marsha: You made breakfast.</w:t>
            </w:r>
          </w:p>
          <w:p>
            <w:pPr>
              <w:spacing w:after="20"/>
            </w:pPr>
            <w:r>
              <w:rPr>
                <w:sz w:val="19"/>
              </w:rPr>
              <w:t>Anna: Yes! I call it let’s-eat-breakfast-for-dinner dinner!</w:t>
            </w:r>
          </w:p>
          <w:p>
            <w:pPr>
              <w:spacing w:after="20"/>
            </w:pPr>
            <w:r>
              <w:rPr>
                <w:sz w:val="19"/>
              </w:rPr>
              <w:t>Marsha: Anna! Mmm! Hey, this tastes good! Anna, you made it work!</w:t>
            </w:r>
          </w:p>
          <w:p>
            <w:pPr>
              <w:spacing w:after="20"/>
            </w:pPr>
            <w:r>
              <w:rPr>
                <w:sz w:val="19"/>
              </w:rPr>
              <w:t>Anna: That’s our guests!</w:t>
            </w:r>
          </w:p>
          <w:p>
            <w:pPr>
              <w:spacing w:after="20"/>
            </w:pPr>
            <w:r>
              <w:rPr>
                <w:sz w:val="19"/>
              </w:rPr>
              <w:t>Marsha: I’ll answer the door.</w:t>
            </w:r>
          </w:p>
          <w:p>
            <w:pPr>
              <w:spacing w:after="20"/>
            </w:pPr>
            <w:r>
              <w:rPr>
                <w:sz w:val="19"/>
              </w:rPr>
              <w:t>Anna: I’ll finish here.</w:t>
            </w:r>
          </w:p>
          <w:p>
            <w:pPr>
              <w:spacing w:after="20"/>
            </w:pPr>
            <w:r>
              <w:rPr>
                <w:sz w:val="19"/>
              </w:rPr>
              <w:t>Anna: Like I said, sometimes Marsha worries too much. When something goes wrong with your plan, just change the plan! Till next time!</w:t>
            </w:r>
          </w:p>
          <w:p>
            <w:pPr>
              <w:spacing w:after="20"/>
            </w:pPr>
            <w:r>
              <w:rPr>
                <w:sz w:val="19"/>
              </w:rPr>
              <w:t>Quiz - Lesson 36: I Can Fix This!</w:t>
            </w:r>
          </w:p>
          <w:p>
            <w:pPr>
              <w:spacing w:after="20"/>
            </w:pPr>
            <w:r>
              <w:rPr>
                <w:sz w:val="19"/>
              </w:rPr>
              <w:t>Start the Quiz to find out</w:t>
            </w:r>
          </w:p>
          <w:p>
            <w:pPr>
              <w:spacing w:after="20"/>
            </w:pPr>
            <w:r>
              <w:rPr>
                <w:sz w:val="19"/>
              </w:rPr>
              <w:t>Start Quiz</w:t>
            </w:r>
          </w:p>
          <w:p>
            <w:pPr>
              <w:spacing w:after="20"/>
            </w:pPr>
            <w:r>
              <w:rPr>
                <w:sz w:val="19"/>
              </w:rPr>
              <w:t>Lesson 36: I Can Fix This!</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36: I Can Fix This!</w:t>
            </w:r>
          </w:p>
          <w:p>
            <w:pPr>
              <w:spacing w:after="20"/>
            </w:pPr>
            <w:r>
              <w:rPr>
                <w:sz w:val="19"/>
              </w:rPr>
              <w:t>Lesson 35: Let’s Make Dinner!</w:t>
            </w:r>
          </w:p>
          <w:p>
            <w:pPr>
              <w:spacing w:after="20"/>
            </w:pPr>
            <w:r>
              <w:rPr>
                <w:sz w:val="19"/>
              </w:rPr>
              <w:t>Lesson 37: Let's Agree to Disagree</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U10.4-L1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fixing something that is broken   B. getting to work and asking when things start   C. cooking dinner together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fixing something that is broken</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See, it says: “Put in a cold, dry place.” Okay, now, Marsha, please hand me the eggs.</w:t>
      </w:r>
    </w:p>
    <w:p>
      <w:pPr>
        <w:spacing w:after="20"/>
        <w:ind w:left="340"/>
      </w:pPr>
      <w:r>
        <w:rPr>
          <w:b w:val="0"/>
          <w:i w:val="0"/>
          <w:sz w:val="19"/>
        </w:rPr>
        <w:t>2. Start the Quiz to find out</w:t>
      </w:r>
    </w:p>
    <w:p>
      <w:pPr>
        <w:spacing w:after="20"/>
        <w:ind w:left="340"/>
      </w:pPr>
      <w:r>
        <w:rPr>
          <w:b w:val="0"/>
          <w:i w:val="0"/>
          <w:sz w:val="19"/>
        </w:rPr>
        <w:t>3. Let’s Learn English - Level 4 - Lesson 36: I Can Fix This!</w:t>
      </w:r>
    </w:p>
    <w:p>
      <w:pPr>
        <w:spacing w:after="20"/>
        <w:ind w:left="340"/>
      </w:pPr>
      <w:r>
        <w:rPr>
          <w:b w:val="0"/>
          <w:i w:val="0"/>
          <w:sz w:val="19"/>
        </w:rPr>
        <w:t>4. Last time on Let’s Learn English, Marsha and I invited friends to a dinner party but I shopped with the wrong list.</w:t>
      </w:r>
    </w:p>
    <w:p>
      <w:pPr>
        <w:spacing w:after="20"/>
        <w:ind w:left="340"/>
      </w:pPr>
      <w:r>
        <w:rPr>
          <w:b w:val="0"/>
          <w:i w:val="0"/>
          <w:sz w:val="19"/>
        </w:rPr>
        <w:t>5. Lesson 40: Let's Agree to Disagree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“1”.</w:t>
            </w:r>
          </w:p>
          <w:p>
            <w:pPr>
              <w:spacing w:after="20"/>
            </w:pPr>
            <w:r>
              <w:rPr>
                <w:sz w:val="19"/>
              </w:rPr>
              <w:t xml:space="preserve"> 4. T</w:t>
            </w:r>
          </w:p>
          <w:p>
            <w:pPr>
              <w:spacing w:after="20"/>
            </w:pPr>
            <w:r>
              <w:rPr>
                <w:sz w:val="19"/>
              </w:rPr>
              <w:t xml:space="preserve"> 5. F — the recording says “37”.</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U10.4-L3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just _____ a couple of ingredients.</w:t>
      </w:r>
    </w:p>
    <w:p>
      <w:pPr>
        <w:spacing w:after="20"/>
        <w:ind w:left="340"/>
      </w:pPr>
      <w:r>
        <w:rPr>
          <w:b w:val="0"/>
          <w:i w:val="0"/>
          <w:sz w:val="19"/>
        </w:rPr>
        <w:t>2. Anna: How else _____ the chickens see them?</w:t>
      </w:r>
    </w:p>
    <w:p>
      <w:pPr>
        <w:spacing w:after="20"/>
        <w:ind w:left="340"/>
      </w:pPr>
      <w:r>
        <w:rPr>
          <w:b w:val="0"/>
          <w:i w:val="0"/>
          <w:sz w:val="19"/>
        </w:rPr>
        <w:t>3. Marsha: Anna, you made it _____!</w:t>
      </w:r>
    </w:p>
    <w:p>
      <w:pPr>
        <w:spacing w:after="20"/>
        <w:ind w:left="340"/>
      </w:pPr>
      <w:r>
        <w:rPr>
          <w:b w:val="0"/>
          <w:i w:val="0"/>
          <w:sz w:val="19"/>
        </w:rPr>
        <w:t>4. Quiz - Lesson 36: I Can _____ This!</w:t>
      </w:r>
    </w:p>
    <w:p>
      <w:pPr>
        <w:spacing w:after="20"/>
        <w:ind w:left="340"/>
      </w:pPr>
      <w:r>
        <w:rPr>
          <w:b w:val="0"/>
          <w:i w:val="0"/>
          <w:sz w:val="19"/>
        </w:rPr>
        <w:t>5. Lesson 36: I Can _____ This!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need</w:t>
            </w:r>
          </w:p>
          <w:p>
            <w:pPr>
              <w:spacing w:after="20"/>
            </w:pPr>
            <w:r>
              <w:rPr>
                <w:sz w:val="19"/>
              </w:rPr>
              <w:t xml:space="preserve"> 2. can</w:t>
            </w:r>
          </w:p>
          <w:p>
            <w:pPr>
              <w:spacing w:after="20"/>
            </w:pPr>
            <w:r>
              <w:rPr>
                <w:sz w:val="19"/>
              </w:rPr>
              <w:t xml:space="preserve"> 3. work</w:t>
            </w:r>
          </w:p>
          <w:p>
            <w:pPr>
              <w:spacing w:after="20"/>
            </w:pPr>
            <w:r>
              <w:rPr>
                <w:sz w:val="19"/>
              </w:rPr>
              <w:t xml:space="preserve"> 4. Fix</w:t>
            </w:r>
          </w:p>
          <w:p>
            <w:pPr>
              <w:spacing w:after="20"/>
            </w:pPr>
            <w:r>
              <w:rPr>
                <w:sz w:val="19"/>
              </w:rPr>
              <w:t xml:space="preserve"> 5. Fix</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promise board</w:t>
      </w:r>
    </w:p>
    <w:p>
      <w:pPr>
        <w:spacing w:after="80"/>
        <w:ind w:left="170"/>
        <w:jc w:val="both"/>
      </w:pPr>
      <w:r>
        <w:rPr>
          <w:b w:val="0"/>
          <w:i w:val="0"/>
          <w:sz w:val="21"/>
        </w:rPr>
        <w:t>In one school in Hai Duong, there is a large board near the office called THE PROMISE BOARD.</w:t>
      </w:r>
    </w:p>
    <w:p>
      <w:pPr>
        <w:spacing w:after="80"/>
        <w:ind w:left="170"/>
        <w:jc w:val="both"/>
      </w:pPr>
      <w:r>
        <w:rPr>
          <w:b w:val="0"/>
          <w:i w:val="0"/>
          <w:sz w:val="21"/>
        </w:rPr>
        <w:t>Each class writes three promises about saving energy on a card and signs it. The cards stay on the board for the whole year, and anybody can read them.</w:t>
      </w:r>
    </w:p>
    <w:p>
      <w:pPr>
        <w:spacing w:after="80"/>
        <w:ind w:left="170"/>
        <w:jc w:val="both"/>
      </w:pPr>
      <w:r>
        <w:rPr>
          <w:b w:val="0"/>
          <w:i w:val="0"/>
          <w:sz w:val="21"/>
        </w:rPr>
        <w:t>Class 7A's card says: 'We will turn off the lights and fans at every break. We won't leave the computer on standby. We will check the classroom before we go home.'</w:t>
      </w:r>
    </w:p>
    <w:p>
      <w:pPr>
        <w:spacing w:after="80"/>
        <w:ind w:left="170"/>
        <w:jc w:val="both"/>
      </w:pPr>
      <w:r>
        <w:rPr>
          <w:b w:val="0"/>
          <w:i w:val="0"/>
          <w:sz w:val="21"/>
        </w:rPr>
        <w:t>Once a month, the school office writes the electricity bill on the board too.</w:t>
      </w:r>
    </w:p>
    <w:p>
      <w:pPr>
        <w:spacing w:after="80"/>
        <w:ind w:left="170"/>
        <w:jc w:val="both"/>
      </w:pPr>
      <w:r>
        <w:rPr>
          <w:b w:val="0"/>
          <w:i w:val="0"/>
          <w:sz w:val="21"/>
        </w:rPr>
        <w:t>'A promise on a wall is different from a promise in your head,' the head teacher says. 'Everybody can see it — including the class that wrote it.'</w:t>
      </w:r>
    </w:p>
    <w:p>
      <w:pPr>
        <w:spacing w:after="80"/>
        <w:ind w:left="170"/>
        <w:jc w:val="both"/>
      </w:pPr>
      <w:r>
        <w:rPr>
          <w:b w:val="0"/>
          <w:i w:val="0"/>
          <w:sz w:val="21"/>
        </w:rPr>
        <w:t>The idea came from a Grade 7 student. When she was asked why she suggested it, she said: 'Because we are all good at promising and bad at remembering.'</w:t>
      </w:r>
    </w:p>
    <w:p>
      <w:pPr>
        <w:spacing w:after="80"/>
      </w:pPr>
      <w:r>
        <w:rPr>
          <w:b/>
          <w:i w:val="0"/>
          <w:color w:val="1F3B63"/>
          <w:sz w:val="21"/>
        </w:rPr>
        <w:t xml:space="preserve">U10.4-R1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on the board?</w:t>
      </w:r>
    </w:p>
    <w:p>
      <w:pPr>
        <w:spacing w:after="20"/>
        <w:ind w:left="340"/>
      </w:pPr>
      <w:r>
        <w:rPr>
          <w:b w:val="0"/>
          <w:i w:val="0"/>
          <w:sz w:val="19"/>
        </w:rPr>
        <w:t>2. How long do the cards stay there?</w:t>
      </w:r>
    </w:p>
    <w:p>
      <w:pPr>
        <w:spacing w:after="20"/>
        <w:ind w:left="340"/>
      </w:pPr>
      <w:r>
        <w:rPr>
          <w:b w:val="0"/>
          <w:i w:val="0"/>
          <w:sz w:val="19"/>
        </w:rPr>
        <w:t>3. Write class 7A's three promises.</w:t>
      </w:r>
    </w:p>
    <w:p>
      <w:pPr>
        <w:spacing w:after="20"/>
        <w:ind w:left="340"/>
      </w:pPr>
      <w:r>
        <w:rPr>
          <w:b w:val="0"/>
          <w:i w:val="0"/>
          <w:sz w:val="19"/>
        </w:rPr>
        <w:t>4. What else does the office write on the board?</w:t>
      </w:r>
    </w:p>
    <w:p>
      <w:pPr>
        <w:spacing w:after="20"/>
        <w:ind w:left="340"/>
      </w:pPr>
      <w:r>
        <w:rPr>
          <w:b w:val="0"/>
          <w:i w:val="0"/>
          <w:sz w:val="19"/>
        </w:rPr>
        <w:t>5. Why did the student suggest the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Cards with each class's three promises about saving energy, signed by the class.</w:t>
            </w:r>
          </w:p>
          <w:p>
            <w:pPr>
              <w:spacing w:after="20"/>
            </w:pPr>
            <w:r>
              <w:rPr>
                <w:sz w:val="19"/>
              </w:rPr>
              <w:t xml:space="preserve"> 2. The whole year.</w:t>
            </w:r>
          </w:p>
          <w:p>
            <w:pPr>
              <w:spacing w:after="20"/>
            </w:pPr>
            <w:r>
              <w:rPr>
                <w:sz w:val="19"/>
              </w:rPr>
              <w:t xml:space="preserve"> 3. They will turn off the lights and fans at every break; they won't leave the computer on standby; they will check the classroom before they go home.</w:t>
            </w:r>
          </w:p>
          <w:p>
            <w:pPr>
              <w:spacing w:after="20"/>
            </w:pPr>
            <w:r>
              <w:rPr>
                <w:sz w:val="19"/>
              </w:rPr>
              <w:t xml:space="preserve"> 4. The electricity bill, once a month.</w:t>
            </w:r>
          </w:p>
          <w:p>
            <w:pPr>
              <w:spacing w:after="20"/>
            </w:pPr>
            <w:r>
              <w:rPr>
                <w:sz w:val="19"/>
              </w:rPr>
              <w:t xml:space="preserve"> 5. Because 'we are all good at promising and bad at remembering'.</w:t>
            </w:r>
          </w:p>
        </w:tc>
      </w:tr>
    </w:tbl>
    <w:p>
      <w:pPr>
        <w:spacing w:after="40"/>
      </w:pPr>
    </w:p>
    <w:p>
      <w:pPr>
        <w:pStyle w:val="Heading4"/>
      </w:pPr>
      <w:r>
        <w:t>Guided practice</w:t>
      </w:r>
    </w:p>
    <w:p>
      <w:pPr>
        <w:spacing w:after="80"/>
      </w:pPr>
      <w:r>
        <w:rPr>
          <w:b/>
          <w:i w:val="0"/>
          <w:color w:val="1F3B63"/>
          <w:sz w:val="21"/>
        </w:rPr>
        <w:t xml:space="preserve">U10.4-G1  Match the situation with the reply </w:t>
      </w:r>
      <w:r>
        <w:rPr>
          <w:b w:val="0"/>
          <w:i/>
          <w:color w:val="595959"/>
          <w:sz w:val="17"/>
        </w:rPr>
        <w:t>[★☆☆ Easy · mixed]</w:t>
      </w:r>
    </w:p>
    <w:p>
      <w:pPr>
        <w:spacing w:after="80"/>
        <w:ind w:left="170"/>
      </w:pPr>
      <w:r>
        <w:rPr>
          <w:b w:val="0"/>
          <w:i/>
          <w:sz w:val="19"/>
        </w:rPr>
        <w:t>Write the letter.</w:t>
      </w:r>
    </w:p>
    <w:p>
      <w:pPr>
        <w:spacing w:after="20"/>
        <w:ind w:left="340"/>
      </w:pPr>
      <w:r>
        <w:rPr>
          <w:b w:val="0"/>
          <w:i w:val="0"/>
          <w:sz w:val="19"/>
        </w:rPr>
        <w:t>1. 'These bags are heavy.'</w:t>
      </w:r>
    </w:p>
    <w:p>
      <w:pPr>
        <w:spacing w:after="20"/>
        <w:ind w:left="340"/>
      </w:pPr>
      <w:r>
        <w:rPr>
          <w:b w:val="0"/>
          <w:i w:val="0"/>
          <w:sz w:val="19"/>
        </w:rPr>
        <w:t>2. 'Don't forget the meeting.'</w:t>
      </w:r>
    </w:p>
    <w:p>
      <w:pPr>
        <w:spacing w:after="20"/>
        <w:ind w:left="340"/>
      </w:pPr>
      <w:r>
        <w:rPr>
          <w:b w:val="0"/>
          <w:i w:val="0"/>
          <w:sz w:val="19"/>
        </w:rPr>
        <w:t>3. 'The fan is still on.'</w:t>
      </w:r>
    </w:p>
    <w:p>
      <w:pPr>
        <w:spacing w:after="20"/>
        <w:ind w:left="340"/>
      </w:pPr>
      <w:r>
        <w:rPr>
          <w:b w:val="0"/>
          <w:i w:val="0"/>
          <w:sz w:val="19"/>
        </w:rPr>
        <w:t>4. 'Nobody wants to be the monitor.'</w:t>
      </w:r>
    </w:p>
    <w:p>
      <w:pPr>
        <w:spacing w:after="20"/>
        <w:ind w:left="340"/>
      </w:pPr>
      <w:r>
        <w:rPr>
          <w:b w:val="0"/>
          <w:i w:val="0"/>
          <w:sz w:val="19"/>
        </w:rPr>
        <w:t>a. I'll do it.</w:t>
      </w:r>
    </w:p>
    <w:p>
      <w:pPr>
        <w:spacing w:after="20"/>
        <w:ind w:left="340"/>
      </w:pPr>
      <w:r>
        <w:rPr>
          <w:b w:val="0"/>
          <w:i w:val="0"/>
          <w:sz w:val="19"/>
        </w:rPr>
        <w:t>b. I won't forget, I promise.</w:t>
      </w:r>
    </w:p>
    <w:p>
      <w:pPr>
        <w:spacing w:after="20"/>
        <w:ind w:left="340"/>
      </w:pPr>
      <w:r>
        <w:rPr>
          <w:b w:val="0"/>
          <w:i w:val="0"/>
          <w:sz w:val="19"/>
        </w:rPr>
        <w:t>c. Shall I carry one?</w:t>
      </w:r>
    </w:p>
    <w:p>
      <w:pPr>
        <w:spacing w:after="20"/>
        <w:ind w:left="340"/>
      </w:pPr>
      <w:r>
        <w:rPr>
          <w:b w:val="0"/>
          <w:i w:val="0"/>
          <w:sz w:val="19"/>
        </w:rPr>
        <w:t>d. I'll turn it off.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2–b</w:t>
            </w:r>
          </w:p>
          <w:p>
            <w:pPr>
              <w:spacing w:after="20"/>
            </w:pPr>
            <w:r>
              <w:rPr>
                <w:sz w:val="19"/>
              </w:rPr>
              <w:t xml:space="preserve"> 3–d</w:t>
            </w:r>
          </w:p>
          <w:p>
            <w:pPr>
              <w:spacing w:after="20"/>
            </w:pPr>
            <w:r>
              <w:rPr>
                <w:sz w:val="19"/>
              </w:rPr>
              <w:t xml:space="preserve"> 4–a</w:t>
            </w:r>
          </w:p>
        </w:tc>
      </w:tr>
    </w:tbl>
    <w:p>
      <w:pPr>
        <w:spacing w:after="40"/>
      </w:pPr>
    </w:p>
    <w:p>
      <w:pPr>
        <w:spacing w:after="80"/>
      </w:pPr>
      <w:r>
        <w:rPr>
          <w:b/>
          <w:i w:val="0"/>
          <w:color w:val="1F3B63"/>
          <w:sz w:val="21"/>
        </w:rPr>
        <w:t xml:space="preserve">U10.4-G2  will or present continuous? </w:t>
      </w:r>
      <w:r>
        <w:rPr>
          <w:b w:val="0"/>
          <w:i/>
          <w:color w:val="595959"/>
          <w:sz w:val="17"/>
        </w:rPr>
        <w:t>[★★★ Difficult · grammar]</w:t>
      </w:r>
    </w:p>
    <w:p>
      <w:pPr>
        <w:spacing w:after="80"/>
        <w:ind w:left="170"/>
      </w:pPr>
      <w:r>
        <w:rPr>
          <w:b w:val="0"/>
          <w:i/>
          <w:sz w:val="19"/>
        </w:rPr>
        <w:t>Choose the correct form.</w:t>
      </w:r>
    </w:p>
    <w:p>
      <w:pPr>
        <w:spacing w:after="20"/>
        <w:ind w:left="340"/>
      </w:pPr>
      <w:r>
        <w:rPr>
          <w:b w:val="0"/>
          <w:i w:val="0"/>
          <w:sz w:val="19"/>
        </w:rPr>
        <w:t>1. A: The phone is ringing. B: I (answer / 'll answer) it.</w:t>
      </w:r>
    </w:p>
    <w:p>
      <w:pPr>
        <w:spacing w:after="20"/>
        <w:ind w:left="340"/>
      </w:pPr>
      <w:r>
        <w:rPr>
          <w:b w:val="0"/>
          <w:i w:val="0"/>
          <w:sz w:val="19"/>
        </w:rPr>
        <w:t>2. I (meet / 'm meeting) Nam at four — we arranged it yesterday.</w:t>
      </w:r>
    </w:p>
    <w:p>
      <w:pPr>
        <w:spacing w:after="20"/>
        <w:ind w:left="340"/>
      </w:pPr>
      <w:r>
        <w:rPr>
          <w:b w:val="0"/>
          <w:i w:val="0"/>
          <w:sz w:val="19"/>
        </w:rPr>
        <w:t>3. A: I can't do this exercise. B: I ('ll help / 'm helping) you.</w:t>
      </w:r>
    </w:p>
    <w:p>
      <w:pPr>
        <w:spacing w:after="20"/>
        <w:ind w:left="340"/>
      </w:pPr>
      <w:r>
        <w:rPr>
          <w:b w:val="0"/>
          <w:i w:val="0"/>
          <w:sz w:val="19"/>
        </w:rPr>
        <w:t>4. We ('ll visit / 're visiting) the museum on Friday. (the trip is booked)</w:t>
      </w:r>
    </w:p>
    <w:p>
      <w:pPr>
        <w:spacing w:after="20"/>
        <w:ind w:left="340"/>
      </w:pPr>
      <w:r>
        <w:rPr>
          <w:b w:val="0"/>
          <w:i w:val="0"/>
          <w:sz w:val="19"/>
        </w:rPr>
        <w:t>5. A: It's cold. B: I ('ll close / 'm closing) the window.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'll answer</w:t>
            </w:r>
          </w:p>
          <w:p>
            <w:pPr>
              <w:spacing w:after="20"/>
            </w:pPr>
            <w:r>
              <w:rPr>
                <w:sz w:val="19"/>
              </w:rPr>
              <w:t xml:space="preserve"> 2. 'm meeting</w:t>
            </w:r>
          </w:p>
          <w:p>
            <w:pPr>
              <w:spacing w:after="20"/>
            </w:pPr>
            <w:r>
              <w:rPr>
                <w:sz w:val="19"/>
              </w:rPr>
              <w:t xml:space="preserve"> 3. 'll help</w:t>
            </w:r>
          </w:p>
          <w:p>
            <w:pPr>
              <w:spacing w:after="20"/>
            </w:pPr>
            <w:r>
              <w:rPr>
                <w:sz w:val="19"/>
              </w:rPr>
              <w:t xml:space="preserve"> 4. 're visiting</w:t>
            </w:r>
          </w:p>
          <w:p>
            <w:pPr>
              <w:spacing w:after="20"/>
            </w:pPr>
            <w:r>
              <w:rPr>
                <w:sz w:val="19"/>
              </w:rPr>
              <w:t xml:space="preserve"> 5. 'll close</w:t>
            </w:r>
          </w:p>
        </w:tc>
      </w:tr>
    </w:tbl>
    <w:p>
      <w:pPr>
        <w:spacing w:after="40"/>
      </w:pPr>
    </w:p>
    <w:p>
      <w:pPr>
        <w:spacing w:after="80"/>
      </w:pPr>
      <w:r>
        <w:rPr>
          <w:b/>
          <w:i w:val="0"/>
          <w:color w:val="C05A11"/>
          <w:sz w:val="18"/>
        </w:rPr>
        <w:t xml:space="preserve">Note: </w:t>
      </w:r>
      <w:r>
        <w:rPr>
          <w:b w:val="0"/>
          <w:i/>
          <w:sz w:val="18"/>
        </w:rPr>
        <w:t>Decided NOW → will. Arranged BEFORE → present continuous.</w:t>
      </w:r>
    </w:p>
    <w:p>
      <w:pPr>
        <w:pStyle w:val="Heading4"/>
      </w:pPr>
      <w:r>
        <w:t>Independent practice</w:t>
      </w:r>
    </w:p>
    <w:p>
      <w:pPr>
        <w:spacing w:after="80"/>
      </w:pPr>
      <w:r>
        <w:rPr>
          <w:b/>
          <w:i w:val="0"/>
          <w:color w:val="1F3B63"/>
          <w:sz w:val="21"/>
        </w:rPr>
        <w:t xml:space="preserve">U10.4-I1  Complete the conversation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The lights are still on in Room 5.</w:t>
      </w:r>
    </w:p>
    <w:p>
      <w:pPr>
        <w:spacing w:after="20"/>
        <w:ind w:left="340"/>
      </w:pPr>
      <w:r>
        <w:rPr>
          <w:b w:val="0"/>
          <w:i w:val="0"/>
          <w:sz w:val="19"/>
        </w:rPr>
        <w:t>B: Oh! ______ (offer to go).</w:t>
      </w:r>
    </w:p>
    <w:p>
      <w:pPr>
        <w:spacing w:after="20"/>
        <w:ind w:left="340"/>
      </w:pPr>
      <w:r>
        <w:rPr>
          <w:b w:val="0"/>
          <w:i w:val="0"/>
          <w:sz w:val="19"/>
        </w:rPr>
        <w:t>A: Thanks. And don't forget the poster tomorrow.</w:t>
      </w:r>
    </w:p>
    <w:p>
      <w:pPr>
        <w:spacing w:after="20"/>
        <w:ind w:left="340"/>
      </w:pPr>
      <w:r>
        <w:rPr>
          <w:b w:val="0"/>
          <w:i w:val="0"/>
          <w:sz w:val="19"/>
        </w:rPr>
        <w:t>B: ______ (promise).</w:t>
      </w:r>
    </w:p>
    <w:p>
      <w:pPr>
        <w:spacing w:after="20"/>
        <w:ind w:left="340"/>
      </w:pPr>
      <w:r>
        <w:rPr>
          <w:b w:val="0"/>
          <w:i w:val="0"/>
          <w:sz w:val="19"/>
        </w:rPr>
        <w:t>A: Do you need help with it?</w:t>
      </w:r>
    </w:p>
    <w:p>
      <w:pPr>
        <w:spacing w:after="20"/>
        <w:ind w:left="340"/>
      </w:pPr>
      <w:r>
        <w:rPr>
          <w:b w:val="0"/>
          <w:i w:val="0"/>
          <w:sz w:val="19"/>
        </w:rPr>
        <w:t>B: ______ (accept or refuse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 I'll go and turn them off.</w:t>
            </w:r>
          </w:p>
          <w:p>
            <w:pPr>
              <w:spacing w:after="20"/>
            </w:pPr>
            <w:r>
              <w:rPr>
                <w:sz w:val="19"/>
              </w:rPr>
              <w:t xml:space="preserve"> B: I won't forget, I promise.</w:t>
            </w:r>
          </w:p>
          <w:p>
            <w:pPr>
              <w:spacing w:after="20"/>
            </w:pPr>
            <w:r>
              <w:rPr>
                <w:sz w:val="19"/>
              </w:rPr>
              <w:t xml:space="preserve"> B: Yes, please — shall we do it at break? / No, thanks, I've nearly finished.</w:t>
            </w:r>
          </w:p>
        </w:tc>
      </w:tr>
    </w:tbl>
    <w:p>
      <w:pPr>
        <w:spacing w:after="40"/>
      </w:pPr>
    </w:p>
    <w:p>
      <w:pPr>
        <w:spacing w:after="80"/>
      </w:pPr>
      <w:r>
        <w:rPr>
          <w:b/>
          <w:i w:val="0"/>
          <w:color w:val="1F3B63"/>
          <w:sz w:val="21"/>
        </w:rPr>
        <w:t xml:space="preserve">U10.4-I2  Class promises </w:t>
      </w:r>
      <w:r>
        <w:rPr>
          <w:b w:val="0"/>
          <w:i/>
          <w:color w:val="595959"/>
          <w:sz w:val="17"/>
        </w:rPr>
        <w:t>[★★★ Difficult · speaking]</w:t>
      </w:r>
    </w:p>
    <w:p>
      <w:pPr>
        <w:spacing w:after="80"/>
        <w:ind w:left="170"/>
      </w:pPr>
      <w:r>
        <w:rPr>
          <w:b w:val="0"/>
          <w:i/>
          <w:sz w:val="19"/>
        </w:rPr>
        <w:t>Do U10.4-S2 and write your group's three promises on a card for the class promise board.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U10.4-S2.</w:t>
            </w:r>
          </w:p>
        </w:tc>
      </w:tr>
    </w:tbl>
    <w:p>
      <w:pPr>
        <w:spacing w:after="40"/>
      </w:pPr>
    </w:p>
    <w:p>
      <w:pPr>
        <w:pStyle w:val="Heading4"/>
      </w:pPr>
      <w:r>
        <w:t>Speaking activities</w:t>
      </w:r>
    </w:p>
    <w:p>
      <w:pPr>
        <w:spacing w:after="80"/>
      </w:pPr>
      <w:r>
        <w:rPr>
          <w:b/>
          <w:i w:val="0"/>
          <w:color w:val="1F3B63"/>
          <w:sz w:val="21"/>
        </w:rPr>
        <w:t xml:space="preserve">U10.4-S1  Offer to help </w:t>
      </w:r>
      <w:r>
        <w:rPr>
          <w:b w:val="0"/>
          <w:i/>
          <w:color w:val="595959"/>
          <w:sz w:val="17"/>
        </w:rPr>
        <w:t>[★☆☆ Easy · speaking]</w:t>
      </w:r>
    </w:p>
    <w:p>
      <w:pPr>
        <w:spacing w:after="80"/>
        <w:ind w:left="170"/>
      </w:pPr>
      <w:r>
        <w:rPr>
          <w:b w:val="0"/>
          <w:i/>
          <w:sz w:val="19"/>
        </w:rPr>
        <w:t>Your partner has a problem. Offer help with I'll or Shall I…?</w:t>
      </w:r>
    </w:p>
    <w:p>
      <w:pPr>
        <w:spacing w:after="20"/>
        <w:ind w:left="340"/>
      </w:pPr>
      <w:r>
        <w:rPr>
          <w:b w:val="0"/>
          <w:i w:val="0"/>
          <w:sz w:val="19"/>
        </w:rPr>
        <w:t>1. 'These books are very heavy.'</w:t>
      </w:r>
    </w:p>
    <w:p>
      <w:pPr>
        <w:spacing w:after="20"/>
        <w:ind w:left="340"/>
      </w:pPr>
      <w:r>
        <w:rPr>
          <w:b w:val="0"/>
          <w:i w:val="0"/>
          <w:sz w:val="19"/>
        </w:rPr>
        <w:t>2. 'I don't understand this exercise.'</w:t>
      </w:r>
    </w:p>
    <w:p>
      <w:pPr>
        <w:spacing w:after="20"/>
        <w:ind w:left="340"/>
      </w:pPr>
      <w:r>
        <w:rPr>
          <w:b w:val="0"/>
          <w:i w:val="0"/>
          <w:sz w:val="19"/>
        </w:rPr>
        <w:t>3. 'The window is open and it's raining.'</w:t>
      </w:r>
    </w:p>
    <w:p>
      <w:pPr>
        <w:spacing w:after="20"/>
        <w:ind w:left="340"/>
      </w:pPr>
      <w:r>
        <w:rPr>
          <w:b w:val="0"/>
          <w:i w:val="0"/>
          <w:sz w:val="19"/>
        </w:rPr>
        <w:t>4. 'I've forgotten my pen.'</w:t>
      </w:r>
    </w:p>
    <w:p>
      <w:pPr>
        <w:spacing w:after="20"/>
        <w:ind w:left="340"/>
      </w:pPr>
      <w:r>
        <w:rPr>
          <w:b w:val="0"/>
          <w:i w:val="0"/>
          <w:sz w:val="19"/>
        </w:rPr>
        <w:t>5. 'Nobody has turned off the fan.'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Shall I take some? / I'll carry half.</w:t>
            </w:r>
          </w:p>
        </w:tc>
      </w:tr>
    </w:tbl>
    <w:p>
      <w:pPr>
        <w:spacing w:after="40"/>
      </w:pPr>
    </w:p>
    <w:p>
      <w:pPr>
        <w:spacing w:after="80"/>
      </w:pPr>
      <w:r>
        <w:rPr>
          <w:b/>
          <w:i w:val="0"/>
          <w:color w:val="1F3B63"/>
          <w:sz w:val="21"/>
        </w:rPr>
        <w:t xml:space="preserve">U10.4-S2  The class promise </w:t>
      </w:r>
      <w:r>
        <w:rPr>
          <w:b w:val="0"/>
          <w:i/>
          <w:color w:val="595959"/>
          <w:sz w:val="17"/>
        </w:rPr>
        <w:t>[★★★ Difficult · speaking]</w:t>
      </w:r>
    </w:p>
    <w:p>
      <w:pPr>
        <w:spacing w:after="80"/>
        <w:ind w:left="170"/>
      </w:pPr>
      <w:r>
        <w:rPr>
          <w:b w:val="0"/>
          <w:i/>
          <w:sz w:val="19"/>
        </w:rPr>
        <w:t>In groups of four, agree on three promises about saving energy in your classroom. Everybody must offer to do one thing.</w:t>
      </w:r>
    </w:p>
    <w:p>
      <w:pPr>
        <w:spacing w:after="20"/>
        <w:ind w:left="340"/>
      </w:pPr>
      <w:r>
        <w:rPr>
          <w:b w:val="0"/>
          <w:i w:val="0"/>
          <w:sz w:val="19"/>
        </w:rPr>
        <w:t>Language: 'I'll…', 'Shall I…?', 'I promise I won't…', 'Don't worry, I'll remind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We'll turn off the fans at break. I'll be the monitor for our row. I promise I won't leave my computer on standby.</w:t>
            </w:r>
          </w:p>
        </w:tc>
      </w:tr>
    </w:tbl>
    <w:p>
      <w:pPr>
        <w:spacing w:after="40"/>
      </w:pPr>
    </w:p>
    <w:p>
      <w:pPr>
        <w:pStyle w:val="Heading4"/>
      </w:pPr>
      <w:r>
        <w:t>Writing activities</w:t>
      </w:r>
    </w:p>
    <w:p>
      <w:pPr>
        <w:spacing w:after="80"/>
      </w:pPr>
      <w:r>
        <w:rPr>
          <w:b/>
          <w:i w:val="0"/>
          <w:color w:val="1F3B63"/>
          <w:sz w:val="21"/>
        </w:rPr>
        <w:t xml:space="preserve">U10.4-W1  Write three promises </w:t>
      </w:r>
      <w:r>
        <w:rPr>
          <w:b w:val="0"/>
          <w:i/>
          <w:color w:val="595959"/>
          <w:sz w:val="17"/>
        </w:rPr>
        <w:t>[★★☆ Medium · writing]</w:t>
      </w:r>
    </w:p>
    <w:p>
      <w:pPr>
        <w:spacing w:after="80"/>
        <w:ind w:left="170"/>
      </w:pPr>
      <w:r>
        <w:rPr>
          <w:b w:val="0"/>
          <w:i/>
          <w:sz w:val="19"/>
        </w:rPr>
        <w:t>Write three promises about saving energy — two with will and one with won't.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 will turn off the light every time I leave my bedroom. I will unplug my phone charger when the phone is full. I won't leave the TV on standby at night.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Offering, promising and reminding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I'll do it.</w:t>
            </w:r>
          </w:p>
          <w:p>
            <w:pPr>
              <w:spacing w:after="20"/>
            </w:pPr>
            <w:r>
              <w:rPr>
                <w:sz w:val="20"/>
              </w:rPr>
              <w:t xml:space="preserve"> • Shall I…?</w:t>
            </w:r>
          </w:p>
          <w:p>
            <w:pPr>
              <w:spacing w:after="20"/>
            </w:pPr>
            <w:r>
              <w:rPr>
                <w:sz w:val="20"/>
              </w:rPr>
              <w:t xml:space="preserve"> • Don't worry, I'll…</w:t>
            </w:r>
          </w:p>
          <w:p>
            <w:pPr>
              <w:spacing w:after="20"/>
            </w:pPr>
            <w:r>
              <w:rPr>
                <w:sz w:val="20"/>
              </w:rPr>
              <w:t xml:space="preserve"> • I promise I won't…</w:t>
            </w:r>
          </w:p>
          <w:p>
            <w:pPr>
              <w:spacing w:after="20"/>
            </w:pPr>
            <w:r>
              <w:rPr>
                <w:sz w:val="20"/>
              </w:rPr>
              <w:t xml:space="preserve"> • I'll remind you.</w:t>
            </w:r>
          </w:p>
          <w:p>
            <w:pPr>
              <w:spacing w:after="20"/>
            </w:pPr>
            <w:r>
              <w:rPr>
                <w:sz w:val="20"/>
              </w:rPr>
              <w:t xml:space="preserve"> • Don't forget to…</w:t>
            </w:r>
          </w:p>
          <w:p>
            <w:pPr>
              <w:spacing w:after="20"/>
            </w:pPr>
            <w:r>
              <w:rPr>
                <w:sz w:val="20"/>
              </w:rPr>
              <w:t xml:space="preserve"> • Thanks, that's very kind.</w:t>
            </w:r>
          </w:p>
        </w:tc>
      </w:tr>
    </w:tbl>
    <w:p>
      <w:pPr>
        <w:spacing w:after="40"/>
      </w:pPr>
    </w:p>
    <w:p>
      <w:pPr>
        <w:spacing w:after="80"/>
      </w:pPr>
      <w:r>
        <w:rPr>
          <w:b/>
          <w:i w:val="0"/>
          <w:color w:val="0E7C66"/>
          <w:sz w:val="21"/>
        </w:rPr>
        <w:t xml:space="preserve">Role play: </w:t>
      </w:r>
      <w:r>
        <w:rPr>
          <w:b w:val="0"/>
          <w:i w:val="0"/>
          <w:sz w:val="21"/>
        </w:rPr>
        <w:t>A notices a problem (lights on, window open, litter). B offers to fix it and promises to check tomorrow. Then swap.</w:t>
      </w:r>
    </w:p>
    <w:p>
      <w:pPr>
        <w:spacing w:after="80"/>
      </w:pPr>
      <w:r>
        <w:rPr>
          <w:b/>
          <w:i w:val="0"/>
          <w:color w:val="0E7C66"/>
          <w:sz w:val="21"/>
        </w:rPr>
        <w:t xml:space="preserve">Real-life use: </w:t>
      </w:r>
      <w:r>
        <w:rPr>
          <w:b w:val="0"/>
          <w:i w:val="0"/>
          <w:sz w:val="21"/>
        </w:rPr>
        <w:t>Offering help and keeping promises — at home, at school, anywhere.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three functions with one example each on a card.</w:t>
            </w:r>
          </w:p>
          <w:p>
            <w:pPr>
              <w:spacing w:after="20"/>
            </w:pPr>
            <w:r>
              <w:rPr>
                <w:sz w:val="19"/>
              </w:rPr>
              <w:t>• Provide picture prompts for the offer activity.</w:t>
            </w:r>
          </w:p>
          <w:p>
            <w:pPr>
              <w:spacing w:after="20"/>
            </w:pPr>
            <w:r>
              <w:rPr>
                <w:sz w:val="19"/>
              </w:rPr>
              <w:t>• Allow weaker students to choose from three promise sentences.</w:t>
            </w:r>
          </w:p>
        </w:tc>
        <w:tc>
          <w:tcPr>
            <w:tcW w:type="dxa" w:w="4819"/>
            <w:shd w:val="clear" w:color="auto" w:fill="DCE9F7"/>
          </w:tcPr>
          <w:p>
            <w:r/>
            <w:r>
              <w:rPr>
                <w:b/>
                <w:sz w:val="20"/>
              </w:rPr>
              <w:t>Challenge — stronger students</w:t>
            </w:r>
          </w:p>
          <w:p>
            <w:pPr>
              <w:spacing w:after="20"/>
            </w:pPr>
            <w:r>
              <w:rPr>
                <w:sz w:val="19"/>
              </w:rPr>
              <w:t>• Ask them to explain the will / present continuous difference in their own words.</w:t>
            </w:r>
          </w:p>
          <w:p>
            <w:pPr>
              <w:spacing w:after="20"/>
            </w:pPr>
            <w:r>
              <w:rPr>
                <w:sz w:val="19"/>
              </w:rPr>
              <w:t>• Ask for a 10-line dialogue with all four functions.</w:t>
            </w:r>
          </w:p>
          <w:p>
            <w:pPr>
              <w:spacing w:after="20"/>
            </w:pPr>
            <w:r>
              <w:rPr>
                <w:sz w:val="19"/>
              </w:rPr>
              <w:t>• Ask them to write promises for the whole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will for promises, instant decisions and offers</w:t>
            </w:r>
          </w:p>
          <w:p>
            <w:pPr>
              <w:spacing w:after="20"/>
            </w:pPr>
            <w:r>
              <w:rPr>
                <w:sz w:val="20"/>
              </w:rPr>
              <w:t xml:space="preserve"> • Shall I…? for offers</w:t>
            </w:r>
          </w:p>
          <w:p>
            <w:pPr>
              <w:spacing w:after="20"/>
            </w:pPr>
            <w:r>
              <w:rPr>
                <w:sz w:val="20"/>
              </w:rPr>
              <w:t xml:space="preserve"> • will vs present continuous (decided now vs arranged before)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'I'll' for an instant offer</w:t>
            </w:r>
          </w:p>
          <w:p>
            <w:pPr>
              <w:spacing w:after="20"/>
            </w:pPr>
            <w:r>
              <w:rPr>
                <w:sz w:val="20"/>
              </w:rPr>
              <w:t xml:space="preserve"> • 4 of 5 correct in the will / continuous task</w:t>
            </w:r>
          </w:p>
          <w:p>
            <w:pPr>
              <w:spacing w:after="20"/>
            </w:pPr>
            <w:r>
              <w:rPr>
                <w:sz w:val="20"/>
              </w:rPr>
              <w:t xml:space="preserve"> • Produces a clear promise with 'won't'</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U10.4-H1</w:t>
            </w:r>
          </w:p>
        </w:tc>
        <w:tc>
          <w:tcPr>
            <w:tcW w:type="dxa" w:w="5443"/>
          </w:tcPr>
          <w:p>
            <w:pPr>
              <w:spacing w:after="20"/>
            </w:pPr>
            <w:r/>
            <w:r>
              <w:rPr>
                <w:sz w:val="18"/>
              </w:rPr>
              <w:t>Everyday English — Write what you say.</w:t>
            </w:r>
          </w:p>
        </w:tc>
        <w:tc>
          <w:tcPr>
            <w:tcW w:type="dxa" w:w="1417"/>
          </w:tcPr>
          <w:p>
            <w:pPr>
              <w:spacing w:after="20"/>
            </w:pPr>
            <w:r/>
            <w:r>
              <w:rPr>
                <w:sz w:val="18"/>
              </w:rPr>
              <w:t>mixed</w:t>
            </w:r>
          </w:p>
        </w:tc>
        <w:tc>
          <w:tcPr>
            <w:tcW w:type="dxa" w:w="1417"/>
          </w:tcPr>
          <w:p>
            <w:pPr>
              <w:spacing w:after="20"/>
            </w:pPr>
            <w:r/>
            <w:r>
              <w:rPr>
                <w:sz w:val="18"/>
              </w:rPr>
              <w:t>Medium</w:t>
            </w:r>
          </w:p>
        </w:tc>
      </w:tr>
      <w:tr>
        <w:tc>
          <w:tcPr>
            <w:tcW w:type="dxa" w:w="1361"/>
            <w:shd w:val="clear" w:color="auto" w:fill="F7F9FB"/>
          </w:tcPr>
          <w:p>
            <w:pPr>
              <w:spacing w:after="20"/>
            </w:pPr>
            <w:r/>
            <w:r>
              <w:rPr>
                <w:sz w:val="18"/>
              </w:rPr>
              <w:t>U10.4-H2</w:t>
            </w:r>
          </w:p>
        </w:tc>
        <w:tc>
          <w:tcPr>
            <w:tcW w:type="dxa" w:w="5443"/>
            <w:shd w:val="clear" w:color="auto" w:fill="F7F9FB"/>
          </w:tcPr>
          <w:p>
            <w:pPr>
              <w:spacing w:after="20"/>
            </w:pPr>
            <w:r/>
            <w:r>
              <w:rPr>
                <w:sz w:val="18"/>
              </w:rPr>
              <w:t>Grammar — will or present continuous?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U10.4-H3</w:t>
            </w:r>
          </w:p>
        </w:tc>
        <w:tc>
          <w:tcPr>
            <w:tcW w:type="dxa" w:w="5443"/>
          </w:tcPr>
          <w:p>
            <w:pPr>
              <w:spacing w:after="20"/>
            </w:pPr>
            <w:r/>
            <w:r>
              <w:rPr>
                <w:sz w:val="18"/>
              </w:rPr>
              <w:t>Writing — Write your three energy promises neatly on a card for the class promise board.</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U10.4-H4</w:t>
            </w:r>
          </w:p>
        </w:tc>
        <w:tc>
          <w:tcPr>
            <w:tcW w:type="dxa" w:w="5443"/>
            <w:shd w:val="clear" w:color="auto" w:fill="F7F9FB"/>
          </w:tcPr>
          <w:p>
            <w:pPr>
              <w:spacing w:after="20"/>
            </w:pPr>
            <w:r/>
            <w:r>
              <w:rPr>
                <w:sz w:val="18"/>
              </w:rPr>
              <w:t>Speaking — Practise these five sentences with contractions, five times each: I'll do it. I'll help you. I won't forget. Shall I close it? Don't worry, I'll remind you.</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U10L4</w:t>
      </w:r>
      <w:r>
        <w:rPr>
          <w:b w:val="0"/>
          <w:i/>
          <w:sz w:val="18"/>
        </w:rPr>
        <w:t>.</w:t>
      </w:r>
    </w:p>
    <w:p>
      <w:r>
        <w:br w:type="page"/>
      </w:r>
    </w:p>
    <w:p>
      <w:pPr>
        <w:pStyle w:val="Heading2"/>
      </w:pPr>
      <w:r>
        <w:t>Unit 10 – Lesson 5: Skills 1 – Reading: A village with electricity + Speaking: Energy debate</w:t>
      </w:r>
    </w:p>
    <w:p>
      <w:pPr>
        <w:spacing w:after="80"/>
      </w:pPr>
      <w:r>
        <w:rPr>
          <w:b w:val="0"/>
          <w:i/>
          <w:color w:val="595959"/>
          <w:sz w:val="18"/>
        </w:rPr>
        <w:t>Period 76  ·  45 minutes  ·  Code U10L5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take part in a short class debate with reasons</w:t>
            </w:r>
          </w:p>
          <w:p>
            <w:pPr>
              <w:spacing w:after="20"/>
            </w:pPr>
            <w:r>
              <w:rPr>
                <w:sz w:val="20"/>
              </w:rPr>
              <w:t>• agree and disagree politely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U10L1–L4: energy vocabulary, will, because/so; Unit 5 opinion language; Unit 8 although/however</w:t>
            </w:r>
          </w:p>
        </w:tc>
      </w:tr>
    </w:tbl>
    <w:p>
      <w:pPr>
        <w:spacing w:after="40"/>
      </w:pPr>
    </w:p>
    <w:p>
      <w:pPr>
        <w:spacing w:after="80"/>
      </w:pPr>
      <w:r>
        <w:rPr>
          <w:b/>
          <w:i w:val="0"/>
          <w:sz w:val="21"/>
        </w:rPr>
        <w:t xml:space="preserve">Materials: </w:t>
      </w:r>
      <w:r>
        <w:rPr>
          <w:b w:val="0"/>
          <w:i w:val="0"/>
          <w:sz w:val="21"/>
        </w:rPr>
        <w:t>Reading text; Recording: What will you do this month? — ELLLO — One Minute English (1:00); Timer; Voting slips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connect</w:t>
            </w:r>
          </w:p>
        </w:tc>
        <w:tc>
          <w:tcPr>
            <w:tcW w:type="dxa" w:w="794"/>
          </w:tcPr>
          <w:p>
            <w:pPr>
              <w:spacing w:after="20"/>
            </w:pPr>
            <w:r/>
            <w:r>
              <w:rPr>
                <w:sz w:val="18"/>
              </w:rPr>
              <w:t>v</w:t>
            </w:r>
          </w:p>
        </w:tc>
        <w:tc>
          <w:tcPr>
            <w:tcW w:type="dxa" w:w="1814"/>
          </w:tcPr>
          <w:p>
            <w:pPr>
              <w:spacing w:after="20"/>
            </w:pPr>
            <w:r/>
            <w:r>
              <w:rPr>
                <w:sz w:val="18"/>
              </w:rPr>
              <w:t>/kəˈnekt/</w:t>
            </w:r>
          </w:p>
        </w:tc>
        <w:tc>
          <w:tcPr>
            <w:tcW w:type="dxa" w:w="1701"/>
          </w:tcPr>
          <w:p>
            <w:pPr>
              <w:spacing w:after="20"/>
            </w:pPr>
            <w:r/>
            <w:r>
              <w:rPr>
                <w:sz w:val="18"/>
              </w:rPr>
              <w:t>kết nối, nối điện</w:t>
            </w:r>
          </w:p>
        </w:tc>
        <w:tc>
          <w:tcPr>
            <w:tcW w:type="dxa" w:w="3402"/>
          </w:tcPr>
          <w:p>
            <w:pPr>
              <w:spacing w:after="20"/>
            </w:pPr>
            <w:r/>
            <w:r>
              <w:rPr>
                <w:sz w:val="18"/>
              </w:rPr>
              <w:t>The village was connected in 2018.</w:t>
            </w:r>
          </w:p>
        </w:tc>
      </w:tr>
      <w:tr>
        <w:tc>
          <w:tcPr>
            <w:tcW w:type="dxa" w:w="1928"/>
            <w:shd w:val="clear" w:color="auto" w:fill="F7F9FB"/>
          </w:tcPr>
          <w:p>
            <w:pPr>
              <w:spacing w:after="20"/>
            </w:pPr>
            <w:r/>
            <w:r>
              <w:rPr>
                <w:sz w:val="18"/>
              </w:rPr>
              <w:t>generator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/ˈdʒenəreɪtə/</w:t>
            </w:r>
          </w:p>
        </w:tc>
        <w:tc>
          <w:tcPr>
            <w:tcW w:type="dxa" w:w="1701"/>
            <w:shd w:val="clear" w:color="auto" w:fill="F7F9FB"/>
          </w:tcPr>
          <w:p>
            <w:pPr>
              <w:spacing w:after="20"/>
            </w:pPr>
            <w:r/>
            <w:r>
              <w:rPr>
                <w:sz w:val="18"/>
              </w:rPr>
              <w:t>máy phát điện</w:t>
            </w:r>
          </w:p>
        </w:tc>
        <w:tc>
          <w:tcPr>
            <w:tcW w:type="dxa" w:w="3402"/>
            <w:shd w:val="clear" w:color="auto" w:fill="F7F9FB"/>
          </w:tcPr>
          <w:p>
            <w:pPr>
              <w:spacing w:after="20"/>
            </w:pPr>
            <w:r/>
            <w:r>
              <w:rPr>
                <w:sz w:val="18"/>
              </w:rPr>
              <w:t>They used a noisy diesel generator.</w:t>
            </w:r>
          </w:p>
        </w:tc>
      </w:tr>
      <w:tr>
        <w:tc>
          <w:tcPr>
            <w:tcW w:type="dxa" w:w="1928"/>
          </w:tcPr>
          <w:p>
            <w:pPr>
              <w:spacing w:after="20"/>
            </w:pPr>
            <w:r/>
            <w:r>
              <w:rPr>
                <w:sz w:val="18"/>
              </w:rPr>
              <w:t>battery</w:t>
            </w:r>
          </w:p>
        </w:tc>
        <w:tc>
          <w:tcPr>
            <w:tcW w:type="dxa" w:w="794"/>
          </w:tcPr>
          <w:p>
            <w:pPr>
              <w:spacing w:after="20"/>
            </w:pPr>
            <w:r/>
            <w:r>
              <w:rPr>
                <w:sz w:val="18"/>
              </w:rPr>
              <w:t>n</w:t>
            </w:r>
          </w:p>
        </w:tc>
        <w:tc>
          <w:tcPr>
            <w:tcW w:type="dxa" w:w="1814"/>
          </w:tcPr>
          <w:p>
            <w:pPr>
              <w:spacing w:after="20"/>
            </w:pPr>
            <w:r/>
            <w:r>
              <w:rPr>
                <w:sz w:val="18"/>
              </w:rPr>
              <w:t>/ˈbætri/</w:t>
            </w:r>
          </w:p>
        </w:tc>
        <w:tc>
          <w:tcPr>
            <w:tcW w:type="dxa" w:w="1701"/>
          </w:tcPr>
          <w:p>
            <w:pPr>
              <w:spacing w:after="20"/>
            </w:pPr>
            <w:r/>
            <w:r>
              <w:rPr>
                <w:sz w:val="18"/>
              </w:rPr>
              <w:t>pin, ắc quy</w:t>
            </w:r>
          </w:p>
        </w:tc>
        <w:tc>
          <w:tcPr>
            <w:tcW w:type="dxa" w:w="3402"/>
          </w:tcPr>
          <w:p>
            <w:pPr>
              <w:spacing w:after="20"/>
            </w:pPr>
            <w:r/>
            <w:r>
              <w:rPr>
                <w:sz w:val="18"/>
              </w:rPr>
              <w:t>The batteries store energy for the night.</w:t>
            </w:r>
          </w:p>
        </w:tc>
      </w:tr>
      <w:tr>
        <w:tc>
          <w:tcPr>
            <w:tcW w:type="dxa" w:w="1928"/>
            <w:shd w:val="clear" w:color="auto" w:fill="F7F9FB"/>
          </w:tcPr>
          <w:p>
            <w:pPr>
              <w:spacing w:after="20"/>
            </w:pPr>
            <w:r/>
            <w:r>
              <w:rPr>
                <w:sz w:val="18"/>
              </w:rPr>
              <w:t>install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/ɪnˈstɔːl/</w:t>
            </w:r>
          </w:p>
        </w:tc>
        <w:tc>
          <w:tcPr>
            <w:tcW w:type="dxa" w:w="1701"/>
            <w:shd w:val="clear" w:color="auto" w:fill="F7F9FB"/>
          </w:tcPr>
          <w:p>
            <w:pPr>
              <w:spacing w:after="20"/>
            </w:pPr>
            <w:r/>
            <w:r>
              <w:rPr>
                <w:sz w:val="18"/>
              </w:rPr>
              <w:t>lắp đặt</w:t>
            </w:r>
          </w:p>
        </w:tc>
        <w:tc>
          <w:tcPr>
            <w:tcW w:type="dxa" w:w="3402"/>
            <w:shd w:val="clear" w:color="auto" w:fill="F7F9FB"/>
          </w:tcPr>
          <w:p>
            <w:pPr>
              <w:spacing w:after="20"/>
            </w:pPr>
            <w:r/>
            <w:r>
              <w:rPr>
                <w:sz w:val="18"/>
              </w:rPr>
              <w:t>Workers installed forty solar panels.</w:t>
            </w:r>
          </w:p>
        </w:tc>
      </w:tr>
      <w:tr>
        <w:tc>
          <w:tcPr>
            <w:tcW w:type="dxa" w:w="1928"/>
          </w:tcPr>
          <w:p>
            <w:pPr>
              <w:spacing w:after="20"/>
            </w:pPr>
            <w:r/>
            <w:r>
              <w:rPr>
                <w:sz w:val="18"/>
              </w:rPr>
              <w:t>supply</w:t>
            </w:r>
          </w:p>
        </w:tc>
        <w:tc>
          <w:tcPr>
            <w:tcW w:type="dxa" w:w="794"/>
          </w:tcPr>
          <w:p>
            <w:pPr>
              <w:spacing w:after="20"/>
            </w:pPr>
            <w:r/>
            <w:r>
              <w:rPr>
                <w:sz w:val="18"/>
              </w:rPr>
              <w:t>n/v</w:t>
            </w:r>
          </w:p>
        </w:tc>
        <w:tc>
          <w:tcPr>
            <w:tcW w:type="dxa" w:w="1814"/>
          </w:tcPr>
          <w:p>
            <w:pPr>
              <w:spacing w:after="20"/>
            </w:pPr>
            <w:r/>
            <w:r>
              <w:rPr>
                <w:sz w:val="18"/>
              </w:rPr>
              <w:t>/səˈplaɪ/</w:t>
            </w:r>
          </w:p>
        </w:tc>
        <w:tc>
          <w:tcPr>
            <w:tcW w:type="dxa" w:w="1701"/>
          </w:tcPr>
          <w:p>
            <w:pPr>
              <w:spacing w:after="20"/>
            </w:pPr>
            <w:r/>
            <w:r>
              <w:rPr>
                <w:sz w:val="18"/>
              </w:rPr>
              <w:t>nguồn cung cấp</w:t>
            </w:r>
          </w:p>
        </w:tc>
        <w:tc>
          <w:tcPr>
            <w:tcW w:type="dxa" w:w="3402"/>
          </w:tcPr>
          <w:p>
            <w:pPr>
              <w:spacing w:after="20"/>
            </w:pPr>
            <w:r/>
            <w:r>
              <w:rPr>
                <w:sz w:val="18"/>
              </w:rPr>
              <w:t>The village now has a reliable supply.</w:t>
            </w:r>
          </w:p>
        </w:tc>
      </w:tr>
      <w:tr>
        <w:tc>
          <w:tcPr>
            <w:tcW w:type="dxa" w:w="1928"/>
            <w:shd w:val="clear" w:color="auto" w:fill="F7F9FB"/>
          </w:tcPr>
          <w:p>
            <w:pPr>
              <w:spacing w:after="20"/>
            </w:pPr>
            <w:r/>
            <w:r>
              <w:rPr>
                <w:sz w:val="18"/>
              </w:rPr>
              <w:t>afford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/əˈfɔːd/</w:t>
            </w:r>
          </w:p>
        </w:tc>
        <w:tc>
          <w:tcPr>
            <w:tcW w:type="dxa" w:w="1701"/>
            <w:shd w:val="clear" w:color="auto" w:fill="F7F9FB"/>
          </w:tcPr>
          <w:p>
            <w:pPr>
              <w:spacing w:after="20"/>
            </w:pPr>
            <w:r/>
            <w:r>
              <w:rPr>
                <w:sz w:val="18"/>
              </w:rPr>
              <w:t>đủ tiền mua</w:t>
            </w:r>
          </w:p>
        </w:tc>
        <w:tc>
          <w:tcPr>
            <w:tcW w:type="dxa" w:w="3402"/>
            <w:shd w:val="clear" w:color="auto" w:fill="F7F9FB"/>
          </w:tcPr>
          <w:p>
            <w:pPr>
              <w:spacing w:after="20"/>
            </w:pPr>
            <w:r/>
            <w:r>
              <w:rPr>
                <w:sz w:val="18"/>
              </w:rPr>
              <w:t>Not every family can afford a fridge.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be connected to the grid</w:t>
            </w:r>
          </w:p>
          <w:p>
            <w:pPr>
              <w:spacing w:after="20"/>
            </w:pPr>
            <w:r>
              <w:rPr>
                <w:sz w:val="20"/>
              </w:rPr>
              <w:t xml:space="preserve"> • store energy</w:t>
            </w:r>
          </w:p>
          <w:p>
            <w:pPr>
              <w:spacing w:after="20"/>
            </w:pPr>
            <w:r>
              <w:rPr>
                <w:sz w:val="20"/>
              </w:rPr>
              <w:t xml:space="preserve"> • cost of living</w:t>
            </w:r>
          </w:p>
          <w:p>
            <w:pPr>
              <w:spacing w:after="20"/>
            </w:pPr>
            <w:r>
              <w:rPr>
                <w:sz w:val="20"/>
              </w:rPr>
              <w:t xml:space="preserve"> • afford to buy</w:t>
            </w:r>
          </w:p>
          <w:p>
            <w:pPr>
              <w:spacing w:after="20"/>
            </w:pPr>
            <w:r>
              <w:rPr>
                <w:sz w:val="20"/>
              </w:rPr>
              <w:t xml:space="preserve"> • make a difference</w:t>
            </w:r>
          </w:p>
        </w:tc>
      </w:tr>
    </w:tbl>
    <w:p>
      <w:pPr>
        <w:spacing w:after="40"/>
      </w:pPr>
    </w:p>
    <w:p>
      <w:pPr>
        <w:pStyle w:val="Heading4"/>
      </w:pPr>
      <w:r>
        <w:t>Grammar — Debate language: opinion, agreement, disagreement</w:t>
      </w:r>
    </w:p>
    <w:p>
      <w:pPr>
        <w:pStyle w:val="ListBullet"/>
        <w:spacing w:after="40"/>
        <w:ind w:left="397"/>
      </w:pPr>
      <w:r>
        <w:rPr>
          <w:sz w:val="21"/>
        </w:rPr>
        <w:t>Opinion: In my opinion… / I think… / It seems to me that…</w:t>
      </w:r>
    </w:p>
    <w:p>
      <w:pPr>
        <w:pStyle w:val="ListBullet"/>
        <w:spacing w:after="40"/>
        <w:ind w:left="397"/>
      </w:pPr>
      <w:r>
        <w:rPr>
          <w:sz w:val="21"/>
        </w:rPr>
        <w:t>Agreement: I agree with Nam. / That's a good point.</w:t>
      </w:r>
    </w:p>
    <w:p>
      <w:pPr>
        <w:pStyle w:val="ListBullet"/>
        <w:spacing w:after="40"/>
        <w:ind w:left="397"/>
      </w:pPr>
      <w:r>
        <w:rPr>
          <w:sz w:val="21"/>
        </w:rPr>
        <w:t>Polite disagreement: I see what you mean, but… / I'm afraid I disagree, because…</w:t>
      </w:r>
    </w:p>
    <w:p>
      <w:pPr>
        <w:pStyle w:val="ListBullet"/>
        <w:spacing w:after="40"/>
        <w:ind w:left="397"/>
      </w:pPr>
      <w:r>
        <w:rPr>
          <w:sz w:val="21"/>
        </w:rPr>
        <w:t>Concession (Unit 8): Although that is true,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give an opinion</w:t>
            </w:r>
          </w:p>
        </w:tc>
        <w:tc>
          <w:tcPr>
            <w:tcW w:type="dxa" w:w="4819"/>
          </w:tcPr>
          <w:p>
            <w:pPr>
              <w:spacing w:after="20"/>
            </w:pPr>
            <w:r/>
            <w:r>
              <w:rPr>
                <w:sz w:val="18"/>
              </w:rPr>
              <w:t>In my opinion, solar power is the answer.</w:t>
            </w:r>
          </w:p>
        </w:tc>
      </w:tr>
      <w:tr>
        <w:tc>
          <w:tcPr>
            <w:tcW w:type="dxa" w:w="4819"/>
            <w:shd w:val="clear" w:color="auto" w:fill="F7F9FB"/>
          </w:tcPr>
          <w:p>
            <w:pPr>
              <w:spacing w:after="20"/>
            </w:pPr>
            <w:r/>
            <w:r>
              <w:rPr>
                <w:sz w:val="18"/>
              </w:rPr>
              <w:t>support it</w:t>
            </w:r>
          </w:p>
        </w:tc>
        <w:tc>
          <w:tcPr>
            <w:tcW w:type="dxa" w:w="4819"/>
            <w:shd w:val="clear" w:color="auto" w:fill="F7F9FB"/>
          </w:tcPr>
          <w:p>
            <w:pPr>
              <w:spacing w:after="20"/>
            </w:pPr>
            <w:r/>
            <w:r>
              <w:rPr>
                <w:sz w:val="18"/>
              </w:rPr>
              <w:t>…because it is free after you buy the panels.</w:t>
            </w:r>
          </w:p>
        </w:tc>
      </w:tr>
      <w:tr>
        <w:tc>
          <w:tcPr>
            <w:tcW w:type="dxa" w:w="4819"/>
          </w:tcPr>
          <w:p>
            <w:pPr>
              <w:spacing w:after="20"/>
            </w:pPr>
            <w:r/>
            <w:r>
              <w:rPr>
                <w:sz w:val="18"/>
              </w:rPr>
              <w:t>agree</w:t>
            </w:r>
          </w:p>
        </w:tc>
        <w:tc>
          <w:tcPr>
            <w:tcW w:type="dxa" w:w="4819"/>
          </w:tcPr>
          <w:p>
            <w:pPr>
              <w:spacing w:after="20"/>
            </w:pPr>
            <w:r/>
            <w:r>
              <w:rPr>
                <w:sz w:val="18"/>
              </w:rPr>
              <w:t>I agree with Mai — and I'd add that…</w:t>
            </w:r>
          </w:p>
        </w:tc>
      </w:tr>
      <w:tr>
        <w:tc>
          <w:tcPr>
            <w:tcW w:type="dxa" w:w="4819"/>
            <w:shd w:val="clear" w:color="auto" w:fill="F7F9FB"/>
          </w:tcPr>
          <w:p>
            <w:pPr>
              <w:spacing w:after="20"/>
            </w:pPr>
            <w:r/>
            <w:r>
              <w:rPr>
                <w:sz w:val="18"/>
              </w:rPr>
              <w:t>disagree politely</w:t>
            </w:r>
          </w:p>
        </w:tc>
        <w:tc>
          <w:tcPr>
            <w:tcW w:type="dxa" w:w="4819"/>
            <w:shd w:val="clear" w:color="auto" w:fill="F7F9FB"/>
          </w:tcPr>
          <w:p>
            <w:pPr>
              <w:spacing w:after="20"/>
            </w:pPr>
            <w:r/>
            <w:r>
              <w:rPr>
                <w:sz w:val="18"/>
              </w:rPr>
              <w:t>I see what you mean, but what about the night?</w:t>
            </w:r>
          </w:p>
        </w:tc>
      </w:tr>
      <w:tr>
        <w:tc>
          <w:tcPr>
            <w:tcW w:type="dxa" w:w="4819"/>
          </w:tcPr>
          <w:p>
            <w:pPr>
              <w:spacing w:after="20"/>
            </w:pPr>
            <w:r/>
            <w:r>
              <w:rPr>
                <w:sz w:val="18"/>
              </w:rPr>
              <w:t>concede</w:t>
            </w:r>
          </w:p>
        </w:tc>
        <w:tc>
          <w:tcPr>
            <w:tcW w:type="dxa" w:w="4819"/>
          </w:tcPr>
          <w:p>
            <w:pPr>
              <w:spacing w:after="20"/>
            </w:pPr>
            <w:r/>
            <w:r>
              <w:rPr>
                <w:sz w:val="18"/>
              </w:rPr>
              <w:t>Although that is true, batteries are still expensive.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In my opinion, every school should have solar panels, because we use most electricity exactly when the sun is strongest.</w:t>
            </w:r>
          </w:p>
          <w:p>
            <w:pPr>
              <w:spacing w:after="20"/>
            </w:pPr>
            <w:r>
              <w:rPr>
                <w:sz w:val="20"/>
              </w:rPr>
              <w:t xml:space="preserve"> • I see what you mean, but who will pay for them?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disagree you* → 'I disagree WITH you'. *According to me* → 'In my opinion'.</w:t>
            </w:r>
          </w:p>
        </w:tc>
      </w:tr>
    </w:tbl>
    <w:p>
      <w:pPr>
        <w:spacing w:after="40"/>
      </w:pPr>
    </w:p>
    <w:p>
      <w:pPr>
        <w:spacing w:after="80"/>
      </w:pPr>
      <w:r>
        <w:rPr>
          <w:b/>
          <w:i w:val="0"/>
          <w:color w:val="C05A11"/>
          <w:sz w:val="21"/>
        </w:rPr>
        <w:t xml:space="preserve">Teacher note: </w:t>
      </w:r>
      <w:r>
        <w:rPr>
          <w:b w:val="0"/>
          <w:i/>
          <w:sz w:val="21"/>
        </w:rPr>
        <w:t>A debate is judged on REASONS, not on volume. One reason per opinion, always.</w:t>
      </w:r>
    </w:p>
    <w:p>
      <w:pPr>
        <w:pStyle w:val="Heading4"/>
      </w:pPr>
      <w:r>
        <w:t>Pronunciation — Stress in debate sentences and long words</w:t>
      </w:r>
    </w:p>
    <w:p>
      <w:pPr>
        <w:spacing w:after="80"/>
      </w:pPr>
      <w:r>
        <w:rPr>
          <w:b w:val="0"/>
          <w:i w:val="0"/>
          <w:sz w:val="21"/>
        </w:rPr>
        <w:t>In a debate, stress the KEY word of your argument: 'It is FREE after you buy the panels.' Watch: gene'rator, in'stall, su'pply, a'fford, con'nect.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'generator (Oooo)</w:t>
            </w:r>
          </w:p>
          <w:p>
            <w:pPr>
              <w:spacing w:after="20"/>
            </w:pPr>
            <w:r>
              <w:rPr>
                <w:sz w:val="20"/>
              </w:rPr>
              <w:t xml:space="preserve"> • in'stall (oO)</w:t>
            </w:r>
          </w:p>
          <w:p>
            <w:pPr>
              <w:spacing w:after="20"/>
            </w:pPr>
            <w:r>
              <w:rPr>
                <w:sz w:val="20"/>
              </w:rPr>
              <w:t xml:space="preserve"> • su'pply (oO)</w:t>
            </w:r>
          </w:p>
          <w:p>
            <w:pPr>
              <w:spacing w:after="20"/>
            </w:pPr>
            <w:r>
              <w:rPr>
                <w:sz w:val="20"/>
              </w:rPr>
              <w:t xml:space="preserve"> • a'fford (oO)</w:t>
            </w:r>
          </w:p>
          <w:p>
            <w:pPr>
              <w:spacing w:after="20"/>
            </w:pPr>
            <w:r>
              <w:rPr>
                <w:sz w:val="20"/>
              </w:rPr>
              <w:t xml:space="preserve"> • con'nect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In my opinion, / solar power / is the ANSWER, / because it is FREE.</w:t>
            </w:r>
          </w:p>
          <w:p>
            <w:pPr>
              <w:spacing w:after="20"/>
            </w:pPr>
            <w:r>
              <w:rPr>
                <w:sz w:val="20"/>
              </w:rPr>
              <w:t xml:space="preserve"> • I see what you MEAN, / but who will PAY for it?</w:t>
            </w:r>
          </w:p>
        </w:tc>
      </w:tr>
    </w:tbl>
    <w:p>
      <w:pPr>
        <w:spacing w:after="40"/>
      </w:pPr>
    </w:p>
    <w:p>
      <w:pPr>
        <w:spacing w:after="80"/>
      </w:pPr>
      <w:r>
        <w:rPr>
          <w:b/>
          <w:i w:val="0"/>
          <w:color w:val="B31B1B"/>
          <w:sz w:val="21"/>
        </w:rPr>
        <w:t xml:space="preserve">Why this is hard for Vietnamese students: </w:t>
      </w:r>
      <w:r>
        <w:rPr>
          <w:b w:val="0"/>
          <w:i/>
          <w:sz w:val="21"/>
        </w:rPr>
        <w:t>Speaking too fast in a debate loses both the stress and the argument. Slow down and stress one word per sentence.</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Prediction ping-pong</w:t>
              <w:br/>
              <w:t>(5')</w:t>
            </w:r>
          </w:p>
        </w:tc>
        <w:tc>
          <w:tcPr>
            <w:tcW w:type="dxa" w:w="4252"/>
          </w:tcPr>
          <w:p>
            <w:pPr>
              <w:spacing w:after="20"/>
            </w:pPr>
            <w:r/>
            <w:r>
              <w:rPr>
                <w:sz w:val="18"/>
              </w:rPr>
              <w:t>• Teacher gives a topic; students make a will-prediction. Recycles Lesson 3.</w:t>
            </w:r>
          </w:p>
        </w:tc>
        <w:tc>
          <w:tcPr>
            <w:tcW w:type="dxa" w:w="2268"/>
          </w:tcPr>
          <w:p>
            <w:pPr>
              <w:spacing w:after="20"/>
            </w:pPr>
            <w:r/>
            <w:r>
              <w:rPr>
                <w:sz w:val="18"/>
              </w:rPr>
              <w:t>Produce predictions.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photo of a mountain village at night. Ask: 'What is difficult without electricity?' Predict.</w:t>
              <w:br/>
              <w:t>• Pre-teach: grid, generator, install, afford.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r>
          </w:p>
        </w:tc>
        <w:tc>
          <w:tcPr>
            <w:tcW w:type="dxa" w:w="2268"/>
          </w:tcPr>
          <w:p>
            <w:pPr>
              <w:spacing w:after="20"/>
            </w:pPr>
            <w:r/>
            <w:r>
              <w:rPr>
                <w:sz w:val="18"/>
              </w:rPr>
              <w:t>Read and answer.</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class debate</w:t>
              <w:br/>
              <w:t>(13')</w:t>
            </w:r>
          </w:p>
        </w:tc>
        <w:tc>
          <w:tcPr>
            <w:tcW w:type="dxa" w:w="4252"/>
          </w:tcPr>
          <w:p>
            <w:pPr>
              <w:spacing w:after="20"/>
            </w:pPr>
            <w:r/>
            <w:r>
              <w:rPr>
                <w:sz w:val="18"/>
              </w:rPr>
              <w:t>• Play the model debate; students note the arguments and the expressions.</w:t>
              <w:br/>
              <w:t>• Divide the class: FOR and AGAINST. 4 minutes to prepare two arguments each.</w:t>
              <w:br/>
              <w:t>• Debate: three speakers each side, then open discussion, then a vote.</w:t>
            </w:r>
          </w:p>
        </w:tc>
        <w:tc>
          <w:tcPr>
            <w:tcW w:type="dxa" w:w="2268"/>
          </w:tcPr>
          <w:p>
            <w:pPr>
              <w:spacing w:after="20"/>
            </w:pPr>
            <w:r/>
            <w:r>
              <w:rPr>
                <w:sz w:val="18"/>
              </w:rPr>
              <w:t>Prepare, argue, listen, vote.</w:t>
            </w:r>
          </w:p>
        </w:tc>
        <w:tc>
          <w:tcPr>
            <w:tcW w:type="dxa" w:w="1417"/>
          </w:tcPr>
          <w:p>
            <w:pPr>
              <w:spacing w:after="20"/>
            </w:pPr>
            <w:r/>
            <w:r>
              <w:rPr>
                <w:sz w:val="18"/>
              </w:rPr>
              <w:t>Groups → whole class</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Announce the vote result; praise the best reason.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sentence that makes the text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the last line: 'People think our problem was darkness. Our problem was that the day ended at six o'clock.'”</w:t>
            </w:r>
          </w:p>
          <w:p>
            <w:pPr>
              <w:spacing w:after="20"/>
            </w:pPr>
            <w:r>
              <w:rPr>
                <w:sz w:val="19"/>
              </w:rPr>
              <w:t>“That is the whole article in one sentence. Electricity did not only bring light — it brought TIME.”</w:t>
            </w:r>
          </w:p>
          <w:p>
            <w:pPr>
              <w:spacing w:after="20"/>
            </w:pPr>
            <w:r>
              <w:rPr>
                <w:sz w:val="19"/>
              </w:rPr>
              <w:t>“When you read, look for the sentence that says the real point. It is often the last one, and it is often somebody speaking.”</w:t>
            </w:r>
          </w:p>
        </w:tc>
      </w:tr>
    </w:tbl>
    <w:p>
      <w:pPr>
        <w:spacing w:after="40"/>
      </w:pPr>
    </w:p>
    <w:p>
      <w:pPr>
        <w:spacing w:after="80"/>
      </w:pPr>
      <w:r>
        <w:rPr>
          <w:b/>
          <w:i w:val="0"/>
          <w:color w:val="1E6FB8"/>
          <w:sz w:val="21"/>
        </w:rPr>
        <w:t>How to disagree without arguing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a debate you will disagree. That is the point. But HOW you disagree decides whether anybody listens.”</w:t>
            </w:r>
          </w:p>
          <w:p>
            <w:pPr>
              <w:spacing w:after="20"/>
            </w:pPr>
            <w:r>
              <w:rPr>
                <w:sz w:val="19"/>
              </w:rPr>
              <w:t>“Weak: 'You are wrong.' Nobody changes their mind after that.”</w:t>
            </w:r>
          </w:p>
          <w:p>
            <w:pPr>
              <w:spacing w:after="20"/>
            </w:pPr>
            <w:r>
              <w:rPr>
                <w:sz w:val="19"/>
              </w:rPr>
              <w:t>“Strong: 'I see what you mean, but who will pay for them?' — you accept their point AND you ask a hard question.”</w:t>
            </w:r>
          </w:p>
          <w:p>
            <w:pPr>
              <w:spacing w:after="20"/>
            </w:pPr>
            <w:r>
              <w:rPr>
                <w:sz w:val="19"/>
              </w:rPr>
              <w:t>“Write both expressions in your notebook. You will need them all your life.”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4 new words with stress</w:t>
            </w:r>
          </w:p>
          <w:p>
            <w:pPr>
              <w:spacing w:after="20"/>
            </w:pPr>
            <w:r>
              <w:rPr>
                <w:sz w:val="20"/>
              </w:rPr>
              <w:t xml:space="preserve"> • CENTRE: FOR | AGAINST arguments</w:t>
            </w:r>
          </w:p>
          <w:p>
            <w:pPr>
              <w:spacing w:after="20"/>
            </w:pPr>
            <w:r>
              <w:rPr>
                <w:sz w:val="20"/>
              </w:rPr>
              <w:t xml:space="preserve"> • RIGHT: debate expressions; Homework H1–H4</w:t>
            </w:r>
          </w:p>
        </w:tc>
      </w:tr>
    </w:tbl>
    <w:p>
      <w:pPr>
        <w:spacing w:after="40"/>
      </w:pPr>
    </w:p>
    <w:p>
      <w:pPr>
        <w:pStyle w:val="Heading3"/>
      </w:pPr>
      <w:r>
        <w:t>4. Skills material and answers</w:t>
      </w:r>
    </w:p>
    <w:p>
      <w:pPr>
        <w:pStyle w:val="Heading4"/>
      </w:pPr>
      <w:r>
        <w:t>Listening — What will you do this month?</w:t>
      </w:r>
    </w:p>
    <w:p>
      <w:pPr>
        <w:spacing w:after="80"/>
      </w:pPr>
      <w:r>
        <w:rPr>
          <w:b/>
          <w:i w:val="0"/>
          <w:sz w:val="21"/>
        </w:rPr>
        <w:t xml:space="preserve">Set the scene: </w:t>
      </w:r>
      <w:r>
        <w:rPr>
          <w:b w:val="0"/>
          <w:i/>
          <w:sz w:val="21"/>
        </w:rPr>
        <w:t>You will hear a real recording: what one person will do in the near future. Single speaker — Natalie / England.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Natalie / England</w:t>
            </w:r>
          </w:p>
          <w:p>
            <w:pPr>
              <w:spacing w:after="20"/>
            </w:pPr>
            <w:r>
              <w:rPr>
                <w:sz w:val="17"/>
              </w:rPr>
              <w:t>Level: ELLLO A2</w:t>
            </w:r>
          </w:p>
          <w:p>
            <w:pPr>
              <w:spacing w:after="20"/>
            </w:pPr>
            <w:r>
              <w:rPr>
                <w:sz w:val="17"/>
              </w:rPr>
              <w:t>Length: 1:00</w:t>
            </w:r>
          </w:p>
          <w:p>
            <w:pPr>
              <w:spacing w:after="20"/>
            </w:pPr>
            <w:r>
              <w:rPr>
                <w:sz w:val="17"/>
              </w:rPr>
              <w:t>Speed: 141 words per minute as heard</w:t>
            </w:r>
          </w:p>
          <w:p>
            <w:pPr>
              <w:spacing w:after="20"/>
            </w:pPr>
            <w:r>
              <w:rPr>
                <w:sz w:val="17"/>
              </w:rPr>
              <w:t>Lesson page: https://elllo.org/video/A2BEG/A2-025-NATALIE-WILL-WONT.htm</w:t>
            </w:r>
          </w:p>
          <w:p>
            <w:pPr>
              <w:spacing w:after="20"/>
            </w:pPr>
            <w:r>
              <w:rPr>
                <w:sz w:val="17"/>
              </w:rPr>
              <w:t>Audio file: https://elllo.org/Audio/1ME-A2BEG/A2-025-NATALIE-WILL-WONT.mp3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r>
              <w:rPr>
                <w:sz w:val="17"/>
              </w:rPr>
              <w:t>Before you play: This is one of the faster recordings (141 wpm as heard). Play it three times and pre-teach the key words before the first listening.</w:t>
            </w:r>
          </w:p>
          <w:p>
            <w:pPr>
              <w:spacing w:after="20"/>
            </w:pPr>
            <w:hyperlink r:id="rId8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My brother will turn 18 years old this month. I will buy him a gift for his birthday, but I won't be here. I'll be in Spain on holiday. I won't forget to call him from Spain to wish him happy birthday. What will I buy him for his birthday present?</w:t>
            </w:r>
          </w:p>
          <w:p>
            <w:pPr>
              <w:spacing w:after="20"/>
            </w:pPr>
            <w:r>
              <w:rPr>
                <w:sz w:val="19"/>
              </w:rPr>
              <w:t>Perhaps I will buy him a gift in Spain. Maybe I will buy him some spices, although I won't be able to take spices on the airplane. I am a little sad that I won't be here for his birthday, but he won't care. He'll be too busy partying with his friends. I will be here for his next birthday, though. Next year I'll take him to a really nice restaurant so he won't be mad at me for not being here this year. What will you do for your birthday?</w:t>
            </w:r>
          </w:p>
        </w:tc>
      </w:tr>
    </w:tbl>
    <w:p>
      <w:pPr>
        <w:spacing w:after="40"/>
      </w:pPr>
    </w:p>
    <w:p>
      <w:pPr>
        <w:spacing w:after="80"/>
      </w:pPr>
      <w:r>
        <w:rPr>
          <w:b/>
          <w:i w:val="0"/>
          <w:color w:val="1F3B63"/>
          <w:sz w:val="21"/>
        </w:rPr>
        <w:t xml:space="preserve">U10.5-L1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which foods are not healthy   B. talking about amounts of things   C. what one person will do in the near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what one person will do in the near future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U10.5-L2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I am a little sad that I won't be here for his birthday, but he won't care.</w:t>
      </w:r>
    </w:p>
    <w:p>
      <w:pPr>
        <w:spacing w:after="20"/>
        <w:ind w:left="340"/>
      </w:pPr>
      <w:r>
        <w:rPr>
          <w:b w:val="0"/>
          <w:i w:val="0"/>
          <w:sz w:val="19"/>
        </w:rPr>
        <w:t>b. Perhaps I will buy him a gift in Spain.</w:t>
      </w:r>
    </w:p>
    <w:p>
      <w:pPr>
        <w:spacing w:after="20"/>
        <w:ind w:left="340"/>
      </w:pPr>
      <w:r>
        <w:rPr>
          <w:b w:val="0"/>
          <w:i w:val="0"/>
          <w:sz w:val="19"/>
        </w:rPr>
        <w:t>c. He'll be too busy partying with his friends.</w:t>
      </w:r>
    </w:p>
    <w:p>
      <w:pPr>
        <w:spacing w:after="20"/>
        <w:ind w:left="340"/>
      </w:pPr>
      <w:r>
        <w:rPr>
          <w:b w:val="0"/>
          <w:i w:val="0"/>
          <w:sz w:val="19"/>
        </w:rPr>
        <w:t>d. I'll be in Spain on holiday.</w:t>
      </w:r>
    </w:p>
    <w:p>
      <w:pPr>
        <w:spacing w:after="20"/>
        <w:ind w:left="340"/>
      </w:pPr>
      <w:r>
        <w:rPr>
          <w:b w:val="0"/>
          <w:i w:val="0"/>
          <w:sz w:val="19"/>
        </w:rPr>
        <w:t>e. What will I buy him for his birthday present?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d, e, b, a, c</w:t>
            </w:r>
          </w:p>
          <w:p>
            <w:pPr>
              <w:spacing w:after="20"/>
            </w:pPr>
            <w:r>
              <w:rPr>
                <w:sz w:val="19"/>
              </w:rPr>
              <w:t xml:space="preserve"> a = 4</w:t>
            </w:r>
          </w:p>
          <w:p>
            <w:pPr>
              <w:spacing w:after="20"/>
            </w:pPr>
            <w:r>
              <w:rPr>
                <w:sz w:val="19"/>
              </w:rPr>
              <w:t xml:space="preserve"> b = 3</w:t>
            </w:r>
          </w:p>
          <w:p>
            <w:pPr>
              <w:spacing w:after="20"/>
            </w:pPr>
            <w:r>
              <w:rPr>
                <w:sz w:val="19"/>
              </w:rPr>
              <w:t xml:space="preserve"> c = 5</w:t>
            </w:r>
          </w:p>
          <w:p>
            <w:pPr>
              <w:spacing w:after="20"/>
            </w:pPr>
            <w:r>
              <w:rPr>
                <w:sz w:val="19"/>
              </w:rPr>
              <w:t xml:space="preserve"> d = 1</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U10.5-L3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brother _____ turn 18 years old this month.</w:t>
      </w:r>
    </w:p>
    <w:p>
      <w:pPr>
        <w:spacing w:after="20"/>
        <w:ind w:left="340"/>
      </w:pPr>
      <w:r>
        <w:rPr>
          <w:b w:val="0"/>
          <w:i w:val="0"/>
          <w:sz w:val="19"/>
        </w:rPr>
        <w:t>2. I _____ buy him a gift for his birthday, but I won't be here.</w:t>
      </w:r>
    </w:p>
    <w:p>
      <w:pPr>
        <w:spacing w:after="20"/>
        <w:ind w:left="340"/>
      </w:pPr>
      <w:r>
        <w:rPr>
          <w:b w:val="0"/>
          <w:i w:val="0"/>
          <w:sz w:val="19"/>
        </w:rPr>
        <w:t>3. I _____ forget to call him from Spain to wish him happy birthday.</w:t>
      </w:r>
    </w:p>
    <w:p>
      <w:pPr>
        <w:spacing w:after="20"/>
        <w:ind w:left="340"/>
      </w:pPr>
      <w:r>
        <w:rPr>
          <w:b w:val="0"/>
          <w:i w:val="0"/>
          <w:sz w:val="19"/>
        </w:rPr>
        <w:t>4. Maybe I will buy him some spices, although I _____ be able to take spices on the airplane.</w:t>
      </w:r>
    </w:p>
    <w:p>
      <w:pPr>
        <w:spacing w:after="20"/>
        <w:ind w:left="340"/>
      </w:pPr>
      <w:r>
        <w:rPr>
          <w:b w:val="0"/>
          <w:i w:val="0"/>
          <w:sz w:val="19"/>
        </w:rPr>
        <w:t>5. I will be here for his _____ birthday, though.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will</w:t>
            </w:r>
          </w:p>
          <w:p>
            <w:pPr>
              <w:spacing w:after="20"/>
            </w:pPr>
            <w:r>
              <w:rPr>
                <w:sz w:val="19"/>
              </w:rPr>
              <w:t xml:space="preserve"> 3. won't</w:t>
            </w:r>
          </w:p>
          <w:p>
            <w:pPr>
              <w:spacing w:after="20"/>
            </w:pPr>
            <w:r>
              <w:rPr>
                <w:sz w:val="19"/>
              </w:rPr>
              <w:t xml:space="preserve"> 4. won't</w:t>
            </w:r>
          </w:p>
          <w:p>
            <w:pPr>
              <w:spacing w:after="20"/>
            </w:pPr>
            <w:r>
              <w:rPr>
                <w:sz w:val="19"/>
              </w:rPr>
              <w:t xml:space="preserve"> 5. next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village that got its evenings back</w:t>
      </w:r>
    </w:p>
    <w:p>
      <w:pPr>
        <w:spacing w:after="80"/>
        <w:ind w:left="170"/>
        <w:jc w:val="both"/>
      </w:pPr>
      <w:r>
        <w:rPr>
          <w:b w:val="0"/>
          <w:i w:val="0"/>
          <w:sz w:val="21"/>
        </w:rPr>
        <w:t>Until 2018, the village of Ta Van Chu in Lao Cai province had no electricity. It is 26 kilometres from the nearest town, on the other side of two mountains, and connecting it to the national grid would have cost more than eleven billion dong.</w:t>
      </w:r>
    </w:p>
    <w:p>
      <w:pPr>
        <w:spacing w:after="80"/>
        <w:ind w:left="170"/>
        <w:jc w:val="both"/>
      </w:pPr>
      <w:r>
        <w:rPr>
          <w:b w:val="0"/>
          <w:i w:val="0"/>
          <w:sz w:val="21"/>
        </w:rPr>
        <w:t>For years the village used a small diesel generator. It was loud, it smelled, and diesel had to be carried up the mountain by motorbike. Families could afford to run it for about two hours a night — long enough to charge phones and light one room.</w:t>
      </w:r>
    </w:p>
    <w:p>
      <w:pPr>
        <w:spacing w:after="80"/>
        <w:ind w:left="170"/>
        <w:jc w:val="both"/>
      </w:pPr>
      <w:r>
        <w:rPr>
          <w:b w:val="0"/>
          <w:i w:val="0"/>
          <w:sz w:val="21"/>
        </w:rPr>
        <w:t>In 2018 a project installed forty solar panels and a room full of batteries. The panels charge the batteries in the day; the batteries light the village at night.</w:t>
      </w:r>
    </w:p>
    <w:p>
      <w:pPr>
        <w:spacing w:after="80"/>
        <w:ind w:left="170"/>
        <w:jc w:val="both"/>
      </w:pPr>
      <w:r>
        <w:rPr>
          <w:b w:val="0"/>
          <w:i w:val="0"/>
          <w:sz w:val="21"/>
        </w:rPr>
        <w:t>The change nobody predicted was not about light. It was about time. Before, children did their homework between six and eight, or not at all. Now they can study any evening. Two years after the panels arrived, the number of village children in upper secondary school had doubled.</w:t>
      </w:r>
    </w:p>
    <w:p>
      <w:pPr>
        <w:spacing w:after="80"/>
        <w:ind w:left="170"/>
        <w:jc w:val="both"/>
      </w:pPr>
      <w:r>
        <w:rPr>
          <w:b w:val="0"/>
          <w:i w:val="0"/>
          <w:sz w:val="21"/>
        </w:rPr>
        <w:t>There are still problems. In the rainy season, six or seven days can pass with almost no sun, and the batteries are empty by the fourth day. Batteries also do not last for ever; the village will need new ones in about eight years, and nobody has yet answered the question of who will pay for them.</w:t>
      </w:r>
    </w:p>
    <w:p>
      <w:pPr>
        <w:spacing w:after="80"/>
        <w:ind w:left="170"/>
        <w:jc w:val="both"/>
      </w:pPr>
      <w:r>
        <w:rPr>
          <w:b w:val="0"/>
          <w:i w:val="0"/>
          <w:sz w:val="21"/>
        </w:rPr>
        <w:t>'People think our problem was darkness,' the village leader says. 'Our problem was that the day ended at six o'clock.'</w:t>
      </w:r>
    </w:p>
    <w:p>
      <w:pPr>
        <w:spacing w:after="80"/>
      </w:pPr>
      <w:r>
        <w:rPr>
          <w:b/>
          <w:i w:val="0"/>
          <w:color w:val="1F3B63"/>
          <w:sz w:val="21"/>
        </w:rPr>
        <w:t xml:space="preserve">U10.5-R1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How solar panels work</w:t>
      </w:r>
    </w:p>
    <w:p>
      <w:pPr>
        <w:spacing w:after="20"/>
        <w:ind w:left="340"/>
      </w:pPr>
      <w:r>
        <w:rPr>
          <w:b w:val="0"/>
          <w:i w:val="0"/>
          <w:sz w:val="19"/>
        </w:rPr>
        <w:t>B. How electricity changed one mountain village</w:t>
      </w:r>
    </w:p>
    <w:p>
      <w:pPr>
        <w:spacing w:after="20"/>
        <w:ind w:left="340"/>
      </w:pPr>
      <w:r>
        <w:rPr>
          <w:b w:val="0"/>
          <w:i w:val="0"/>
          <w:sz w:val="19"/>
        </w:rPr>
        <w:t>C. The cost of diesel in Viet Nam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U10.5-R2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far is the village from the nearest town, and what would connecting it have cost?</w:t>
      </w:r>
    </w:p>
    <w:p>
      <w:pPr>
        <w:spacing w:after="20"/>
        <w:ind w:left="340"/>
      </w:pPr>
      <w:r>
        <w:rPr>
          <w:b w:val="0"/>
          <w:i w:val="0"/>
          <w:sz w:val="19"/>
        </w:rPr>
        <w:t>2. What were the three problems with the generator?</w:t>
      </w:r>
    </w:p>
    <w:p>
      <w:pPr>
        <w:spacing w:after="20"/>
        <w:ind w:left="340"/>
      </w:pPr>
      <w:r>
        <w:rPr>
          <w:b w:val="0"/>
          <w:i w:val="0"/>
          <w:sz w:val="19"/>
        </w:rPr>
        <w:t>3. What was installed in 2018?</w:t>
      </w:r>
    </w:p>
    <w:p>
      <w:pPr>
        <w:spacing w:after="20"/>
        <w:ind w:left="340"/>
      </w:pPr>
      <w:r>
        <w:rPr>
          <w:b w:val="0"/>
          <w:i w:val="0"/>
          <w:sz w:val="19"/>
        </w:rPr>
        <w:t>4. What unexpected change happened?</w:t>
      </w:r>
    </w:p>
    <w:p>
      <w:pPr>
        <w:spacing w:after="20"/>
        <w:ind w:left="340"/>
      </w:pPr>
      <w:r>
        <w:rPr>
          <w:b w:val="0"/>
          <w:i w:val="0"/>
          <w:sz w:val="19"/>
        </w:rPr>
        <w:t>5. Give two problems that remain.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26 kilometres; more than eleven billion dong.</w:t>
            </w:r>
          </w:p>
          <w:p>
            <w:pPr>
              <w:spacing w:after="20"/>
            </w:pPr>
            <w:r>
              <w:rPr>
                <w:sz w:val="19"/>
              </w:rPr>
              <w:t xml:space="preserve"> 2. It was loud, it smelled, and diesel had to be carried up the mountain by motorbike (and it only ran about two hours a night).</w:t>
            </w:r>
          </w:p>
          <w:p>
            <w:pPr>
              <w:spacing w:after="20"/>
            </w:pPr>
            <w:r>
              <w:rPr>
                <w:sz w:val="19"/>
              </w:rPr>
              <w:t xml:space="preserve"> 3. Forty solar panels and a room full of batteries.</w:t>
            </w:r>
          </w:p>
          <w:p>
            <w:pPr>
              <w:spacing w:after="20"/>
            </w:pPr>
            <w:r>
              <w:rPr>
                <w:sz w:val="19"/>
              </w:rPr>
              <w:t xml:space="preserve"> 4. Children could study any evening, and in two years the number in upper secondary school doubled.</w:t>
            </w:r>
          </w:p>
          <w:p>
            <w:pPr>
              <w:spacing w:after="20"/>
            </w:pPr>
            <w:r>
              <w:rPr>
                <w:sz w:val="19"/>
              </w:rPr>
              <w:t xml:space="preserve"> 5. In the rainy season the batteries are empty by the fourth day; the batteries will need replacing in about eight years and nobody knows who will pay.</w:t>
            </w:r>
          </w:p>
        </w:tc>
      </w:tr>
    </w:tbl>
    <w:p>
      <w:pPr>
        <w:spacing w:after="40"/>
      </w:pPr>
    </w:p>
    <w:p>
      <w:pPr>
        <w:spacing w:after="80"/>
      </w:pPr>
      <w:r>
        <w:rPr>
          <w:b/>
          <w:i w:val="0"/>
          <w:color w:val="1F3B63"/>
          <w:sz w:val="21"/>
        </w:rPr>
        <w:t xml:space="preserve">U10.5-R3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the national electricity system (paragraph 1)</w:t>
      </w:r>
    </w:p>
    <w:p>
      <w:pPr>
        <w:spacing w:after="20"/>
        <w:ind w:left="340"/>
      </w:pPr>
      <w:r>
        <w:rPr>
          <w:b w:val="0"/>
          <w:i w:val="0"/>
          <w:sz w:val="19"/>
        </w:rPr>
        <w:t>2. to have enough money for (paragraph 2)</w:t>
      </w:r>
    </w:p>
    <w:p>
      <w:pPr>
        <w:spacing w:after="20"/>
        <w:ind w:left="340"/>
      </w:pPr>
      <w:r>
        <w:rPr>
          <w:b w:val="0"/>
          <w:i w:val="0"/>
          <w:sz w:val="19"/>
        </w:rPr>
        <w:t>3. put in place and made ready to use (paragraph 3)</w:t>
      </w:r>
    </w:p>
    <w:p>
      <w:pPr>
        <w:spacing w:after="20"/>
        <w:ind w:left="340"/>
      </w:pPr>
      <w:r>
        <w:rPr>
          <w:b w:val="0"/>
          <w:i w:val="0"/>
          <w:sz w:val="19"/>
        </w:rPr>
        <w:t>4. become twice as many (paragraph 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national grid</w:t>
            </w:r>
          </w:p>
          <w:p>
            <w:pPr>
              <w:spacing w:after="20"/>
            </w:pPr>
            <w:r>
              <w:rPr>
                <w:sz w:val="19"/>
              </w:rPr>
              <w:t xml:space="preserve"> 2. afford</w:t>
            </w:r>
          </w:p>
          <w:p>
            <w:pPr>
              <w:spacing w:after="20"/>
            </w:pPr>
            <w:r>
              <w:rPr>
                <w:sz w:val="19"/>
              </w:rPr>
              <w:t xml:space="preserve"> 3. installed</w:t>
            </w:r>
          </w:p>
          <w:p>
            <w:pPr>
              <w:spacing w:after="20"/>
            </w:pPr>
            <w:r>
              <w:rPr>
                <w:sz w:val="19"/>
              </w:rPr>
              <w:t xml:space="preserve"> 4. doubled</w:t>
            </w:r>
          </w:p>
        </w:tc>
      </w:tr>
    </w:tbl>
    <w:p>
      <w:pPr>
        <w:spacing w:after="40"/>
      </w:pPr>
    </w:p>
    <w:p>
      <w:pPr>
        <w:spacing w:after="80"/>
      </w:pPr>
      <w:r>
        <w:rPr>
          <w:b/>
          <w:i w:val="0"/>
          <w:color w:val="1F3B63"/>
          <w:sz w:val="21"/>
        </w:rPr>
        <w:t xml:space="preserve">U10.5-R4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Explain the village leader's last sentence.</w:t>
      </w:r>
    </w:p>
    <w:p>
      <w:pPr>
        <w:spacing w:after="20"/>
        <w:ind w:left="340"/>
      </w:pPr>
      <w:r>
        <w:rPr>
          <w:b w:val="0"/>
          <w:i w:val="0"/>
          <w:sz w:val="19"/>
        </w:rPr>
        <w:t>2. Why do you think the number of students doubled?</w:t>
      </w:r>
    </w:p>
    <w:p>
      <w:pPr>
        <w:spacing w:after="20"/>
        <w:ind w:left="340"/>
      </w:pPr>
      <w:r>
        <w:rPr>
          <w:b w:val="0"/>
          <w:i w:val="0"/>
          <w:sz w:val="19"/>
        </w:rPr>
        <w:t>3. Who should pay for the new batteries in eight years? Give a reason.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real problem was not the dark but the loss of useful hours: without light, all activity stopped at six.</w:t>
            </w:r>
          </w:p>
          <w:p>
            <w:pPr>
              <w:spacing w:after="20"/>
            </w:pPr>
            <w:r>
              <w:rPr>
                <w:sz w:val="19"/>
              </w:rPr>
              <w:t xml:space="preserve"> 2. Because children could study in the evening, so they could keep up and continue at school.</w:t>
            </w:r>
          </w:p>
          <w:p>
            <w:pPr>
              <w:spacing w:after="20"/>
            </w:pPr>
            <w:r>
              <w:rPr>
                <w:sz w:val="19"/>
              </w:rPr>
              <w:t xml:space="preserve"> 3. Students' own answer with a reason (the government, the village, the project, a mixture).</w:t>
            </w:r>
          </w:p>
        </w:tc>
      </w:tr>
    </w:tbl>
    <w:p>
      <w:pPr>
        <w:spacing w:after="40"/>
      </w:pPr>
    </w:p>
    <w:p>
      <w:pPr>
        <w:pStyle w:val="Heading4"/>
      </w:pPr>
      <w:r>
        <w:t>Guided practice</w:t>
      </w:r>
    </w:p>
    <w:p>
      <w:pPr>
        <w:spacing w:after="80"/>
      </w:pPr>
      <w:r>
        <w:rPr>
          <w:b/>
          <w:i w:val="0"/>
          <w:color w:val="1F3B63"/>
          <w:sz w:val="21"/>
        </w:rPr>
        <w:t xml:space="preserve">U10.5-G1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The village had no electricity before 2018.</w:t>
      </w:r>
    </w:p>
    <w:p>
      <w:pPr>
        <w:spacing w:after="20"/>
        <w:ind w:left="340"/>
      </w:pPr>
      <w:r>
        <w:rPr>
          <w:b w:val="0"/>
          <w:i w:val="0"/>
          <w:sz w:val="19"/>
        </w:rPr>
        <w:t>2. Connecting to the grid would have been cheap.</w:t>
      </w:r>
    </w:p>
    <w:p>
      <w:pPr>
        <w:spacing w:after="20"/>
        <w:ind w:left="340"/>
      </w:pPr>
      <w:r>
        <w:rPr>
          <w:b w:val="0"/>
          <w:i w:val="0"/>
          <w:sz w:val="19"/>
        </w:rPr>
        <w:t>3. The generator ran all night.</w:t>
      </w:r>
    </w:p>
    <w:p>
      <w:pPr>
        <w:spacing w:after="20"/>
        <w:ind w:left="340"/>
      </w:pPr>
      <w:r>
        <w:rPr>
          <w:b w:val="0"/>
          <w:i w:val="0"/>
          <w:sz w:val="19"/>
        </w:rPr>
        <w:t>4. The number of students in upper secondary school doubled.</w:t>
      </w:r>
    </w:p>
    <w:p>
      <w:pPr>
        <w:spacing w:after="20"/>
        <w:ind w:left="340"/>
      </w:pPr>
      <w:r>
        <w:rPr>
          <w:b w:val="0"/>
          <w:i w:val="0"/>
          <w:sz w:val="19"/>
        </w:rPr>
        <w:t>5. The batteries will last for 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more than eleven billion dong.</w:t>
            </w:r>
          </w:p>
          <w:p>
            <w:pPr>
              <w:spacing w:after="20"/>
            </w:pPr>
            <w:r>
              <w:rPr>
                <w:sz w:val="19"/>
              </w:rPr>
              <w:t xml:space="preserve"> 3. F – about two hours a night.</w:t>
            </w:r>
          </w:p>
          <w:p>
            <w:pPr>
              <w:spacing w:after="20"/>
            </w:pPr>
            <w:r>
              <w:rPr>
                <w:sz w:val="19"/>
              </w:rPr>
              <w:t xml:space="preserve"> 4. T</w:t>
            </w:r>
          </w:p>
          <w:p>
            <w:pPr>
              <w:spacing w:after="20"/>
            </w:pPr>
            <w:r>
              <w:rPr>
                <w:sz w:val="19"/>
              </w:rPr>
              <w:t xml:space="preserve"> 5. F – new ones will be needed in about eight years.</w:t>
            </w:r>
          </w:p>
        </w:tc>
      </w:tr>
    </w:tbl>
    <w:p>
      <w:pPr>
        <w:spacing w:after="40"/>
      </w:pPr>
    </w:p>
    <w:p>
      <w:pPr>
        <w:spacing w:after="80"/>
      </w:pPr>
      <w:r>
        <w:rPr>
          <w:b/>
          <w:i w:val="0"/>
          <w:color w:val="1F3B63"/>
          <w:sz w:val="21"/>
        </w:rPr>
        <w:t xml:space="preserve">U10.5-G2  Debate language </w:t>
      </w:r>
      <w:r>
        <w:rPr>
          <w:b w:val="0"/>
          <w:i/>
          <w:color w:val="595959"/>
          <w:sz w:val="17"/>
        </w:rPr>
        <w:t>[★★☆ Medium · writing]</w:t>
      </w:r>
    </w:p>
    <w:p>
      <w:pPr>
        <w:spacing w:after="80"/>
        <w:ind w:left="170"/>
      </w:pPr>
      <w:r>
        <w:rPr>
          <w:b w:val="0"/>
          <w:i/>
          <w:sz w:val="19"/>
        </w:rPr>
        <w:t>Complete with the expressions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[In my opinion]   [I agree with]   [I see what you mean, but]   [That's a good point]   [Although that is true]</w:t>
            </w:r>
          </w:p>
        </w:tc>
      </w:tr>
    </w:tbl>
    <w:p>
      <w:pPr>
        <w:spacing w:after="40"/>
      </w:pPr>
    </w:p>
    <w:p>
      <w:pPr>
        <w:spacing w:after="20"/>
        <w:ind w:left="340"/>
      </w:pPr>
      <w:r>
        <w:rPr>
          <w:b w:val="0"/>
          <w:i w:val="0"/>
          <w:sz w:val="19"/>
        </w:rPr>
        <w:t>1. ______ , every school should have panels.</w:t>
      </w:r>
    </w:p>
    <w:p>
      <w:pPr>
        <w:spacing w:after="20"/>
        <w:ind w:left="340"/>
      </w:pPr>
      <w:r>
        <w:rPr>
          <w:b w:val="0"/>
          <w:i w:val="0"/>
          <w:sz w:val="19"/>
        </w:rPr>
        <w:t>2. ______ Nam — and I would add one more reason.</w:t>
      </w:r>
    </w:p>
    <w:p>
      <w:pPr>
        <w:spacing w:after="20"/>
        <w:ind w:left="340"/>
      </w:pPr>
      <w:r>
        <w:rPr>
          <w:b w:val="0"/>
          <w:i w:val="0"/>
          <w:sz w:val="19"/>
        </w:rPr>
        <w:t>3. ______ who will pay for them?</w:t>
      </w:r>
    </w:p>
    <w:p>
      <w:pPr>
        <w:spacing w:after="20"/>
        <w:ind w:left="340"/>
      </w:pPr>
      <w:r>
        <w:rPr>
          <w:b w:val="0"/>
          <w:i w:val="0"/>
          <w:sz w:val="19"/>
        </w:rPr>
        <w:t>4. ______ . I hadn't thought of that.</w:t>
      </w:r>
    </w:p>
    <w:p>
      <w:pPr>
        <w:spacing w:after="20"/>
        <w:ind w:left="340"/>
      </w:pPr>
      <w:r>
        <w:rPr>
          <w:b w:val="0"/>
          <w:i w:val="0"/>
          <w:sz w:val="19"/>
        </w:rPr>
        <w:t>5. ______ , the money must come from somewhere.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my opinion</w:t>
            </w:r>
          </w:p>
          <w:p>
            <w:pPr>
              <w:spacing w:after="20"/>
            </w:pPr>
            <w:r>
              <w:rPr>
                <w:sz w:val="19"/>
              </w:rPr>
              <w:t xml:space="preserve"> 2. I agree with</w:t>
            </w:r>
          </w:p>
          <w:p>
            <w:pPr>
              <w:spacing w:after="20"/>
            </w:pPr>
            <w:r>
              <w:rPr>
                <w:sz w:val="19"/>
              </w:rPr>
              <w:t xml:space="preserve"> 3. I see what you mean, but</w:t>
            </w:r>
          </w:p>
          <w:p>
            <w:pPr>
              <w:spacing w:after="20"/>
            </w:pPr>
            <w:r>
              <w:rPr>
                <w:sz w:val="19"/>
              </w:rPr>
              <w:t xml:space="preserve"> 4. That's a good point</w:t>
            </w:r>
          </w:p>
          <w:p>
            <w:pPr>
              <w:spacing w:after="20"/>
            </w:pPr>
            <w:r>
              <w:rPr>
                <w:sz w:val="19"/>
              </w:rPr>
              <w:t xml:space="preserve"> 5. Although that is true</w:t>
            </w:r>
          </w:p>
        </w:tc>
      </w:tr>
    </w:tbl>
    <w:p>
      <w:pPr>
        <w:spacing w:after="40"/>
      </w:pPr>
    </w:p>
    <w:p>
      <w:pPr>
        <w:pStyle w:val="Heading4"/>
      </w:pPr>
      <w:r>
        <w:t>Independent practice</w:t>
      </w:r>
    </w:p>
    <w:p>
      <w:pPr>
        <w:spacing w:after="80"/>
      </w:pPr>
      <w:r>
        <w:rPr>
          <w:b/>
          <w:i w:val="0"/>
          <w:color w:val="1F3B63"/>
          <w:sz w:val="21"/>
        </w:rPr>
        <w:t xml:space="preserve">U10.5-I1  Retell </w:t>
      </w:r>
      <w:r>
        <w:rPr>
          <w:b w:val="0"/>
          <w:i/>
          <w:color w:val="595959"/>
          <w:sz w:val="17"/>
        </w:rPr>
        <w:t>[★★☆ Medium · speaking]</w:t>
      </w:r>
    </w:p>
    <w:p>
      <w:pPr>
        <w:spacing w:after="80"/>
        <w:ind w:left="170"/>
      </w:pPr>
      <w:r>
        <w:rPr>
          <w:b w:val="0"/>
          <w:i/>
          <w:sz w:val="19"/>
        </w:rPr>
        <w:t>Close the book. Tell your partner the story of Ta Van Chu in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Until 2018 the village of Ta Van Chu had no electricity, because connecting it to the grid was too expensive. The village used a noisy diesel generator for about two hours a night. In 2018 a project installed forty solar panels and batteries. Now children can study in the evening, and the number in upper secondary school has doubled. However, the batteries will need replacing in eight years.</w:t>
            </w:r>
          </w:p>
        </w:tc>
      </w:tr>
    </w:tbl>
    <w:p>
      <w:pPr>
        <w:spacing w:after="40"/>
      </w:pPr>
    </w:p>
    <w:p>
      <w:pPr>
        <w:spacing w:after="80"/>
      </w:pPr>
      <w:r>
        <w:rPr>
          <w:b/>
          <w:i w:val="0"/>
          <w:color w:val="1F3B63"/>
          <w:sz w:val="21"/>
        </w:rPr>
        <w:t xml:space="preserve">U10.5-I2  The debate </w:t>
      </w:r>
      <w:r>
        <w:rPr>
          <w:b w:val="0"/>
          <w:i/>
          <w:color w:val="595959"/>
          <w:sz w:val="17"/>
        </w:rPr>
        <w:t>[★★★ Difficult · speaking]</w:t>
      </w:r>
    </w:p>
    <w:p>
      <w:pPr>
        <w:spacing w:after="80"/>
        <w:ind w:left="170"/>
      </w:pPr>
      <w:r>
        <w:rPr>
          <w:b w:val="0"/>
          <w:i/>
          <w:sz w:val="19"/>
        </w:rPr>
        <w:t>Take part in U10.5-S2.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U10.5-S2.</w:t>
            </w:r>
          </w:p>
        </w:tc>
      </w:tr>
    </w:tbl>
    <w:p>
      <w:pPr>
        <w:spacing w:after="40"/>
      </w:pPr>
    </w:p>
    <w:p>
      <w:pPr>
        <w:pStyle w:val="Heading4"/>
      </w:pPr>
      <w:r>
        <w:t>Speaking activities</w:t>
      </w:r>
    </w:p>
    <w:p>
      <w:pPr>
        <w:spacing w:after="80"/>
      </w:pPr>
      <w:r>
        <w:rPr>
          <w:b/>
          <w:i w:val="0"/>
          <w:color w:val="1F3B63"/>
          <w:sz w:val="21"/>
        </w:rPr>
        <w:t xml:space="preserve">U10.5-S1  Prepare your argument </w:t>
      </w:r>
      <w:r>
        <w:rPr>
          <w:b w:val="0"/>
          <w:i/>
          <w:color w:val="595959"/>
          <w:sz w:val="17"/>
        </w:rPr>
        <w:t>[★★☆ Medium · speaking]</w:t>
      </w:r>
    </w:p>
    <w:p>
      <w:pPr>
        <w:spacing w:after="80"/>
        <w:ind w:left="170"/>
      </w:pPr>
      <w:r>
        <w:rPr>
          <w:b w:val="0"/>
          <w:i/>
          <w:sz w:val="19"/>
        </w:rPr>
        <w:t>Prepare for the class debate. Write two arguments and one answer to the other side.</w:t>
      </w:r>
    </w:p>
    <w:p>
      <w:pPr>
        <w:spacing w:after="20"/>
        <w:ind w:left="340"/>
      </w:pPr>
      <w:r>
        <w:rPr>
          <w:b w:val="0"/>
          <w:i w:val="0"/>
          <w:sz w:val="19"/>
        </w:rPr>
        <w:t>Motion: 'Every school in our province should have solar panels.'</w:t>
      </w:r>
    </w:p>
    <w:p>
      <w:pPr>
        <w:spacing w:after="20"/>
        <w:ind w:left="340"/>
      </w:pPr>
      <w:r>
        <w:rPr>
          <w:b w:val="0"/>
          <w:i w:val="0"/>
          <w:sz w:val="19"/>
        </w:rPr>
        <w:t>My side: FOR / AGAINST</w:t>
      </w:r>
    </w:p>
    <w:p>
      <w:pPr>
        <w:spacing w:after="20"/>
        <w:ind w:left="340"/>
      </w:pPr>
      <w:r>
        <w:rPr>
          <w:b w:val="0"/>
          <w:i w:val="0"/>
          <w:sz w:val="19"/>
        </w:rPr>
        <w:t>Argument 1 + reason: ______</w:t>
      </w:r>
    </w:p>
    <w:p>
      <w:pPr>
        <w:spacing w:after="20"/>
        <w:ind w:left="340"/>
      </w:pPr>
      <w:r>
        <w:rPr>
          <w:b w:val="0"/>
          <w:i w:val="0"/>
          <w:sz w:val="19"/>
        </w:rPr>
        <w:t>Argument 2 + reason: ______</w:t>
      </w:r>
    </w:p>
    <w:p>
      <w:pPr>
        <w:spacing w:after="20"/>
        <w:ind w:left="340"/>
      </w:pPr>
      <w:r>
        <w:rPr>
          <w:b w:val="0"/>
          <w:i w:val="0"/>
          <w:sz w:val="19"/>
        </w:rPr>
        <w:t>The other side will say… and I will answer: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Every argument needs a reason.</w:t>
            </w:r>
          </w:p>
        </w:tc>
      </w:tr>
    </w:tbl>
    <w:p>
      <w:pPr>
        <w:spacing w:after="40"/>
      </w:pPr>
    </w:p>
    <w:p>
      <w:pPr>
        <w:spacing w:after="80"/>
      </w:pPr>
      <w:r>
        <w:rPr>
          <w:b/>
          <w:i w:val="0"/>
          <w:color w:val="1F3B63"/>
          <w:sz w:val="21"/>
        </w:rPr>
        <w:t xml:space="preserve">U10.5-S2  The debate </w:t>
      </w:r>
      <w:r>
        <w:rPr>
          <w:b w:val="0"/>
          <w:i/>
          <w:color w:val="595959"/>
          <w:sz w:val="17"/>
        </w:rPr>
        <w:t>[★★★ Difficult · speaking]</w:t>
      </w:r>
    </w:p>
    <w:p>
      <w:pPr>
        <w:spacing w:after="80"/>
        <w:ind w:left="170"/>
      </w:pPr>
      <w:r>
        <w:rPr>
          <w:b w:val="0"/>
          <w:i/>
          <w:sz w:val="19"/>
        </w:rPr>
        <w:t>Hold the class debate: three speakers for, three against, then open discussion and a vote.</w:t>
      </w:r>
    </w:p>
    <w:p>
      <w:pPr>
        <w:spacing w:after="20"/>
        <w:ind w:left="340"/>
      </w:pPr>
      <w:r>
        <w:rPr>
          <w:b w:val="0"/>
          <w:i w:val="0"/>
          <w:sz w:val="19"/>
        </w:rPr>
        <w:t>Rules: one minute each; you must use one debate expression; no interrupting; the class votes at the 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reasons 3, debate language 2, delivery 2.</w:t>
            </w:r>
          </w:p>
        </w:tc>
      </w:tr>
    </w:tbl>
    <w:p>
      <w:pPr>
        <w:spacing w:after="40"/>
      </w:pPr>
    </w:p>
    <w:p>
      <w:pPr>
        <w:pStyle w:val="Heading4"/>
      </w:pPr>
      <w:r>
        <w:t>Writing activities</w:t>
      </w:r>
    </w:p>
    <w:p>
      <w:pPr>
        <w:spacing w:after="80"/>
      </w:pPr>
      <w:r>
        <w:rPr>
          <w:b/>
          <w:i w:val="0"/>
          <w:color w:val="1F3B63"/>
          <w:sz w:val="21"/>
        </w:rPr>
        <w:t xml:space="preserve">U10.5-W1  Write your arguments </w:t>
      </w:r>
      <w:r>
        <w:rPr>
          <w:b w:val="0"/>
          <w:i/>
          <w:color w:val="595959"/>
          <w:sz w:val="17"/>
        </w:rPr>
        <w:t>[★★☆ Medium · writing]</w:t>
      </w:r>
    </w:p>
    <w:p>
      <w:pPr>
        <w:spacing w:after="80"/>
        <w:ind w:left="170"/>
      </w:pPr>
      <w:r>
        <w:rPr>
          <w:b w:val="0"/>
          <w:i/>
          <w:sz w:val="19"/>
        </w:rPr>
        <w:t>Write your two arguments as full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my opinion, every school should have solar panels, because schools use most of their electricity in the middle of the day, when the sun is strongest. Furthermore, students see the panels every day, so they learn about renewable energy without a lesson.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Debating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In my opinion,…</w:t>
            </w:r>
          </w:p>
          <w:p>
            <w:pPr>
              <w:spacing w:after="20"/>
            </w:pPr>
            <w:r>
              <w:rPr>
                <w:sz w:val="20"/>
              </w:rPr>
              <w:t xml:space="preserve"> • I agree with…</w:t>
            </w:r>
          </w:p>
          <w:p>
            <w:pPr>
              <w:spacing w:after="20"/>
            </w:pPr>
            <w:r>
              <w:rPr>
                <w:sz w:val="20"/>
              </w:rPr>
              <w:t xml:space="preserve"> • I see what you mean, but…</w:t>
            </w:r>
          </w:p>
          <w:p>
            <w:pPr>
              <w:spacing w:after="20"/>
            </w:pPr>
            <w:r>
              <w:rPr>
                <w:sz w:val="20"/>
              </w:rPr>
              <w:t xml:space="preserve"> • That's a good point.</w:t>
            </w:r>
          </w:p>
          <w:p>
            <w:pPr>
              <w:spacing w:after="20"/>
            </w:pPr>
            <w:r>
              <w:rPr>
                <w:sz w:val="20"/>
              </w:rPr>
              <w:t xml:space="preserve"> • Although that is true,…</w:t>
            </w:r>
          </w:p>
          <w:p>
            <w:pPr>
              <w:spacing w:after="20"/>
            </w:pPr>
            <w:r>
              <w:rPr>
                <w:sz w:val="20"/>
              </w:rPr>
              <w:t xml:space="preserve"> • Can I say something?</w:t>
            </w:r>
          </w:p>
          <w:p>
            <w:pPr>
              <w:spacing w:after="20"/>
            </w:pPr>
            <w:r>
              <w:rPr>
                <w:sz w:val="20"/>
              </w:rPr>
              <w:t xml:space="preserve"> • Let's vote.</w:t>
            </w:r>
          </w:p>
        </w:tc>
      </w:tr>
    </w:tbl>
    <w:p>
      <w:pPr>
        <w:spacing w:after="40"/>
      </w:pPr>
    </w:p>
    <w:p>
      <w:pPr>
        <w:spacing w:after="80"/>
      </w:pPr>
      <w:r>
        <w:rPr>
          <w:b/>
          <w:i w:val="0"/>
          <w:color w:val="0E7C66"/>
          <w:sz w:val="21"/>
        </w:rPr>
        <w:t xml:space="preserve">Role play: </w:t>
      </w:r>
      <w:r>
        <w:rPr>
          <w:b w:val="0"/>
          <w:i w:val="0"/>
          <w:sz w:val="21"/>
        </w:rPr>
        <w:t>Class debate with a chairperson (a student) who gives turns and stops interruptions.</w:t>
      </w:r>
    </w:p>
    <w:p>
      <w:pPr>
        <w:spacing w:after="80"/>
      </w:pPr>
      <w:r>
        <w:rPr>
          <w:b/>
          <w:i w:val="0"/>
          <w:color w:val="0E7C66"/>
          <w:sz w:val="21"/>
        </w:rPr>
        <w:t xml:space="preserve">Real-life use: </w:t>
      </w:r>
      <w:r>
        <w:rPr>
          <w:b w:val="0"/>
          <w:i w:val="0"/>
          <w:sz w:val="21"/>
        </w:rPr>
        <w:t>Discussing a real decision in a group without arguing.</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two ready-made arguments to choose from.</w:t>
            </w:r>
          </w:p>
          <w:p>
            <w:pPr>
              <w:spacing w:after="20"/>
            </w:pPr>
            <w:r>
              <w:rPr>
                <w:sz w:val="19"/>
              </w:rPr>
              <w:t>• Let weaker students speak for 30 seconds instead of a minute.</w:t>
            </w:r>
          </w:p>
        </w:tc>
        <w:tc>
          <w:tcPr>
            <w:tcW w:type="dxa" w:w="4819"/>
            <w:shd w:val="clear" w:color="auto" w:fill="DCE9F7"/>
          </w:tcPr>
          <w:p>
            <w:r/>
            <w:r>
              <w:rPr>
                <w:b/>
                <w:sz w:val="20"/>
              </w:rPr>
              <w:t>Challenge — stronger students</w:t>
            </w:r>
          </w:p>
          <w:p>
            <w:pPr>
              <w:spacing w:after="20"/>
            </w:pPr>
            <w:r>
              <w:rPr>
                <w:sz w:val="19"/>
              </w:rPr>
              <w:t>• Ask them to answer the other side's argument directly.</w:t>
            </w:r>
          </w:p>
          <w:p>
            <w:pPr>
              <w:spacing w:after="20"/>
            </w:pPr>
            <w:r>
              <w:rPr>
                <w:sz w:val="19"/>
              </w:rPr>
              <w:t>• Ask them to chair the debate.</w:t>
            </w:r>
          </w:p>
          <w:p>
            <w:pPr>
              <w:spacing w:after="20"/>
            </w:pPr>
            <w:r>
              <w:rPr>
                <w:sz w:val="19"/>
              </w:rPr>
              <w:t>• Ask for a written counter-argument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Debate language: opinion, agreement, polite disagreement</w:t>
            </w:r>
          </w:p>
          <w:p>
            <w:pPr>
              <w:spacing w:after="20"/>
            </w:pPr>
            <w:r>
              <w:rPr>
                <w:sz w:val="20"/>
              </w:rPr>
              <w:t xml:space="preserve"> • Every argument needs a reason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Uses two debate expressions</w:t>
            </w:r>
          </w:p>
          <w:p>
            <w:pPr>
              <w:spacing w:after="20"/>
            </w:pPr>
            <w:r>
              <w:rPr>
                <w:sz w:val="20"/>
              </w:rPr>
              <w:t xml:space="preserve"> • Gives a reason for every opinion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U10.5-H2</w:t>
            </w:r>
          </w:p>
        </w:tc>
        <w:tc>
          <w:tcPr>
            <w:tcW w:type="dxa" w:w="5443"/>
            <w:shd w:val="clear" w:color="auto" w:fill="F7F9FB"/>
          </w:tcPr>
          <w:p>
            <w:pPr>
              <w:spacing w:after="20"/>
            </w:pPr>
            <w:r/>
            <w:r>
              <w:rPr>
                <w:sz w:val="18"/>
              </w:rPr>
              <w:t>Vocabulary — Complete with connect, generator, battery, install, supply, afford.</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U10.5-H3</w:t>
            </w:r>
          </w:p>
        </w:tc>
        <w:tc>
          <w:tcPr>
            <w:tcW w:type="dxa" w:w="5443"/>
          </w:tcPr>
          <w:p>
            <w:pPr>
              <w:spacing w:after="20"/>
            </w:pPr>
            <w:r/>
            <w:r>
              <w:rPr>
                <w:sz w:val="18"/>
              </w:rPr>
              <w:t>Writing — Write your debate arguments as a paragraph (90–100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U10.5-H4</w:t>
            </w:r>
          </w:p>
        </w:tc>
        <w:tc>
          <w:tcPr>
            <w:tcW w:type="dxa" w:w="5443"/>
            <w:shd w:val="clear" w:color="auto" w:fill="F7F9FB"/>
          </w:tcPr>
          <w:p>
            <w:pPr>
              <w:spacing w:after="20"/>
            </w:pPr>
            <w:r/>
            <w:r>
              <w:rPr>
                <w:sz w:val="18"/>
              </w:rPr>
              <w:t>Speaking — Practise your one-minute debate speech three times.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U10L5</w:t>
      </w:r>
      <w:r>
        <w:rPr>
          <w:b w:val="0"/>
          <w:i/>
          <w:sz w:val="18"/>
        </w:rPr>
        <w:t>.</w:t>
      </w:r>
    </w:p>
    <w:p>
      <w:r>
        <w:br w:type="page"/>
      </w:r>
    </w:p>
    <w:p>
      <w:pPr>
        <w:pStyle w:val="Heading2"/>
      </w:pPr>
      <w:r>
        <w:t>Unit 10 – Lesson 6: Skills 2 – Listening: An energy audit + Writing: Energy in 2050</w:t>
      </w:r>
    </w:p>
    <w:p>
      <w:pPr>
        <w:spacing w:after="80"/>
      </w:pPr>
      <w:r>
        <w:rPr>
          <w:b w:val="0"/>
          <w:i/>
          <w:color w:val="595959"/>
          <w:sz w:val="18"/>
        </w:rPr>
        <w:t>Period 77  ·  45 minutes  ·  Code U10L6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an audit report and complete a table with numbers</w:t>
            </w:r>
          </w:p>
          <w:p>
            <w:pPr>
              <w:spacing w:after="20"/>
            </w:pPr>
            <w:r>
              <w:rPr>
                <w:sz w:val="20"/>
              </w:rPr>
              <w:t>• organise a prediction paragraph (situation now – predictions – conclusion)</w:t>
            </w:r>
          </w:p>
          <w:p>
            <w:pPr>
              <w:spacing w:after="20"/>
            </w:pPr>
            <w:r>
              <w:rPr>
                <w:sz w:val="20"/>
              </w:rPr>
              <w:t>• write 100–120 words about energy in the future</w:t>
            </w:r>
          </w:p>
          <w:p>
            <w:pPr>
              <w:spacing w:after="20"/>
            </w:pPr>
            <w:r>
              <w:rPr>
                <w:sz w:val="20"/>
              </w:rPr>
              <w:t>• check a partner's work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U10L1–L5: energy vocabulary, will/won't, because/so, debate language; all previous writing structures</w:t>
            </w:r>
          </w:p>
        </w:tc>
      </w:tr>
    </w:tbl>
    <w:p>
      <w:pPr>
        <w:spacing w:after="40"/>
      </w:pPr>
    </w:p>
    <w:p>
      <w:pPr>
        <w:spacing w:after="80"/>
      </w:pPr>
      <w:r>
        <w:rPr>
          <w:b/>
          <w:i w:val="0"/>
          <w:sz w:val="21"/>
        </w:rPr>
        <w:t xml:space="preserve">Materials: </w:t>
      </w:r>
      <w:r>
        <w:rPr>
          <w:b w:val="0"/>
          <w:i w:val="0"/>
          <w:sz w:val="21"/>
        </w:rPr>
        <w:t>Recording: The first conditional — ELLLO — Sound Grammar (3:20); Model paragraph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audit</w:t>
            </w:r>
          </w:p>
        </w:tc>
        <w:tc>
          <w:tcPr>
            <w:tcW w:type="dxa" w:w="794"/>
          </w:tcPr>
          <w:p>
            <w:pPr>
              <w:spacing w:after="20"/>
            </w:pPr>
            <w:r/>
            <w:r>
              <w:rPr>
                <w:sz w:val="18"/>
              </w:rPr>
              <w:t>n</w:t>
            </w:r>
          </w:p>
        </w:tc>
        <w:tc>
          <w:tcPr>
            <w:tcW w:type="dxa" w:w="1814"/>
          </w:tcPr>
          <w:p>
            <w:pPr>
              <w:spacing w:after="20"/>
            </w:pPr>
            <w:r/>
            <w:r>
              <w:rPr>
                <w:sz w:val="18"/>
              </w:rPr>
              <w:t>/ˈɔːdɪt/</w:t>
            </w:r>
          </w:p>
        </w:tc>
        <w:tc>
          <w:tcPr>
            <w:tcW w:type="dxa" w:w="1701"/>
          </w:tcPr>
          <w:p>
            <w:pPr>
              <w:spacing w:after="20"/>
            </w:pPr>
            <w:r/>
            <w:r>
              <w:rPr>
                <w:sz w:val="18"/>
              </w:rPr>
              <w:t>kiểm toán, khảo sát</w:t>
            </w:r>
          </w:p>
        </w:tc>
        <w:tc>
          <w:tcPr>
            <w:tcW w:type="dxa" w:w="3402"/>
          </w:tcPr>
          <w:p>
            <w:pPr>
              <w:spacing w:after="20"/>
            </w:pPr>
            <w:r/>
            <w:r>
              <w:rPr>
                <w:sz w:val="18"/>
              </w:rPr>
              <w:t>The class did an energy audit.</w:t>
            </w:r>
          </w:p>
        </w:tc>
      </w:tr>
      <w:tr>
        <w:tc>
          <w:tcPr>
            <w:tcW w:type="dxa" w:w="1928"/>
            <w:shd w:val="clear" w:color="auto" w:fill="F7F9FB"/>
          </w:tcPr>
          <w:p>
            <w:pPr>
              <w:spacing w:after="20"/>
            </w:pPr>
            <w:r/>
            <w:r>
              <w:rPr>
                <w:sz w:val="18"/>
              </w:rPr>
              <w:t>measure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/ˈmeʒə/</w:t>
            </w:r>
          </w:p>
        </w:tc>
        <w:tc>
          <w:tcPr>
            <w:tcW w:type="dxa" w:w="1701"/>
            <w:shd w:val="clear" w:color="auto" w:fill="F7F9FB"/>
          </w:tcPr>
          <w:p>
            <w:pPr>
              <w:spacing w:after="20"/>
            </w:pPr>
            <w:r/>
            <w:r>
              <w:rPr>
                <w:sz w:val="18"/>
              </w:rPr>
              <w:t>đo lường</w:t>
            </w:r>
          </w:p>
        </w:tc>
        <w:tc>
          <w:tcPr>
            <w:tcW w:type="dxa" w:w="3402"/>
            <w:shd w:val="clear" w:color="auto" w:fill="F7F9FB"/>
          </w:tcPr>
          <w:p>
            <w:pPr>
              <w:spacing w:after="20"/>
            </w:pPr>
            <w:r/>
            <w:r>
              <w:rPr>
                <w:sz w:val="18"/>
              </w:rPr>
              <w:t>First, measure how much you use.</w:t>
            </w:r>
          </w:p>
        </w:tc>
      </w:tr>
      <w:tr>
        <w:tc>
          <w:tcPr>
            <w:tcW w:type="dxa" w:w="1928"/>
          </w:tcPr>
          <w:p>
            <w:pPr>
              <w:spacing w:after="20"/>
            </w:pPr>
            <w:r/>
            <w:r>
              <w:rPr>
                <w:sz w:val="18"/>
              </w:rPr>
              <w:t>compare</w:t>
            </w:r>
          </w:p>
        </w:tc>
        <w:tc>
          <w:tcPr>
            <w:tcW w:type="dxa" w:w="794"/>
          </w:tcPr>
          <w:p>
            <w:pPr>
              <w:spacing w:after="20"/>
            </w:pPr>
            <w:r/>
            <w:r>
              <w:rPr>
                <w:sz w:val="18"/>
              </w:rPr>
              <w:t>v</w:t>
            </w:r>
          </w:p>
        </w:tc>
        <w:tc>
          <w:tcPr>
            <w:tcW w:type="dxa" w:w="1814"/>
          </w:tcPr>
          <w:p>
            <w:pPr>
              <w:spacing w:after="20"/>
            </w:pPr>
            <w:r/>
            <w:r>
              <w:rPr>
                <w:sz w:val="18"/>
              </w:rPr>
              <w:t>/kəmˈpeə/</w:t>
            </w:r>
          </w:p>
        </w:tc>
        <w:tc>
          <w:tcPr>
            <w:tcW w:type="dxa" w:w="1701"/>
          </w:tcPr>
          <w:p>
            <w:pPr>
              <w:spacing w:after="20"/>
            </w:pPr>
            <w:r/>
            <w:r>
              <w:rPr>
                <w:sz w:val="18"/>
              </w:rPr>
              <w:t>so sánh</w:t>
            </w:r>
          </w:p>
        </w:tc>
        <w:tc>
          <w:tcPr>
            <w:tcW w:type="dxa" w:w="3402"/>
          </w:tcPr>
          <w:p>
            <w:pPr>
              <w:spacing w:after="20"/>
            </w:pPr>
            <w:r/>
            <w:r>
              <w:rPr>
                <w:sz w:val="18"/>
              </w:rPr>
              <w:t>Compare this month with last month.</w:t>
            </w:r>
          </w:p>
        </w:tc>
      </w:tr>
      <w:tr>
        <w:tc>
          <w:tcPr>
            <w:tcW w:type="dxa" w:w="1928"/>
            <w:shd w:val="clear" w:color="auto" w:fill="F7F9FB"/>
          </w:tcPr>
          <w:p>
            <w:pPr>
              <w:spacing w:after="20"/>
            </w:pPr>
            <w:r/>
            <w:r>
              <w:rPr>
                <w:sz w:val="18"/>
              </w:rPr>
              <w:t>result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/rɪˈzʌlt/</w:t>
            </w:r>
          </w:p>
        </w:tc>
        <w:tc>
          <w:tcPr>
            <w:tcW w:type="dxa" w:w="1701"/>
            <w:shd w:val="clear" w:color="auto" w:fill="F7F9FB"/>
          </w:tcPr>
          <w:p>
            <w:pPr>
              <w:spacing w:after="20"/>
            </w:pPr>
            <w:r/>
            <w:r>
              <w:rPr>
                <w:sz w:val="18"/>
              </w:rPr>
              <w:t>kết quả</w:t>
            </w:r>
          </w:p>
        </w:tc>
        <w:tc>
          <w:tcPr>
            <w:tcW w:type="dxa" w:w="3402"/>
            <w:shd w:val="clear" w:color="auto" w:fill="F7F9FB"/>
          </w:tcPr>
          <w:p>
            <w:pPr>
              <w:spacing w:after="20"/>
            </w:pPr>
            <w:r/>
            <w:r>
              <w:rPr>
                <w:sz w:val="18"/>
              </w:rPr>
              <w:t>The results surprised everybody.</w:t>
            </w:r>
          </w:p>
        </w:tc>
      </w:tr>
      <w:tr>
        <w:tc>
          <w:tcPr>
            <w:tcW w:type="dxa" w:w="1928"/>
          </w:tcPr>
          <w:p>
            <w:pPr>
              <w:spacing w:after="20"/>
            </w:pPr>
            <w:r/>
            <w:r>
              <w:rPr>
                <w:sz w:val="18"/>
              </w:rPr>
              <w:t>solution</w:t>
            </w:r>
          </w:p>
        </w:tc>
        <w:tc>
          <w:tcPr>
            <w:tcW w:type="dxa" w:w="794"/>
          </w:tcPr>
          <w:p>
            <w:pPr>
              <w:spacing w:after="20"/>
            </w:pPr>
            <w:r/>
            <w:r>
              <w:rPr>
                <w:sz w:val="18"/>
              </w:rPr>
              <w:t>n</w:t>
            </w:r>
          </w:p>
        </w:tc>
        <w:tc>
          <w:tcPr>
            <w:tcW w:type="dxa" w:w="1814"/>
          </w:tcPr>
          <w:p>
            <w:pPr>
              <w:spacing w:after="20"/>
            </w:pPr>
            <w:r/>
            <w:r>
              <w:rPr>
                <w:sz w:val="18"/>
              </w:rPr>
              <w:t>/səˈluːʃn/</w:t>
            </w:r>
          </w:p>
        </w:tc>
        <w:tc>
          <w:tcPr>
            <w:tcW w:type="dxa" w:w="1701"/>
          </w:tcPr>
          <w:p>
            <w:pPr>
              <w:spacing w:after="20"/>
            </w:pPr>
            <w:r/>
            <w:r>
              <w:rPr>
                <w:sz w:val="18"/>
              </w:rPr>
              <w:t>giải pháp</w:t>
            </w:r>
          </w:p>
        </w:tc>
        <w:tc>
          <w:tcPr>
            <w:tcW w:type="dxa" w:w="3402"/>
          </w:tcPr>
          <w:p>
            <w:pPr>
              <w:spacing w:after="20"/>
            </w:pPr>
            <w:r/>
            <w:r>
              <w:rPr>
                <w:sz w:val="18"/>
              </w:rPr>
              <w:t>There is no single solution.</w:t>
            </w:r>
          </w:p>
        </w:tc>
      </w:tr>
      <w:tr>
        <w:tc>
          <w:tcPr>
            <w:tcW w:type="dxa" w:w="1928"/>
            <w:shd w:val="clear" w:color="auto" w:fill="F7F9FB"/>
          </w:tcPr>
          <w:p>
            <w:pPr>
              <w:spacing w:after="20"/>
            </w:pPr>
            <w:r/>
            <w:r>
              <w:rPr>
                <w:sz w:val="18"/>
              </w:rPr>
              <w:t>in the long term</w:t>
            </w:r>
          </w:p>
        </w:tc>
        <w:tc>
          <w:tcPr>
            <w:tcW w:type="dxa" w:w="794"/>
            <w:shd w:val="clear" w:color="auto" w:fill="F7F9FB"/>
          </w:tcPr>
          <w:p>
            <w:pPr>
              <w:spacing w:after="20"/>
            </w:pPr>
            <w:r/>
            <w:r>
              <w:rPr>
                <w:sz w:val="18"/>
              </w:rPr>
              <w:t>phr</w:t>
            </w:r>
          </w:p>
        </w:tc>
        <w:tc>
          <w:tcPr>
            <w:tcW w:type="dxa" w:w="1814"/>
            <w:shd w:val="clear" w:color="auto" w:fill="F7F9FB"/>
          </w:tcPr>
          <w:p>
            <w:pPr>
              <w:spacing w:after="20"/>
            </w:pPr>
            <w:r/>
            <w:r>
              <w:rPr>
                <w:sz w:val="18"/>
              </w:rPr>
              <w:t>/ɪn ðə lɒŋ tɜːm/</w:t>
            </w:r>
          </w:p>
        </w:tc>
        <w:tc>
          <w:tcPr>
            <w:tcW w:type="dxa" w:w="1701"/>
            <w:shd w:val="clear" w:color="auto" w:fill="F7F9FB"/>
          </w:tcPr>
          <w:p>
            <w:pPr>
              <w:spacing w:after="20"/>
            </w:pPr>
            <w:r/>
            <w:r>
              <w:rPr>
                <w:sz w:val="18"/>
              </w:rPr>
              <w:t>về lâu dài</w:t>
            </w:r>
          </w:p>
        </w:tc>
        <w:tc>
          <w:tcPr>
            <w:tcW w:type="dxa" w:w="3402"/>
            <w:shd w:val="clear" w:color="auto" w:fill="F7F9FB"/>
          </w:tcPr>
          <w:p>
            <w:pPr>
              <w:spacing w:after="20"/>
            </w:pPr>
            <w:r/>
            <w:r>
              <w:rPr>
                <w:sz w:val="18"/>
              </w:rPr>
              <w:t>In the long term, solar will be cheaper.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carry out an audit</w:t>
            </w:r>
          </w:p>
          <w:p>
            <w:pPr>
              <w:spacing w:after="20"/>
            </w:pPr>
            <w:r>
              <w:rPr>
                <w:sz w:val="20"/>
              </w:rPr>
              <w:t xml:space="preserve"> • the results show that…</w:t>
            </w:r>
          </w:p>
          <w:p>
            <w:pPr>
              <w:spacing w:after="20"/>
            </w:pPr>
            <w:r>
              <w:rPr>
                <w:sz w:val="20"/>
              </w:rPr>
              <w:t xml:space="preserve"> • in ten years' time</w:t>
            </w:r>
          </w:p>
          <w:p>
            <w:pPr>
              <w:spacing w:after="20"/>
            </w:pPr>
            <w:r>
              <w:rPr>
                <w:sz w:val="20"/>
              </w:rPr>
              <w:t xml:space="preserve"> • in the long term</w:t>
            </w:r>
          </w:p>
          <w:p>
            <w:pPr>
              <w:spacing w:after="20"/>
            </w:pPr>
            <w:r>
              <w:rPr>
                <w:sz w:val="20"/>
              </w:rPr>
              <w:t xml:space="preserve"> • the biggest change will be…</w:t>
            </w:r>
          </w:p>
        </w:tc>
      </w:tr>
    </w:tbl>
    <w:p>
      <w:pPr>
        <w:spacing w:after="40"/>
      </w:pPr>
    </w:p>
    <w:p>
      <w:pPr>
        <w:pStyle w:val="Heading4"/>
      </w:pPr>
      <w:r>
        <w:t>Grammar — Prediction paragraph: structure (writing focus)</w:t>
      </w:r>
    </w:p>
    <w:p>
      <w:pPr>
        <w:pStyle w:val="ListBullet"/>
        <w:spacing w:after="40"/>
        <w:ind w:left="397"/>
      </w:pPr>
      <w:r>
        <w:rPr>
          <w:sz w:val="21"/>
        </w:rPr>
        <w:t>1. THE SITUATION NOW (present simple): Today most of our electricity comes from…</w:t>
      </w:r>
    </w:p>
    <w:p>
      <w:pPr>
        <w:pStyle w:val="ListBullet"/>
        <w:spacing w:after="40"/>
        <w:ind w:left="397"/>
      </w:pPr>
      <w:r>
        <w:rPr>
          <w:sz w:val="21"/>
        </w:rPr>
        <w:t>2. PREDICTIONS (will / won't + probably/certainly): In 2050, solar power will…</w:t>
      </w:r>
    </w:p>
    <w:p>
      <w:pPr>
        <w:pStyle w:val="ListBullet"/>
        <w:spacing w:after="40"/>
        <w:ind w:left="397"/>
      </w:pPr>
      <w:r>
        <w:rPr>
          <w:sz w:val="21"/>
        </w:rPr>
        <w:t>3. A PROBLEM OR A DOUBT (however / although): However, batteries will still be…</w:t>
      </w:r>
    </w:p>
    <w:p>
      <w:pPr>
        <w:pStyle w:val="ListBullet"/>
        <w:spacing w:after="40"/>
        <w:ind w:left="397"/>
      </w:pPr>
      <w:r>
        <w:rPr>
          <w:sz w:val="21"/>
        </w:rPr>
        <w:t>4. CONCLUSION (opinion): In my opinion, the biggest change will be…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Tense/language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Now</w:t>
            </w:r>
          </w:p>
        </w:tc>
        <w:tc>
          <w:tcPr>
            <w:tcW w:type="dxa" w:w="3213"/>
          </w:tcPr>
          <w:p>
            <w:pPr>
              <w:spacing w:after="20"/>
            </w:pPr>
            <w:r/>
            <w:r>
              <w:rPr>
                <w:sz w:val="18"/>
              </w:rPr>
              <w:t>present simple</w:t>
            </w:r>
          </w:p>
        </w:tc>
        <w:tc>
          <w:tcPr>
            <w:tcW w:type="dxa" w:w="3213"/>
          </w:tcPr>
          <w:p>
            <w:pPr>
              <w:spacing w:after="20"/>
            </w:pPr>
            <w:r/>
            <w:r>
              <w:rPr>
                <w:sz w:val="18"/>
              </w:rPr>
              <w:t>Today, about half of our electricity comes from coal.</w:t>
            </w:r>
          </w:p>
        </w:tc>
      </w:tr>
      <w:tr>
        <w:tc>
          <w:tcPr>
            <w:tcW w:type="dxa" w:w="3213"/>
            <w:shd w:val="clear" w:color="auto" w:fill="F7F9FB"/>
          </w:tcPr>
          <w:p>
            <w:pPr>
              <w:spacing w:after="20"/>
            </w:pPr>
            <w:r/>
            <w:r>
              <w:rPr>
                <w:sz w:val="18"/>
              </w:rPr>
              <w:t>Prediction</w:t>
            </w:r>
          </w:p>
        </w:tc>
        <w:tc>
          <w:tcPr>
            <w:tcW w:type="dxa" w:w="3213"/>
            <w:shd w:val="clear" w:color="auto" w:fill="F7F9FB"/>
          </w:tcPr>
          <w:p>
            <w:pPr>
              <w:spacing w:after="20"/>
            </w:pPr>
            <w:r/>
            <w:r>
              <w:rPr>
                <w:sz w:val="18"/>
              </w:rPr>
              <w:t>will / won't</w:t>
            </w:r>
          </w:p>
        </w:tc>
        <w:tc>
          <w:tcPr>
            <w:tcW w:type="dxa" w:w="3213"/>
            <w:shd w:val="clear" w:color="auto" w:fill="F7F9FB"/>
          </w:tcPr>
          <w:p>
            <w:pPr>
              <w:spacing w:after="20"/>
            </w:pPr>
            <w:r/>
            <w:r>
              <w:rPr>
                <w:sz w:val="18"/>
              </w:rPr>
              <w:t>By 2050 solar power will probably be the cheapest.</w:t>
            </w:r>
          </w:p>
        </w:tc>
      </w:tr>
      <w:tr>
        <w:tc>
          <w:tcPr>
            <w:tcW w:type="dxa" w:w="3213"/>
          </w:tcPr>
          <w:p>
            <w:pPr>
              <w:spacing w:after="20"/>
            </w:pPr>
            <w:r/>
            <w:r>
              <w:rPr>
                <w:sz w:val="18"/>
              </w:rPr>
              <w:t>Doubt</w:t>
            </w:r>
          </w:p>
        </w:tc>
        <w:tc>
          <w:tcPr>
            <w:tcW w:type="dxa" w:w="3213"/>
          </w:tcPr>
          <w:p>
            <w:pPr>
              <w:spacing w:after="20"/>
            </w:pPr>
            <w:r/>
            <w:r>
              <w:rPr>
                <w:sz w:val="18"/>
              </w:rPr>
              <w:t>However / Although</w:t>
            </w:r>
          </w:p>
        </w:tc>
        <w:tc>
          <w:tcPr>
            <w:tcW w:type="dxa" w:w="3213"/>
          </w:tcPr>
          <w:p>
            <w:pPr>
              <w:spacing w:after="20"/>
            </w:pPr>
            <w:r/>
            <w:r>
              <w:rPr>
                <w:sz w:val="18"/>
              </w:rPr>
              <w:t>However, we won't solve the storage problem quickly.</w:t>
            </w:r>
          </w:p>
        </w:tc>
      </w:tr>
      <w:tr>
        <w:tc>
          <w:tcPr>
            <w:tcW w:type="dxa" w:w="3213"/>
            <w:shd w:val="clear" w:color="auto" w:fill="F7F9FB"/>
          </w:tcPr>
          <w:p>
            <w:pPr>
              <w:spacing w:after="20"/>
            </w:pPr>
            <w:r/>
            <w:r>
              <w:rPr>
                <w:sz w:val="18"/>
              </w:rPr>
              <w:t>Conclusion</w:t>
            </w:r>
          </w:p>
        </w:tc>
        <w:tc>
          <w:tcPr>
            <w:tcW w:type="dxa" w:w="3213"/>
            <w:shd w:val="clear" w:color="auto" w:fill="F7F9FB"/>
          </w:tcPr>
          <w:p>
            <w:pPr>
              <w:spacing w:after="20"/>
            </w:pPr>
            <w:r/>
            <w:r>
              <w:rPr>
                <w:sz w:val="18"/>
              </w:rPr>
              <w:t>In my opinion,…</w:t>
            </w:r>
          </w:p>
        </w:tc>
        <w:tc>
          <w:tcPr>
            <w:tcW w:type="dxa" w:w="3213"/>
            <w:shd w:val="clear" w:color="auto" w:fill="F7F9FB"/>
          </w:tcPr>
          <w:p>
            <w:pPr>
              <w:spacing w:after="20"/>
            </w:pPr>
            <w:r/>
            <w:r>
              <w:rPr>
                <w:sz w:val="18"/>
              </w:rPr>
              <w:t>In my opinion, the biggest change will be how we store energy.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Today most Vietnamese families use electricity for lights and fans. In twenty years, they will probably use it for cars as well.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only predictions and forget the present. A prediction is much stronger when it starts from a fact about today.</w:t>
            </w:r>
          </w:p>
        </w:tc>
      </w:tr>
    </w:tbl>
    <w:p>
      <w:pPr>
        <w:spacing w:after="40"/>
      </w:pPr>
    </w:p>
    <w:p>
      <w:pPr>
        <w:spacing w:after="80"/>
      </w:pPr>
      <w:r>
        <w:rPr>
          <w:b/>
          <w:i w:val="0"/>
          <w:color w:val="C05A11"/>
          <w:sz w:val="21"/>
        </w:rPr>
        <w:t xml:space="preserve">Teacher note: </w:t>
      </w:r>
      <w:r>
        <w:rPr>
          <w:b w:val="0"/>
          <w:i/>
          <w:sz w:val="21"/>
        </w:rPr>
        <w:t>One number from today makes the whole paragraph believable.</w:t>
      </w:r>
    </w:p>
    <w:p>
      <w:pPr>
        <w:pStyle w:val="Heading4"/>
      </w:pPr>
      <w:r>
        <w:t>Pronunciation — Reading numbers and predictions aloud</w:t>
      </w:r>
    </w:p>
    <w:p>
      <w:pPr>
        <w:spacing w:after="80"/>
      </w:pPr>
      <w:r>
        <w:rPr>
          <w:b w:val="0"/>
          <w:i w:val="0"/>
          <w:sz w:val="21"/>
        </w:rPr>
        <w:t>Practise big numbers: four point five million, eighty per cent, twenty-six degrees. Stress the number, not the unit: FOUR point FIVE million dong.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4.5 million = four point five million</w:t>
            </w:r>
          </w:p>
          <w:p>
            <w:pPr>
              <w:spacing w:after="20"/>
            </w:pPr>
            <w:r>
              <w:rPr>
                <w:sz w:val="20"/>
              </w:rPr>
              <w:t xml:space="preserve"> • 80% = eighty per cent</w:t>
            </w:r>
          </w:p>
          <w:p>
            <w:pPr>
              <w:spacing w:after="20"/>
            </w:pPr>
            <w:r>
              <w:rPr>
                <w:sz w:val="20"/>
              </w:rPr>
              <w:t xml:space="preserve"> • 26°C = twenty-six degrees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results show that we waste about four point five million dong a year.</w:t>
            </w:r>
          </w:p>
          <w:p>
            <w:pPr>
              <w:spacing w:after="20"/>
            </w:pPr>
            <w:r>
              <w:rPr>
                <w:sz w:val="20"/>
              </w:rPr>
              <w:t xml:space="preserve"> • An LED bulb uses eighty per cent less electricity.</w:t>
            </w:r>
          </w:p>
        </w:tc>
      </w:tr>
    </w:tbl>
    <w:p>
      <w:pPr>
        <w:spacing w:after="40"/>
      </w:pPr>
    </w:p>
    <w:p>
      <w:pPr>
        <w:spacing w:after="80"/>
      </w:pPr>
      <w:r>
        <w:rPr>
          <w:b/>
          <w:i w:val="0"/>
          <w:color w:val="B31B1B"/>
          <w:sz w:val="21"/>
        </w:rPr>
        <w:t xml:space="preserve">Why this is hard for Vietnamese students: </w:t>
      </w:r>
      <w:r>
        <w:rPr>
          <w:b w:val="0"/>
          <w:i/>
          <w:sz w:val="21"/>
        </w:rPr>
        <w:t>Numbers are where listening and speaking break down most often. Practise them aloud every lesson in this unit.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Number dictation</w:t>
              <w:br/>
              <w:t>(5')</w:t>
            </w:r>
          </w:p>
        </w:tc>
        <w:tc>
          <w:tcPr>
            <w:tcW w:type="dxa" w:w="4252"/>
          </w:tcPr>
          <w:p>
            <w:pPr>
              <w:spacing w:after="20"/>
            </w:pPr>
            <w:r/>
            <w:r>
              <w:rPr>
                <w:sz w:val="18"/>
              </w:rPr>
              <w:t>• Read eight numbers (4.5 million, 80%, 26 degrees…); students write them; pair-check.</w:t>
            </w:r>
          </w:p>
        </w:tc>
        <w:tc>
          <w:tcPr>
            <w:tcW w:type="dxa" w:w="2268"/>
          </w:tcPr>
          <w:p>
            <w:pPr>
              <w:spacing w:after="20"/>
            </w:pPr>
            <w:r/>
            <w:r>
              <w:rPr>
                <w:sz w:val="18"/>
              </w:rPr>
              <w:t>Listen and write numbers.</w:t>
            </w:r>
          </w:p>
        </w:tc>
        <w:tc>
          <w:tcPr>
            <w:tcW w:type="dxa" w:w="1417"/>
          </w:tcPr>
          <w:p>
            <w:pPr>
              <w:spacing w:after="20"/>
            </w:pPr>
            <w:r/>
            <w:r>
              <w:rPr>
                <w:sz w:val="18"/>
              </w:rPr>
              <w:t>Individual → pairs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audit table. Pre-teach: audit, measure, dripping tap, pay for itself.</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“The first conditional” twice (three times if the class asks); students do the listening tasks; students do the listening tasks.</w:t>
            </w:r>
          </w:p>
        </w:tc>
        <w:tc>
          <w:tcPr>
            <w:tcW w:type="dxa" w:w="2268"/>
          </w:tcPr>
          <w:p>
            <w:pPr>
              <w:spacing w:after="20"/>
            </w:pPr>
            <w:r/>
            <w:r>
              <w:rPr>
                <w:sz w:val="18"/>
              </w:rPr>
              <w:t>Listen and complete the audit table.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w:t>
              <w:br/>
              <w:t>(8')</w:t>
            </w:r>
          </w:p>
        </w:tc>
        <w:tc>
          <w:tcPr>
            <w:tcW w:type="dxa" w:w="4252"/>
            <w:shd w:val="clear" w:color="auto" w:fill="F7F9FB"/>
          </w:tcPr>
          <w:p>
            <w:pPr>
              <w:spacing w:after="20"/>
            </w:pPr>
            <w:r/>
            <w:r>
              <w:rPr>
                <w:sz w:val="18"/>
              </w:rPr>
              <w:t>• Model paragraph on the slide; colour the four parts; note the tense change.</w:t>
              <w:br/>
              <w:t>• Do U10.6-G1 and G2 (adverb position).</w:t>
            </w:r>
          </w:p>
        </w:tc>
        <w:tc>
          <w:tcPr>
            <w:tcW w:type="dxa" w:w="2268"/>
            <w:shd w:val="clear" w:color="auto" w:fill="F7F9FB"/>
          </w:tcPr>
          <w:p>
            <w:pPr>
              <w:spacing w:after="20"/>
            </w:pPr>
            <w:r/>
            <w:r>
              <w:rPr>
                <w:sz w:val="18"/>
              </w:rPr>
              <w:t>Identify the parts; place the adverbs.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say four predictions aloud; write 100–120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paragraph.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Start from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“Every good prediction starts from a fact about today.”</w:t>
            </w:r>
          </w:p>
          <w:p>
            <w:pPr>
              <w:spacing w:after="20"/>
            </w:pPr>
            <w:r>
              <w:rPr>
                <w:sz w:val="19"/>
              </w:rPr>
              <w:t>“Weak: 'In 2050 everything will be solar.' Why should I believe you?”</w:t>
            </w:r>
          </w:p>
          <w:p>
            <w:pPr>
              <w:spacing w:after="20"/>
            </w:pPr>
            <w:r>
              <w:rPr>
                <w:sz w:val="19"/>
              </w:rPr>
              <w:t>“Strong: 'Today only a small part of our electricity comes from the sun. By 2050 it will be the cheapest kind.' Now the prediction has a starting point.”</w:t>
            </w:r>
          </w:p>
          <w:p>
            <w:pPr>
              <w:spacing w:after="20"/>
            </w:pPr>
            <w:r>
              <w:rPr>
                <w:sz w:val="19"/>
              </w:rPr>
              <w:t>“So sentence one is always PRESENT SIMPLE, and if you can, put a number in it.”</w:t>
            </w:r>
          </w:p>
        </w:tc>
      </w:tr>
    </w:tbl>
    <w:p>
      <w:pPr>
        <w:spacing w:after="40"/>
      </w:pPr>
    </w:p>
    <w:p>
      <w:pPr>
        <w:spacing w:after="80"/>
      </w:pPr>
      <w:r>
        <w:rPr>
          <w:b/>
          <w:i w:val="0"/>
          <w:color w:val="1E6FB8"/>
          <w:sz w:val="21"/>
        </w:rPr>
        <w:t>Adverb position with won't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“'It will probably rain.' Adverb after WILL. Easy.”</w:t>
            </w:r>
          </w:p>
          <w:p>
            <w:pPr>
              <w:spacing w:after="20"/>
            </w:pPr>
            <w:r>
              <w:rPr>
                <w:sz w:val="19"/>
              </w:rPr>
              <w:t>“But: 'It probably won't rain.' Adverb BEFORE won't. Strange but true.”</w:t>
            </w:r>
          </w:p>
          <w:p>
            <w:pPr>
              <w:spacing w:after="20"/>
            </w:pPr>
            <w:r>
              <w:rPr>
                <w:sz w:val="19"/>
              </w:rPr>
              <w:t>“Say both: will PROBABLY be… / PROBABLY won't be…”</w:t>
            </w:r>
          </w:p>
          <w:p>
            <w:pPr>
              <w:spacing w:after="20"/>
            </w:pPr>
            <w:r>
              <w:rPr>
                <w:sz w:val="19"/>
              </w:rPr>
              <w:t>“Write both in your notebook, because the test will ask for one of them.”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audit table</w:t>
            </w:r>
          </w:p>
          <w:p>
            <w:pPr>
              <w:spacing w:after="20"/>
            </w:pPr>
            <w:r>
              <w:rPr>
                <w:sz w:val="20"/>
              </w:rPr>
              <w:t xml:space="preserve"> • CENTRE: paragraph plan (now → predictions → problem → opinion)</w:t>
            </w:r>
          </w:p>
          <w:p>
            <w:pPr>
              <w:spacing w:after="20"/>
            </w:pPr>
            <w:r>
              <w:rPr>
                <w:sz w:val="20"/>
              </w:rPr>
              <w:t xml:space="preserve"> • RIGHT: will + probably | probably + won't; Homework H1–H4</w:t>
            </w:r>
          </w:p>
        </w:tc>
      </w:tr>
    </w:tbl>
    <w:p>
      <w:pPr>
        <w:spacing w:after="40"/>
      </w:pPr>
    </w:p>
    <w:p>
      <w:pPr>
        <w:pStyle w:val="Heading3"/>
      </w:pPr>
      <w:r>
        <w:t>4. Skills material and answers</w:t>
      </w:r>
    </w:p>
    <w:p>
      <w:pPr>
        <w:pStyle w:val="Heading4"/>
      </w:pPr>
      <w:r>
        <w:t>Listening — The first conditional</w:t>
      </w:r>
    </w:p>
    <w:p>
      <w:pPr>
        <w:spacing w:after="80"/>
      </w:pPr>
      <w:r>
        <w:rPr>
          <w:b/>
          <w:i w:val="0"/>
          <w:sz w:val="21"/>
        </w:rPr>
        <w:t xml:space="preserve">Set the scene: </w:t>
      </w:r>
      <w:r>
        <w:rPr>
          <w:b w:val="0"/>
          <w:i/>
          <w:sz w:val="21"/>
        </w:rPr>
        <w:t>You will hear a real recording: what will happen if we do something. Two speakers, scripted dialogue, native English.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B1</w:t>
            </w:r>
          </w:p>
          <w:p>
            <w:pPr>
              <w:spacing w:after="20"/>
            </w:pPr>
            <w:r>
              <w:rPr>
                <w:sz w:val="17"/>
              </w:rPr>
              <w:t>Length: 3:20</w:t>
            </w:r>
          </w:p>
          <w:p>
            <w:pPr>
              <w:spacing w:after="20"/>
            </w:pPr>
            <w:r>
              <w:rPr>
                <w:sz w:val="17"/>
              </w:rPr>
              <w:t>Speed: 125 words per minute as heard</w:t>
            </w:r>
          </w:p>
          <w:p>
            <w:pPr>
              <w:spacing w:after="20"/>
            </w:pPr>
            <w:r>
              <w:rPr>
                <w:sz w:val="17"/>
              </w:rPr>
              <w:t>Lesson page: https://elllo.org/book/B1/B1-10-First-Conditional.html</w:t>
            </w:r>
          </w:p>
          <w:p>
            <w:pPr>
              <w:spacing w:after="20"/>
            </w:pPr>
            <w:r>
              <w:rPr>
                <w:sz w:val="17"/>
              </w:rPr>
              <w:t>Audio file 1: https://elllo.org/Audio/SoundGrammar/B1-Audio4x/B1-10-1-First-Conditional.mp3</w:t>
            </w:r>
          </w:p>
          <w:p>
            <w:pPr>
              <w:spacing w:after="20"/>
            </w:pPr>
            <w:r>
              <w:rPr>
                <w:sz w:val="17"/>
              </w:rPr>
              <w:t>Audio file 2: https://elllo.org/Audio/SoundGrammar/B1-Audio4x/B1-10-2-First-Conditional.mp3</w:t>
            </w:r>
          </w:p>
          <w:p>
            <w:pPr>
              <w:spacing w:after="20"/>
            </w:pPr>
            <w:r>
              <w:rPr>
                <w:sz w:val="17"/>
              </w:rPr>
              <w:t>Audio file 3: https://elllo.org/Audio/SoundGrammar/B1-Audio4x/B1-10-3-First-Conditional.mp3</w:t>
            </w:r>
          </w:p>
          <w:p>
            <w:pPr>
              <w:spacing w:after="20"/>
            </w:pPr>
            <w:r>
              <w:rPr>
                <w:sz w:val="17"/>
              </w:rPr>
              <w:t>Audio file 4: https://elllo.org/Audio/SoundGrammar/B1-Audio4x/B1-10-4-First-Conditional.mp3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r>
              <w:rPr>
                <w:sz w:val="17"/>
              </w:rPr>
              <w:t>Before you play: This lesson is 4 separate short conversations — play them one at a time.</w:t>
            </w:r>
          </w:p>
          <w:p>
            <w:pPr>
              <w:spacing w:after="20"/>
            </w:pPr>
            <w:hyperlink r:id="rId82">
              <w:r>
                <w:rPr>
                  <w:color w:val="1E6FB8"/>
                  <w:u w:val="single"/>
                  <w:b/>
                  <w:sz w:val="18"/>
                </w:rPr>
                <w:t xml:space="preserve">▶ Play audio — U10L6 part 1</w:t>
              </w:r>
            </w:hyperlink>
            <w:r>
              <w:rPr>
                <w:sz w:val="18"/>
              </w:rPr>
              <w:t xml:space="preserve">   </w:t>
            </w:r>
            <w:hyperlink r:id="rId83">
              <w:r>
                <w:rPr>
                  <w:color w:val="1E6FB8"/>
                  <w:u w:val="single"/>
                  <w:b/>
                  <w:sz w:val="18"/>
                </w:rPr>
                <w:t xml:space="preserve">▶ Play audio — U10L6 part 2</w:t>
              </w:r>
            </w:hyperlink>
            <w:r>
              <w:rPr>
                <w:sz w:val="18"/>
              </w:rPr>
              <w:t xml:space="preserve">   </w:t>
            </w:r>
            <w:hyperlink r:id="rId84">
              <w:r>
                <w:rPr>
                  <w:color w:val="1E6FB8"/>
                  <w:u w:val="single"/>
                  <w:b/>
                  <w:sz w:val="18"/>
                </w:rPr>
                <w:t xml:space="preserve">▶ Play audio — U10L6 part 3</w:t>
              </w:r>
            </w:hyperlink>
            <w:r>
              <w:rPr>
                <w:sz w:val="18"/>
              </w:rPr>
              <w:t xml:space="preserve">   </w:t>
            </w:r>
            <w:hyperlink r:id="rId85">
              <w:r>
                <w:rPr>
                  <w:color w:val="1E6FB8"/>
                  <w:u w:val="single"/>
                  <w:b/>
                  <w:sz w:val="18"/>
                </w:rPr>
                <w:t xml:space="preserve">▶ Play audio — U10L6 part 4</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Are we still playing football on Tuesday?</w:t>
            </w:r>
          </w:p>
          <w:p>
            <w:pPr>
              <w:spacing w:after="20"/>
            </w:pPr>
            <w:r>
              <w:rPr>
                <w:sz w:val="19"/>
              </w:rPr>
              <w:t>Woman: Yes, I think so. Why do you ask?</w:t>
            </w:r>
          </w:p>
          <w:p>
            <w:pPr>
              <w:spacing w:after="20"/>
            </w:pPr>
            <w:r>
              <w:rPr>
                <w:sz w:val="19"/>
              </w:rPr>
              <w:t>Man: Well, the weather forecast says it will rain.</w:t>
            </w:r>
          </w:p>
          <w:p>
            <w:pPr>
              <w:spacing w:after="20"/>
            </w:pPr>
            <w:r>
              <w:rPr>
                <w:sz w:val="19"/>
              </w:rPr>
              <w:t>Woman: Well, if it rains, we will play in the gym. I will send an email to everyone explaining this.</w:t>
            </w:r>
          </w:p>
          <w:p>
            <w:pPr>
              <w:spacing w:after="20"/>
            </w:pPr>
            <w:r>
              <w:rPr>
                <w:sz w:val="19"/>
              </w:rPr>
              <w:t>Man: Do you think we will have enough players?</w:t>
            </w:r>
          </w:p>
          <w:p>
            <w:pPr>
              <w:spacing w:after="20"/>
            </w:pPr>
            <w:r>
              <w:rPr>
                <w:sz w:val="19"/>
              </w:rPr>
              <w:t>Woman: Yes, I think so. We need 8 players to play. If we don’t get enough players, we will cancel though.</w:t>
            </w:r>
          </w:p>
          <w:p>
            <w:pPr>
              <w:spacing w:after="20"/>
            </w:pPr>
            <w:r>
              <w:rPr>
                <w:sz w:val="19"/>
              </w:rPr>
              <w:t>Man: Do you think we will get enough players to play?</w:t>
            </w:r>
          </w:p>
          <w:p>
            <w:pPr>
              <w:spacing w:after="20"/>
            </w:pPr>
            <w:r>
              <w:rPr>
                <w:sz w:val="19"/>
              </w:rPr>
              <w:t>Woman: I think so, but if we don’t, I will let everyone know.</w:t>
            </w:r>
          </w:p>
          <w:p>
            <w:pPr>
              <w:spacing w:after="20"/>
            </w:pPr>
            <w:r>
              <w:rPr>
                <w:sz w:val="19"/>
              </w:rPr>
              <w:t>Conversation 2</w:t>
            </w:r>
          </w:p>
          <w:p>
            <w:pPr>
              <w:spacing w:after="20"/>
            </w:pPr>
            <w:r>
              <w:rPr>
                <w:sz w:val="19"/>
              </w:rPr>
              <w:t>Man: I am having a party on Saturday. Would you like to come?</w:t>
            </w:r>
          </w:p>
          <w:p>
            <w:pPr>
              <w:spacing w:after="20"/>
            </w:pPr>
            <w:r>
              <w:rPr>
                <w:sz w:val="19"/>
              </w:rPr>
              <w:t>Woman: I would love to if I have time. I might be busy, though.</w:t>
            </w:r>
          </w:p>
          <w:p>
            <w:pPr>
              <w:spacing w:after="20"/>
            </w:pPr>
            <w:r>
              <w:rPr>
                <w:sz w:val="19"/>
              </w:rPr>
              <w:t>Man: Well, the party will go until midnight, so please come if you have time.</w:t>
            </w:r>
          </w:p>
          <w:p>
            <w:pPr>
              <w:spacing w:after="20"/>
            </w:pPr>
            <w:r>
              <w:rPr>
                <w:sz w:val="19"/>
              </w:rPr>
              <w:t>Woman: Thanks. Should I bring anything?</w:t>
            </w:r>
          </w:p>
          <w:p>
            <w:pPr>
              <w:spacing w:after="20"/>
            </w:pPr>
            <w:r>
              <w:rPr>
                <w:sz w:val="19"/>
              </w:rPr>
              <w:t>Man: No, I think I have everything covered, but you can bring extra drinks if you like.</w:t>
            </w:r>
          </w:p>
          <w:p>
            <w:pPr>
              <w:spacing w:after="20"/>
            </w:pPr>
            <w:r>
              <w:rPr>
                <w:sz w:val="19"/>
              </w:rPr>
              <w:t>Woman: OK. Can I park at your house?</w:t>
            </w:r>
          </w:p>
          <w:p>
            <w:pPr>
              <w:spacing w:after="20"/>
            </w:pPr>
            <w:r>
              <w:rPr>
                <w:sz w:val="19"/>
              </w:rPr>
              <w:t>Man: Parking might be a problem, so if you can, I would take the subway.</w:t>
            </w:r>
          </w:p>
          <w:p>
            <w:pPr>
              <w:spacing w:after="20"/>
            </w:pPr>
            <w:r>
              <w:rPr>
                <w:sz w:val="19"/>
              </w:rPr>
              <w:t>Woman: OK, I will do that.</w:t>
            </w:r>
          </w:p>
          <w:p>
            <w:pPr>
              <w:spacing w:after="20"/>
            </w:pPr>
            <w:r>
              <w:rPr>
                <w:sz w:val="19"/>
              </w:rPr>
              <w:t>Man: If it is raining though, just call and I will pick you up from the station.</w:t>
            </w:r>
          </w:p>
          <w:p>
            <w:pPr>
              <w:spacing w:after="20"/>
            </w:pPr>
            <w:r>
              <w:rPr>
                <w:sz w:val="19"/>
              </w:rPr>
              <w:t>Woman: Thanks, No need though. If I need to, I will go grab a taxi.</w:t>
            </w:r>
          </w:p>
          <w:p>
            <w:pPr>
              <w:spacing w:after="20"/>
            </w:pPr>
            <w:r>
              <w:rPr>
                <w:sz w:val="19"/>
              </w:rPr>
              <w:t>Man: Great. I hope you can make it.</w:t>
            </w:r>
          </w:p>
          <w:p>
            <w:pPr>
              <w:spacing w:after="20"/>
            </w:pPr>
            <w:r>
              <w:rPr>
                <w:sz w:val="19"/>
              </w:rPr>
              <w:t>Woman: I’ll try my best. If I can’t, I’ll let you know.</w:t>
            </w:r>
          </w:p>
          <w:p>
            <w:pPr>
              <w:spacing w:after="20"/>
            </w:pPr>
            <w:r>
              <w:rPr>
                <w:sz w:val="19"/>
              </w:rPr>
              <w:t>Conversation 3</w:t>
            </w:r>
          </w:p>
          <w:p>
            <w:pPr>
              <w:spacing w:after="20"/>
            </w:pPr>
            <w:r>
              <w:rPr>
                <w:sz w:val="19"/>
              </w:rPr>
              <w:t>Man: What are your plans for tonight?</w:t>
            </w:r>
          </w:p>
          <w:p>
            <w:pPr>
              <w:spacing w:after="20"/>
            </w:pPr>
            <w:r>
              <w:rPr>
                <w:sz w:val="19"/>
              </w:rPr>
              <w:t>Woman: Well, if there is something good on Netflix, I will watch a movie. What about you?</w:t>
            </w:r>
          </w:p>
          <w:p>
            <w:pPr>
              <w:spacing w:after="20"/>
            </w:pPr>
            <w:r>
              <w:rPr>
                <w:sz w:val="19"/>
              </w:rPr>
              <w:t>Man: I think will go to the gym if I have enough energy.</w:t>
            </w:r>
          </w:p>
          <w:p>
            <w:pPr>
              <w:spacing w:after="20"/>
            </w:pPr>
            <w:r>
              <w:rPr>
                <w:sz w:val="19"/>
              </w:rPr>
              <w:t>Woman: What do you do at the gym?</w:t>
            </w:r>
          </w:p>
          <w:p>
            <w:pPr>
              <w:spacing w:after="20"/>
            </w:pPr>
            <w:r>
              <w:rPr>
                <w:sz w:val="19"/>
              </w:rPr>
              <w:t>Man: I take a spinning class.</w:t>
            </w:r>
          </w:p>
          <w:p>
            <w:pPr>
              <w:spacing w:after="20"/>
            </w:pPr>
            <w:r>
              <w:rPr>
                <w:sz w:val="19"/>
              </w:rPr>
              <w:t>Woman: Oh, that sounds fun.</w:t>
            </w:r>
          </w:p>
          <w:p>
            <w:pPr>
              <w:spacing w:after="20"/>
            </w:pPr>
            <w:r>
              <w:rPr>
                <w:sz w:val="19"/>
              </w:rPr>
              <w:t>Man: It is, but it starts at 7, so unless I finish my work on time, I can’t go.</w:t>
            </w:r>
          </w:p>
          <w:p>
            <w:pPr>
              <w:spacing w:after="20"/>
            </w:pPr>
            <w:r>
              <w:rPr>
                <w:sz w:val="19"/>
              </w:rPr>
              <w:t>Woman: Well, you better get busy then.</w:t>
            </w:r>
          </w:p>
          <w:p>
            <w:pPr>
              <w:spacing w:after="20"/>
            </w:pPr>
            <w:r>
              <w:rPr>
                <w:sz w:val="19"/>
              </w:rPr>
              <w:t>Man: Yes, I know.</w:t>
            </w:r>
          </w:p>
          <w:p>
            <w:pPr>
              <w:spacing w:after="20"/>
            </w:pPr>
            <w:r>
              <w:rPr>
                <w:sz w:val="19"/>
              </w:rPr>
              <w:t>Conversation 4</w:t>
            </w:r>
          </w:p>
          <w:p>
            <w:pPr>
              <w:spacing w:after="20"/>
            </w:pPr>
            <w:r>
              <w:rPr>
                <w:sz w:val="19"/>
              </w:rPr>
              <w:t>Man: What are your plans for the winter holiday?</w:t>
            </w:r>
          </w:p>
          <w:p>
            <w:pPr>
              <w:spacing w:after="20"/>
            </w:pPr>
            <w:r>
              <w:rPr>
                <w:sz w:val="19"/>
              </w:rPr>
              <w:t>Woman: I want to go skiing if there is enough snow.</w:t>
            </w:r>
          </w:p>
          <w:p>
            <w:pPr>
              <w:spacing w:after="20"/>
            </w:pPr>
            <w:r>
              <w:rPr>
                <w:sz w:val="19"/>
              </w:rPr>
              <w:t>Man: Oh, that sounds fun. Who will you go with?</w:t>
            </w:r>
          </w:p>
          <w:p>
            <w:pPr>
              <w:spacing w:after="20"/>
            </w:pPr>
            <w:r>
              <w:rPr>
                <w:sz w:val="19"/>
              </w:rPr>
              <w:t>Woman: I will go with my parents, and a few friends if they can make it. What about you?</w:t>
            </w:r>
          </w:p>
          <w:p>
            <w:pPr>
              <w:spacing w:after="20"/>
            </w:pPr>
            <w:r>
              <w:rPr>
                <w:sz w:val="19"/>
              </w:rPr>
              <w:t>Man: I will likely stay home. I might work on my novel if I feel like it.</w:t>
            </w:r>
          </w:p>
          <w:p>
            <w:pPr>
              <w:spacing w:after="20"/>
            </w:pPr>
            <w:r>
              <w:rPr>
                <w:sz w:val="19"/>
              </w:rPr>
              <w:t>Woman: Oh, I didn’t know you are writing a book.</w:t>
            </w:r>
          </w:p>
          <w:p>
            <w:pPr>
              <w:spacing w:after="20"/>
            </w:pPr>
            <w:r>
              <w:rPr>
                <w:sz w:val="19"/>
              </w:rPr>
              <w:t>Man: Yeah, this is my third one. I try to keep it secret.</w:t>
            </w:r>
          </w:p>
          <w:p>
            <w:pPr>
              <w:spacing w:after="20"/>
            </w:pPr>
            <w:r>
              <w:rPr>
                <w:sz w:val="19"/>
              </w:rPr>
              <w:t>Woman: Really! I had no idea. What books have you written?</w:t>
            </w:r>
          </w:p>
          <w:p>
            <w:pPr>
              <w:spacing w:after="20"/>
            </w:pPr>
            <w:r>
              <w:rPr>
                <w:sz w:val="19"/>
              </w:rPr>
              <w:t>Man: Well, I’ll tell you, but only if you promise to keep it a secret.</w:t>
            </w:r>
          </w:p>
          <w:p>
            <w:pPr>
              <w:spacing w:after="20"/>
            </w:pPr>
            <w:r>
              <w:rPr>
                <w:sz w:val="19"/>
              </w:rPr>
              <w:t>Woman: I promise. So what is the book?</w:t>
            </w:r>
          </w:p>
          <w:p>
            <w:pPr>
              <w:spacing w:after="20"/>
            </w:pPr>
            <w:r>
              <w:rPr>
                <w:sz w:val="19"/>
              </w:rPr>
              <w:t>Man: Well …</w:t>
            </w:r>
          </w:p>
        </w:tc>
      </w:tr>
    </w:tbl>
    <w:p>
      <w:pPr>
        <w:spacing w:after="40"/>
      </w:pPr>
    </w:p>
    <w:p>
      <w:pPr>
        <w:spacing w:after="80"/>
      </w:pPr>
      <w:r>
        <w:rPr>
          <w:b/>
          <w:i w:val="0"/>
          <w:color w:val="1F3B63"/>
          <w:sz w:val="21"/>
        </w:rPr>
        <w:t xml:space="preserve">U10.6-L1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will happen if we do something   B. months of the year and when things happen   C. the best, the fastest and the most popular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will happen if we do something</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U10.6-L2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am having a party on Wednesday.</w:t>
      </w:r>
    </w:p>
    <w:p>
      <w:pPr>
        <w:spacing w:after="20"/>
        <w:ind w:left="340"/>
      </w:pPr>
      <w:r>
        <w:rPr>
          <w:b w:val="0"/>
          <w:i w:val="0"/>
          <w:sz w:val="19"/>
        </w:rPr>
        <w:t>2. What are your plans for tonight?</w:t>
      </w:r>
    </w:p>
    <w:p>
      <w:pPr>
        <w:spacing w:after="20"/>
        <w:ind w:left="340"/>
      </w:pPr>
      <w:r>
        <w:rPr>
          <w:b w:val="0"/>
          <w:i w:val="0"/>
          <w:sz w:val="19"/>
        </w:rPr>
        <w:t>3. We need 11 players to play.</w:t>
      </w:r>
    </w:p>
    <w:p>
      <w:pPr>
        <w:spacing w:after="20"/>
        <w:ind w:left="340"/>
      </w:pPr>
      <w:r>
        <w:rPr>
          <w:b w:val="0"/>
          <w:i w:val="0"/>
          <w:sz w:val="19"/>
        </w:rPr>
        <w:t>4. Parking might be a problem, so if you can, I would take the subway.</w:t>
      </w:r>
    </w:p>
    <w:p>
      <w:pPr>
        <w:spacing w:after="20"/>
        <w:ind w:left="340"/>
      </w:pPr>
      <w:r>
        <w:rPr>
          <w:b w:val="0"/>
          <w:i w:val="0"/>
          <w:sz w:val="19"/>
        </w:rPr>
        <w:t>5. Well, the party will go until midnight, so please come if you have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“Saturday”.</w:t>
            </w:r>
          </w:p>
          <w:p>
            <w:pPr>
              <w:spacing w:after="20"/>
            </w:pPr>
            <w:r>
              <w:rPr>
                <w:sz w:val="19"/>
              </w:rPr>
              <w:t xml:space="preserve"> 2. T</w:t>
            </w:r>
          </w:p>
          <w:p>
            <w:pPr>
              <w:spacing w:after="20"/>
            </w:pPr>
            <w:r>
              <w:rPr>
                <w:sz w:val="19"/>
              </w:rPr>
              <w:t xml:space="preserve"> 3. F — the recording says “8”.</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U10.6-L3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Well, the weather forecast says it _____ rain.</w:t>
      </w:r>
    </w:p>
    <w:p>
      <w:pPr>
        <w:spacing w:after="20"/>
        <w:ind w:left="340"/>
      </w:pPr>
      <w:r>
        <w:rPr>
          <w:b w:val="0"/>
          <w:i w:val="0"/>
          <w:sz w:val="19"/>
        </w:rPr>
        <w:t>2. Woman: Well, _____ it rains, we will play in the gym.</w:t>
      </w:r>
    </w:p>
    <w:p>
      <w:pPr>
        <w:spacing w:after="20"/>
        <w:ind w:left="340"/>
      </w:pPr>
      <w:r>
        <w:rPr>
          <w:b w:val="0"/>
          <w:i w:val="0"/>
          <w:sz w:val="19"/>
        </w:rPr>
        <w:t>3. Woman: I _____ send an email to everyone explaining this.</w:t>
      </w:r>
    </w:p>
    <w:p>
      <w:pPr>
        <w:spacing w:after="20"/>
        <w:ind w:left="340"/>
      </w:pPr>
      <w:r>
        <w:rPr>
          <w:b w:val="0"/>
          <w:i w:val="0"/>
          <w:sz w:val="19"/>
        </w:rPr>
        <w:t>4. Woman: _____ we don’t get enough players, we will cancel though.</w:t>
      </w:r>
    </w:p>
    <w:p>
      <w:pPr>
        <w:spacing w:after="20"/>
        <w:ind w:left="340"/>
      </w:pPr>
      <w:r>
        <w:rPr>
          <w:b w:val="0"/>
          <w:i w:val="0"/>
          <w:sz w:val="19"/>
        </w:rPr>
        <w:t>5. Woman: Well, you better get busy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if</w:t>
            </w:r>
          </w:p>
          <w:p>
            <w:pPr>
              <w:spacing w:after="20"/>
            </w:pPr>
            <w:r>
              <w:rPr>
                <w:sz w:val="19"/>
              </w:rPr>
              <w:t xml:space="preserve"> 3. will</w:t>
            </w:r>
          </w:p>
          <w:p>
            <w:pPr>
              <w:spacing w:after="20"/>
            </w:pPr>
            <w:r>
              <w:rPr>
                <w:sz w:val="19"/>
              </w:rPr>
              <w:t xml:space="preserve"> 4. If</w:t>
            </w:r>
          </w:p>
          <w:p>
            <w:pPr>
              <w:spacing w:after="20"/>
            </w:pPr>
            <w:r>
              <w:rPr>
                <w:sz w:val="19"/>
              </w:rPr>
              <w:t xml:space="preserve"> 5. then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paragraph: Energy in 2050</w:t>
      </w:r>
    </w:p>
    <w:p>
      <w:pPr>
        <w:spacing w:after="80"/>
        <w:ind w:left="170"/>
        <w:jc w:val="both"/>
      </w:pPr>
      <w:r>
        <w:rPr>
          <w:b w:val="0"/>
          <w:i w:val="0"/>
          <w:sz w:val="21"/>
        </w:rPr>
        <w:t>Today, most of the electricity in Viet Nam comes from hydro power and coal, and only a small part comes from the sun and the wind. In my own house, we use electricity mainly for lights, fans and the fridge.</w:t>
      </w:r>
    </w:p>
    <w:p>
      <w:pPr>
        <w:spacing w:after="80"/>
        <w:ind w:left="170"/>
        <w:jc w:val="both"/>
      </w:pPr>
      <w:r>
        <w:rPr>
          <w:b w:val="0"/>
          <w:i w:val="0"/>
          <w:sz w:val="21"/>
        </w:rPr>
        <w:t>I think this will change completely by 2050. Solar power will almost certainly be the cheapest kind of electricity, and most houses will have panels on the roof. Cars and motorbikes will probably be electric, so the air in our cities will be much cleaner. Coal power stations won't disappear immediately, but they will become smaller and fewer.</w:t>
      </w:r>
    </w:p>
    <w:p>
      <w:pPr>
        <w:spacing w:after="80"/>
        <w:ind w:left="170"/>
        <w:jc w:val="both"/>
      </w:pPr>
      <w:r>
        <w:rPr>
          <w:b w:val="0"/>
          <w:i w:val="0"/>
          <w:sz w:val="21"/>
        </w:rPr>
        <w:t>However, one problem won't be solved quickly. The sun goes down every evening, and batteries are still expensive. Although they are getting better every year, storing energy will remain the difficult part.</w:t>
      </w:r>
    </w:p>
    <w:p>
      <w:pPr>
        <w:spacing w:after="80"/>
        <w:ind w:left="170"/>
        <w:jc w:val="both"/>
      </w:pPr>
      <w:r>
        <w:rPr>
          <w:b w:val="0"/>
          <w:i w:val="0"/>
          <w:sz w:val="21"/>
        </w:rPr>
        <w:t>In my opinion, the biggest change won't be how we make electricity. It will be how much we waste. A country that wastes less needs fewer power stations. (152 words — yours can be shorter!)</w:t>
      </w:r>
    </w:p>
    <w:p>
      <w:pPr>
        <w:spacing w:after="80"/>
      </w:pPr>
      <w:r>
        <w:rPr>
          <w:b/>
          <w:i w:val="0"/>
          <w:color w:val="1F3B63"/>
          <w:sz w:val="21"/>
        </w:rPr>
        <w:t xml:space="preserve">U10.6-R1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tense is used in paragraph 1, and why?</w:t>
      </w:r>
    </w:p>
    <w:p>
      <w:pPr>
        <w:spacing w:after="20"/>
        <w:ind w:left="340"/>
      </w:pPr>
      <w:r>
        <w:rPr>
          <w:b w:val="0"/>
          <w:i w:val="0"/>
          <w:sz w:val="19"/>
        </w:rPr>
        <w:t>2. Find three predictions with 'will'.</w:t>
      </w:r>
    </w:p>
    <w:p>
      <w:pPr>
        <w:spacing w:after="20"/>
        <w:ind w:left="340"/>
      </w:pPr>
      <w:r>
        <w:rPr>
          <w:b w:val="0"/>
          <w:i w:val="0"/>
          <w:sz w:val="19"/>
        </w:rPr>
        <w:t>3. Which two adverbs make the predictions softer or stronger?</w:t>
      </w:r>
    </w:p>
    <w:p>
      <w:pPr>
        <w:spacing w:after="20"/>
        <w:ind w:left="340"/>
      </w:pPr>
      <w:r>
        <w:rPr>
          <w:b w:val="0"/>
          <w:i w:val="0"/>
          <w:sz w:val="19"/>
        </w:rPr>
        <w:t>4. Which paragraph gives the problem, and which word introduces it?</w:t>
      </w:r>
    </w:p>
    <w:p>
      <w:pPr>
        <w:spacing w:after="20"/>
        <w:ind w:left="340"/>
      </w:pPr>
      <w:r>
        <w:rPr>
          <w:b w:val="0"/>
          <w:i w:val="0"/>
          <w:sz w:val="19"/>
        </w:rPr>
        <w:t>5. What is the writer's main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present simple, because it describes the situation NOW.</w:t>
            </w:r>
          </w:p>
          <w:p>
            <w:pPr>
              <w:spacing w:after="20"/>
            </w:pPr>
            <w:r>
              <w:rPr>
                <w:sz w:val="19"/>
              </w:rPr>
              <w:t xml:space="preserve"> 2. e.g. 'Solar power will be the cheapest', 'most houses will have panels', 'cars will probably be electric'.</w:t>
            </w:r>
          </w:p>
          <w:p>
            <w:pPr>
              <w:spacing w:after="20"/>
            </w:pPr>
            <w:r>
              <w:rPr>
                <w:sz w:val="19"/>
              </w:rPr>
              <w:t xml:space="preserve"> 3. 'almost certainly' and 'probably'.</w:t>
            </w:r>
          </w:p>
          <w:p>
            <w:pPr>
              <w:spacing w:after="20"/>
            </w:pPr>
            <w:r>
              <w:rPr>
                <w:sz w:val="19"/>
              </w:rPr>
              <w:t xml:space="preserve"> 4. Paragraph 3, introduced by 'However'.</w:t>
            </w:r>
          </w:p>
          <w:p>
            <w:pPr>
              <w:spacing w:after="20"/>
            </w:pPr>
            <w:r>
              <w:rPr>
                <w:sz w:val="19"/>
              </w:rPr>
              <w:t xml:space="preserve"> 5. That the biggest change will be how much we waste, not how we make electricity.</w:t>
            </w:r>
          </w:p>
        </w:tc>
      </w:tr>
    </w:tbl>
    <w:p>
      <w:pPr>
        <w:spacing w:after="40"/>
      </w:pPr>
    </w:p>
    <w:p>
      <w:pPr>
        <w:pStyle w:val="Heading4"/>
      </w:pPr>
      <w:r>
        <w:t>Guided practice</w:t>
      </w:r>
    </w:p>
    <w:p>
      <w:pPr>
        <w:spacing w:after="80"/>
      </w:pPr>
      <w:r>
        <w:rPr>
          <w:b/>
          <w:i w:val="0"/>
          <w:color w:val="1F3B63"/>
          <w:sz w:val="21"/>
        </w:rPr>
        <w:t xml:space="preserve">U10.6-G1  Now or future? </w:t>
      </w:r>
      <w:r>
        <w:rPr>
          <w:b w:val="0"/>
          <w:i/>
          <w:color w:val="595959"/>
          <w:sz w:val="17"/>
        </w:rPr>
        <w:t>[★☆☆ Easy · grammar]</w:t>
      </w:r>
    </w:p>
    <w:p>
      <w:pPr>
        <w:spacing w:after="80"/>
        <w:ind w:left="170"/>
      </w:pPr>
      <w:r>
        <w:rPr>
          <w:b w:val="0"/>
          <w:i/>
          <w:sz w:val="19"/>
        </w:rPr>
        <w:t>Write N (now, present simple) or F (future, will).</w:t>
      </w:r>
    </w:p>
    <w:p>
      <w:pPr>
        <w:spacing w:after="20"/>
        <w:ind w:left="340"/>
      </w:pPr>
      <w:r>
        <w:rPr>
          <w:b w:val="0"/>
          <w:i w:val="0"/>
          <w:sz w:val="19"/>
        </w:rPr>
        <w:t>1. Most of our electricity comes from coal. ___</w:t>
      </w:r>
    </w:p>
    <w:p>
      <w:pPr>
        <w:spacing w:after="20"/>
        <w:ind w:left="340"/>
      </w:pPr>
      <w:r>
        <w:rPr>
          <w:b w:val="0"/>
          <w:i w:val="0"/>
          <w:sz w:val="19"/>
        </w:rPr>
        <w:t>2. Solar power will be the cheapest. ___</w:t>
      </w:r>
    </w:p>
    <w:p>
      <w:pPr>
        <w:spacing w:after="20"/>
        <w:ind w:left="340"/>
      </w:pPr>
      <w:r>
        <w:rPr>
          <w:b w:val="0"/>
          <w:i w:val="0"/>
          <w:sz w:val="19"/>
        </w:rPr>
        <w:t>3. My family uses electricity for lights and fans. ___</w:t>
      </w:r>
    </w:p>
    <w:p>
      <w:pPr>
        <w:spacing w:after="20"/>
        <w:ind w:left="340"/>
      </w:pPr>
      <w:r>
        <w:rPr>
          <w:b w:val="0"/>
          <w:i w:val="0"/>
          <w:sz w:val="19"/>
        </w:rPr>
        <w:t>4. Cars will probably be electric. ___</w:t>
      </w:r>
    </w:p>
    <w:p>
      <w:pPr>
        <w:spacing w:after="20"/>
        <w:ind w:left="340"/>
      </w:pPr>
      <w:r>
        <w:rPr>
          <w:b w:val="0"/>
          <w:i w:val="0"/>
          <w:sz w:val="19"/>
        </w:rPr>
        <w:t>5. Batteries are still expensive.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w:t>
            </w:r>
          </w:p>
          <w:p>
            <w:pPr>
              <w:spacing w:after="20"/>
            </w:pPr>
            <w:r>
              <w:rPr>
                <w:sz w:val="19"/>
              </w:rPr>
              <w:t xml:space="preserve"> 2. F</w:t>
            </w:r>
          </w:p>
          <w:p>
            <w:pPr>
              <w:spacing w:after="20"/>
            </w:pPr>
            <w:r>
              <w:rPr>
                <w:sz w:val="19"/>
              </w:rPr>
              <w:t xml:space="preserve"> 3. N</w:t>
            </w:r>
          </w:p>
          <w:p>
            <w:pPr>
              <w:spacing w:after="20"/>
            </w:pPr>
            <w:r>
              <w:rPr>
                <w:sz w:val="19"/>
              </w:rPr>
              <w:t xml:space="preserve"> 4. F</w:t>
            </w:r>
          </w:p>
          <w:p>
            <w:pPr>
              <w:spacing w:after="20"/>
            </w:pPr>
            <w:r>
              <w:rPr>
                <w:sz w:val="19"/>
              </w:rPr>
              <w:t xml:space="preserve"> 5. N</w:t>
            </w:r>
          </w:p>
        </w:tc>
      </w:tr>
    </w:tbl>
    <w:p>
      <w:pPr>
        <w:spacing w:after="40"/>
      </w:pPr>
    </w:p>
    <w:p>
      <w:pPr>
        <w:spacing w:after="80"/>
      </w:pPr>
      <w:r>
        <w:rPr>
          <w:b/>
          <w:i w:val="0"/>
          <w:color w:val="1F3B63"/>
          <w:sz w:val="21"/>
        </w:rPr>
        <w:t xml:space="preserve">U10.6-G2  Add the adverbs </w:t>
      </w:r>
      <w:r>
        <w:rPr>
          <w:b w:val="0"/>
          <w:i/>
          <w:color w:val="595959"/>
          <w:sz w:val="17"/>
        </w:rPr>
        <w:t>[★★★ Difficult · grammar]</w:t>
      </w:r>
    </w:p>
    <w:p>
      <w:pPr>
        <w:spacing w:after="80"/>
        <w:ind w:left="170"/>
      </w:pPr>
      <w:r>
        <w:rPr>
          <w:b w:val="0"/>
          <w:i/>
          <w:sz w:val="19"/>
        </w:rPr>
        <w:t>Rewrite with the adverb in brackets.</w:t>
      </w:r>
    </w:p>
    <w:p>
      <w:pPr>
        <w:spacing w:after="20"/>
        <w:ind w:left="340"/>
      </w:pPr>
      <w:r>
        <w:rPr>
          <w:b w:val="0"/>
          <w:i w:val="0"/>
          <w:sz w:val="19"/>
        </w:rPr>
        <w:t>1. Solar power will be the cheapest. (almost certainly)</w:t>
      </w:r>
    </w:p>
    <w:p>
      <w:pPr>
        <w:spacing w:after="20"/>
        <w:ind w:left="340"/>
      </w:pPr>
      <w:r>
        <w:rPr>
          <w:b w:val="0"/>
          <w:i w:val="0"/>
          <w:sz w:val="19"/>
        </w:rPr>
        <w:t>2. Cars will be electric. (probably)</w:t>
      </w:r>
    </w:p>
    <w:p>
      <w:pPr>
        <w:spacing w:after="20"/>
        <w:ind w:left="340"/>
      </w:pPr>
      <w:r>
        <w:rPr>
          <w:b w:val="0"/>
          <w:i w:val="0"/>
          <w:sz w:val="19"/>
        </w:rPr>
        <w:t>3. Coal won't disappear. (probably → careful with word order!)</w:t>
      </w:r>
    </w:p>
    <w:p>
      <w:pPr>
        <w:spacing w:after="20"/>
        <w:ind w:left="340"/>
      </w:pPr>
      <w:r>
        <w:rPr>
          <w:b w:val="0"/>
          <w:i w:val="0"/>
          <w:sz w:val="19"/>
        </w:rPr>
        <w:t>4. The world will be hotter. (certainly)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Solar power will almost certainly be the cheapest.</w:t>
            </w:r>
          </w:p>
          <w:p>
            <w:pPr>
              <w:spacing w:after="20"/>
            </w:pPr>
            <w:r>
              <w:rPr>
                <w:sz w:val="19"/>
              </w:rPr>
              <w:t xml:space="preserve"> 2. Cars will probably be electric.</w:t>
            </w:r>
          </w:p>
          <w:p>
            <w:pPr>
              <w:spacing w:after="20"/>
            </w:pPr>
            <w:r>
              <w:rPr>
                <w:sz w:val="19"/>
              </w:rPr>
              <w:t xml:space="preserve"> 3. Coal probably won't disappear.</w:t>
            </w:r>
          </w:p>
          <w:p>
            <w:pPr>
              <w:spacing w:after="20"/>
            </w:pPr>
            <w:r>
              <w:rPr>
                <w:sz w:val="19"/>
              </w:rPr>
              <w:t xml:space="preserve"> 4. The world will certainly be hotter.</w:t>
            </w:r>
          </w:p>
        </w:tc>
      </w:tr>
    </w:tbl>
    <w:p>
      <w:pPr>
        <w:spacing w:after="40"/>
      </w:pPr>
    </w:p>
    <w:p>
      <w:pPr>
        <w:spacing w:after="80"/>
      </w:pPr>
      <w:r>
        <w:rPr>
          <w:b/>
          <w:i w:val="0"/>
          <w:color w:val="C05A11"/>
          <w:sz w:val="18"/>
        </w:rPr>
        <w:t xml:space="preserve">Note: </w:t>
      </w:r>
      <w:r>
        <w:rPr>
          <w:b w:val="0"/>
          <w:i/>
          <w:sz w:val="18"/>
        </w:rPr>
        <w:t>With 'will' the adverb goes AFTER; with 'won't' it goes BEFORE.</w:t>
      </w:r>
    </w:p>
    <w:p>
      <w:pPr>
        <w:pStyle w:val="Heading4"/>
      </w:pPr>
      <w:r>
        <w:t>Independent practice</w:t>
      </w:r>
    </w:p>
    <w:p>
      <w:pPr>
        <w:spacing w:after="80"/>
      </w:pPr>
      <w:r>
        <w:rPr>
          <w:b/>
          <w:i w:val="0"/>
          <w:color w:val="1F3B63"/>
          <w:sz w:val="21"/>
        </w:rPr>
        <w:t xml:space="preserve">U10.6-I1  Write your paragraph </w:t>
      </w:r>
      <w:r>
        <w:rPr>
          <w:b w:val="0"/>
          <w:i/>
          <w:color w:val="595959"/>
          <w:sz w:val="17"/>
        </w:rPr>
        <w:t>[★★★ Difficult · writing]</w:t>
      </w:r>
    </w:p>
    <w:p>
      <w:pPr>
        <w:spacing w:after="80"/>
        <w:ind w:left="170"/>
      </w:pPr>
      <w:r>
        <w:rPr>
          <w:b w:val="0"/>
          <w:i/>
          <w:sz w:val="19"/>
        </w:rPr>
        <w:t>Do U10.6-W1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paragraph.</w:t>
            </w:r>
          </w:p>
        </w:tc>
      </w:tr>
    </w:tbl>
    <w:p>
      <w:pPr>
        <w:spacing w:after="40"/>
      </w:pPr>
    </w:p>
    <w:p>
      <w:pPr>
        <w:spacing w:after="80"/>
      </w:pPr>
      <w:r>
        <w:rPr>
          <w:b/>
          <w:i w:val="0"/>
          <w:color w:val="1F3B63"/>
          <w:sz w:val="21"/>
        </w:rPr>
        <w:t xml:space="preserve">U10.6-I2  Report the audit </w:t>
      </w:r>
      <w:r>
        <w:rPr>
          <w:b w:val="0"/>
          <w:i/>
          <w:color w:val="595959"/>
          <w:sz w:val="17"/>
        </w:rPr>
        <w:t>[★★☆ Medium · speaking]</w:t>
      </w:r>
    </w:p>
    <w:p>
      <w:pPr>
        <w:spacing w:after="80"/>
        <w:ind w:left="170"/>
      </w:pPr>
      <w:r>
        <w:rPr>
          <w:b w:val="0"/>
          <w:i/>
          <w:sz w:val="19"/>
        </w:rPr>
        <w:t>Report your group's audit results in 60 seconds.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U10.6-S1  Say your predictions </w:t>
      </w:r>
      <w:r>
        <w:rPr>
          <w:b w:val="0"/>
          <w:i/>
          <w:color w:val="595959"/>
          <w:sz w:val="17"/>
        </w:rPr>
        <w:t>[★★☆ Medium · speaking]</w:t>
      </w:r>
    </w:p>
    <w:p>
      <w:pPr>
        <w:spacing w:after="80"/>
        <w:ind w:left="170"/>
      </w:pPr>
      <w:r>
        <w:rPr>
          <w:b w:val="0"/>
          <w:i/>
          <w:sz w:val="19"/>
        </w:rPr>
        <w:t>Tell your partner four predictions before you write.</w:t>
      </w:r>
    </w:p>
    <w:p>
      <w:pPr>
        <w:spacing w:after="20"/>
        <w:ind w:left="340"/>
      </w:pPr>
      <w:r>
        <w:rPr>
          <w:b w:val="0"/>
          <w:i w:val="0"/>
          <w:sz w:val="19"/>
        </w:rPr>
        <w:t>One about your house, one about transport, one about your town, one about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U10.6-W1  Plan your paragraph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1. The situation now (with one number if you can): ______</w:t>
      </w:r>
    </w:p>
    <w:p>
      <w:pPr>
        <w:spacing w:after="20"/>
        <w:ind w:left="340"/>
      </w:pPr>
      <w:r>
        <w:rPr>
          <w:b w:val="0"/>
          <w:i w:val="0"/>
          <w:sz w:val="19"/>
        </w:rPr>
        <w:t>2. Prediction 1 (will + probably/certainly): ______</w:t>
      </w:r>
    </w:p>
    <w:p>
      <w:pPr>
        <w:spacing w:after="20"/>
        <w:ind w:left="340"/>
      </w:pPr>
      <w:r>
        <w:rPr>
          <w:b w:val="0"/>
          <w:i w:val="0"/>
          <w:sz w:val="19"/>
        </w:rPr>
        <w:t>3. Prediction 2: ______</w:t>
      </w:r>
    </w:p>
    <w:p>
      <w:pPr>
        <w:spacing w:after="20"/>
        <w:ind w:left="340"/>
      </w:pPr>
      <w:r>
        <w:rPr>
          <w:b w:val="0"/>
          <w:i w:val="0"/>
          <w:sz w:val="19"/>
        </w:rPr>
        <w:t>4. Prediction 3 (won't): ______</w:t>
      </w:r>
    </w:p>
    <w:p>
      <w:pPr>
        <w:spacing w:after="20"/>
        <w:ind w:left="340"/>
      </w:pPr>
      <w:r>
        <w:rPr>
          <w:b w:val="0"/>
          <w:i w:val="0"/>
          <w:sz w:val="19"/>
        </w:rPr>
        <w:t>5. A problem (However / Although): ______</w:t>
      </w:r>
    </w:p>
    <w:p>
      <w:pPr>
        <w:spacing w:after="20"/>
        <w:ind w:left="340"/>
      </w:pPr>
      <w:r>
        <w:rPr>
          <w:b w:val="0"/>
          <w:i w:val="0"/>
          <w:sz w:val="19"/>
        </w:rPr>
        <w:t>6. Conclusion (In my opinion, the biggest change will be…):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U10.6-W2  Write your paragraph </w:t>
      </w:r>
      <w:r>
        <w:rPr>
          <w:b w:val="0"/>
          <w:i/>
          <w:color w:val="595959"/>
          <w:sz w:val="17"/>
        </w:rPr>
        <w:t>[★★★ Difficult · writing]</w:t>
      </w:r>
    </w:p>
    <w:p>
      <w:pPr>
        <w:spacing w:after="80"/>
        <w:ind w:left="170"/>
      </w:pPr>
      <w:r>
        <w:rPr>
          <w:b w:val="0"/>
          <w:i/>
          <w:sz w:val="19"/>
        </w:rPr>
        <w:t>Write 100–120 words about energy in 2050.</w:t>
      </w:r>
    </w:p>
    <w:p>
      <w:pPr>
        <w:spacing w:after="20"/>
        <w:ind w:left="340"/>
      </w:pPr>
      <w:r>
        <w:rPr>
          <w:b w:val="0"/>
          <w:i w:val="0"/>
          <w:sz w:val="19"/>
        </w:rPr>
        <w:t>Present simple for now; will/won't for the future; one 'However'; a clear opinion at the 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Marking: content 3, will/won't 3, organisation 2, vocabulary 1, length 1.</w:t>
            </w:r>
          </w:p>
        </w:tc>
      </w:tr>
    </w:tbl>
    <w:p>
      <w:pPr>
        <w:spacing w:after="40"/>
      </w:pPr>
    </w:p>
    <w:p>
      <w:pPr>
        <w:spacing w:after="80"/>
      </w:pPr>
      <w:r>
        <w:rPr>
          <w:b/>
          <w:i w:val="0"/>
          <w:color w:val="1F3B63"/>
          <w:sz w:val="21"/>
        </w:rPr>
        <w:t xml:space="preserve">U10.6-W3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starts with the situation NOW (present simple)</w:t>
      </w:r>
    </w:p>
    <w:p>
      <w:pPr>
        <w:spacing w:after="20"/>
        <w:ind w:left="340"/>
      </w:pPr>
      <w:r>
        <w:rPr>
          <w:b w:val="0"/>
          <w:i w:val="0"/>
          <w:sz w:val="19"/>
        </w:rPr>
        <w:t>□ at least three predictions with will</w:t>
      </w:r>
    </w:p>
    <w:p>
      <w:pPr>
        <w:spacing w:after="20"/>
        <w:ind w:left="340"/>
      </w:pPr>
      <w:r>
        <w:rPr>
          <w:b w:val="0"/>
          <w:i w:val="0"/>
          <w:sz w:val="19"/>
        </w:rPr>
        <w:t>□ one prediction with won't</w:t>
      </w:r>
    </w:p>
    <w:p>
      <w:pPr>
        <w:spacing w:after="20"/>
        <w:ind w:left="340"/>
      </w:pPr>
      <w:r>
        <w:rPr>
          <w:b w:val="0"/>
          <w:i w:val="0"/>
          <w:sz w:val="19"/>
        </w:rPr>
        <w:t>□ one adverb (probably / certainly)</w:t>
      </w:r>
    </w:p>
    <w:p>
      <w:pPr>
        <w:spacing w:after="20"/>
        <w:ind w:left="340"/>
      </w:pPr>
      <w:r>
        <w:rPr>
          <w:b w:val="0"/>
          <w:i w:val="0"/>
          <w:sz w:val="19"/>
        </w:rPr>
        <w:t>□ one 'However' or 'Although'</w:t>
      </w:r>
    </w:p>
    <w:p>
      <w:pPr>
        <w:spacing w:after="20"/>
        <w:ind w:left="340"/>
      </w:pPr>
      <w:r>
        <w:rPr>
          <w:b w:val="0"/>
          <w:i w:val="0"/>
          <w:sz w:val="19"/>
        </w:rPr>
        <w:t>□ an opinion at the end</w:t>
      </w:r>
    </w:p>
    <w:p>
      <w:pPr>
        <w:spacing w:after="20"/>
        <w:ind w:left="340"/>
      </w:pPr>
      <w:r>
        <w:rPr>
          <w:b w:val="0"/>
          <w:i w:val="0"/>
          <w:sz w:val="19"/>
        </w:rPr>
        <w:t>□ 100–120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Reporting results and drawing a conclusion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 measured / counted…</w:t>
            </w:r>
          </w:p>
          <w:p>
            <w:pPr>
              <w:spacing w:after="20"/>
            </w:pPr>
            <w:r>
              <w:rPr>
                <w:sz w:val="20"/>
              </w:rPr>
              <w:t xml:space="preserve"> • The results show that…</w:t>
            </w:r>
          </w:p>
          <w:p>
            <w:pPr>
              <w:spacing w:after="20"/>
            </w:pPr>
            <w:r>
              <w:rPr>
                <w:sz w:val="20"/>
              </w:rPr>
              <w:t xml:space="preserve"> • In total,…</w:t>
            </w:r>
          </w:p>
          <w:p>
            <w:pPr>
              <w:spacing w:after="20"/>
            </w:pPr>
            <w:r>
              <w:rPr>
                <w:sz w:val="20"/>
              </w:rPr>
              <w:t xml:space="preserve"> • Our conclusion is…</w:t>
            </w:r>
          </w:p>
          <w:p>
            <w:pPr>
              <w:spacing w:after="20"/>
            </w:pPr>
            <w:r>
              <w:rPr>
                <w:sz w:val="20"/>
              </w:rPr>
              <w:t xml:space="preserve"> • We recommend…</w:t>
            </w:r>
          </w:p>
        </w:tc>
      </w:tr>
    </w:tbl>
    <w:p>
      <w:pPr>
        <w:spacing w:after="40"/>
      </w:pPr>
    </w:p>
    <w:p>
      <w:pPr>
        <w:spacing w:after="80"/>
      </w:pPr>
      <w:r>
        <w:rPr>
          <w:b/>
          <w:i w:val="0"/>
          <w:color w:val="0E7C66"/>
          <w:sz w:val="21"/>
        </w:rPr>
        <w:t xml:space="preserve">Role play: </w:t>
      </w:r>
      <w:r>
        <w:rPr>
          <w:b w:val="0"/>
          <w:i w:val="0"/>
          <w:sz w:val="21"/>
        </w:rPr>
        <w:t>Report the results of your energy audit to the class in 60 seconds.</w:t>
      </w:r>
    </w:p>
    <w:p>
      <w:pPr>
        <w:spacing w:after="80"/>
      </w:pPr>
      <w:r>
        <w:rPr>
          <w:b/>
          <w:i w:val="0"/>
          <w:color w:val="0E7C66"/>
          <w:sz w:val="21"/>
        </w:rPr>
        <w:t xml:space="preserve">Real-life use: </w:t>
      </w:r>
      <w:r>
        <w:rPr>
          <w:b w:val="0"/>
          <w:i w:val="0"/>
          <w:sz w:val="21"/>
        </w:rPr>
        <w:t>Presenting the results of any survey or measurement.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audit table with four numbers filled in.</w:t>
            </w:r>
          </w:p>
          <w:p>
            <w:pPr>
              <w:spacing w:after="20"/>
            </w:pPr>
            <w:r>
              <w:rPr>
                <w:sz w:val="19"/>
              </w:rPr>
              <w:t>• Provide a paragraph frame with the four parts.</w:t>
            </w:r>
          </w:p>
          <w:p>
            <w:pPr>
              <w:spacing w:after="20"/>
            </w:pPr>
            <w:r>
              <w:rPr>
                <w:sz w:val="19"/>
              </w:rPr>
              <w:t>• Allow 80–90 words.</w:t>
            </w:r>
          </w:p>
        </w:tc>
        <w:tc>
          <w:tcPr>
            <w:tcW w:type="dxa" w:w="4819"/>
            <w:shd w:val="clear" w:color="auto" w:fill="DCE9F7"/>
          </w:tcPr>
          <w:p>
            <w:r/>
            <w:r>
              <w:rPr>
                <w:b/>
                <w:sz w:val="20"/>
              </w:rPr>
              <w:t>Challenge — stronger students</w:t>
            </w:r>
          </w:p>
          <w:p>
            <w:pPr>
              <w:spacing w:after="20"/>
            </w:pPr>
            <w:r>
              <w:rPr>
                <w:sz w:val="19"/>
              </w:rPr>
              <w:t>• Ask for two 'However' sentences and a counter-prediction.</w:t>
            </w:r>
          </w:p>
          <w:p>
            <w:pPr>
              <w:spacing w:after="20"/>
            </w:pPr>
            <w:r>
              <w:rPr>
                <w:sz w:val="19"/>
              </w:rPr>
              <w:t>• Ask them to write about the world instead of their town.</w:t>
            </w:r>
          </w:p>
          <w:p>
            <w:pPr>
              <w:spacing w:after="20"/>
            </w:pPr>
            <w:r>
              <w:rPr>
                <w:sz w:val="19"/>
              </w:rPr>
              <w:t>• Ask for 140 words with three numbers.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Audit listening: numbers and comparisons</w:t>
            </w:r>
          </w:p>
          <w:p>
            <w:pPr>
              <w:spacing w:after="20"/>
            </w:pPr>
            <w:r>
              <w:rPr>
                <w:sz w:val="20"/>
              </w:rPr>
              <w:t xml:space="preserve"> • Prediction paragraph: now – predictions – problem – opinion</w:t>
            </w:r>
          </w:p>
          <w:p>
            <w:pPr>
              <w:spacing w:after="20"/>
            </w:pPr>
            <w:r>
              <w:rPr>
                <w:sz w:val="20"/>
              </w:rPr>
              <w:t xml:space="preserve"> • Adverb position with will and won't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14 numbers correct in the audit</w:t>
            </w:r>
          </w:p>
          <w:p>
            <w:pPr>
              <w:spacing w:after="20"/>
            </w:pPr>
            <w:r>
              <w:rPr>
                <w:sz w:val="20"/>
              </w:rPr>
              <w:t xml:space="preserve"> • Paragraph has all four parts and three correct 'will' forms</w:t>
            </w:r>
          </w:p>
          <w:p>
            <w:pPr>
              <w:spacing w:after="20"/>
            </w:pPr>
            <w:r>
              <w:rPr>
                <w:sz w:val="20"/>
              </w:rPr>
              <w:t xml:space="preserve"> • Correct adverb position in at least one sentence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U10.6-H1</w:t>
            </w:r>
          </w:p>
        </w:tc>
        <w:tc>
          <w:tcPr>
            <w:tcW w:type="dxa" w:w="5443"/>
          </w:tcPr>
          <w:p>
            <w:pPr>
              <w:spacing w:after="20"/>
            </w:pPr>
            <w:r/>
            <w:r>
              <w:rPr>
                <w:sz w:val="18"/>
              </w:rPr>
              <w:t>Listening / vocabulary — Complete from the audit.</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U10.6-H2</w:t>
            </w:r>
          </w:p>
        </w:tc>
        <w:tc>
          <w:tcPr>
            <w:tcW w:type="dxa" w:w="5443"/>
            <w:shd w:val="clear" w:color="auto" w:fill="F7F9FB"/>
          </w:tcPr>
          <w:p>
            <w:pPr>
              <w:spacing w:after="20"/>
            </w:pPr>
            <w:r/>
            <w:r>
              <w:rPr>
                <w:sz w:val="18"/>
              </w:rPr>
              <w:t>Vocabulary — Complete with audit, measure, compare, results, solution, in the long term.</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U10.6-H3</w:t>
            </w:r>
          </w:p>
        </w:tc>
        <w:tc>
          <w:tcPr>
            <w:tcW w:type="dxa" w:w="5443"/>
          </w:tcPr>
          <w:p>
            <w:pPr>
              <w:spacing w:after="20"/>
            </w:pPr>
            <w:r/>
            <w:r>
              <w:rPr>
                <w:sz w:val="18"/>
              </w:rPr>
              <w:t>Writing — Rewrite your paragraph neatly after correction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U10.6-H4</w:t>
            </w:r>
          </w:p>
        </w:tc>
        <w:tc>
          <w:tcPr>
            <w:tcW w:type="dxa" w:w="5443"/>
            <w:shd w:val="clear" w:color="auto" w:fill="F7F9FB"/>
          </w:tcPr>
          <w:p>
            <w:pPr>
              <w:spacing w:after="20"/>
            </w:pPr>
            <w:r/>
            <w:r>
              <w:rPr>
                <w:sz w:val="18"/>
              </w:rPr>
              <w:t>Speaking — Practise saying these numbers aloud five times: 4.5 million, 80 per cent, 26 degrees, 12,000 litres, 154 bulbs.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U10L6</w:t>
      </w:r>
      <w:r>
        <w:rPr>
          <w:b w:val="0"/>
          <w:i/>
          <w:sz w:val="18"/>
        </w:rPr>
        <w:t>.</w:t>
      </w:r>
    </w:p>
    <w:p>
      <w:r>
        <w:br w:type="page"/>
      </w:r>
    </w:p>
    <w:p>
      <w:pPr>
        <w:pStyle w:val="Heading2"/>
      </w:pPr>
      <w:r>
        <w:t>Unit 10 – Lesson 7: Looking Back &amp; Project – Unit 10 review and Save Energy at School</w:t>
      </w:r>
    </w:p>
    <w:p>
      <w:pPr>
        <w:spacing w:after="80"/>
      </w:pPr>
      <w:r>
        <w:rPr>
          <w:b w:val="0"/>
          <w:i/>
          <w:color w:val="595959"/>
          <w:sz w:val="18"/>
        </w:rPr>
        <w:t>Period 78  ·  45 minutes  ·  Code U10L7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energy vocabulary of Unit 10</w:t>
            </w:r>
          </w:p>
          <w:p>
            <w:pPr>
              <w:spacing w:after="20"/>
            </w:pPr>
            <w:r>
              <w:rPr>
                <w:sz w:val="20"/>
              </w:rPr>
              <w:t>• use will and won't accurately</w:t>
            </w:r>
          </w:p>
          <w:p>
            <w:pPr>
              <w:spacing w:after="20"/>
            </w:pPr>
            <w:r>
              <w:rPr>
                <w:sz w:val="20"/>
              </w:rPr>
              <w:t>• correct the six typical mistakes of the unit</w:t>
            </w:r>
          </w:p>
          <w:p>
            <w:pPr>
              <w:spacing w:after="20"/>
            </w:pPr>
            <w:r>
              <w:rPr>
                <w:sz w:val="20"/>
              </w:rPr>
              <w:t>• present a real energy-saving plan for the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10 + Units 1–9</w:t>
            </w:r>
          </w:p>
        </w:tc>
      </w:tr>
    </w:tbl>
    <w:p>
      <w:pPr>
        <w:spacing w:after="40"/>
      </w:pPr>
    </w:p>
    <w:p>
      <w:pPr>
        <w:spacing w:after="80"/>
      </w:pPr>
      <w:r>
        <w:rPr>
          <w:b/>
          <w:i w:val="0"/>
          <w:sz w:val="21"/>
        </w:rPr>
        <w:t xml:space="preserve">Materials: </w:t>
      </w:r>
      <w:r>
        <w:rPr>
          <w:b w:val="0"/>
          <w:i w:val="0"/>
          <w:sz w:val="21"/>
        </w:rPr>
        <w:t>Poster paper; Recording: Looking Back — listen again (replay — see the lesson page); The audit results from Lesson 6</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plan</w:t>
            </w:r>
          </w:p>
        </w:tc>
        <w:tc>
          <w:tcPr>
            <w:tcW w:type="dxa" w:w="794"/>
          </w:tcPr>
          <w:p>
            <w:pPr>
              <w:spacing w:after="20"/>
            </w:pPr>
            <w:r/>
            <w:r>
              <w:rPr>
                <w:sz w:val="18"/>
              </w:rPr>
              <w:t>n/v</w:t>
            </w:r>
          </w:p>
        </w:tc>
        <w:tc>
          <w:tcPr>
            <w:tcW w:type="dxa" w:w="1814"/>
          </w:tcPr>
          <w:p>
            <w:pPr>
              <w:spacing w:after="20"/>
            </w:pPr>
            <w:r/>
            <w:r>
              <w:rPr>
                <w:sz w:val="18"/>
              </w:rPr>
              <w:t>/plæn/</w:t>
            </w:r>
          </w:p>
        </w:tc>
        <w:tc>
          <w:tcPr>
            <w:tcW w:type="dxa" w:w="1701"/>
          </w:tcPr>
          <w:p>
            <w:pPr>
              <w:spacing w:after="20"/>
            </w:pPr>
            <w:r/>
            <w:r>
              <w:rPr>
                <w:sz w:val="18"/>
              </w:rPr>
              <w:t>kế hoạch</w:t>
            </w:r>
          </w:p>
        </w:tc>
        <w:tc>
          <w:tcPr>
            <w:tcW w:type="dxa" w:w="3402"/>
          </w:tcPr>
          <w:p>
            <w:pPr>
              <w:spacing w:after="20"/>
            </w:pPr>
            <w:r/>
            <w:r>
              <w:rPr>
                <w:sz w:val="18"/>
              </w:rPr>
              <w:t>Here is our three-point plan.</w:t>
            </w:r>
          </w:p>
        </w:tc>
      </w:tr>
      <w:tr>
        <w:tc>
          <w:tcPr>
            <w:tcW w:type="dxa" w:w="1928"/>
            <w:shd w:val="clear" w:color="auto" w:fill="F7F9FB"/>
          </w:tcPr>
          <w:p>
            <w:pPr>
              <w:spacing w:after="20"/>
            </w:pPr>
            <w:r/>
            <w:r>
              <w:rPr>
                <w:sz w:val="18"/>
              </w:rPr>
              <w:t>cost</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/kɒst/</w:t>
            </w:r>
          </w:p>
        </w:tc>
        <w:tc>
          <w:tcPr>
            <w:tcW w:type="dxa" w:w="1701"/>
            <w:shd w:val="clear" w:color="auto" w:fill="F7F9FB"/>
          </w:tcPr>
          <w:p>
            <w:pPr>
              <w:spacing w:after="20"/>
            </w:pPr>
            <w:r/>
            <w:r>
              <w:rPr>
                <w:sz w:val="18"/>
              </w:rPr>
              <w:t>chi phí; tốn</w:t>
            </w:r>
          </w:p>
        </w:tc>
        <w:tc>
          <w:tcPr>
            <w:tcW w:type="dxa" w:w="3402"/>
            <w:shd w:val="clear" w:color="auto" w:fill="F7F9FB"/>
          </w:tcPr>
          <w:p>
            <w:pPr>
              <w:spacing w:after="20"/>
            </w:pPr>
            <w:r/>
            <w:r>
              <w:rPr>
                <w:sz w:val="18"/>
              </w:rPr>
              <w:t>It costs nothing to turn off a light.</w:t>
            </w:r>
          </w:p>
        </w:tc>
      </w:tr>
      <w:tr>
        <w:tc>
          <w:tcPr>
            <w:tcW w:type="dxa" w:w="1928"/>
          </w:tcPr>
          <w:p>
            <w:pPr>
              <w:spacing w:after="20"/>
            </w:pPr>
            <w:r/>
            <w:r>
              <w:rPr>
                <w:sz w:val="18"/>
              </w:rPr>
              <w:t>suggest</w:t>
            </w:r>
          </w:p>
        </w:tc>
        <w:tc>
          <w:tcPr>
            <w:tcW w:type="dxa" w:w="794"/>
          </w:tcPr>
          <w:p>
            <w:pPr>
              <w:spacing w:after="20"/>
            </w:pPr>
            <w:r/>
            <w:r>
              <w:rPr>
                <w:sz w:val="18"/>
              </w:rPr>
              <w:t>v</w:t>
            </w:r>
          </w:p>
        </w:tc>
        <w:tc>
          <w:tcPr>
            <w:tcW w:type="dxa" w:w="1814"/>
          </w:tcPr>
          <w:p>
            <w:pPr>
              <w:spacing w:after="20"/>
            </w:pPr>
            <w:r/>
            <w:r>
              <w:rPr>
                <w:sz w:val="18"/>
              </w:rPr>
              <w:t>/səˈdʒest/</w:t>
            </w:r>
          </w:p>
        </w:tc>
        <w:tc>
          <w:tcPr>
            <w:tcW w:type="dxa" w:w="1701"/>
          </w:tcPr>
          <w:p>
            <w:pPr>
              <w:spacing w:after="20"/>
            </w:pPr>
            <w:r/>
            <w:r>
              <w:rPr>
                <w:sz w:val="18"/>
              </w:rPr>
              <w:t>đề xuất</w:t>
            </w:r>
          </w:p>
        </w:tc>
        <w:tc>
          <w:tcPr>
            <w:tcW w:type="dxa" w:w="3402"/>
          </w:tcPr>
          <w:p>
            <w:pPr>
              <w:spacing w:after="20"/>
            </w:pPr>
            <w:r/>
            <w:r>
              <w:rPr>
                <w:sz w:val="18"/>
              </w:rPr>
              <w:t>We suggest three changes.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Our plan has three parts.</w:t>
            </w:r>
          </w:p>
          <w:p>
            <w:pPr>
              <w:spacing w:after="20"/>
            </w:pPr>
            <w:r>
              <w:rPr>
                <w:sz w:val="20"/>
              </w:rPr>
              <w:t xml:space="preserve"> • If we do this, we will save…</w:t>
            </w:r>
          </w:p>
          <w:p>
            <w:pPr>
              <w:spacing w:after="20"/>
            </w:pPr>
            <w:r>
              <w:rPr>
                <w:sz w:val="20"/>
              </w:rPr>
              <w:t xml:space="preserve"> • It costs nothing.</w:t>
            </w:r>
          </w:p>
          <w:p>
            <w:pPr>
              <w:spacing w:after="20"/>
            </w:pPr>
            <w:r>
              <w:rPr>
                <w:sz w:val="20"/>
              </w:rPr>
              <w:t xml:space="preserve"> • We suggest that the school…</w:t>
            </w:r>
          </w:p>
        </w:tc>
      </w:tr>
    </w:tbl>
    <w:p>
      <w:pPr>
        <w:spacing w:after="40"/>
      </w:pPr>
    </w:p>
    <w:p>
      <w:pPr>
        <w:pStyle w:val="Heading4"/>
      </w:pPr>
      <w:r>
        <w:t>Grammar — Unit 10 grammar in one page</w:t>
      </w:r>
    </w:p>
    <w:p>
      <w:pPr>
        <w:pStyle w:val="ListBullet"/>
        <w:spacing w:after="40"/>
        <w:ind w:left="397"/>
      </w:pPr>
      <w:r>
        <w:rPr>
          <w:sz w:val="21"/>
        </w:rPr>
        <w:t>will / won't + bare verb for predictions, promises, decisions and offers</w:t>
      </w:r>
    </w:p>
    <w:p>
      <w:pPr>
        <w:pStyle w:val="ListBullet"/>
        <w:spacing w:after="40"/>
        <w:ind w:left="397"/>
      </w:pPr>
      <w:r>
        <w:rPr>
          <w:sz w:val="21"/>
        </w:rPr>
        <w:t>Will + subject + verb? for questions</w:t>
      </w:r>
    </w:p>
    <w:p>
      <w:pPr>
        <w:pStyle w:val="ListBullet"/>
        <w:spacing w:after="40"/>
        <w:ind w:left="397"/>
      </w:pPr>
      <w:r>
        <w:rPr>
          <w:sz w:val="21"/>
        </w:rPr>
        <w:t>will probably / probably won't</w:t>
      </w:r>
    </w:p>
    <w:p>
      <w:pPr>
        <w:pStyle w:val="ListBullet"/>
        <w:spacing w:after="40"/>
        <w:ind w:left="397"/>
      </w:pPr>
      <w:r>
        <w:rPr>
          <w:sz w:val="21"/>
        </w:rPr>
        <w:t>I don't think … will …</w:t>
      </w:r>
    </w:p>
    <w:p>
      <w:pPr>
        <w:pStyle w:val="ListBullet"/>
        <w:spacing w:after="40"/>
        <w:ind w:left="397"/>
      </w:pPr>
      <w:r>
        <w:rPr>
          <w:sz w:val="21"/>
        </w:rPr>
        <w:t>because / so / causes for cause and result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will + bare verb</w:t>
            </w:r>
          </w:p>
        </w:tc>
        <w:tc>
          <w:tcPr>
            <w:tcW w:type="dxa" w:w="3213"/>
          </w:tcPr>
          <w:p>
            <w:pPr>
              <w:spacing w:after="20"/>
            </w:pPr>
            <w:r/>
            <w:r>
              <w:rPr>
                <w:sz w:val="18"/>
              </w:rPr>
              <w:t>It will be cheaper.</w:t>
            </w:r>
          </w:p>
        </w:tc>
        <w:tc>
          <w:tcPr>
            <w:tcW w:type="dxa" w:w="3213"/>
          </w:tcPr>
          <w:p>
            <w:pPr>
              <w:spacing w:after="20"/>
            </w:pPr>
            <w:r/>
            <w:r>
              <w:rPr>
                <w:sz w:val="18"/>
              </w:rPr>
              <w:t>*It will to be cheaper.</w:t>
            </w:r>
          </w:p>
        </w:tc>
      </w:tr>
      <w:tr>
        <w:tc>
          <w:tcPr>
            <w:tcW w:type="dxa" w:w="3213"/>
            <w:shd w:val="clear" w:color="auto" w:fill="F7F9FB"/>
          </w:tcPr>
          <w:p>
            <w:pPr>
              <w:spacing w:after="20"/>
            </w:pPr>
            <w:r/>
            <w:r>
              <w:rPr>
                <w:sz w:val="18"/>
              </w:rPr>
              <w:t>no -s</w:t>
            </w:r>
          </w:p>
        </w:tc>
        <w:tc>
          <w:tcPr>
            <w:tcW w:type="dxa" w:w="3213"/>
            <w:shd w:val="clear" w:color="auto" w:fill="F7F9FB"/>
          </w:tcPr>
          <w:p>
            <w:pPr>
              <w:spacing w:after="20"/>
            </w:pPr>
            <w:r/>
            <w:r>
              <w:rPr>
                <w:sz w:val="18"/>
              </w:rPr>
              <w:t>She will go.</w:t>
            </w:r>
          </w:p>
        </w:tc>
        <w:tc>
          <w:tcPr>
            <w:tcW w:type="dxa" w:w="3213"/>
            <w:shd w:val="clear" w:color="auto" w:fill="F7F9FB"/>
          </w:tcPr>
          <w:p>
            <w:pPr>
              <w:spacing w:after="20"/>
            </w:pPr>
            <w:r/>
            <w:r>
              <w:rPr>
                <w:sz w:val="18"/>
              </w:rPr>
              <w:t>*She wills go.</w:t>
            </w:r>
          </w:p>
        </w:tc>
      </w:tr>
      <w:tr>
        <w:tc>
          <w:tcPr>
            <w:tcW w:type="dxa" w:w="3213"/>
          </w:tcPr>
          <w:p>
            <w:pPr>
              <w:spacing w:after="20"/>
            </w:pPr>
            <w:r/>
            <w:r>
              <w:rPr>
                <w:sz w:val="18"/>
              </w:rPr>
              <w:t>won't</w:t>
            </w:r>
          </w:p>
        </w:tc>
        <w:tc>
          <w:tcPr>
            <w:tcW w:type="dxa" w:w="3213"/>
          </w:tcPr>
          <w:p>
            <w:pPr>
              <w:spacing w:after="20"/>
            </w:pPr>
            <w:r/>
            <w:r>
              <w:rPr>
                <w:sz w:val="18"/>
              </w:rPr>
              <w:t>It won't disappear.</w:t>
            </w:r>
          </w:p>
        </w:tc>
        <w:tc>
          <w:tcPr>
            <w:tcW w:type="dxa" w:w="3213"/>
          </w:tcPr>
          <w:p>
            <w:pPr>
              <w:spacing w:after="20"/>
            </w:pPr>
            <w:r/>
            <w:r>
              <w:rPr>
                <w:sz w:val="18"/>
              </w:rPr>
              <w:t>*It willn't disappear.</w:t>
            </w:r>
          </w:p>
        </w:tc>
      </w:tr>
      <w:tr>
        <w:tc>
          <w:tcPr>
            <w:tcW w:type="dxa" w:w="3213"/>
            <w:shd w:val="clear" w:color="auto" w:fill="F7F9FB"/>
          </w:tcPr>
          <w:p>
            <w:pPr>
              <w:spacing w:after="20"/>
            </w:pPr>
            <w:r/>
            <w:r>
              <w:rPr>
                <w:sz w:val="18"/>
              </w:rPr>
              <w:t>adverb</w:t>
            </w:r>
          </w:p>
        </w:tc>
        <w:tc>
          <w:tcPr>
            <w:tcW w:type="dxa" w:w="3213"/>
            <w:shd w:val="clear" w:color="auto" w:fill="F7F9FB"/>
          </w:tcPr>
          <w:p>
            <w:pPr>
              <w:spacing w:after="20"/>
            </w:pPr>
            <w:r/>
            <w:r>
              <w:rPr>
                <w:sz w:val="18"/>
              </w:rPr>
              <w:t>It will probably rain. / It probably won't rain.</w:t>
            </w:r>
          </w:p>
        </w:tc>
        <w:tc>
          <w:tcPr>
            <w:tcW w:type="dxa" w:w="3213"/>
            <w:shd w:val="clear" w:color="auto" w:fill="F7F9FB"/>
          </w:tcPr>
          <w:p>
            <w:pPr>
              <w:spacing w:after="20"/>
            </w:pPr>
            <w:r/>
            <w:r>
              <w:rPr>
                <w:sz w:val="18"/>
              </w:rPr>
              <w:t>*It will rain probably.</w:t>
            </w:r>
          </w:p>
        </w:tc>
      </w:tr>
      <w:tr>
        <w:tc>
          <w:tcPr>
            <w:tcW w:type="dxa" w:w="3213"/>
          </w:tcPr>
          <w:p>
            <w:pPr>
              <w:spacing w:after="20"/>
            </w:pPr>
            <w:r/>
            <w:r>
              <w:rPr>
                <w:sz w:val="18"/>
              </w:rPr>
              <w:t>opinion</w:t>
            </w:r>
          </w:p>
        </w:tc>
        <w:tc>
          <w:tcPr>
            <w:tcW w:type="dxa" w:w="3213"/>
          </w:tcPr>
          <w:p>
            <w:pPr>
              <w:spacing w:after="20"/>
            </w:pPr>
            <w:r/>
            <w:r>
              <w:rPr>
                <w:sz w:val="18"/>
              </w:rPr>
              <w:t>I don't think it will rain.</w:t>
            </w:r>
          </w:p>
        </w:tc>
        <w:tc>
          <w:tcPr>
            <w:tcW w:type="dxa" w:w="3213"/>
          </w:tcPr>
          <w:p>
            <w:pPr>
              <w:spacing w:after="20"/>
            </w:pPr>
            <w:r/>
            <w:r>
              <w:rPr>
                <w:sz w:val="18"/>
              </w:rPr>
              <w:t>*I think it won't rain.</w:t>
            </w:r>
          </w:p>
        </w:tc>
      </w:tr>
      <w:tr>
        <w:tc>
          <w:tcPr>
            <w:tcW w:type="dxa" w:w="3213"/>
            <w:shd w:val="clear" w:color="auto" w:fill="F7F9FB"/>
          </w:tcPr>
          <w:p>
            <w:pPr>
              <w:spacing w:after="20"/>
            </w:pPr>
            <w:r/>
            <w:r>
              <w:rPr>
                <w:sz w:val="18"/>
              </w:rPr>
              <w:t>cause/result</w:t>
            </w:r>
          </w:p>
        </w:tc>
        <w:tc>
          <w:tcPr>
            <w:tcW w:type="dxa" w:w="3213"/>
            <w:shd w:val="clear" w:color="auto" w:fill="F7F9FB"/>
          </w:tcPr>
          <w:p>
            <w:pPr>
              <w:spacing w:after="20"/>
            </w:pPr>
            <w:r/>
            <w:r>
              <w:rPr>
                <w:sz w:val="18"/>
              </w:rPr>
              <w:t>It was hot, so we used the fan.</w:t>
            </w:r>
          </w:p>
        </w:tc>
        <w:tc>
          <w:tcPr>
            <w:tcW w:type="dxa" w:w="3213"/>
            <w:shd w:val="clear" w:color="auto" w:fill="F7F9FB"/>
          </w:tcPr>
          <w:p>
            <w:pPr>
              <w:spacing w:after="20"/>
            </w:pPr>
            <w:r/>
            <w:r>
              <w:rPr>
                <w:sz w:val="18"/>
              </w:rPr>
              <w:t>*Because it was hot so we used the fan.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If we change the bulbs, we will save about four million dong a year, so the money will pay for itself in fourteen months.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10 sounds review: /tʃ/ /dʒ/, contractions, numbers</w:t>
      </w:r>
    </w:p>
    <w:p>
      <w:pPr>
        <w:spacing w:after="80"/>
      </w:pPr>
      <w:r>
        <w:rPr>
          <w:b w:val="0"/>
          <w:i w:val="0"/>
          <w:sz w:val="21"/>
        </w:rPr>
        <w:t>Three checks: does 'energy' have /dʒ/? is 'I'll' one quick sound? are the numbers clear?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energy, village, change, charge</w:t>
            </w:r>
          </w:p>
          <w:p>
            <w:pPr>
              <w:spacing w:after="20"/>
            </w:pPr>
            <w:r>
              <w:rPr>
                <w:sz w:val="20"/>
              </w:rPr>
              <w:t xml:space="preserve"> • I'll, we'll, it'll, won't</w:t>
            </w:r>
          </w:p>
          <w:p>
            <w:pPr>
              <w:spacing w:after="20"/>
            </w:pPr>
            <w:r>
              <w:rPr>
                <w:sz w:val="20"/>
              </w:rPr>
              <w:t xml:space="preserve"> • 4.5 million, 80 per cent, 26 degrees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I'll change the bulbs in the village school — it'll save eighty per cent.</w:t>
            </w:r>
          </w:p>
        </w:tc>
      </w:tr>
    </w:tbl>
    <w:p>
      <w:pPr>
        <w:spacing w:after="40"/>
      </w:pPr>
    </w:p>
    <w:p>
      <w:pPr>
        <w:spacing w:after="80"/>
      </w:pPr>
      <w:r>
        <w:rPr>
          <w:b/>
          <w:i w:val="0"/>
          <w:color w:val="B31B1B"/>
          <w:sz w:val="21"/>
        </w:rPr>
        <w:t xml:space="preserve">Why this is hard for Vietnamese students: </w:t>
      </w:r>
      <w:r>
        <w:rPr>
          <w:b w:val="0"/>
          <w:i/>
          <w:sz w:val="21"/>
        </w:rPr>
        <w:t>Check all three in the Review 4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Prediction bingo</w:t>
              <w:br/>
              <w:t>(6')</w:t>
            </w:r>
          </w:p>
        </w:tc>
        <w:tc>
          <w:tcPr>
            <w:tcW w:type="dxa" w:w="4252"/>
          </w:tcPr>
          <w:p>
            <w:pPr>
              <w:spacing w:after="20"/>
            </w:pPr>
            <w:r/>
            <w:r>
              <w:rPr>
                <w:sz w:val="18"/>
              </w:rPr>
              <w:t>• Students write six predictions; teacher reads similar ones; students cross out matches.</w:t>
            </w:r>
          </w:p>
        </w:tc>
        <w:tc>
          <w:tcPr>
            <w:tcW w:type="dxa" w:w="2268"/>
          </w:tcPr>
          <w:p>
            <w:pPr>
              <w:spacing w:after="20"/>
            </w:pPr>
            <w:r/>
            <w:r>
              <w:rPr>
                <w:sz w:val="18"/>
              </w:rPr>
              <w:t>Play bingo with predictions.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U10.7-G1 race; then the listening quiz U10.7-L1.</w:t>
            </w:r>
          </w:p>
        </w:tc>
        <w:tc>
          <w:tcPr>
            <w:tcW w:type="dxa" w:w="2268"/>
            <w:shd w:val="clear" w:color="auto" w:fill="F7F9FB"/>
          </w:tcPr>
          <w:p>
            <w:pPr>
              <w:spacing w:after="20"/>
            </w:pPr>
            <w:r/>
            <w:r>
              <w:rPr>
                <w:sz w:val="18"/>
              </w:rPr>
              <w:t>Write words; complete sentences.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U10.7-G2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U10.7-I1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U10L7</w:t>
            </w:r>
          </w:p>
        </w:tc>
      </w:tr>
      <w:tr>
        <w:tc>
          <w:tcPr>
            <w:tcW w:type="dxa" w:w="1701"/>
          </w:tcPr>
          <w:p>
            <w:pPr>
              <w:spacing w:after="20"/>
            </w:pPr>
            <w:r/>
            <w:r>
              <w:rPr>
                <w:sz w:val="18"/>
              </w:rPr>
              <w:t>Project: Save Energy at School</w:t>
              <w:br/>
              <w:t>(12')</w:t>
            </w:r>
          </w:p>
        </w:tc>
        <w:tc>
          <w:tcPr>
            <w:tcW w:type="dxa" w:w="4252"/>
          </w:tcPr>
          <w:p>
            <w:pPr>
              <w:spacing w:after="20"/>
            </w:pPr>
            <w:r/>
            <w:r>
              <w:rPr>
                <w:sz w:val="18"/>
              </w:rPr>
              <w:t>• Groups finish their audit poster with real numbers and three suggestions.</w:t>
              <w:br/>
              <w:t>• Three groups present; the class chooses the plan to send to the head teacher.</w:t>
            </w:r>
          </w:p>
        </w:tc>
        <w:tc>
          <w:tcPr>
            <w:tcW w:type="dxa" w:w="2268"/>
          </w:tcPr>
          <w:p>
            <w:pPr>
              <w:spacing w:after="20"/>
            </w:pPr>
            <w:r/>
            <w:r>
              <w:rPr>
                <w:sz w:val="18"/>
              </w:rPr>
              <w:t>Finish, present, choose.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Agree who will take the plan to the head teacher. Set H1–H4.</w:t>
            </w:r>
          </w:p>
        </w:tc>
        <w:tc>
          <w:tcPr>
            <w:tcW w:type="dxa" w:w="2268"/>
            <w:shd w:val="clear" w:color="auto" w:fill="F7F9FB"/>
          </w:tcPr>
          <w:p>
            <w:pPr>
              <w:spacing w:after="20"/>
            </w:pPr>
            <w:r/>
            <w:r>
              <w:rPr>
                <w:sz w:val="18"/>
              </w:rPr>
              <w:t>Volunteer;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Take the plan out of the classroom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“Today's project is not for me. It is for the head teacher.”</w:t>
            </w:r>
          </w:p>
          <w:p>
            <w:pPr>
              <w:spacing w:after="20"/>
            </w:pPr>
            <w:r>
              <w:rPr>
                <w:sz w:val="19"/>
              </w:rPr>
              <w:t>“That means two things. First, your numbers must be TRUE — count again if you are not sure.”</w:t>
            </w:r>
          </w:p>
          <w:p>
            <w:pPr>
              <w:spacing w:after="20"/>
            </w:pPr>
            <w:r>
              <w:rPr>
                <w:sz w:val="19"/>
              </w:rPr>
              <w:t>“Second, your suggestions must be POSSIBLE. 'Buy solar panels for the whole school' is a wish. 'Choose one energy monitor per class' is a plan.”</w:t>
            </w:r>
          </w:p>
          <w:p>
            <w:pPr>
              <w:spacing w:after="20"/>
            </w:pPr>
            <w:r>
              <w:rPr>
                <w:sz w:val="19"/>
              </w:rPr>
              <w:t>“Who will volunteer to present it? … Good. I'll come with you.”</w:t>
            </w:r>
          </w:p>
        </w:tc>
      </w:tr>
    </w:tbl>
    <w:p>
      <w:pPr>
        <w:spacing w:after="40"/>
      </w:pPr>
    </w:p>
    <w:p>
      <w:pPr>
        <w:spacing w:after="80"/>
      </w:pPr>
      <w:r>
        <w:rPr>
          <w:b/>
          <w:i w:val="0"/>
          <w:color w:val="1E6FB8"/>
          <w:sz w:val="21"/>
        </w:rPr>
        <w:t>Final check on will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“Three rules for the test, and they are all easy.”</w:t>
            </w:r>
          </w:p>
          <w:p>
            <w:pPr>
              <w:spacing w:after="20"/>
            </w:pPr>
            <w:r>
              <w:rPr>
                <w:sz w:val="19"/>
              </w:rPr>
              <w:t>“One: after will, the verb is naked. No 'to', no -s.”</w:t>
            </w:r>
          </w:p>
          <w:p>
            <w:pPr>
              <w:spacing w:after="20"/>
            </w:pPr>
            <w:r>
              <w:rPr>
                <w:sz w:val="19"/>
              </w:rPr>
              <w:t>“Two: the negative is WON'T, never 'willn't'.”</w:t>
            </w:r>
          </w:p>
          <w:p>
            <w:pPr>
              <w:spacing w:after="20"/>
            </w:pPr>
            <w:r>
              <w:rPr>
                <w:sz w:val="19"/>
              </w:rPr>
              <w:t>“Three: for a negative opinion, move the 'not' to the first verb: I DON'T THINK it will rain.”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energy vocabulary</w:t>
            </w:r>
          </w:p>
          <w:p>
            <w:pPr>
              <w:spacing w:after="20"/>
            </w:pPr>
            <w:r>
              <w:rPr>
                <w:sz w:val="20"/>
              </w:rPr>
              <w:t xml:space="preserve"> • CENTRE: Unit 10 grammar table</w:t>
            </w:r>
          </w:p>
          <w:p>
            <w:pPr>
              <w:spacing w:after="20"/>
            </w:pPr>
            <w:r>
              <w:rPr>
                <w:sz w:val="20"/>
              </w:rPr>
              <w:t xml:space="preserve"> • RIGHT: project requirements;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Going to — plans people have made · Will — predictions and promises.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U10L2, U10L3</w:t>
            </w:r>
          </w:p>
          <w:p>
            <w:pPr>
              <w:spacing w:after="20"/>
            </w:pPr>
            <w:r>
              <w:rPr>
                <w:sz w:val="17"/>
              </w:rPr>
              <w:t>Lesson page: https://elllo.org/book/A2/A2-05-Going-To.html</w:t>
            </w:r>
          </w:p>
          <w:p>
            <w:pPr>
              <w:spacing w:after="20"/>
            </w:pPr>
            <w:r>
              <w:rPr>
                <w:sz w:val="17"/>
              </w:rPr>
              <w:t>Audio file 1: https://elllo.org/Audio/SoundGrammar/A2-Audio/A2-05-Going-To.mp3</w:t>
            </w:r>
          </w:p>
          <w:p>
            <w:pPr>
              <w:spacing w:after="20"/>
            </w:pPr>
            <w:r>
              <w:rPr>
                <w:sz w:val="17"/>
              </w:rPr>
              <w:t>Audio file 2: https://elllo.org/Audio/SoundGrammar/A2-Audio/A2-04-Will-Future.mp3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78">
              <w:r>
                <w:rPr>
                  <w:color w:val="1E6FB8"/>
                  <w:u w:val="single"/>
                  <w:b/>
                  <w:sz w:val="18"/>
                </w:rPr>
                <w:t xml:space="preserve">▶ Play audio — U10L2</w:t>
              </w:r>
            </w:hyperlink>
            <w:r>
              <w:rPr>
                <w:sz w:val="18"/>
              </w:rPr>
              <w:t xml:space="preserve">   </w:t>
            </w:r>
            <w:hyperlink r:id="rId79">
              <w:r>
                <w:rPr>
                  <w:color w:val="1E6FB8"/>
                  <w:u w:val="single"/>
                  <w:b/>
                  <w:sz w:val="18"/>
                </w:rPr>
                <w:t xml:space="preserve">▶ Play audio — U10L3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Going to — plans people have made  —  https://elllo.org/book/A2/A2-05-Going-To.html</w:t>
            </w:r>
          </w:p>
          <w:p>
            <w:pPr>
              <w:spacing w:after="20"/>
            </w:pPr>
            <w:r>
              <w:rPr>
                <w:sz w:val="19"/>
              </w:rPr>
              <w:t>Replay: Will — predictions and promises  —  https://elllo.org/book/A2/A2-04-Will.html</w:t>
            </w:r>
          </w:p>
        </w:tc>
      </w:tr>
    </w:tbl>
    <w:p>
      <w:pPr>
        <w:spacing w:after="40"/>
      </w:pPr>
    </w:p>
    <w:p>
      <w:pPr>
        <w:spacing w:after="80"/>
      </w:pPr>
      <w:r>
        <w:rPr>
          <w:b/>
          <w:i w:val="0"/>
          <w:color w:val="1F3B63"/>
          <w:sz w:val="21"/>
        </w:rPr>
        <w:t xml:space="preserve">U10.7-L1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are you going to do tonight?</w:t>
            </w:r>
          </w:p>
          <w:p>
            <w:pPr>
              <w:spacing w:after="20"/>
            </w:pPr>
            <w:r>
              <w:rPr>
                <w:sz w:val="19"/>
              </w:rPr>
              <w:t xml:space="preserve"> 2. I’m just going to stay home. What about you?</w:t>
            </w:r>
          </w:p>
          <w:p>
            <w:pPr>
              <w:spacing w:after="20"/>
            </w:pPr>
            <w:r>
              <w:rPr>
                <w:sz w:val="19"/>
              </w:rPr>
              <w:t xml:space="preserve"> 3. I’m going to the movies with Karen.</w:t>
            </w:r>
          </w:p>
          <w:p>
            <w:pPr>
              <w:spacing w:after="20"/>
            </w:pPr>
            <w:r>
              <w:rPr>
                <w:sz w:val="19"/>
              </w:rPr>
              <w:t xml:space="preserve"> 4. Oh? What are you going to see?</w:t>
            </w:r>
          </w:p>
          <w:p>
            <w:pPr>
              <w:spacing w:after="20"/>
            </w:pPr>
            <w:r>
              <w:rPr>
                <w:sz w:val="19"/>
              </w:rPr>
              <w:t xml:space="preserve"> 5. We’re going to see the new Marvel movie. Do you want to come?</w:t>
            </w:r>
          </w:p>
          <w:p>
            <w:pPr>
              <w:spacing w:after="20"/>
            </w:pPr>
            <w:r>
              <w:rPr>
                <w:sz w:val="19"/>
              </w:rPr>
              <w:t xml:space="preserve"> 6. No, I’ll pass. But thanks for asking.</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school that pays for its own electricity</w:t>
      </w:r>
    </w:p>
    <w:p>
      <w:pPr>
        <w:spacing w:after="80"/>
        <w:ind w:left="170"/>
        <w:jc w:val="both"/>
      </w:pPr>
      <w:r>
        <w:rPr>
          <w:b w:val="0"/>
          <w:i w:val="0"/>
          <w:sz w:val="21"/>
        </w:rPr>
        <w:t>In 2021, a secondary school in Ninh Thuan installed 120 solar panels on the roofs of three buildings. The cost was 480 million dong, and most of it came from a provincial programme.</w:t>
      </w:r>
    </w:p>
    <w:p>
      <w:pPr>
        <w:spacing w:after="80"/>
        <w:ind w:left="170"/>
        <w:jc w:val="both"/>
      </w:pPr>
      <w:r>
        <w:rPr>
          <w:b w:val="0"/>
          <w:i w:val="0"/>
          <w:sz w:val="21"/>
        </w:rPr>
        <w:t>The school uses most of its electricity between eight in the morning and four in the afternoon — exactly when the sun is strongest. In the first full year, the panels produced slightly more electricity than the school used.</w:t>
      </w:r>
    </w:p>
    <w:p>
      <w:pPr>
        <w:spacing w:after="80"/>
        <w:ind w:left="170"/>
        <w:jc w:val="both"/>
      </w:pPr>
      <w:r>
        <w:rPr>
          <w:b w:val="0"/>
          <w:i w:val="0"/>
          <w:sz w:val="21"/>
        </w:rPr>
        <w:t>The bill has not disappeared, because the school still buys electricity at night and on rainy days. But it has fallen by about 78 per cent, and the school sells a small amount back to the grid at the weekend, when nobody is there.</w:t>
      </w:r>
    </w:p>
    <w:p>
      <w:pPr>
        <w:spacing w:after="80"/>
        <w:ind w:left="170"/>
        <w:jc w:val="both"/>
      </w:pPr>
      <w:r>
        <w:rPr>
          <w:b w:val="0"/>
          <w:i w:val="0"/>
          <w:sz w:val="21"/>
        </w:rPr>
        <w:t>The savings pay for two things: 40 new fans, and a science teacher's salary for one extra afternoon a week.</w:t>
      </w:r>
    </w:p>
    <w:p>
      <w:pPr>
        <w:spacing w:after="80"/>
        <w:ind w:left="170"/>
        <w:jc w:val="both"/>
      </w:pPr>
      <w:r>
        <w:rPr>
          <w:b w:val="0"/>
          <w:i w:val="0"/>
          <w:sz w:val="21"/>
        </w:rPr>
        <w:t>The head teacher is careful about the numbers. 'People say solar power is free. It isn't. The sun is free; the panels are not. But over twenty years, it is the cheapest electricity we will ever buy.'</w:t>
      </w:r>
    </w:p>
    <w:p>
      <w:pPr>
        <w:spacing w:after="80"/>
      </w:pPr>
      <w:r>
        <w:rPr>
          <w:b/>
          <w:i w:val="0"/>
          <w:color w:val="1F3B63"/>
          <w:sz w:val="21"/>
        </w:rPr>
        <w:t xml:space="preserve">U10.7-R1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many panels were installed, and what did they cost?</w:t>
      </w:r>
    </w:p>
    <w:p>
      <w:pPr>
        <w:spacing w:after="20"/>
        <w:ind w:left="340"/>
      </w:pPr>
      <w:r>
        <w:rPr>
          <w:b w:val="0"/>
          <w:i w:val="0"/>
          <w:sz w:val="19"/>
        </w:rPr>
        <w:t>2. Why is this school a good place for solar panels?</w:t>
      </w:r>
    </w:p>
    <w:p>
      <w:pPr>
        <w:spacing w:after="20"/>
        <w:ind w:left="340"/>
      </w:pPr>
      <w:r>
        <w:rPr>
          <w:b w:val="0"/>
          <w:i w:val="0"/>
          <w:sz w:val="19"/>
        </w:rPr>
        <w:t>3. Why has the bill not disappeared completely?</w:t>
      </w:r>
    </w:p>
    <w:p>
      <w:pPr>
        <w:spacing w:after="20"/>
        <w:ind w:left="340"/>
      </w:pPr>
      <w:r>
        <w:rPr>
          <w:b w:val="0"/>
          <w:i w:val="0"/>
          <w:sz w:val="19"/>
        </w:rPr>
        <w:t>4. How much has the bill fallen?</w:t>
      </w:r>
    </w:p>
    <w:p>
      <w:pPr>
        <w:spacing w:after="20"/>
        <w:ind w:left="340"/>
      </w:pPr>
      <w:r>
        <w:rPr>
          <w:b w:val="0"/>
          <w:i w:val="0"/>
          <w:sz w:val="19"/>
        </w:rPr>
        <w:t>5. Explain the head teacher's last two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120 panels; 480 million dong (mostly from a provincial programme).</w:t>
            </w:r>
          </w:p>
          <w:p>
            <w:pPr>
              <w:spacing w:after="20"/>
            </w:pPr>
            <w:r>
              <w:rPr>
                <w:sz w:val="19"/>
              </w:rPr>
              <w:t xml:space="preserve"> 2. Because it uses most electricity between 8 a.m. and 4 p.m., when the sun is strongest.</w:t>
            </w:r>
          </w:p>
          <w:p>
            <w:pPr>
              <w:spacing w:after="20"/>
            </w:pPr>
            <w:r>
              <w:rPr>
                <w:sz w:val="19"/>
              </w:rPr>
              <w:t xml:space="preserve"> 3. Because the school still buys electricity at night and on rainy days.</w:t>
            </w:r>
          </w:p>
          <w:p>
            <w:pPr>
              <w:spacing w:after="20"/>
            </w:pPr>
            <w:r>
              <w:rPr>
                <w:sz w:val="19"/>
              </w:rPr>
              <w:t xml:space="preserve"> 4. By about 78 per cent.</w:t>
            </w:r>
          </w:p>
          <w:p>
            <w:pPr>
              <w:spacing w:after="20"/>
            </w:pPr>
            <w:r>
              <w:rPr>
                <w:sz w:val="19"/>
              </w:rPr>
              <w:t xml:space="preserve"> 5. Sunlight costs nothing, but the equipment does; over twenty years, though, it works out cheaper than any other electricity.</w:t>
            </w:r>
          </w:p>
        </w:tc>
      </w:tr>
    </w:tbl>
    <w:p>
      <w:pPr>
        <w:spacing w:after="40"/>
      </w:pPr>
    </w:p>
    <w:p>
      <w:pPr>
        <w:pStyle w:val="Heading4"/>
      </w:pPr>
      <w:r>
        <w:t>Guided practice</w:t>
      </w:r>
    </w:p>
    <w:p>
      <w:pPr>
        <w:spacing w:after="80"/>
      </w:pPr>
      <w:r>
        <w:rPr>
          <w:b/>
          <w:i w:val="0"/>
          <w:color w:val="1F3B63"/>
          <w:sz w:val="21"/>
        </w:rPr>
        <w:t xml:space="preserve">U10.7-G1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energy from the sun: ______</w:t>
      </w:r>
    </w:p>
    <w:p>
      <w:pPr>
        <w:spacing w:after="20"/>
        <w:ind w:left="340"/>
      </w:pPr>
      <w:r>
        <w:rPr>
          <w:b w:val="0"/>
          <w:i w:val="0"/>
          <w:sz w:val="19"/>
        </w:rPr>
        <w:t>2. it never runs out: ______</w:t>
      </w:r>
    </w:p>
    <w:p>
      <w:pPr>
        <w:spacing w:after="20"/>
        <w:ind w:left="340"/>
      </w:pPr>
      <w:r>
        <w:rPr>
          <w:b w:val="0"/>
          <w:i w:val="0"/>
          <w:sz w:val="19"/>
        </w:rPr>
        <w:t>3. to use something badly and lose it: ______</w:t>
      </w:r>
    </w:p>
    <w:p>
      <w:pPr>
        <w:spacing w:after="20"/>
        <w:ind w:left="340"/>
      </w:pPr>
      <w:r>
        <w:rPr>
          <w:b w:val="0"/>
          <w:i w:val="0"/>
          <w:sz w:val="19"/>
        </w:rPr>
        <w:t>4. dirty air and water: ______</w:t>
      </w:r>
    </w:p>
    <w:p>
      <w:pPr>
        <w:spacing w:after="20"/>
        <w:ind w:left="340"/>
      </w:pPr>
      <w:r>
        <w:rPr>
          <w:b w:val="0"/>
          <w:i w:val="0"/>
          <w:sz w:val="19"/>
        </w:rPr>
        <w:t>5. a thing that stores electricity: ______</w:t>
      </w:r>
    </w:p>
    <w:p>
      <w:pPr>
        <w:spacing w:after="20"/>
        <w:ind w:left="340"/>
      </w:pPr>
      <w:r>
        <w:rPr>
          <w:b w:val="0"/>
          <w:i w:val="0"/>
          <w:sz w:val="19"/>
        </w:rPr>
        <w:t>6. to put equipment in and make it ready: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solar energy</w:t>
            </w:r>
          </w:p>
          <w:p>
            <w:pPr>
              <w:spacing w:after="20"/>
            </w:pPr>
            <w:r>
              <w:rPr>
                <w:sz w:val="19"/>
              </w:rPr>
              <w:t xml:space="preserve"> 2. renewable</w:t>
            </w:r>
          </w:p>
          <w:p>
            <w:pPr>
              <w:spacing w:after="20"/>
            </w:pPr>
            <w:r>
              <w:rPr>
                <w:sz w:val="19"/>
              </w:rPr>
              <w:t xml:space="preserve"> 3. waste</w:t>
            </w:r>
          </w:p>
          <w:p>
            <w:pPr>
              <w:spacing w:after="20"/>
            </w:pPr>
            <w:r>
              <w:rPr>
                <w:sz w:val="19"/>
              </w:rPr>
              <w:t xml:space="preserve"> 4. pollution</w:t>
            </w:r>
          </w:p>
          <w:p>
            <w:pPr>
              <w:spacing w:after="20"/>
            </w:pPr>
            <w:r>
              <w:rPr>
                <w:sz w:val="19"/>
              </w:rPr>
              <w:t xml:space="preserve"> 5. a battery</w:t>
            </w:r>
          </w:p>
          <w:p>
            <w:pPr>
              <w:spacing w:after="20"/>
            </w:pPr>
            <w:r>
              <w:rPr>
                <w:sz w:val="19"/>
              </w:rPr>
              <w:t xml:space="preserve"> 6. install</w:t>
            </w:r>
          </w:p>
        </w:tc>
      </w:tr>
    </w:tbl>
    <w:p>
      <w:pPr>
        <w:spacing w:after="40"/>
      </w:pPr>
    </w:p>
    <w:p>
      <w:pPr>
        <w:spacing w:after="80"/>
      </w:pPr>
      <w:r>
        <w:rPr>
          <w:b/>
          <w:i w:val="0"/>
          <w:color w:val="1F3B63"/>
          <w:sz w:val="21"/>
        </w:rPr>
        <w:t xml:space="preserve">U10.7-G2  Error clinic – the six Unit 10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She will goes to Hanoi.</w:t>
      </w:r>
    </w:p>
    <w:p>
      <w:pPr>
        <w:spacing w:after="20"/>
        <w:ind w:left="340"/>
      </w:pPr>
      <w:r>
        <w:rPr>
          <w:b w:val="0"/>
          <w:i w:val="0"/>
          <w:sz w:val="19"/>
        </w:rPr>
        <w:t>2. We will to save energy.</w:t>
      </w:r>
    </w:p>
    <w:p>
      <w:pPr>
        <w:spacing w:after="20"/>
        <w:ind w:left="340"/>
      </w:pPr>
      <w:r>
        <w:rPr>
          <w:b w:val="0"/>
          <w:i w:val="0"/>
          <w:sz w:val="19"/>
        </w:rPr>
        <w:t>3. It willn't rain.</w:t>
      </w:r>
    </w:p>
    <w:p>
      <w:pPr>
        <w:spacing w:after="20"/>
        <w:ind w:left="340"/>
      </w:pPr>
      <w:r>
        <w:rPr>
          <w:b w:val="0"/>
          <w:i w:val="0"/>
          <w:sz w:val="19"/>
        </w:rPr>
        <w:t>4. I think it won't be cold.</w:t>
      </w:r>
    </w:p>
    <w:p>
      <w:pPr>
        <w:spacing w:after="20"/>
        <w:ind w:left="340"/>
      </w:pPr>
      <w:r>
        <w:rPr>
          <w:b w:val="0"/>
          <w:i w:val="0"/>
          <w:sz w:val="19"/>
        </w:rPr>
        <w:t>5. It will rain probably.</w:t>
      </w:r>
    </w:p>
    <w:p>
      <w:pPr>
        <w:spacing w:after="20"/>
        <w:ind w:left="340"/>
      </w:pPr>
      <w:r>
        <w:rPr>
          <w:b w:val="0"/>
          <w:i w:val="0"/>
          <w:sz w:val="19"/>
        </w:rPr>
        <w:t>6. Because it was hot so we used the fan.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She will go to Hanoi.</w:t>
            </w:r>
          </w:p>
          <w:p>
            <w:pPr>
              <w:spacing w:after="20"/>
            </w:pPr>
            <w:r>
              <w:rPr>
                <w:sz w:val="19"/>
              </w:rPr>
              <w:t xml:space="preserve"> 2. We will save energy.</w:t>
            </w:r>
          </w:p>
          <w:p>
            <w:pPr>
              <w:spacing w:after="20"/>
            </w:pPr>
            <w:r>
              <w:rPr>
                <w:sz w:val="19"/>
              </w:rPr>
              <w:t xml:space="preserve"> 3. It won't rain.</w:t>
            </w:r>
          </w:p>
          <w:p>
            <w:pPr>
              <w:spacing w:after="20"/>
            </w:pPr>
            <w:r>
              <w:rPr>
                <w:sz w:val="19"/>
              </w:rPr>
              <w:t xml:space="preserve"> 4. I don't think it will be cold.</w:t>
            </w:r>
          </w:p>
          <w:p>
            <w:pPr>
              <w:spacing w:after="20"/>
            </w:pPr>
            <w:r>
              <w:rPr>
                <w:sz w:val="19"/>
              </w:rPr>
              <w:t xml:space="preserve"> 5. It will probably rain.</w:t>
            </w:r>
          </w:p>
          <w:p>
            <w:pPr>
              <w:spacing w:after="20"/>
            </w:pPr>
            <w:r>
              <w:rPr>
                <w:sz w:val="19"/>
              </w:rPr>
              <w:t xml:space="preserve"> 6. It was hot, so we used the fan. / Because it was hot, we used the fan.</w:t>
            </w:r>
          </w:p>
        </w:tc>
      </w:tr>
    </w:tbl>
    <w:p>
      <w:pPr>
        <w:spacing w:after="40"/>
      </w:pPr>
    </w:p>
    <w:p>
      <w:pPr>
        <w:pStyle w:val="Heading4"/>
      </w:pPr>
      <w:r>
        <w:t>Independent practice</w:t>
      </w:r>
    </w:p>
    <w:p>
      <w:pPr>
        <w:spacing w:after="80"/>
      </w:pPr>
      <w:r>
        <w:rPr>
          <w:b/>
          <w:i w:val="0"/>
          <w:color w:val="1F3B63"/>
          <w:sz w:val="21"/>
        </w:rPr>
        <w:t xml:space="preserve">U10.7-I1  Mixed review </w:t>
      </w:r>
      <w:r>
        <w:rPr>
          <w:b w:val="0"/>
          <w:i/>
          <w:color w:val="595959"/>
          <w:sz w:val="17"/>
        </w:rPr>
        <w:t>[★★★ Difficult · grammar]</w:t>
      </w:r>
    </w:p>
    <w:p>
      <w:pPr>
        <w:spacing w:after="80"/>
        <w:ind w:left="170"/>
      </w:pPr>
      <w:r>
        <w:rPr>
          <w:b w:val="0"/>
          <w:i/>
          <w:sz w:val="19"/>
        </w:rPr>
        <w:t>Complete the text.</w:t>
      </w:r>
    </w:p>
    <w:p>
      <w:pPr>
        <w:spacing w:after="80"/>
        <w:ind w:left="283"/>
        <w:jc w:val="both"/>
      </w:pPr>
      <w:r>
        <w:rPr>
          <w:b w:val="0"/>
          <w:i w:val="0"/>
          <w:sz w:val="19"/>
        </w:rPr>
        <w:t>In twenty years, most houses in Viet Nam (1. have) ______ solar panels. They (2. be) ______ much cheaper than today. Petrol motorbikes (3. not disappear) ______ immediately, but they (4. probably / become) ______ rare in cities. I (5. not think) ______ we (6. solve) ______ the storage problem quickly. However, batteries (7. certainly / improve) ______ .</w:t>
      </w:r>
    </w:p>
    <w:p>
      <w:pPr>
        <w:spacing w:after="20"/>
        <w:ind w:left="340"/>
      </w:pPr>
      <w:r>
        <w:rPr>
          <w:b w:val="0"/>
          <w:i w:val="0"/>
          <w:sz w:val="19"/>
        </w:rPr>
        <w:t>Write the seven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 have</w:t>
            </w:r>
          </w:p>
          <w:p>
            <w:pPr>
              <w:spacing w:after="20"/>
            </w:pPr>
            <w:r>
              <w:rPr>
                <w:sz w:val="19"/>
              </w:rPr>
              <w:t xml:space="preserve"> 2. will be</w:t>
            </w:r>
          </w:p>
          <w:p>
            <w:pPr>
              <w:spacing w:after="20"/>
            </w:pPr>
            <w:r>
              <w:rPr>
                <w:sz w:val="19"/>
              </w:rPr>
              <w:t xml:space="preserve"> 3. won't disappear</w:t>
            </w:r>
          </w:p>
          <w:p>
            <w:pPr>
              <w:spacing w:after="20"/>
            </w:pPr>
            <w:r>
              <w:rPr>
                <w:sz w:val="19"/>
              </w:rPr>
              <w:t xml:space="preserve"> 4. will probably become</w:t>
            </w:r>
          </w:p>
          <w:p>
            <w:pPr>
              <w:spacing w:after="20"/>
            </w:pPr>
            <w:r>
              <w:rPr>
                <w:sz w:val="19"/>
              </w:rPr>
              <w:t xml:space="preserve"> 5. don't think</w:t>
            </w:r>
          </w:p>
          <w:p>
            <w:pPr>
              <w:spacing w:after="20"/>
            </w:pPr>
            <w:r>
              <w:rPr>
                <w:sz w:val="19"/>
              </w:rPr>
              <w:t xml:space="preserve"> 6. will solve</w:t>
            </w:r>
          </w:p>
          <w:p>
            <w:pPr>
              <w:spacing w:after="20"/>
            </w:pPr>
            <w:r>
              <w:rPr>
                <w:sz w:val="19"/>
              </w:rPr>
              <w:t xml:space="preserve"> 7. will certainly improve</w:t>
            </w:r>
          </w:p>
        </w:tc>
      </w:tr>
    </w:tbl>
    <w:p>
      <w:pPr>
        <w:spacing w:after="40"/>
      </w:pPr>
    </w:p>
    <w:p>
      <w:pPr>
        <w:spacing w:after="80"/>
      </w:pPr>
      <w:r>
        <w:rPr>
          <w:b/>
          <w:i w:val="0"/>
          <w:color w:val="1F3B63"/>
          <w:sz w:val="21"/>
        </w:rPr>
        <w:t xml:space="preserve">U10.7-I2  Project work </w:t>
      </w:r>
      <w:r>
        <w:rPr>
          <w:b w:val="0"/>
          <w:i/>
          <w:color w:val="595959"/>
          <w:sz w:val="17"/>
        </w:rPr>
        <w:t>[★★★ Difficult · mixed]</w:t>
      </w:r>
    </w:p>
    <w:p>
      <w:pPr>
        <w:spacing w:after="80"/>
        <w:ind w:left="170"/>
      </w:pPr>
      <w:r>
        <w:rPr>
          <w:b w:val="0"/>
          <w:i/>
          <w:sz w:val="19"/>
        </w:rPr>
        <w:t>Finish your energy plan and rehearse the presentation.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numbers and the will-sentences.</w:t>
            </w:r>
          </w:p>
        </w:tc>
      </w:tr>
    </w:tbl>
    <w:p>
      <w:pPr>
        <w:spacing w:after="40"/>
      </w:pPr>
    </w:p>
    <w:p>
      <w:pPr>
        <w:pStyle w:val="Heading4"/>
      </w:pPr>
      <w:r>
        <w:t>Speaking activities</w:t>
      </w:r>
    </w:p>
    <w:p>
      <w:pPr>
        <w:spacing w:after="80"/>
      </w:pPr>
      <w:r>
        <w:rPr>
          <w:b/>
          <w:i w:val="0"/>
          <w:color w:val="1F3B63"/>
          <w:sz w:val="21"/>
        </w:rPr>
        <w:t xml:space="preserve">U10.7-S1  Present your plan </w:t>
      </w:r>
      <w:r>
        <w:rPr>
          <w:b w:val="0"/>
          <w:i/>
          <w:color w:val="595959"/>
          <w:sz w:val="17"/>
        </w:rPr>
        <w:t>[★★★ Difficult · speaking]</w:t>
      </w:r>
    </w:p>
    <w:p>
      <w:pPr>
        <w:spacing w:after="80"/>
        <w:ind w:left="170"/>
      </w:pPr>
      <w:r>
        <w:rPr>
          <w:b w:val="0"/>
          <w:i/>
          <w:sz w:val="19"/>
        </w:rPr>
        <w:t>Present your energy-saving plan for two minutes. Everyone speaks.</w:t>
      </w:r>
    </w:p>
    <w:p>
      <w:pPr>
        <w:spacing w:after="20"/>
        <w:ind w:left="340"/>
      </w:pPr>
      <w:r>
        <w:rPr>
          <w:b w:val="0"/>
          <w:i w:val="0"/>
          <w:sz w:val="19"/>
        </w:rPr>
        <w:t>Frame: 'We looked at… We counted… The results show that… We suggest three things. If we do this, we will save… Thank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poster/numbers 2, presentation 2.</w:t>
            </w:r>
          </w:p>
        </w:tc>
      </w:tr>
    </w:tbl>
    <w:p>
      <w:pPr>
        <w:spacing w:after="40"/>
      </w:pPr>
    </w:p>
    <w:p>
      <w:pPr>
        <w:pStyle w:val="Heading4"/>
      </w:pPr>
      <w:r>
        <w:t>Writing activities</w:t>
      </w:r>
    </w:p>
    <w:p>
      <w:pPr>
        <w:spacing w:after="80"/>
      </w:pPr>
      <w:r>
        <w:rPr>
          <w:b/>
          <w:i w:val="0"/>
          <w:color w:val="1F3B63"/>
          <w:sz w:val="21"/>
        </w:rPr>
        <w:t xml:space="preserve">U10.7-W1  Write your plan </w:t>
      </w:r>
      <w:r>
        <w:rPr>
          <w:b w:val="0"/>
          <w:i/>
          <w:color w:val="595959"/>
          <w:sz w:val="17"/>
        </w:rPr>
        <w:t>[★★☆ Medium · writing]</w:t>
      </w:r>
    </w:p>
    <w:p>
      <w:pPr>
        <w:spacing w:after="80"/>
        <w:ind w:left="170"/>
      </w:pPr>
      <w:r>
        <w:rPr>
          <w:b w:val="0"/>
          <w:i/>
          <w:sz w:val="19"/>
        </w:rPr>
        <w:t>Write your group's plan.</w:t>
      </w:r>
    </w:p>
    <w:p>
      <w:pPr>
        <w:spacing w:after="20"/>
        <w:ind w:left="340"/>
      </w:pPr>
      <w:r>
        <w:rPr>
          <w:b w:val="0"/>
          <w:i w:val="0"/>
          <w:sz w:val="19"/>
        </w:rPr>
        <w:t>What we measured and the numbers (2 sentences)</w:t>
      </w:r>
    </w:p>
    <w:p>
      <w:pPr>
        <w:spacing w:after="20"/>
        <w:ind w:left="340"/>
      </w:pPr>
      <w:r>
        <w:rPr>
          <w:b w:val="0"/>
          <w:i w:val="0"/>
          <w:sz w:val="19"/>
        </w:rPr>
        <w:t>Three suggestions with 'If we…, we will…'</w:t>
      </w:r>
    </w:p>
    <w:p>
      <w:pPr>
        <w:spacing w:after="20"/>
        <w:ind w:left="340"/>
      </w:pPr>
      <w:r>
        <w:rPr>
          <w:b w:val="0"/>
          <w:i w:val="0"/>
          <w:sz w:val="19"/>
        </w:rPr>
        <w:t>One sentence about the cost</w:t>
      </w:r>
    </w:p>
    <w:p>
      <w:pPr>
        <w:spacing w:after="20"/>
        <w:ind w:left="340"/>
      </w:pPr>
      <w:r>
        <w:rPr>
          <w:b w:val="0"/>
          <w:i w:val="0"/>
          <w:sz w:val="19"/>
        </w:rPr>
        <w:t>One sentence about the long term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We counted the fans in our building. At break time, 14 fans were on in empty rooms. If every class chooses a monitor, we will save about 90 minutes of electricity a day. If we put a sticker on every switch, people will remember. If we close the windows when the fans are on, the rooms will stay cooler. Two of these ideas cost nothing. In the long term, our school will also need solar panels.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Presenting a plan with numbers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 measured / counted…</w:t>
            </w:r>
          </w:p>
          <w:p>
            <w:pPr>
              <w:spacing w:after="20"/>
            </w:pPr>
            <w:r>
              <w:rPr>
                <w:sz w:val="20"/>
              </w:rPr>
              <w:t xml:space="preserve"> • The results show that…</w:t>
            </w:r>
          </w:p>
          <w:p>
            <w:pPr>
              <w:spacing w:after="20"/>
            </w:pPr>
            <w:r>
              <w:rPr>
                <w:sz w:val="20"/>
              </w:rPr>
              <w:t xml:space="preserve"> • We suggest three things.</w:t>
            </w:r>
          </w:p>
          <w:p>
            <w:pPr>
              <w:spacing w:after="20"/>
            </w:pPr>
            <w:r>
              <w:rPr>
                <w:sz w:val="20"/>
              </w:rPr>
              <w:t xml:space="preserve"> • If we do this, we will save…</w:t>
            </w:r>
          </w:p>
          <w:p>
            <w:pPr>
              <w:spacing w:after="20"/>
            </w:pPr>
            <w:r>
              <w:rPr>
                <w:sz w:val="20"/>
              </w:rPr>
              <w:t xml:space="preserve"> • It costs nothing.</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Present to the class or, if possible, to the head teacher.</w:t>
      </w:r>
    </w:p>
    <w:p>
      <w:pPr>
        <w:spacing w:after="80"/>
      </w:pPr>
      <w:r>
        <w:rPr>
          <w:b/>
          <w:i w:val="0"/>
          <w:color w:val="0E7C66"/>
          <w:sz w:val="21"/>
        </w:rPr>
        <w:t xml:space="preserve">Real-life use: </w:t>
      </w:r>
      <w:r>
        <w:rPr>
          <w:b w:val="0"/>
          <w:i w:val="0"/>
          <w:sz w:val="21"/>
        </w:rPr>
        <w:t>Proposing a real change with evidence.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Provide the plan sentences as a frame.</w:t>
            </w:r>
          </w:p>
          <w:p>
            <w:pPr>
              <w:spacing w:after="20"/>
            </w:pPr>
            <w:r>
              <w:rPr>
                <w:sz w:val="19"/>
              </w:rPr>
              <w:t>• Assign the 'numbers' role in the presentation.</w:t>
            </w:r>
          </w:p>
        </w:tc>
        <w:tc>
          <w:tcPr>
            <w:tcW w:type="dxa" w:w="4819"/>
            <w:shd w:val="clear" w:color="auto" w:fill="DCE9F7"/>
          </w:tcPr>
          <w:p>
            <w:r/>
            <w:r>
              <w:rPr>
                <w:b/>
                <w:sz w:val="20"/>
              </w:rPr>
              <w:t>Challenge — stronger students</w:t>
            </w:r>
          </w:p>
          <w:p>
            <w:pPr>
              <w:spacing w:after="20"/>
            </w:pPr>
            <w:r>
              <w:rPr>
                <w:sz w:val="19"/>
              </w:rPr>
              <w:t>• Ask them to calculate the yearly saving in dong.</w:t>
            </w:r>
          </w:p>
          <w:p>
            <w:pPr>
              <w:spacing w:after="20"/>
            </w:pPr>
            <w:r>
              <w:rPr>
                <w:sz w:val="19"/>
              </w:rPr>
              <w:t>• Ask them to present to the head teacher.</w:t>
            </w:r>
          </w:p>
          <w:p>
            <w:pPr>
              <w:spacing w:after="20"/>
            </w:pPr>
            <w:r>
              <w:rPr>
                <w:sz w:val="19"/>
              </w:rPr>
              <w:t>• Ask for 130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Energy vocabulary (26 items)</w:t>
            </w:r>
          </w:p>
          <w:p>
            <w:pPr>
              <w:spacing w:after="20"/>
            </w:pPr>
            <w:r>
              <w:rPr>
                <w:sz w:val="20"/>
              </w:rPr>
              <w:t xml:space="preserve"> • will / won't for predictions, promises, decisions, offers</w:t>
            </w:r>
          </w:p>
          <w:p>
            <w:pPr>
              <w:spacing w:after="20"/>
            </w:pPr>
            <w:r>
              <w:rPr>
                <w:sz w:val="20"/>
              </w:rPr>
              <w:t xml:space="preserve"> • Adverb position</w:t>
            </w:r>
          </w:p>
          <w:p>
            <w:pPr>
              <w:spacing w:after="20"/>
            </w:pPr>
            <w:r>
              <w:rPr>
                <w:sz w:val="20"/>
              </w:rPr>
              <w:t xml:space="preserve"> • because / so / causes</w:t>
            </w:r>
          </w:p>
          <w:p>
            <w:pPr>
              <w:spacing w:after="20"/>
            </w:pPr>
            <w:r>
              <w:rPr>
                <w:sz w:val="20"/>
              </w:rPr>
              <w:t xml:space="preserve"> • Prediction paragraph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10 checklist: 5 of 6 'I can' statements</w:t>
            </w:r>
          </w:p>
          <w:p>
            <w:pPr>
              <w:spacing w:after="20"/>
            </w:pPr>
            <w:r>
              <w:rPr>
                <w:sz w:val="20"/>
              </w:rPr>
              <w:t xml:space="preserve"> • Error clinic 5 of 6</w:t>
            </w:r>
          </w:p>
          <w:p>
            <w:pPr>
              <w:spacing w:after="20"/>
            </w:pPr>
            <w:r>
              <w:rPr>
                <w:sz w:val="20"/>
              </w:rPr>
              <w:t xml:space="preserve"> • Presents a plan with at least two correct 'will' sentences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U10.7-H1</w:t>
            </w:r>
          </w:p>
        </w:tc>
        <w:tc>
          <w:tcPr>
            <w:tcW w:type="dxa" w:w="5443"/>
          </w:tcPr>
          <w:p>
            <w:pPr>
              <w:spacing w:after="20"/>
            </w:pPr>
            <w:r/>
            <w:r>
              <w:rPr>
                <w:sz w:val="18"/>
              </w:rPr>
              <w:t>Vocabulary — Write 10 words from Unit 10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U10.7-H2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U10.7-H3</w:t>
            </w:r>
          </w:p>
        </w:tc>
        <w:tc>
          <w:tcPr>
            <w:tcW w:type="dxa" w:w="5443"/>
          </w:tcPr>
          <w:p>
            <w:pPr>
              <w:spacing w:after="20"/>
            </w:pPr>
            <w:r/>
            <w:r>
              <w:rPr>
                <w:sz w:val="18"/>
              </w:rPr>
              <w:t>Writing — Write a paragraph (110–120 words): 'Energy in my house in 2050'.</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U10.7-H4</w:t>
            </w:r>
          </w:p>
        </w:tc>
        <w:tc>
          <w:tcPr>
            <w:tcW w:type="dxa" w:w="5443"/>
            <w:shd w:val="clear" w:color="auto" w:fill="F7F9FB"/>
          </w:tcPr>
          <w:p>
            <w:pPr>
              <w:spacing w:after="20"/>
            </w:pPr>
            <w:r/>
            <w:r>
              <w:rPr>
                <w:sz w:val="18"/>
              </w:rPr>
              <w:t>Prepare for Unit 11 — Write five ways of travelling that might exist in the future, in English or Vietnamese.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U10L7</w:t>
      </w:r>
      <w:r>
        <w:rPr>
          <w:b w:val="0"/>
          <w:i/>
          <w:sz w:val="18"/>
        </w:rPr>
        <w:t>.</w:t>
      </w:r>
    </w:p>
    <w:p>
      <w:r>
        <w:br w:type="page"/>
      </w:r>
    </w:p>
    <w:p>
      <w:pPr>
        <w:pStyle w:val="Heading1"/>
      </w:pPr>
      <w:r>
        <w:t>UNIT 11: TRAVELLING IN THE FUTURE</w:t>
      </w:r>
    </w:p>
    <w:p>
      <w:pPr>
        <w:spacing w:after="80"/>
      </w:pPr>
      <w:r>
        <w:rPr>
          <w:b w:val="0"/>
          <w:i/>
          <w:color w:val="595959"/>
          <w:sz w:val="21"/>
        </w:rPr>
        <w:t>Future transport, travel plans, inventions, journeys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eight means of transport of the future</w:t>
            </w:r>
          </w:p>
          <w:p>
            <w:pPr>
              <w:spacing w:after="20"/>
            </w:pPr>
            <w:r>
              <w:rPr>
                <w:sz w:val="20"/>
              </w:rPr>
              <w:t>• use might to talk about possibility, and will for what I am sure about</w:t>
            </w:r>
          </w:p>
          <w:p>
            <w:pPr>
              <w:spacing w:after="20"/>
            </w:pPr>
            <w:r>
              <w:rPr>
                <w:sz w:val="20"/>
              </w:rPr>
              <w:t>• use possessive pronouns (mine, yours, his, hers, ours, theirs)</w:t>
            </w:r>
          </w:p>
          <w:p>
            <w:pPr>
              <w:spacing w:after="20"/>
            </w:pPr>
            <w:r>
              <w:rPr>
                <w:sz w:val="20"/>
              </w:rPr>
              <w:t>• read about future transport and separate facts from opinions</w:t>
            </w:r>
          </w:p>
          <w:p>
            <w:pPr>
              <w:spacing w:after="20"/>
            </w:pPr>
            <w:r>
              <w:rPr>
                <w:sz w:val="20"/>
              </w:rPr>
              <w:t>• listen to travel announcements and note the key information</w:t>
            </w:r>
          </w:p>
          <w:p>
            <w:pPr>
              <w:spacing w:after="20"/>
            </w:pPr>
            <w:r>
              <w:rPr>
                <w:sz w:val="20"/>
              </w:rPr>
              <w:t>• write a description of a future journey (110–130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might / might not for possibility (contrasted with will / won't); Possessive pronouns: mine, yours, his, hers, ours, theirs</w:t>
            </w:r>
          </w:p>
        </w:tc>
      </w:tr>
      <w:tr>
        <w:tc>
          <w:tcPr>
            <w:tcW w:type="dxa" w:w="1984"/>
          </w:tcPr>
          <w:p>
            <w:pPr>
              <w:spacing w:after="20"/>
            </w:pPr>
            <w:r/>
            <w:r>
              <w:rPr>
                <w:sz w:val="19"/>
              </w:rPr>
              <w:t>Pronunciation</w:t>
            </w:r>
          </w:p>
        </w:tc>
        <w:tc>
          <w:tcPr>
            <w:tcW w:type="dxa" w:w="7654"/>
          </w:tcPr>
          <w:p>
            <w:pPr>
              <w:spacing w:after="20"/>
            </w:pPr>
            <w:r/>
            <w:r>
              <w:rPr>
                <w:sz w:val="19"/>
              </w:rPr>
              <w:t>Final /l/ (will, travel, hotel, people); stress in three-syllable words</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Future transport, travel arrangements, invention vocabulary</w:t>
            </w:r>
          </w:p>
        </w:tc>
      </w:tr>
      <w:tr>
        <w:tc>
          <w:tcPr>
            <w:tcW w:type="dxa" w:w="1984"/>
          </w:tcPr>
          <w:p>
            <w:pPr>
              <w:spacing w:after="20"/>
            </w:pPr>
            <w:r/>
            <w:r>
              <w:rPr>
                <w:sz w:val="19"/>
              </w:rPr>
              <w:t>Project</w:t>
            </w:r>
          </w:p>
        </w:tc>
        <w:tc>
          <w:tcPr>
            <w:tcW w:type="dxa" w:w="7654"/>
          </w:tcPr>
          <w:p>
            <w:pPr>
              <w:spacing w:after="20"/>
            </w:pPr>
            <w:r/>
            <w:r>
              <w:rPr>
                <w:sz w:val="19"/>
              </w:rPr>
              <w:t>Design the Transport of 2050</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Design the Transport of 2050</w:t>
            </w:r>
          </w:p>
          <w:p>
            <w:pPr>
              <w:spacing w:after="20"/>
            </w:pPr>
            <w:r>
              <w:rPr>
                <w:sz w:val="20"/>
              </w:rPr>
              <w:t>Groups design a vehicle for the future and present it to a panel of 'investors'.</w:t>
            </w:r>
          </w:p>
          <w:p>
            <w:pPr>
              <w:spacing w:after="20"/>
            </w:pPr>
            <w:r>
              <w:rPr>
                <w:sz w:val="20"/>
              </w:rPr>
              <w:t>1. Choose a real problem in your town (traffic jams, floods, long journeys, pollution).</w:t>
            </w:r>
          </w:p>
          <w:p>
            <w:pPr>
              <w:spacing w:after="20"/>
            </w:pPr>
            <w:r>
              <w:rPr>
                <w:sz w:val="20"/>
              </w:rPr>
              <w:t>2. Design one vehicle that solves it. Draw it clearly and label six parts.</w:t>
            </w:r>
          </w:p>
          <w:p>
            <w:pPr>
              <w:spacing w:after="20"/>
            </w:pPr>
            <w:r>
              <w:rPr>
                <w:sz w:val="20"/>
              </w:rPr>
              <w:t>3. Write eight sentences: what it is, how it works, what it will do, what it might do, who it is for, and one problem.</w:t>
            </w:r>
          </w:p>
          <w:p>
            <w:pPr>
              <w:spacing w:after="20"/>
            </w:pPr>
            <w:r>
              <w:rPr>
                <w:sz w:val="20"/>
              </w:rPr>
              <w:t>4. Prepare a 2-minute pitch. Everyone speaks.</w:t>
            </w:r>
          </w:p>
          <w:p>
            <w:pPr>
              <w:spacing w:after="20"/>
            </w:pPr>
            <w:r>
              <w:rPr>
                <w:sz w:val="20"/>
              </w:rPr>
              <w:t>5. The class acts as investors and votes with 'money' cards.</w:t>
            </w:r>
          </w:p>
          <w:p>
            <w:pPr>
              <w:spacing w:after="20"/>
            </w:pPr>
            <w:r>
              <w:rPr>
                <w:sz w:val="20"/>
              </w:rPr>
              <w:t>Marking: Idea 3 – Language 3 – Design 2 – Pitch 2 (total 10)</w:t>
            </w:r>
          </w:p>
        </w:tc>
      </w:tr>
    </w:tbl>
    <w:p>
      <w:pPr>
        <w:spacing w:after="40"/>
      </w:pPr>
    </w:p>
    <w:p>
      <w:r>
        <w:br w:type="page"/>
      </w:r>
    </w:p>
    <w:p>
      <w:pPr>
        <w:pStyle w:val="Heading2"/>
      </w:pPr>
      <w:r>
        <w:t>Unit 11 – Lesson 1: Getting Started – How will we travel?</w:t>
      </w:r>
    </w:p>
    <w:p>
      <w:pPr>
        <w:spacing w:after="80"/>
      </w:pPr>
      <w:r>
        <w:rPr>
          <w:b w:val="0"/>
          <w:i/>
          <w:color w:val="595959"/>
          <w:sz w:val="18"/>
        </w:rPr>
        <w:t>Period 79  ·  45 minutes  ·  Code U11L1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means of future transport</w:t>
            </w:r>
          </w:p>
          <w:p>
            <w:pPr>
              <w:spacing w:after="20"/>
            </w:pPr>
            <w:r>
              <w:rPr>
                <w:sz w:val="20"/>
              </w:rPr>
              <w:t>• understand a conversation about a future journey</w:t>
            </w:r>
          </w:p>
          <w:p>
            <w:pPr>
              <w:spacing w:after="20"/>
            </w:pPr>
            <w:r>
              <w:rPr>
                <w:sz w:val="20"/>
              </w:rPr>
              <w:t>• make simple predictions about transport</w:t>
            </w:r>
          </w:p>
          <w:p>
            <w:pPr>
              <w:spacing w:after="20"/>
            </w:pPr>
            <w:r>
              <w:rPr>
                <w:sz w:val="20"/>
              </w:rPr>
              <w:t>• write three sentences about how they will travel in the future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7 transport and distance; Unit 10 will/won't</w:t>
            </w:r>
          </w:p>
        </w:tc>
      </w:tr>
    </w:tbl>
    <w:p>
      <w:pPr>
        <w:spacing w:after="40"/>
      </w:pPr>
    </w:p>
    <w:p>
      <w:pPr>
        <w:spacing w:after="80"/>
      </w:pPr>
      <w:r>
        <w:rPr>
          <w:b/>
          <w:i w:val="0"/>
          <w:sz w:val="21"/>
        </w:rPr>
        <w:t xml:space="preserve">Materials: </w:t>
      </w:r>
      <w:r>
        <w:rPr>
          <w:b w:val="0"/>
          <w:i w:val="0"/>
          <w:sz w:val="21"/>
        </w:rPr>
        <w:t>Transport pictures; Recording: Lesson 22: Next Summer... — VOA Learning English — Let’s Learn English, Level 1 (3:15)</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electric car</w:t>
            </w:r>
          </w:p>
        </w:tc>
        <w:tc>
          <w:tcPr>
            <w:tcW w:type="dxa" w:w="794"/>
          </w:tcPr>
          <w:p>
            <w:pPr>
              <w:spacing w:after="20"/>
            </w:pPr>
            <w:r/>
            <w:r>
              <w:rPr>
                <w:sz w:val="18"/>
              </w:rPr>
              <w:t>n</w:t>
            </w:r>
          </w:p>
        </w:tc>
        <w:tc>
          <w:tcPr>
            <w:tcW w:type="dxa" w:w="1814"/>
          </w:tcPr>
          <w:p>
            <w:pPr>
              <w:spacing w:after="20"/>
            </w:pPr>
            <w:r/>
            <w:r>
              <w:rPr>
                <w:sz w:val="18"/>
              </w:rPr>
              <w:t>/ɪˈlektrɪk kɑː/</w:t>
            </w:r>
          </w:p>
        </w:tc>
        <w:tc>
          <w:tcPr>
            <w:tcW w:type="dxa" w:w="1701"/>
          </w:tcPr>
          <w:p>
            <w:pPr>
              <w:spacing w:after="20"/>
            </w:pPr>
            <w:r/>
            <w:r>
              <w:rPr>
                <w:sz w:val="18"/>
              </w:rPr>
              <w:t>ô tô điện</w:t>
            </w:r>
          </w:p>
        </w:tc>
        <w:tc>
          <w:tcPr>
            <w:tcW w:type="dxa" w:w="3402"/>
          </w:tcPr>
          <w:p>
            <w:pPr>
              <w:spacing w:after="20"/>
            </w:pPr>
            <w:r/>
            <w:r>
              <w:rPr>
                <w:sz w:val="18"/>
              </w:rPr>
              <w:t>Electric cars are quiet and clean.</w:t>
            </w:r>
          </w:p>
        </w:tc>
      </w:tr>
      <w:tr>
        <w:tc>
          <w:tcPr>
            <w:tcW w:type="dxa" w:w="1928"/>
            <w:shd w:val="clear" w:color="auto" w:fill="F7F9FB"/>
          </w:tcPr>
          <w:p>
            <w:pPr>
              <w:spacing w:after="20"/>
            </w:pPr>
            <w:r/>
            <w:r>
              <w:rPr>
                <w:sz w:val="18"/>
              </w:rPr>
              <w:t>driverless car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/ˈdraɪvələs kɑː/</w:t>
            </w:r>
          </w:p>
        </w:tc>
        <w:tc>
          <w:tcPr>
            <w:tcW w:type="dxa" w:w="1701"/>
            <w:shd w:val="clear" w:color="auto" w:fill="F7F9FB"/>
          </w:tcPr>
          <w:p>
            <w:pPr>
              <w:spacing w:after="20"/>
            </w:pPr>
            <w:r/>
            <w:r>
              <w:rPr>
                <w:sz w:val="18"/>
              </w:rPr>
              <w:t>xe tự lái</w:t>
            </w:r>
          </w:p>
        </w:tc>
        <w:tc>
          <w:tcPr>
            <w:tcW w:type="dxa" w:w="3402"/>
            <w:shd w:val="clear" w:color="auto" w:fill="F7F9FB"/>
          </w:tcPr>
          <w:p>
            <w:pPr>
              <w:spacing w:after="20"/>
            </w:pPr>
            <w:r/>
            <w:r>
              <w:rPr>
                <w:sz w:val="18"/>
              </w:rPr>
              <w:t>A driverless car has no driver.</w:t>
            </w:r>
          </w:p>
        </w:tc>
      </w:tr>
      <w:tr>
        <w:tc>
          <w:tcPr>
            <w:tcW w:type="dxa" w:w="1928"/>
          </w:tcPr>
          <w:p>
            <w:pPr>
              <w:spacing w:after="20"/>
            </w:pPr>
            <w:r/>
            <w:r>
              <w:rPr>
                <w:sz w:val="18"/>
              </w:rPr>
              <w:t>high-speed train</w:t>
            </w:r>
          </w:p>
        </w:tc>
        <w:tc>
          <w:tcPr>
            <w:tcW w:type="dxa" w:w="794"/>
          </w:tcPr>
          <w:p>
            <w:pPr>
              <w:spacing w:after="20"/>
            </w:pPr>
            <w:r/>
            <w:r>
              <w:rPr>
                <w:sz w:val="18"/>
              </w:rPr>
              <w:t>n</w:t>
            </w:r>
          </w:p>
        </w:tc>
        <w:tc>
          <w:tcPr>
            <w:tcW w:type="dxa" w:w="1814"/>
          </w:tcPr>
          <w:p>
            <w:pPr>
              <w:spacing w:after="20"/>
            </w:pPr>
            <w:r/>
            <w:r>
              <w:rPr>
                <w:sz w:val="18"/>
              </w:rPr>
              <w:t>/ˌhaɪ spiːd ˈtreɪn/</w:t>
            </w:r>
          </w:p>
        </w:tc>
        <w:tc>
          <w:tcPr>
            <w:tcW w:type="dxa" w:w="1701"/>
          </w:tcPr>
          <w:p>
            <w:pPr>
              <w:spacing w:after="20"/>
            </w:pPr>
            <w:r/>
            <w:r>
              <w:rPr>
                <w:sz w:val="18"/>
              </w:rPr>
              <w:t>tàu cao tốc</w:t>
            </w:r>
          </w:p>
        </w:tc>
        <w:tc>
          <w:tcPr>
            <w:tcW w:type="dxa" w:w="3402"/>
          </w:tcPr>
          <w:p>
            <w:pPr>
              <w:spacing w:after="20"/>
            </w:pPr>
            <w:r/>
            <w:r>
              <w:rPr>
                <w:sz w:val="18"/>
              </w:rPr>
              <w:t>A high-speed train travels at 300 km/h.</w:t>
            </w:r>
          </w:p>
        </w:tc>
      </w:tr>
      <w:tr>
        <w:tc>
          <w:tcPr>
            <w:tcW w:type="dxa" w:w="1928"/>
            <w:shd w:val="clear" w:color="auto" w:fill="F7F9FB"/>
          </w:tcPr>
          <w:p>
            <w:pPr>
              <w:spacing w:after="20"/>
            </w:pPr>
            <w:r/>
            <w:r>
              <w:rPr>
                <w:sz w:val="18"/>
              </w:rPr>
              <w:t>bullet train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/ˈbʊlɪt treɪn/</w:t>
            </w:r>
          </w:p>
        </w:tc>
        <w:tc>
          <w:tcPr>
            <w:tcW w:type="dxa" w:w="1701"/>
            <w:shd w:val="clear" w:color="auto" w:fill="F7F9FB"/>
          </w:tcPr>
          <w:p>
            <w:pPr>
              <w:spacing w:after="20"/>
            </w:pPr>
            <w:r/>
            <w:r>
              <w:rPr>
                <w:sz w:val="18"/>
              </w:rPr>
              <w:t>tàu siêu tốc</w:t>
            </w:r>
          </w:p>
        </w:tc>
        <w:tc>
          <w:tcPr>
            <w:tcW w:type="dxa" w:w="3402"/>
            <w:shd w:val="clear" w:color="auto" w:fill="F7F9FB"/>
          </w:tcPr>
          <w:p>
            <w:pPr>
              <w:spacing w:after="20"/>
            </w:pPr>
            <w:r/>
            <w:r>
              <w:rPr>
                <w:sz w:val="18"/>
              </w:rPr>
              <w:t>Japan's bullet train opened in 1964.</w:t>
            </w:r>
          </w:p>
        </w:tc>
      </w:tr>
      <w:tr>
        <w:tc>
          <w:tcPr>
            <w:tcW w:type="dxa" w:w="1928"/>
          </w:tcPr>
          <w:p>
            <w:pPr>
              <w:spacing w:after="20"/>
            </w:pPr>
            <w:r/>
            <w:r>
              <w:rPr>
                <w:sz w:val="18"/>
              </w:rPr>
              <w:t>flying car</w:t>
            </w:r>
          </w:p>
        </w:tc>
        <w:tc>
          <w:tcPr>
            <w:tcW w:type="dxa" w:w="794"/>
          </w:tcPr>
          <w:p>
            <w:pPr>
              <w:spacing w:after="20"/>
            </w:pPr>
            <w:r/>
            <w:r>
              <w:rPr>
                <w:sz w:val="18"/>
              </w:rPr>
              <w:t>n</w:t>
            </w:r>
          </w:p>
        </w:tc>
        <w:tc>
          <w:tcPr>
            <w:tcW w:type="dxa" w:w="1814"/>
          </w:tcPr>
          <w:p>
            <w:pPr>
              <w:spacing w:after="20"/>
            </w:pPr>
            <w:r/>
            <w:r>
              <w:rPr>
                <w:sz w:val="18"/>
              </w:rPr>
              <w:t>/ˈflaɪɪŋ kɑː/</w:t>
            </w:r>
          </w:p>
        </w:tc>
        <w:tc>
          <w:tcPr>
            <w:tcW w:type="dxa" w:w="1701"/>
          </w:tcPr>
          <w:p>
            <w:pPr>
              <w:spacing w:after="20"/>
            </w:pPr>
            <w:r/>
            <w:r>
              <w:rPr>
                <w:sz w:val="18"/>
              </w:rPr>
              <w:t>ô tô bay</w:t>
            </w:r>
          </w:p>
        </w:tc>
        <w:tc>
          <w:tcPr>
            <w:tcW w:type="dxa" w:w="3402"/>
          </w:tcPr>
          <w:p>
            <w:pPr>
              <w:spacing w:after="20"/>
            </w:pPr>
            <w:r/>
            <w:r>
              <w:rPr>
                <w:sz w:val="18"/>
              </w:rPr>
              <w:t>Flying cars still only exist in films.</w:t>
            </w:r>
          </w:p>
        </w:tc>
      </w:tr>
      <w:tr>
        <w:tc>
          <w:tcPr>
            <w:tcW w:type="dxa" w:w="1928"/>
            <w:shd w:val="clear" w:color="auto" w:fill="F7F9FB"/>
          </w:tcPr>
          <w:p>
            <w:pPr>
              <w:spacing w:after="20"/>
            </w:pPr>
            <w:r/>
            <w:r>
              <w:rPr>
                <w:sz w:val="18"/>
              </w:rPr>
              <w:t>solar-powered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/ˈsəʊlə ˈpaʊəd/</w:t>
            </w:r>
          </w:p>
        </w:tc>
        <w:tc>
          <w:tcPr>
            <w:tcW w:type="dxa" w:w="1701"/>
            <w:shd w:val="clear" w:color="auto" w:fill="F7F9FB"/>
          </w:tcPr>
          <w:p>
            <w:pPr>
              <w:spacing w:after="20"/>
            </w:pPr>
            <w:r/>
            <w:r>
              <w:rPr>
                <w:sz w:val="18"/>
              </w:rPr>
              <w:t>chạy bằng năng lượng mặt trời</w:t>
            </w:r>
          </w:p>
        </w:tc>
        <w:tc>
          <w:tcPr>
            <w:tcW w:type="dxa" w:w="3402"/>
            <w:shd w:val="clear" w:color="auto" w:fill="F7F9FB"/>
          </w:tcPr>
          <w:p>
            <w:pPr>
              <w:spacing w:after="20"/>
            </w:pPr>
            <w:r/>
            <w:r>
              <w:rPr>
                <w:sz w:val="18"/>
              </w:rPr>
              <w:t>A solar-powered boat crossed the ocean.</w:t>
            </w:r>
          </w:p>
        </w:tc>
      </w:tr>
      <w:tr>
        <w:tc>
          <w:tcPr>
            <w:tcW w:type="dxa" w:w="1928"/>
          </w:tcPr>
          <w:p>
            <w:pPr>
              <w:spacing w:after="20"/>
            </w:pPr>
            <w:r/>
            <w:r>
              <w:rPr>
                <w:sz w:val="18"/>
              </w:rPr>
              <w:t>underground</w:t>
            </w:r>
          </w:p>
        </w:tc>
        <w:tc>
          <w:tcPr>
            <w:tcW w:type="dxa" w:w="794"/>
          </w:tcPr>
          <w:p>
            <w:pPr>
              <w:spacing w:after="20"/>
            </w:pPr>
            <w:r/>
            <w:r>
              <w:rPr>
                <w:sz w:val="18"/>
              </w:rPr>
              <w:t>n/adj</w:t>
            </w:r>
          </w:p>
        </w:tc>
        <w:tc>
          <w:tcPr>
            <w:tcW w:type="dxa" w:w="1814"/>
          </w:tcPr>
          <w:p>
            <w:pPr>
              <w:spacing w:after="20"/>
            </w:pPr>
            <w:r/>
            <w:r>
              <w:rPr>
                <w:sz w:val="18"/>
              </w:rPr>
              <w:t>/ˌʌndəˈɡraʊnd/</w:t>
            </w:r>
          </w:p>
        </w:tc>
        <w:tc>
          <w:tcPr>
            <w:tcW w:type="dxa" w:w="1701"/>
          </w:tcPr>
          <w:p>
            <w:pPr>
              <w:spacing w:after="20"/>
            </w:pPr>
            <w:r/>
            <w:r>
              <w:rPr>
                <w:sz w:val="18"/>
              </w:rPr>
              <w:t>tàu điện ngầm</w:t>
            </w:r>
          </w:p>
        </w:tc>
        <w:tc>
          <w:tcPr>
            <w:tcW w:type="dxa" w:w="3402"/>
          </w:tcPr>
          <w:p>
            <w:pPr>
              <w:spacing w:after="20"/>
            </w:pPr>
            <w:r/>
            <w:r>
              <w:rPr>
                <w:sz w:val="18"/>
              </w:rPr>
              <w:t>Hanoi is building an underground line.</w:t>
            </w:r>
          </w:p>
        </w:tc>
      </w:tr>
      <w:tr>
        <w:tc>
          <w:tcPr>
            <w:tcW w:type="dxa" w:w="1928"/>
            <w:shd w:val="clear" w:color="auto" w:fill="F7F9FB"/>
          </w:tcPr>
          <w:p>
            <w:pPr>
              <w:spacing w:after="20"/>
            </w:pPr>
            <w:r/>
            <w:r>
              <w:rPr>
                <w:sz w:val="18"/>
              </w:rPr>
              <w:t>invention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/ɪnˈvenʃn/</w:t>
            </w:r>
          </w:p>
        </w:tc>
        <w:tc>
          <w:tcPr>
            <w:tcW w:type="dxa" w:w="1701"/>
            <w:shd w:val="clear" w:color="auto" w:fill="F7F9FB"/>
          </w:tcPr>
          <w:p>
            <w:pPr>
              <w:spacing w:after="20"/>
            </w:pPr>
            <w:r/>
            <w:r>
              <w:rPr>
                <w:sz w:val="18"/>
              </w:rPr>
              <w:t>phát minh</w:t>
            </w:r>
          </w:p>
        </w:tc>
        <w:tc>
          <w:tcPr>
            <w:tcW w:type="dxa" w:w="3402"/>
            <w:shd w:val="clear" w:color="auto" w:fill="F7F9FB"/>
          </w:tcPr>
          <w:p>
            <w:pPr>
              <w:spacing w:after="20"/>
            </w:pPr>
            <w:r/>
            <w:r>
              <w:rPr>
                <w:sz w:val="18"/>
              </w:rPr>
              <w:t>The bicycle is a wonderful invention.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travel by…</w:t>
            </w:r>
          </w:p>
          <w:p>
            <w:pPr>
              <w:spacing w:after="20"/>
            </w:pPr>
            <w:r>
              <w:rPr>
                <w:sz w:val="20"/>
              </w:rPr>
              <w:t xml:space="preserve"> • in the future</w:t>
            </w:r>
          </w:p>
          <w:p>
            <w:pPr>
              <w:spacing w:after="20"/>
            </w:pPr>
            <w:r>
              <w:rPr>
                <w:sz w:val="20"/>
              </w:rPr>
              <w:t xml:space="preserve"> • at 300 kilometres an hour</w:t>
            </w:r>
          </w:p>
          <w:p>
            <w:pPr>
              <w:spacing w:after="20"/>
            </w:pPr>
            <w:r>
              <w:rPr>
                <w:sz w:val="20"/>
              </w:rPr>
              <w:t xml:space="preserve"> • it runs on…</w:t>
            </w:r>
          </w:p>
          <w:p>
            <w:pPr>
              <w:spacing w:after="20"/>
            </w:pPr>
            <w:r>
              <w:rPr>
                <w:sz w:val="20"/>
              </w:rPr>
              <w:t xml:space="preserve"> • it takes … hours to get to…</w:t>
            </w:r>
          </w:p>
        </w:tc>
      </w:tr>
    </w:tbl>
    <w:p>
      <w:pPr>
        <w:spacing w:after="40"/>
      </w:pPr>
    </w:p>
    <w:p>
      <w:pPr>
        <w:pStyle w:val="Heading4"/>
      </w:pPr>
      <w:r>
        <w:t>Grammar — Predictions about transport (recycling will from Unit 10)</w:t>
      </w:r>
    </w:p>
    <w:p>
      <w:pPr>
        <w:pStyle w:val="ListBullet"/>
        <w:spacing w:after="40"/>
        <w:ind w:left="397"/>
      </w:pPr>
      <w:r>
        <w:rPr>
          <w:sz w:val="21"/>
        </w:rPr>
        <w:t>will + bare verb for what you are sure about: Electric cars will be normal.</w:t>
      </w:r>
    </w:p>
    <w:p>
      <w:pPr>
        <w:pStyle w:val="ListBullet"/>
        <w:spacing w:after="40"/>
        <w:ind w:left="397"/>
      </w:pPr>
      <w:r>
        <w:rPr>
          <w:sz w:val="21"/>
        </w:rPr>
        <w:t>won't for negative predictions: Flying cars won't be common.</w:t>
      </w:r>
    </w:p>
    <w:p>
      <w:pPr>
        <w:pStyle w:val="ListBullet"/>
        <w:spacing w:after="40"/>
        <w:ind w:left="397"/>
      </w:pPr>
      <w:r>
        <w:rPr>
          <w:sz w:val="21"/>
        </w:rPr>
        <w:t>will probably / probably won't for softer predictions.</w:t>
      </w:r>
    </w:p>
    <w:p>
      <w:pPr>
        <w:pStyle w:val="ListBullet"/>
        <w:spacing w:after="40"/>
        <w:ind w:left="397"/>
      </w:pPr>
      <w:r>
        <w:rPr>
          <w:sz w:val="21"/>
        </w:rPr>
        <w:t>'run on' describes the fuel: It runs on electricity / on solar power.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will + verb</w:t>
            </w:r>
          </w:p>
        </w:tc>
        <w:tc>
          <w:tcPr>
            <w:tcW w:type="dxa" w:w="4819"/>
          </w:tcPr>
          <w:p>
            <w:pPr>
              <w:spacing w:after="20"/>
            </w:pPr>
            <w:r/>
            <w:r>
              <w:rPr>
                <w:sz w:val="18"/>
              </w:rPr>
              <w:t>High-speed trains will connect Hanoi and Ho Chi Minh City.</w:t>
            </w:r>
          </w:p>
        </w:tc>
      </w:tr>
      <w:tr>
        <w:tc>
          <w:tcPr>
            <w:tcW w:type="dxa" w:w="4819"/>
            <w:shd w:val="clear" w:color="auto" w:fill="F7F9FB"/>
          </w:tcPr>
          <w:p>
            <w:pPr>
              <w:spacing w:after="20"/>
            </w:pPr>
            <w:r/>
            <w:r>
              <w:rPr>
                <w:sz w:val="18"/>
              </w:rPr>
              <w:t>won't + verb</w:t>
            </w:r>
          </w:p>
        </w:tc>
        <w:tc>
          <w:tcPr>
            <w:tcW w:type="dxa" w:w="4819"/>
            <w:shd w:val="clear" w:color="auto" w:fill="F7F9FB"/>
          </w:tcPr>
          <w:p>
            <w:pPr>
              <w:spacing w:after="20"/>
            </w:pPr>
            <w:r/>
            <w:r>
              <w:rPr>
                <w:sz w:val="18"/>
              </w:rPr>
              <w:t>Petrol cars won't disappear immediately.</w:t>
            </w:r>
          </w:p>
        </w:tc>
      </w:tr>
      <w:tr>
        <w:tc>
          <w:tcPr>
            <w:tcW w:type="dxa" w:w="4819"/>
          </w:tcPr>
          <w:p>
            <w:pPr>
              <w:spacing w:after="20"/>
            </w:pPr>
            <w:r/>
            <w:r>
              <w:rPr>
                <w:sz w:val="18"/>
              </w:rPr>
              <w:t>run on + fuel</w:t>
            </w:r>
          </w:p>
        </w:tc>
        <w:tc>
          <w:tcPr>
            <w:tcW w:type="dxa" w:w="4819"/>
          </w:tcPr>
          <w:p>
            <w:pPr>
              <w:spacing w:after="20"/>
            </w:pPr>
            <w:r/>
            <w:r>
              <w:rPr>
                <w:sz w:val="18"/>
              </w:rPr>
              <w:t>It runs on electricity.</w:t>
            </w:r>
          </w:p>
        </w:tc>
      </w:tr>
      <w:tr>
        <w:tc>
          <w:tcPr>
            <w:tcW w:type="dxa" w:w="4819"/>
            <w:shd w:val="clear" w:color="auto" w:fill="F7F9FB"/>
          </w:tcPr>
          <w:p>
            <w:pPr>
              <w:spacing w:after="20"/>
            </w:pPr>
            <w:r/>
            <w:r>
              <w:rPr>
                <w:sz w:val="18"/>
              </w:rPr>
              <w:t>it takes … to …</w:t>
            </w:r>
          </w:p>
        </w:tc>
        <w:tc>
          <w:tcPr>
            <w:tcW w:type="dxa" w:w="4819"/>
            <w:shd w:val="clear" w:color="auto" w:fill="F7F9FB"/>
          </w:tcPr>
          <w:p>
            <w:pPr>
              <w:spacing w:after="20"/>
            </w:pPr>
            <w:r/>
            <w:r>
              <w:rPr>
                <w:sz w:val="18"/>
              </w:rPr>
              <w:t>It takes six hours to get to Hue.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In twenty years, most buses in our city will run on electricity.</w:t>
            </w:r>
          </w:p>
          <w:p>
            <w:pPr>
              <w:spacing w:after="20"/>
            </w:pPr>
            <w:r>
              <w:rPr>
                <w:sz w:val="20"/>
              </w:rPr>
              <w:t xml:space="preserve"> • I don't think flying cars will be normal in my lifetime.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 runs by electricity* → 'runs ON electricity'. *It will takes six hours* → 'will take'.</w:t>
            </w:r>
          </w:p>
        </w:tc>
      </w:tr>
    </w:tbl>
    <w:p>
      <w:pPr>
        <w:spacing w:after="40"/>
      </w:pPr>
    </w:p>
    <w:p>
      <w:pPr>
        <w:spacing w:after="80"/>
      </w:pPr>
      <w:r>
        <w:rPr>
          <w:b/>
          <w:i w:val="0"/>
          <w:color w:val="C05A11"/>
          <w:sz w:val="21"/>
        </w:rPr>
        <w:t xml:space="preserve">Teacher note: </w:t>
      </w:r>
      <w:r>
        <w:rPr>
          <w:b w:val="0"/>
          <w:i/>
          <w:sz w:val="21"/>
        </w:rPr>
        <w:t>Recycle the Unit 7 chunk 'It takes… to…' inside a will sentence: 'It will take two hours.'</w:t>
      </w:r>
    </w:p>
    <w:p>
      <w:pPr>
        <w:pStyle w:val="Heading4"/>
      </w:pPr>
      <w:r>
        <w:t>Pronunciation — Final /l/ (travel, hotel, will, people)</w:t>
      </w:r>
    </w:p>
    <w:p>
      <w:pPr>
        <w:spacing w:after="80"/>
      </w:pPr>
      <w:r>
        <w:rPr>
          <w:b w:val="0"/>
          <w:i w:val="0"/>
          <w:sz w:val="21"/>
        </w:rPr>
        <w:t>English /l/ at the end of a word is 'dark': the back of the tongue goes up and the tip touches behind the top teeth. It must be HEARD: traveLLL, hoteLLL, wiLLL, peopLLL.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travel, hotel, will, people, school, animal, table, careful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People will travel by electric car.</w:t>
            </w:r>
          </w:p>
          <w:p>
            <w:pPr>
              <w:spacing w:after="20"/>
            </w:pPr>
            <w:r>
              <w:rPr>
                <w:sz w:val="20"/>
              </w:rPr>
              <w:t xml:space="preserve"> • The hotel is careful with its electrical equipment.</w:t>
            </w:r>
          </w:p>
          <w:p>
            <w:pPr>
              <w:spacing w:after="20"/>
            </w:pPr>
            <w:r>
              <w:rPr>
                <w:sz w:val="20"/>
              </w:rPr>
              <w:t xml:space="preserve"> • It'll be a beautiful journey.</w:t>
            </w:r>
          </w:p>
        </w:tc>
      </w:tr>
    </w:tbl>
    <w:p>
      <w:pPr>
        <w:spacing w:after="40"/>
      </w:pPr>
    </w:p>
    <w:p>
      <w:pPr>
        <w:spacing w:after="80"/>
      </w:pPr>
      <w:r>
        <w:rPr>
          <w:b/>
          <w:i w:val="0"/>
          <w:color w:val="B31B1B"/>
          <w:sz w:val="21"/>
        </w:rPr>
        <w:t xml:space="preserve">Why this is hard for Vietnamese students: </w:t>
      </w:r>
      <w:r>
        <w:rPr>
          <w:b w:val="0"/>
          <w:i/>
          <w:sz w:val="21"/>
        </w:rPr>
        <w:t>Vietnamese has no final /l/, so learners drop it or turn it into /n/: 'travel' → 'trave', 'hotel' → 'hoten'. Hold the tongue up at the end.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Transport time line</w:t>
              <w:br/>
              <w:t>(5')</w:t>
            </w:r>
          </w:p>
        </w:tc>
        <w:tc>
          <w:tcPr>
            <w:tcW w:type="dxa" w:w="4252"/>
          </w:tcPr>
          <w:p>
            <w:pPr>
              <w:spacing w:after="20"/>
            </w:pPr>
            <w:r/>
            <w:r>
              <w:rPr>
                <w:sz w:val="18"/>
              </w:rPr>
              <w:t>• Draw a line: 1900 – 2000 – 2050. Students place transport words on it (bicycle, plane, electric car, flying car). Recycles Unit 7.</w:t>
            </w:r>
          </w:p>
        </w:tc>
        <w:tc>
          <w:tcPr>
            <w:tcW w:type="dxa" w:w="2268"/>
          </w:tcPr>
          <w:p>
            <w:pPr>
              <w:spacing w:after="20"/>
            </w:pPr>
            <w:r/>
            <w:r>
              <w:rPr>
                <w:sz w:val="18"/>
              </w:rPr>
              <w:t>Place the transport on the time line.</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8 future transport words</w:t>
              <w:br/>
              <w:t>(9')</w:t>
            </w:r>
          </w:p>
        </w:tc>
        <w:tc>
          <w:tcPr>
            <w:tcW w:type="dxa" w:w="4252"/>
            <w:shd w:val="clear" w:color="auto" w:fill="F7F9FB"/>
          </w:tcPr>
          <w:p>
            <w:pPr>
              <w:spacing w:after="20"/>
            </w:pPr>
            <w:r/>
            <w:r>
              <w:rPr>
                <w:sz w:val="18"/>
              </w:rPr>
              <w:t>• Pictures; elicit and drill. Mark stress: in'VEN-tion, 'UN-der-ground, 'DRI-ver-less.</w:t>
            </w:r>
          </w:p>
        </w:tc>
        <w:tc>
          <w:tcPr>
            <w:tcW w:type="dxa" w:w="2268"/>
            <w:shd w:val="clear" w:color="auto" w:fill="F7F9FB"/>
          </w:tcPr>
          <w:p>
            <w:pPr>
              <w:spacing w:after="20"/>
            </w:pPr>
            <w:r/>
            <w:r>
              <w:rPr>
                <w:sz w:val="18"/>
              </w:rPr>
              <w:t>Repeat; copy with stress marks.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Pronunciation: final /l/</w:t>
              <w:br/>
              <w:t>(7')</w:t>
            </w:r>
          </w:p>
        </w:tc>
        <w:tc>
          <w:tcPr>
            <w:tcW w:type="dxa" w:w="4252"/>
          </w:tcPr>
          <w:p>
            <w:pPr>
              <w:spacing w:after="20"/>
            </w:pPr>
            <w:r/>
            <w:r>
              <w:rPr>
                <w:sz w:val="18"/>
              </w:rPr>
              <w:t>• Model 'travel' with and without the /l/. Students hold the tongue up.</w:t>
              <w:br/>
              <w:t>• Word list drill, then the three sentences.</w:t>
            </w:r>
          </w:p>
        </w:tc>
        <w:tc>
          <w:tcPr>
            <w:tcW w:type="dxa" w:w="2268"/>
          </w:tcPr>
          <w:p>
            <w:pPr>
              <w:spacing w:after="20"/>
            </w:pPr>
            <w:r/>
            <w:r>
              <w:rPr>
                <w:sz w:val="18"/>
              </w:rPr>
              <w:t>Feel the tongue position; repeat.</w:t>
            </w:r>
          </w:p>
        </w:tc>
        <w:tc>
          <w:tcPr>
            <w:tcW w:type="dxa" w:w="1417"/>
          </w:tcPr>
          <w:p>
            <w:pPr>
              <w:spacing w:after="20"/>
            </w:pPr>
            <w:r/>
            <w:r>
              <w:rPr>
                <w:sz w:val="18"/>
              </w:rPr>
              <w:t>Whole class</w:t>
              <w:br/>
              <w:t>Slide 6</w:t>
            </w:r>
          </w:p>
        </w:tc>
      </w:tr>
      <w:tr>
        <w:tc>
          <w:tcPr>
            <w:tcW w:type="dxa" w:w="1701"/>
            <w:shd w:val="clear" w:color="auto" w:fill="F7F9FB"/>
          </w:tcPr>
          <w:p>
            <w:pPr>
              <w:spacing w:after="20"/>
            </w:pPr>
            <w:r/>
            <w:r>
              <w:rPr>
                <w:sz w:val="18"/>
              </w:rPr>
              <w:t>Listening: a journey in 2050</w:t>
              <w:br/>
              <w:t>(9')</w:t>
            </w:r>
          </w:p>
        </w:tc>
        <w:tc>
          <w:tcPr>
            <w:tcW w:type="dxa" w:w="4252"/>
            <w:shd w:val="clear" w:color="auto" w:fill="F7F9FB"/>
          </w:tcPr>
          <w:p>
            <w:pPr>
              <w:spacing w:after="20"/>
            </w:pPr>
            <w:r/>
            <w:r>
              <w:rPr>
                <w:sz w:val="18"/>
              </w:rPr>
              <w:t>• Play the recording “Lesson 22: Next Summer...” twice (three times if the class asks); students do the listening tasks...” twice (three times if the class asks); students do the listening tasks; read the script in role.</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7</w:t>
            </w:r>
          </w:p>
        </w:tc>
      </w:tr>
      <w:tr>
        <w:tc>
          <w:tcPr>
            <w:tcW w:type="dxa" w:w="1701"/>
          </w:tcPr>
          <w:p>
            <w:pPr>
              <w:spacing w:after="20"/>
            </w:pPr>
            <w:r/>
            <w:r>
              <w:rPr>
                <w:sz w:val="18"/>
              </w:rPr>
              <w:t>Reading + speaking</w:t>
              <w:br/>
              <w:t>(10')</w:t>
            </w:r>
          </w:p>
        </w:tc>
        <w:tc>
          <w:tcPr>
            <w:tcW w:type="dxa" w:w="4252"/>
          </w:tcPr>
          <w:p>
            <w:pPr>
              <w:spacing w:after="20"/>
            </w:pPr>
            <w:r/>
            <w:r>
              <w:rPr>
                <w:sz w:val="18"/>
              </w:rPr>
              <w:t>• Read 'Four ideas that are already real'; answer R1.</w:t>
              <w:br/>
              <w:t>• Then the four-question interview about the future.</w:t>
            </w:r>
          </w:p>
        </w:tc>
        <w:tc>
          <w:tcPr>
            <w:tcW w:type="dxa" w:w="2268"/>
          </w:tcPr>
          <w:p>
            <w:pPr>
              <w:spacing w:after="20"/>
            </w:pPr>
            <w:r/>
            <w:r>
              <w:rPr>
                <w:sz w:val="18"/>
              </w:rPr>
              <w:t>Read, answer, interview.</w:t>
            </w:r>
          </w:p>
        </w:tc>
        <w:tc>
          <w:tcPr>
            <w:tcW w:type="dxa" w:w="1417"/>
          </w:tcPr>
          <w:p>
            <w:pPr>
              <w:spacing w:after="20"/>
            </w:pPr>
            <w:r/>
            <w:r>
              <w:rPr>
                <w:sz w:val="18"/>
              </w:rPr>
              <w:t>Individual → pairs</w:t>
              <w:br/>
              <w:t>Slides 8–10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vote: which future transport would you most like?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future arrives quietly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“Everybody expects flying cars, because films show flying cars.”</w:t>
            </w:r>
          </w:p>
          <w:p>
            <w:pPr>
              <w:spacing w:after="20"/>
            </w:pPr>
            <w:r>
              <w:rPr>
                <w:sz w:val="19"/>
              </w:rPr>
              <w:t>“But look at the text: solar boats, driverless buses, cable cars as public transport, a million electric motorbikes in Viet Nam. Nobody made a film about those.”</w:t>
            </w:r>
          </w:p>
          <w:p>
            <w:pPr>
              <w:spacing w:after="20"/>
            </w:pPr>
            <w:r>
              <w:rPr>
                <w:sz w:val="19"/>
              </w:rPr>
              <w:t>“So when you predict in this unit, do not only imagine spaceships. Look at what is already starting.”</w:t>
            </w:r>
          </w:p>
        </w:tc>
      </w:tr>
    </w:tbl>
    <w:p>
      <w:pPr>
        <w:spacing w:after="40"/>
      </w:pPr>
    </w:p>
    <w:p>
      <w:pPr>
        <w:spacing w:after="80"/>
      </w:pPr>
      <w:r>
        <w:rPr>
          <w:b/>
          <w:i w:val="0"/>
          <w:color w:val="1E6FB8"/>
          <w:sz w:val="21"/>
        </w:rPr>
        <w:t>Final /l/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'travel'. Now stop before the end: 'trave'. That is what many of us say.”</w:t>
            </w:r>
          </w:p>
          <w:p>
            <w:pPr>
              <w:spacing w:after="20"/>
            </w:pPr>
            <w:r>
              <w:rPr>
                <w:sz w:val="19"/>
              </w:rPr>
              <w:t>“For the /l/, the tip of your tongue must go UP, behind your top teeth, and stay there: traveLLL.”</w:t>
            </w:r>
          </w:p>
          <w:p>
            <w:pPr>
              <w:spacing w:after="20"/>
            </w:pPr>
            <w:r>
              <w:rPr>
                <w:sz w:val="19"/>
              </w:rPr>
              <w:t>“Hold it for two seconds. Now: hoteLLL, schooLLL, peopLLL, wiLLL.”</w:t>
            </w:r>
          </w:p>
          <w:p>
            <w:pPr>
              <w:spacing w:after="20"/>
            </w:pPr>
            <w:r>
              <w:rPr>
                <w:sz w:val="19"/>
              </w:rPr>
              <w:t>“It feels strange. Do it anyway — it is in hundreds of common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transport time line</w:t>
            </w:r>
          </w:p>
          <w:p>
            <w:pPr>
              <w:spacing w:after="20"/>
            </w:pPr>
            <w:r>
              <w:rPr>
                <w:sz w:val="20"/>
              </w:rPr>
              <w:t xml:space="preserve"> • CENTRE: 8 words with stress; run on / it takes</w:t>
            </w:r>
          </w:p>
          <w:p>
            <w:pPr>
              <w:spacing w:after="20"/>
            </w:pPr>
            <w:r>
              <w:rPr>
                <w:sz w:val="20"/>
              </w:rPr>
              <w:t xml:space="preserve"> • RIGHT: final /l/ words; Homework H1–H4</w:t>
            </w:r>
          </w:p>
        </w:tc>
      </w:tr>
    </w:tbl>
    <w:p>
      <w:pPr>
        <w:spacing w:after="40"/>
      </w:pPr>
    </w:p>
    <w:p>
      <w:pPr>
        <w:pStyle w:val="Heading3"/>
      </w:pPr>
      <w:r>
        <w:t>4. Skills material and answers</w:t>
      </w:r>
    </w:p>
    <w:p>
      <w:pPr>
        <w:pStyle w:val="Heading4"/>
      </w:pPr>
      <w:r>
        <w:t>Listening — Lesson 22: Next Summer...</w:t>
      </w:r>
    </w:p>
    <w:p>
      <w:pPr>
        <w:spacing w:after="80"/>
      </w:pPr>
      <w:r>
        <w:rPr>
          <w:b/>
          <w:i w:val="0"/>
          <w:sz w:val="21"/>
        </w:rPr>
        <w:t xml:space="preserve">Set the scene: </w:t>
      </w:r>
      <w:r>
        <w:rPr>
          <w:b w:val="0"/>
          <w:i/>
          <w:sz w:val="21"/>
        </w:rPr>
        <w:t>You will hear a real recording: plans for a trip next summer. American English — VOA’s professional actors (Anna, Pete, Marsha, Ms. Weaver…), slowed learner delivery. It lasts 3:15.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3:15</w:t>
            </w:r>
          </w:p>
          <w:p>
            <w:pPr>
              <w:spacing w:after="20"/>
            </w:pPr>
            <w:r>
              <w:rPr>
                <w:sz w:val="17"/>
              </w:rPr>
              <w:t>Speed: 124 words per minute as heard</w:t>
            </w:r>
          </w:p>
          <w:p>
            <w:pPr>
              <w:spacing w:after="20"/>
            </w:pPr>
            <w:r>
              <w:rPr>
                <w:sz w:val="17"/>
              </w:rPr>
              <w:t>Lesson page: https://learningenglish.voanews.com/a/lets-learn-english-lesson-22/3397314.html</w:t>
            </w:r>
          </w:p>
          <w:p>
            <w:pPr>
              <w:spacing w:after="20"/>
            </w:pPr>
            <w:r>
              <w:rPr>
                <w:sz w:val="17"/>
              </w:rPr>
              <w:t>Audio file: https://voa-audio.voanews.eu/vle/2016/07/25/2dc70acb-f8c2-4e93-9e8d-e3d37348d819_hq.mp3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86">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Washington, D.C. has four seasons: winter, spring, summer and autumn or fall. My favorite season is summer because of summer vacation!Hey, that will be a great subject for my new work assignment -- the children’s show. I can teach what families in the U.S. do during summer vacation.Today, I’m planning the show with Amelia. This is the first time we are working together. I hope we can work well together. Hi, Amelia!</w:t>
            </w:r>
          </w:p>
          <w:p>
            <w:pPr>
              <w:spacing w:after="20"/>
            </w:pPr>
            <w:r>
              <w:rPr>
                <w:sz w:val="19"/>
              </w:rPr>
              <w:t>Amelia: Hi, Anna! So, what are we going to talk about on the first show?</w:t>
            </w:r>
          </w:p>
          <w:p>
            <w:pPr>
              <w:spacing w:after="20"/>
            </w:pPr>
            <w:r>
              <w:rPr>
                <w:sz w:val="19"/>
              </w:rPr>
              <w:t>Anna: I want to talk about summer vacation.</w:t>
            </w:r>
          </w:p>
          <w:p>
            <w:pPr>
              <w:spacing w:after="20"/>
            </w:pPr>
            <w:r>
              <w:rPr>
                <w:sz w:val="19"/>
              </w:rPr>
              <w:t>Amelia: That will be fun! Are you going on vacation this summer?</w:t>
            </w:r>
          </w:p>
          <w:p>
            <w:pPr>
              <w:spacing w:after="20"/>
            </w:pPr>
            <w:r>
              <w:rPr>
                <w:sz w:val="19"/>
              </w:rPr>
              <w:t>Anna: No. This summer I am too busy.</w:t>
            </w:r>
          </w:p>
          <w:p>
            <w:pPr>
              <w:spacing w:after="20"/>
            </w:pPr>
            <w:r>
              <w:rPr>
                <w:sz w:val="19"/>
              </w:rPr>
              <w:t>Amelia: That’s too bad.</w:t>
            </w:r>
          </w:p>
          <w:p>
            <w:pPr>
              <w:spacing w:after="20"/>
            </w:pPr>
            <w:r>
              <w:rPr>
                <w:sz w:val="19"/>
              </w:rPr>
              <w:t>Anna: It’s okay. I can go on vacation next summer. This show will be a lot of fun too!</w:t>
            </w:r>
          </w:p>
          <w:p>
            <w:pPr>
              <w:spacing w:after="20"/>
            </w:pPr>
            <w:r>
              <w:rPr>
                <w:sz w:val="19"/>
              </w:rPr>
              <w:t>Amelia: So, Anna, what’s the plan for the show?</w:t>
            </w:r>
          </w:p>
          <w:p>
            <w:pPr>
              <w:spacing w:after="20"/>
            </w:pPr>
            <w:r>
              <w:rPr>
                <w:sz w:val="19"/>
              </w:rPr>
              <w:t>Anna: First, we’re going to introduce the subject. Then we can show pictures and video.</w:t>
            </w:r>
          </w:p>
          <w:p>
            <w:pPr>
              <w:spacing w:after="20"/>
            </w:pPr>
            <w:r>
              <w:rPr>
                <w:sz w:val="19"/>
              </w:rPr>
              <w:t>Amelia: We can show tons of video!</w:t>
            </w:r>
          </w:p>
          <w:p>
            <w:pPr>
              <w:spacing w:after="20"/>
            </w:pPr>
            <w:r>
              <w:rPr>
                <w:sz w:val="19"/>
              </w:rPr>
              <w:t>Anna: Right! We can interview children and have guests, too.</w:t>
            </w:r>
          </w:p>
          <w:p>
            <w:pPr>
              <w:spacing w:after="20"/>
            </w:pPr>
            <w:r>
              <w:rPr>
                <w:sz w:val="19"/>
              </w:rPr>
              <w:t>Amelia: Kids can ask us questions.</w:t>
            </w:r>
          </w:p>
          <w:p>
            <w:pPr>
              <w:spacing w:after="20"/>
            </w:pPr>
            <w:r>
              <w:rPr>
                <w:sz w:val="19"/>
              </w:rPr>
              <w:t>Anna: Great idea! Finally, we can read the questions and tell them where to learn more.</w:t>
            </w:r>
          </w:p>
          <w:p>
            <w:pPr>
              <w:spacing w:after="20"/>
            </w:pPr>
            <w:r>
              <w:rPr>
                <w:sz w:val="19"/>
              </w:rPr>
              <w:t>Amelia: Okay, let’s try it!</w:t>
            </w:r>
          </w:p>
          <w:p>
            <w:pPr>
              <w:spacing w:after="20"/>
            </w:pPr>
            <w:r>
              <w:rPr>
                <w:sz w:val="19"/>
              </w:rPr>
              <w:t>Anna: Let’s do it!</w:t>
            </w:r>
          </w:p>
          <w:p>
            <w:pPr>
              <w:spacing w:after="20"/>
            </w:pPr>
            <w:r>
              <w:rPr>
                <w:sz w:val="19"/>
              </w:rPr>
              <w:t>Anna: Hi there! And welcome to … Amelia, we don’t have a name for the show.</w:t>
            </w:r>
          </w:p>
          <w:p>
            <w:pPr>
              <w:spacing w:after="20"/>
            </w:pPr>
            <w:r>
              <w:rPr>
                <w:sz w:val="19"/>
              </w:rPr>
              <w:t>Amelia: We’ll think of a name later. For now, we'll call it “The Show.”</w:t>
            </w:r>
          </w:p>
          <w:p>
            <w:pPr>
              <w:spacing w:after="20"/>
            </w:pPr>
            <w:r>
              <w:rPr>
                <w:sz w:val="19"/>
              </w:rPr>
              <w:t>Anna: Great. Hi there! And welcome to “The Show.”</w:t>
            </w:r>
          </w:p>
          <w:p>
            <w:pPr>
              <w:spacing w:after="20"/>
            </w:pPr>
            <w:r>
              <w:rPr>
                <w:sz w:val="19"/>
              </w:rPr>
              <w:t>Anna: Today we are going to take you on a summer vacation! You will see popular things to do on vacation!</w:t>
            </w:r>
          </w:p>
          <w:p>
            <w:pPr>
              <w:spacing w:after="20"/>
            </w:pPr>
            <w:r>
              <w:rPr>
                <w:sz w:val="19"/>
              </w:rPr>
              <w:t>Anna: One is camping. When you go camping, you cook, sleep and play outdoors!</w:t>
            </w:r>
          </w:p>
          <w:p>
            <w:pPr>
              <w:spacing w:after="20"/>
            </w:pPr>
            <w:r>
              <w:rPr>
                <w:sz w:val="19"/>
              </w:rPr>
              <w:t>Amelia: When I go camping, Anna, I like to go hiking and fishing.</w:t>
            </w:r>
          </w:p>
          <w:p>
            <w:pPr>
              <w:spacing w:after="20"/>
            </w:pPr>
            <w:r>
              <w:rPr>
                <w:sz w:val="19"/>
              </w:rPr>
              <w:t>Anna: Me, too. Those are fun things to do when you go camping!</w:t>
            </w:r>
          </w:p>
          <w:p>
            <w:pPr>
              <w:spacing w:after="20"/>
            </w:pPr>
            <w:r>
              <w:rPr>
                <w:sz w:val="19"/>
              </w:rPr>
              <w:t>Anna: These people are hiking.</w:t>
            </w:r>
          </w:p>
          <w:p>
            <w:pPr>
              <w:spacing w:after="20"/>
            </w:pPr>
            <w:r>
              <w:rPr>
                <w:sz w:val="19"/>
              </w:rPr>
              <w:t>Amelia: Okay, let’s talk about the next vacation.</w:t>
            </w:r>
          </w:p>
          <w:p>
            <w:pPr>
              <w:spacing w:after="20"/>
            </w:pPr>
            <w:r>
              <w:rPr>
                <w:sz w:val="19"/>
              </w:rPr>
              <w:t>Anna: Another popular summer vacation is going to an amusement park. At an amusement park, you go on rides and eat lots of fun food!</w:t>
            </w:r>
          </w:p>
          <w:p>
            <w:pPr>
              <w:spacing w:after="20"/>
            </w:pPr>
            <w:r>
              <w:rPr>
                <w:sz w:val="19"/>
              </w:rPr>
              <w:t>Amelia: I love cotton candy … !</w:t>
            </w:r>
          </w:p>
          <w:p>
            <w:pPr>
              <w:spacing w:after="20"/>
            </w:pPr>
            <w:r>
              <w:rPr>
                <w:sz w:val="19"/>
              </w:rPr>
              <w:t>Anna &amp; Amelia: and rollercoasters!</w:t>
            </w:r>
          </w:p>
          <w:p>
            <w:pPr>
              <w:spacing w:after="20"/>
            </w:pPr>
            <w:r>
              <w:rPr>
                <w:sz w:val="19"/>
              </w:rPr>
              <w:t>Amelia: This show is going to be a lot of fun.</w:t>
            </w:r>
          </w:p>
          <w:p>
            <w:pPr>
              <w:spacing w:after="20"/>
            </w:pPr>
            <w:r>
              <w:rPr>
                <w:sz w:val="19"/>
              </w:rPr>
              <w:t>Anna: I know!</w:t>
            </w:r>
          </w:p>
          <w:p>
            <w:pPr>
              <w:spacing w:after="20"/>
            </w:pPr>
            <w:r>
              <w:rPr>
                <w:sz w:val="19"/>
              </w:rPr>
              <w:t>Anna: This is riding a rollercoaster!</w:t>
            </w:r>
          </w:p>
          <w:p>
            <w:pPr>
              <w:spacing w:after="20"/>
            </w:pPr>
            <w:r>
              <w:rPr>
                <w:sz w:val="19"/>
              </w:rPr>
              <w:t>Amelia: Whoooo! What is the last vacation?</w:t>
            </w:r>
          </w:p>
          <w:p>
            <w:pPr>
              <w:spacing w:after="20"/>
            </w:pPr>
            <w:r>
              <w:rPr>
                <w:sz w:val="19"/>
              </w:rPr>
              <w:t>Anna: One of the most popular vacations is … going to the beach!</w:t>
            </w:r>
          </w:p>
          <w:p>
            <w:pPr>
              <w:spacing w:after="20"/>
            </w:pPr>
            <w:r>
              <w:rPr>
                <w:sz w:val="19"/>
              </w:rPr>
              <w:t>Anna &amp; Amelia: I love the beach!</w:t>
            </w:r>
          </w:p>
          <w:p>
            <w:pPr>
              <w:spacing w:after="20"/>
            </w:pPr>
            <w:r>
              <w:rPr>
                <w:sz w:val="19"/>
              </w:rPr>
              <w:t>Anna: When I see that blue ocean, I want to leave Washington, D.C. immediately and go to the beach!</w:t>
            </w:r>
          </w:p>
          <w:p>
            <w:pPr>
              <w:spacing w:after="20"/>
            </w:pPr>
            <w:r>
              <w:rPr>
                <w:sz w:val="19"/>
              </w:rPr>
              <w:t>Anna: Maybe next summer.</w:t>
            </w:r>
          </w:p>
          <w:p>
            <w:pPr>
              <w:spacing w:after="20"/>
            </w:pPr>
            <w:r>
              <w:rPr>
                <w:sz w:val="19"/>
              </w:rPr>
              <w:t>Amelia: But right now, it’s time to work!</w:t>
            </w:r>
          </w:p>
          <w:p>
            <w:pPr>
              <w:spacing w:after="20"/>
            </w:pPr>
            <w:r>
              <w:rPr>
                <w:sz w:val="19"/>
              </w:rPr>
              <w:t>Anna: Right. Until next time ...</w:t>
            </w:r>
          </w:p>
          <w:p>
            <w:pPr>
              <w:spacing w:after="20"/>
            </w:pPr>
            <w:r>
              <w:rPr>
                <w:sz w:val="19"/>
              </w:rPr>
              <w:t>Quiz - Lesson 22</w:t>
            </w:r>
          </w:p>
          <w:p>
            <w:pPr>
              <w:spacing w:after="20"/>
            </w:pPr>
            <w:r>
              <w:rPr>
                <w:sz w:val="19"/>
              </w:rPr>
              <w:t>Start the Quiz to find out</w:t>
            </w:r>
          </w:p>
          <w:p>
            <w:pPr>
              <w:spacing w:after="20"/>
            </w:pPr>
            <w:r>
              <w:rPr>
                <w:sz w:val="19"/>
              </w:rPr>
              <w:t>Start Quiz</w:t>
            </w:r>
          </w:p>
          <w:p>
            <w:pPr>
              <w:spacing w:after="20"/>
            </w:pPr>
            <w:r>
              <w:rPr>
                <w:sz w:val="19"/>
              </w:rPr>
              <w:t>Lesson 22: Next Summer...</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22: Next Summer…</w:t>
            </w:r>
          </w:p>
          <w:p>
            <w:pPr>
              <w:spacing w:after="20"/>
            </w:pPr>
            <w:r>
              <w:rPr>
                <w:sz w:val="19"/>
              </w:rPr>
              <w:t>Lesson 23: What Do You Want?</w:t>
            </w:r>
          </w:p>
          <w:p>
            <w:pPr>
              <w:spacing w:after="20"/>
            </w:pPr>
            <w:r>
              <w:rPr>
                <w:sz w:val="19"/>
              </w:rPr>
              <w:t>Lesson 21: Can You Come to the Party?</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U11.1-L1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did last night and last weekend   B. plans for a trip next summer   C. saying where places and things are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plans for a trip next summer</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At an amusement park, you go on rides and eat lots of fun food!</w:t>
      </w:r>
    </w:p>
    <w:p>
      <w:pPr>
        <w:spacing w:after="20"/>
        <w:ind w:left="340"/>
      </w:pPr>
      <w:r>
        <w:rPr>
          <w:b w:val="0"/>
          <w:i w:val="0"/>
          <w:sz w:val="19"/>
        </w:rPr>
        <w:t>2. Lesson 24: Can You Come to the Party?</w:t>
      </w:r>
    </w:p>
    <w:p>
      <w:pPr>
        <w:spacing w:after="20"/>
        <w:ind w:left="340"/>
      </w:pPr>
      <w:r>
        <w:rPr>
          <w:b w:val="0"/>
          <w:i w:val="0"/>
          <w:sz w:val="19"/>
        </w:rPr>
        <w:t>3. Anna &amp; Amelia: I love the beach!</w:t>
      </w:r>
    </w:p>
    <w:p>
      <w:pPr>
        <w:spacing w:after="20"/>
        <w:ind w:left="340"/>
      </w:pPr>
      <w:r>
        <w:rPr>
          <w:b w:val="0"/>
          <w:i w:val="0"/>
          <w:sz w:val="19"/>
        </w:rPr>
        <w:t>4. Terms of Use and Privacy Notice</w:t>
      </w:r>
    </w:p>
    <w:p>
      <w:pPr>
        <w:spacing w:after="20"/>
        <w:ind w:left="340"/>
      </w:pPr>
      <w:r>
        <w:rPr>
          <w:b w:val="0"/>
          <w:i w:val="0"/>
          <w:sz w:val="19"/>
        </w:rPr>
        <w:t>5. Lesson 26: What Do You Want?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“21”.</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“23”.</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U11.1-L3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has four seasons: winter, spring, _____ and autumn or fall.</w:t>
      </w:r>
    </w:p>
    <w:p>
      <w:pPr>
        <w:spacing w:after="20"/>
        <w:ind w:left="340"/>
      </w:pPr>
      <w:r>
        <w:rPr>
          <w:b w:val="0"/>
          <w:i w:val="0"/>
          <w:sz w:val="19"/>
        </w:rPr>
        <w:t>2. Anna: do during _____ vacation.Today, I’m planning the show with Amelia.</w:t>
      </w:r>
    </w:p>
    <w:p>
      <w:pPr>
        <w:spacing w:after="20"/>
        <w:ind w:left="340"/>
      </w:pPr>
      <w:r>
        <w:rPr>
          <w:b w:val="0"/>
          <w:i w:val="0"/>
          <w:sz w:val="19"/>
        </w:rPr>
        <w:t>3. Anna: I can _____ on vacation next summer.</w:t>
      </w:r>
    </w:p>
    <w:p>
      <w:pPr>
        <w:spacing w:after="20"/>
        <w:ind w:left="340"/>
      </w:pPr>
      <w:r>
        <w:rPr>
          <w:b w:val="0"/>
          <w:i w:val="0"/>
          <w:sz w:val="19"/>
        </w:rPr>
        <w:t>4. Anna: When you _____ camping, you cook, sleep and play outdoors!</w:t>
      </w:r>
    </w:p>
    <w:p>
      <w:pPr>
        <w:spacing w:after="20"/>
        <w:ind w:left="340"/>
      </w:pPr>
      <w:r>
        <w:rPr>
          <w:b w:val="0"/>
          <w:i w:val="0"/>
          <w:sz w:val="19"/>
        </w:rPr>
        <w:t>5. Amelia: Okay, let’s talk about the _____ vacation.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summer</w:t>
            </w:r>
          </w:p>
          <w:p>
            <w:pPr>
              <w:spacing w:after="20"/>
            </w:pPr>
            <w:r>
              <w:rPr>
                <w:sz w:val="19"/>
              </w:rPr>
              <w:t xml:space="preserve"> 2. summer</w:t>
            </w:r>
          </w:p>
          <w:p>
            <w:pPr>
              <w:spacing w:after="20"/>
            </w:pPr>
            <w:r>
              <w:rPr>
                <w:sz w:val="19"/>
              </w:rPr>
              <w:t xml:space="preserve"> 3. go</w:t>
            </w:r>
          </w:p>
          <w:p>
            <w:pPr>
              <w:spacing w:after="20"/>
            </w:pPr>
            <w:r>
              <w:rPr>
                <w:sz w:val="19"/>
              </w:rPr>
              <w:t xml:space="preserve"> 4. go</w:t>
            </w:r>
          </w:p>
          <w:p>
            <w:pPr>
              <w:spacing w:after="20"/>
            </w:pPr>
            <w:r>
              <w:rPr>
                <w:sz w:val="19"/>
              </w:rPr>
              <w:t xml:space="preserve"> 5. next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Four ideas that are already real</w:t>
      </w:r>
    </w:p>
    <w:p>
      <w:pPr>
        <w:spacing w:after="80"/>
        <w:ind w:left="170"/>
        <w:jc w:val="both"/>
      </w:pPr>
      <w:r>
        <w:rPr>
          <w:b w:val="0"/>
          <w:i w:val="0"/>
          <w:sz w:val="21"/>
        </w:rPr>
        <w:t>People have been predicting flying cars since 1930. They still do not exist. But four other ideas, which sounded just as strange, are already working somewhere in the world.</w:t>
      </w:r>
    </w:p>
    <w:p>
      <w:pPr>
        <w:spacing w:after="80"/>
        <w:ind w:left="170"/>
        <w:jc w:val="both"/>
      </w:pPr>
      <w:r>
        <w:rPr>
          <w:b w:val="0"/>
          <w:i w:val="0"/>
          <w:sz w:val="21"/>
        </w:rPr>
        <w:t>1. SOLAR BOATS. A Swiss boat called PlanetSolar sailed all the way round the world using only sunlight. It took 584 days.</w:t>
      </w:r>
    </w:p>
    <w:p>
      <w:pPr>
        <w:spacing w:after="80"/>
        <w:ind w:left="170"/>
        <w:jc w:val="both"/>
      </w:pPr>
      <w:r>
        <w:rPr>
          <w:b w:val="0"/>
          <w:i w:val="0"/>
          <w:sz w:val="21"/>
        </w:rPr>
        <w:t>2. DRIVERLESS BUSES. Small driverless buses already carry passengers in parts of Japan, China and France — slowly, on short fixed routes.</w:t>
      </w:r>
    </w:p>
    <w:p>
      <w:pPr>
        <w:spacing w:after="80"/>
        <w:ind w:left="170"/>
        <w:jc w:val="both"/>
      </w:pPr>
      <w:r>
        <w:rPr>
          <w:b w:val="0"/>
          <w:i w:val="0"/>
          <w:sz w:val="21"/>
        </w:rPr>
        <w:t>3. CABLE CARS AS PUBLIC TRANSPORT. In La Paz, Bolivia, cable cars are not for tourists: they are the city's main public transport, carrying 300,000 people a day over the mountains.</w:t>
      </w:r>
    </w:p>
    <w:p>
      <w:pPr>
        <w:spacing w:after="80"/>
        <w:ind w:left="170"/>
        <w:jc w:val="both"/>
      </w:pPr>
      <w:r>
        <w:rPr>
          <w:b w:val="0"/>
          <w:i w:val="0"/>
          <w:sz w:val="21"/>
        </w:rPr>
        <w:t>4. ELECTRIC MOTORBIKES. In Viet Nam, more than a million electric motorbikes and scooters are already on the roads, mostly ridden by students.</w:t>
      </w:r>
    </w:p>
    <w:p>
      <w:pPr>
        <w:spacing w:after="80"/>
        <w:ind w:left="170"/>
        <w:jc w:val="both"/>
      </w:pPr>
      <w:r>
        <w:rPr>
          <w:b w:val="0"/>
          <w:i w:val="0"/>
          <w:sz w:val="21"/>
        </w:rPr>
        <w:t>The lesson is simple: the future usually arrives quietly, in a form nobody put in a film.</w:t>
      </w:r>
    </w:p>
    <w:p>
      <w:pPr>
        <w:spacing w:after="80"/>
      </w:pPr>
      <w:r>
        <w:rPr>
          <w:b/>
          <w:i w:val="0"/>
          <w:color w:val="1F3B63"/>
          <w:sz w:val="21"/>
        </w:rPr>
        <w:t xml:space="preserve">U11.1-R1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have people been predicting flying cars?</w:t>
      </w:r>
    </w:p>
    <w:p>
      <w:pPr>
        <w:spacing w:after="20"/>
        <w:ind w:left="340"/>
      </w:pPr>
      <w:r>
        <w:rPr>
          <w:b w:val="0"/>
          <w:i w:val="0"/>
          <w:sz w:val="19"/>
        </w:rPr>
        <w:t>2. How long did PlanetSolar take to sail round the world?</w:t>
      </w:r>
    </w:p>
    <w:p>
      <w:pPr>
        <w:spacing w:after="20"/>
        <w:ind w:left="340"/>
      </w:pPr>
      <w:r>
        <w:rPr>
          <w:b w:val="0"/>
          <w:i w:val="0"/>
          <w:sz w:val="19"/>
        </w:rPr>
        <w:t>3. Where do driverless buses already carry passengers?</w:t>
      </w:r>
    </w:p>
    <w:p>
      <w:pPr>
        <w:spacing w:after="20"/>
        <w:ind w:left="340"/>
      </w:pPr>
      <w:r>
        <w:rPr>
          <w:b w:val="0"/>
          <w:i w:val="0"/>
          <w:sz w:val="19"/>
        </w:rPr>
        <w:t>4. How many people use the cable cars in La Paz every day?</w:t>
      </w:r>
    </w:p>
    <w:p>
      <w:pPr>
        <w:spacing w:after="20"/>
        <w:ind w:left="340"/>
      </w:pPr>
      <w:r>
        <w:rPr>
          <w:b w:val="0"/>
          <w:i w:val="0"/>
          <w:sz w:val="19"/>
        </w:rPr>
        <w:t>5. What is 'the lesson' in the last line?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Since 1930.</w:t>
            </w:r>
          </w:p>
          <w:p>
            <w:pPr>
              <w:spacing w:after="20"/>
            </w:pPr>
            <w:r>
              <w:rPr>
                <w:sz w:val="19"/>
              </w:rPr>
              <w:t xml:space="preserve"> 2. 584 days.</w:t>
            </w:r>
          </w:p>
          <w:p>
            <w:pPr>
              <w:spacing w:after="20"/>
            </w:pPr>
            <w:r>
              <w:rPr>
                <w:sz w:val="19"/>
              </w:rPr>
              <w:t xml:space="preserve"> 3. In parts of Japan, China and France.</w:t>
            </w:r>
          </w:p>
          <w:p>
            <w:pPr>
              <w:spacing w:after="20"/>
            </w:pPr>
            <w:r>
              <w:rPr>
                <w:sz w:val="19"/>
              </w:rPr>
              <w:t xml:space="preserve"> 4. 300,000.</w:t>
            </w:r>
          </w:p>
          <w:p>
            <w:pPr>
              <w:spacing w:after="20"/>
            </w:pPr>
            <w:r>
              <w:rPr>
                <w:sz w:val="19"/>
              </w:rPr>
              <w:t xml:space="preserve"> 5. That the future usually arrives quietly, in a form nobody imagined in a film.</w:t>
            </w:r>
          </w:p>
        </w:tc>
      </w:tr>
    </w:tbl>
    <w:p>
      <w:pPr>
        <w:spacing w:after="40"/>
      </w:pPr>
    </w:p>
    <w:p>
      <w:pPr>
        <w:pStyle w:val="Heading4"/>
      </w:pPr>
      <w:r>
        <w:t>Guided practice</w:t>
      </w:r>
    </w:p>
    <w:p>
      <w:pPr>
        <w:spacing w:after="80"/>
      </w:pPr>
      <w:r>
        <w:rPr>
          <w:b/>
          <w:i w:val="0"/>
          <w:color w:val="1F3B63"/>
          <w:sz w:val="21"/>
        </w:rPr>
        <w:t xml:space="preserve">U11.1-G1  Match </w:t>
      </w:r>
      <w:r>
        <w:rPr>
          <w:b w:val="0"/>
          <w:i/>
          <w:color w:val="595959"/>
          <w:sz w:val="17"/>
        </w:rPr>
        <w:t>[★☆☆ Easy · vocab]</w:t>
      </w:r>
    </w:p>
    <w:p>
      <w:pPr>
        <w:spacing w:after="80"/>
        <w:ind w:left="170"/>
      </w:pPr>
      <w:r>
        <w:rPr>
          <w:b w:val="0"/>
          <w:i/>
          <w:sz w:val="19"/>
        </w:rPr>
        <w:t>Match the transport with the description.</w:t>
      </w:r>
    </w:p>
    <w:p>
      <w:pPr>
        <w:spacing w:after="20"/>
        <w:ind w:left="340"/>
      </w:pPr>
      <w:r>
        <w:rPr>
          <w:b w:val="0"/>
          <w:i w:val="0"/>
          <w:sz w:val="19"/>
        </w:rPr>
        <w:t>1. driverless car</w:t>
      </w:r>
    </w:p>
    <w:p>
      <w:pPr>
        <w:spacing w:after="20"/>
        <w:ind w:left="340"/>
      </w:pPr>
      <w:r>
        <w:rPr>
          <w:b w:val="0"/>
          <w:i w:val="0"/>
          <w:sz w:val="19"/>
        </w:rPr>
        <w:t>2. high-speed train</w:t>
      </w:r>
    </w:p>
    <w:p>
      <w:pPr>
        <w:spacing w:after="20"/>
        <w:ind w:left="340"/>
      </w:pPr>
      <w:r>
        <w:rPr>
          <w:b w:val="0"/>
          <w:i w:val="0"/>
          <w:sz w:val="19"/>
        </w:rPr>
        <w:t>3. solar-powered boat</w:t>
      </w:r>
    </w:p>
    <w:p>
      <w:pPr>
        <w:spacing w:after="20"/>
        <w:ind w:left="340"/>
      </w:pPr>
      <w:r>
        <w:rPr>
          <w:b w:val="0"/>
          <w:i w:val="0"/>
          <w:sz w:val="19"/>
        </w:rPr>
        <w:t>4. underground</w:t>
      </w:r>
    </w:p>
    <w:p>
      <w:pPr>
        <w:spacing w:after="20"/>
        <w:ind w:left="340"/>
      </w:pPr>
      <w:r>
        <w:rPr>
          <w:b w:val="0"/>
          <w:i w:val="0"/>
          <w:sz w:val="19"/>
        </w:rPr>
        <w:t>5. electric motorbike</w:t>
      </w:r>
    </w:p>
    <w:p>
      <w:pPr>
        <w:spacing w:after="20"/>
        <w:ind w:left="340"/>
      </w:pPr>
      <w:r>
        <w:rPr>
          <w:b w:val="0"/>
          <w:i w:val="0"/>
          <w:sz w:val="19"/>
        </w:rPr>
        <w:t>a. it travels below the city</w:t>
      </w:r>
    </w:p>
    <w:p>
      <w:pPr>
        <w:spacing w:after="20"/>
        <w:ind w:left="340"/>
      </w:pPr>
      <w:r>
        <w:rPr>
          <w:b w:val="0"/>
          <w:i w:val="0"/>
          <w:sz w:val="19"/>
        </w:rPr>
        <w:t>b. it has no driver</w:t>
      </w:r>
    </w:p>
    <w:p>
      <w:pPr>
        <w:spacing w:after="20"/>
        <w:ind w:left="340"/>
      </w:pPr>
      <w:r>
        <w:rPr>
          <w:b w:val="0"/>
          <w:i w:val="0"/>
          <w:sz w:val="19"/>
        </w:rPr>
        <w:t>c. it runs on sunlight</w:t>
      </w:r>
    </w:p>
    <w:p>
      <w:pPr>
        <w:spacing w:after="20"/>
        <w:ind w:left="340"/>
      </w:pPr>
      <w:r>
        <w:rPr>
          <w:b w:val="0"/>
          <w:i w:val="0"/>
          <w:sz w:val="19"/>
        </w:rPr>
        <w:t>d. it costs about 12,000 dong to charge</w:t>
      </w:r>
    </w:p>
    <w:p>
      <w:pPr>
        <w:spacing w:after="20"/>
        <w:ind w:left="340"/>
      </w:pPr>
      <w:r>
        <w:rPr>
          <w:b w:val="0"/>
          <w:i w:val="0"/>
          <w:sz w:val="19"/>
        </w:rPr>
        <w:t>e. it travels at 300 km/h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2–e</w:t>
            </w:r>
          </w:p>
          <w:p>
            <w:pPr>
              <w:spacing w:after="20"/>
            </w:pPr>
            <w:r>
              <w:rPr>
                <w:sz w:val="19"/>
              </w:rPr>
              <w:t xml:space="preserve"> 3–c</w:t>
            </w:r>
          </w:p>
          <w:p>
            <w:pPr>
              <w:spacing w:after="20"/>
            </w:pPr>
            <w:r>
              <w:rPr>
                <w:sz w:val="19"/>
              </w:rPr>
              <w:t xml:space="preserve"> 4–a</w:t>
            </w:r>
          </w:p>
          <w:p>
            <w:pPr>
              <w:spacing w:after="20"/>
            </w:pPr>
            <w:r>
              <w:rPr>
                <w:sz w:val="19"/>
              </w:rPr>
              <w:t xml:space="preserve"> 5–d</w:t>
            </w:r>
          </w:p>
        </w:tc>
      </w:tr>
    </w:tbl>
    <w:p>
      <w:pPr>
        <w:spacing w:after="40"/>
      </w:pPr>
    </w:p>
    <w:p>
      <w:pPr>
        <w:spacing w:after="80"/>
      </w:pPr>
      <w:r>
        <w:rPr>
          <w:b/>
          <w:i w:val="0"/>
          <w:color w:val="1F3B63"/>
          <w:sz w:val="21"/>
        </w:rPr>
        <w:t xml:space="preserve">U11.1-G2  run on / take </w:t>
      </w:r>
      <w:r>
        <w:rPr>
          <w:b w:val="0"/>
          <w:i/>
          <w:color w:val="595959"/>
          <w:sz w:val="17"/>
        </w:rPr>
        <w:t>[★★☆ Medium · grammar]</w:t>
      </w:r>
    </w:p>
    <w:p>
      <w:pPr>
        <w:spacing w:after="80"/>
        <w:ind w:left="170"/>
      </w:pPr>
      <w:r>
        <w:rPr>
          <w:b w:val="0"/>
          <w:i/>
          <w:sz w:val="19"/>
        </w:rPr>
        <w:t>Complete the sentences.</w:t>
      </w:r>
    </w:p>
    <w:p>
      <w:pPr>
        <w:spacing w:after="20"/>
        <w:ind w:left="340"/>
      </w:pPr>
      <w:r>
        <w:rPr>
          <w:b w:val="0"/>
          <w:i w:val="0"/>
          <w:sz w:val="19"/>
        </w:rPr>
        <w:t>1. This bus ______ electricity.</w:t>
      </w:r>
    </w:p>
    <w:p>
      <w:pPr>
        <w:spacing w:after="20"/>
        <w:ind w:left="340"/>
      </w:pPr>
      <w:r>
        <w:rPr>
          <w:b w:val="0"/>
          <w:i w:val="0"/>
          <w:sz w:val="19"/>
        </w:rPr>
        <w:t>2. It ______ two hours to get to Hai Phong.</w:t>
      </w:r>
    </w:p>
    <w:p>
      <w:pPr>
        <w:spacing w:after="20"/>
        <w:ind w:left="340"/>
      </w:pPr>
      <w:r>
        <w:rPr>
          <w:b w:val="0"/>
          <w:i w:val="0"/>
          <w:sz w:val="19"/>
        </w:rPr>
        <w:t>3. The boat ______ solar power.</w:t>
      </w:r>
    </w:p>
    <w:p>
      <w:pPr>
        <w:spacing w:after="20"/>
        <w:ind w:left="340"/>
      </w:pPr>
      <w:r>
        <w:rPr>
          <w:b w:val="0"/>
          <w:i w:val="0"/>
          <w:sz w:val="19"/>
        </w:rPr>
        <w:t>4. The high-speed train will ______ five hours.</w:t>
      </w:r>
    </w:p>
    <w:p>
      <w:pPr>
        <w:spacing w:after="20"/>
        <w:ind w:left="340"/>
      </w:pPr>
      <w:r>
        <w:rPr>
          <w:b w:val="0"/>
          <w:i w:val="0"/>
          <w:sz w:val="19"/>
        </w:rPr>
        <w:t>5. Most motorbikes still ______ petrol.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runs on</w:t>
            </w:r>
          </w:p>
          <w:p>
            <w:pPr>
              <w:spacing w:after="20"/>
            </w:pPr>
            <w:r>
              <w:rPr>
                <w:sz w:val="19"/>
              </w:rPr>
              <w:t xml:space="preserve"> 2. takes</w:t>
            </w:r>
          </w:p>
          <w:p>
            <w:pPr>
              <w:spacing w:after="20"/>
            </w:pPr>
            <w:r>
              <w:rPr>
                <w:sz w:val="19"/>
              </w:rPr>
              <w:t xml:space="preserve"> 3. runs on</w:t>
            </w:r>
          </w:p>
          <w:p>
            <w:pPr>
              <w:spacing w:after="20"/>
            </w:pPr>
            <w:r>
              <w:rPr>
                <w:sz w:val="19"/>
              </w:rPr>
              <w:t xml:space="preserve"> 4. take</w:t>
            </w:r>
          </w:p>
          <w:p>
            <w:pPr>
              <w:spacing w:after="20"/>
            </w:pPr>
            <w:r>
              <w:rPr>
                <w:sz w:val="19"/>
              </w:rPr>
              <w:t xml:space="preserve"> 5. run on</w:t>
            </w:r>
          </w:p>
        </w:tc>
      </w:tr>
    </w:tbl>
    <w:p>
      <w:pPr>
        <w:spacing w:after="40"/>
      </w:pPr>
    </w:p>
    <w:p>
      <w:pPr>
        <w:pStyle w:val="Heading4"/>
      </w:pPr>
      <w:r>
        <w:t>Independent practice</w:t>
      </w:r>
    </w:p>
    <w:p>
      <w:pPr>
        <w:spacing w:after="80"/>
      </w:pPr>
      <w:r>
        <w:rPr>
          <w:b/>
          <w:i w:val="0"/>
          <w:color w:val="1F3B63"/>
          <w:sz w:val="21"/>
        </w:rPr>
        <w:t xml:space="preserve">U11.1-I1  Complete the text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[invention]   [runs on]   [underground]   [electric]   [takes]</w:t>
            </w:r>
          </w:p>
        </w:tc>
      </w:tr>
    </w:tbl>
    <w:p>
      <w:pPr>
        <w:spacing w:after="40"/>
      </w:pPr>
    </w:p>
    <w:p>
      <w:pPr>
        <w:spacing w:after="20"/>
        <w:ind w:left="340"/>
      </w:pPr>
      <w:r>
        <w:rPr>
          <w:b w:val="0"/>
          <w:i w:val="0"/>
          <w:sz w:val="19"/>
        </w:rPr>
        <w:t>The bicycle is a wonderful (1) ______ : it (2) ______ nothing but your legs. In Hanoi, the new (3) ______ line (4) ______ about twenty minutes from end to end. In the future most buses in the city will be (5)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invention</w:t>
            </w:r>
          </w:p>
          <w:p>
            <w:pPr>
              <w:spacing w:after="20"/>
            </w:pPr>
            <w:r>
              <w:rPr>
                <w:sz w:val="19"/>
              </w:rPr>
              <w:t xml:space="preserve"> 2. runs on</w:t>
            </w:r>
          </w:p>
          <w:p>
            <w:pPr>
              <w:spacing w:after="20"/>
            </w:pPr>
            <w:r>
              <w:rPr>
                <w:sz w:val="19"/>
              </w:rPr>
              <w:t xml:space="preserve"> 3. underground</w:t>
            </w:r>
          </w:p>
          <w:p>
            <w:pPr>
              <w:spacing w:after="20"/>
            </w:pPr>
            <w:r>
              <w:rPr>
                <w:sz w:val="19"/>
              </w:rPr>
              <w:t xml:space="preserve"> 4. takes</w:t>
            </w:r>
          </w:p>
          <w:p>
            <w:pPr>
              <w:spacing w:after="20"/>
            </w:pPr>
            <w:r>
              <w:rPr>
                <w:sz w:val="19"/>
              </w:rPr>
              <w:t xml:space="preserve"> 5. electric</w:t>
            </w:r>
          </w:p>
        </w:tc>
      </w:tr>
    </w:tbl>
    <w:p>
      <w:pPr>
        <w:spacing w:after="40"/>
      </w:pPr>
    </w:p>
    <w:p>
      <w:pPr>
        <w:spacing w:after="80"/>
      </w:pPr>
      <w:r>
        <w:rPr>
          <w:b/>
          <w:i w:val="0"/>
          <w:color w:val="1F3B63"/>
          <w:sz w:val="21"/>
        </w:rPr>
        <w:t xml:space="preserve">U11.1-I2  Future journey </w:t>
      </w:r>
      <w:r>
        <w:rPr>
          <w:b w:val="0"/>
          <w:i/>
          <w:color w:val="595959"/>
          <w:sz w:val="17"/>
        </w:rPr>
        <w:t>[★★★ Difficult · speaking]</w:t>
      </w:r>
    </w:p>
    <w:p>
      <w:pPr>
        <w:spacing w:after="80"/>
        <w:ind w:left="170"/>
      </w:pPr>
      <w:r>
        <w:rPr>
          <w:b w:val="0"/>
          <w:i/>
          <w:sz w:val="19"/>
        </w:rPr>
        <w:t>Do the imagining role play in pairs.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U11.1-S1  How will you travel? </w:t>
      </w:r>
      <w:r>
        <w:rPr>
          <w:b w:val="0"/>
          <w:i/>
          <w:color w:val="595959"/>
          <w:sz w:val="17"/>
        </w:rPr>
        <w:t>[★★☆ Medium · speaking]</w:t>
      </w:r>
    </w:p>
    <w:p>
      <w:pPr>
        <w:spacing w:after="80"/>
        <w:ind w:left="170"/>
      </w:pPr>
      <w:r>
        <w:rPr>
          <w:b w:val="0"/>
          <w:i/>
          <w:sz w:val="19"/>
        </w:rPr>
        <w:t>Ask your partner four questions.</w:t>
      </w:r>
    </w:p>
    <w:p>
      <w:pPr>
        <w:spacing w:after="20"/>
        <w:ind w:left="340"/>
      </w:pPr>
      <w:r>
        <w:rPr>
          <w:b w:val="0"/>
          <w:i w:val="0"/>
          <w:sz w:val="19"/>
        </w:rPr>
        <w:t>How will you get to school in 2035? / Will you have a car? / Will you fly often? / Will Viet Nam have a high-speed train?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one answer: 'Nam thinks he'll have an electric motorbike.'</w:t>
            </w:r>
          </w:p>
        </w:tc>
      </w:tr>
    </w:tbl>
    <w:p>
      <w:pPr>
        <w:spacing w:after="40"/>
      </w:pPr>
    </w:p>
    <w:p>
      <w:pPr>
        <w:pStyle w:val="Heading4"/>
      </w:pPr>
      <w:r>
        <w:t>Writing activities</w:t>
      </w:r>
    </w:p>
    <w:p>
      <w:pPr>
        <w:spacing w:after="80"/>
      </w:pPr>
      <w:r>
        <w:rPr>
          <w:b/>
          <w:i w:val="0"/>
          <w:color w:val="1F3B63"/>
          <w:sz w:val="21"/>
        </w:rPr>
        <w:t xml:space="preserve">U11.1-W1  Sentence writing </w:t>
      </w:r>
      <w:r>
        <w:rPr>
          <w:b w:val="0"/>
          <w:i/>
          <w:color w:val="595959"/>
          <w:sz w:val="17"/>
        </w:rPr>
        <w:t>[★★☆ Medium · writing]</w:t>
      </w:r>
    </w:p>
    <w:p>
      <w:pPr>
        <w:spacing w:after="80"/>
        <w:ind w:left="170"/>
      </w:pPr>
      <w:r>
        <w:rPr>
          <w:b w:val="0"/>
          <w:i/>
          <w:sz w:val="19"/>
        </w:rPr>
        <w:t>Write three predictions about transport.</w:t>
      </w:r>
    </w:p>
    <w:p>
      <w:pPr>
        <w:spacing w:after="20"/>
        <w:ind w:left="340"/>
      </w:pPr>
      <w:r>
        <w:rPr>
          <w:b w:val="0"/>
          <w:i w:val="0"/>
          <w:sz w:val="19"/>
        </w:rPr>
        <w:t>1. In 2040, most people in my town will ______ .</w:t>
      </w:r>
    </w:p>
    <w:p>
      <w:pPr>
        <w:spacing w:after="20"/>
        <w:ind w:left="340"/>
      </w:pPr>
      <w:r>
        <w:rPr>
          <w:b w:val="0"/>
          <w:i w:val="0"/>
          <w:sz w:val="19"/>
        </w:rPr>
        <w:t>2. I don't think ______ .</w:t>
      </w:r>
    </w:p>
    <w:p>
      <w:pPr>
        <w:spacing w:after="20"/>
        <w:ind w:left="340"/>
      </w:pPr>
      <w:r>
        <w:rPr>
          <w:b w:val="0"/>
          <w:i w:val="0"/>
          <w:sz w:val="19"/>
        </w:rPr>
        <w:t>3. My family will probably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2040, most people in my town will ride electric motorbikes. I don't think we will have an underground railway. My family will probably still use the same old bicycle!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Imagining and reacting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Imagine it's 2050…</w:t>
            </w:r>
          </w:p>
          <w:p>
            <w:pPr>
              <w:spacing w:after="20"/>
            </w:pPr>
            <w:r>
              <w:rPr>
                <w:sz w:val="20"/>
              </w:rPr>
              <w:t xml:space="preserve"> • Do you really think so?</w:t>
            </w:r>
          </w:p>
          <w:p>
            <w:pPr>
              <w:spacing w:after="20"/>
            </w:pPr>
            <w:r>
              <w:rPr>
                <w:sz w:val="20"/>
              </w:rPr>
              <w:t xml:space="preserve"> • Maybe, but…</w:t>
            </w:r>
          </w:p>
          <w:p>
            <w:pPr>
              <w:spacing w:after="20"/>
            </w:pPr>
            <w:r>
              <w:rPr>
                <w:sz w:val="20"/>
              </w:rPr>
              <w:t xml:space="preserve"> • That's science fiction!</w:t>
            </w:r>
          </w:p>
          <w:p>
            <w:pPr>
              <w:spacing w:after="20"/>
            </w:pPr>
            <w:r>
              <w:rPr>
                <w:sz w:val="20"/>
              </w:rPr>
              <w:t xml:space="preserve"> • I can't imagine that.</w:t>
            </w:r>
          </w:p>
          <w:p>
            <w:pPr>
              <w:spacing w:after="20"/>
            </w:pPr>
            <w:r>
              <w:rPr>
                <w:sz w:val="20"/>
              </w:rPr>
              <w:t xml:space="preserve"> • Where would they land?</w:t>
            </w:r>
          </w:p>
        </w:tc>
      </w:tr>
    </w:tbl>
    <w:p>
      <w:pPr>
        <w:spacing w:after="40"/>
      </w:pPr>
    </w:p>
    <w:p>
      <w:pPr>
        <w:spacing w:after="80"/>
      </w:pPr>
      <w:r>
        <w:rPr>
          <w:b/>
          <w:i w:val="0"/>
          <w:color w:val="0E7C66"/>
          <w:sz w:val="21"/>
        </w:rPr>
        <w:t xml:space="preserve">Role play: </w:t>
      </w:r>
      <w:r>
        <w:rPr>
          <w:b w:val="0"/>
          <w:i w:val="0"/>
          <w:sz w:val="21"/>
        </w:rPr>
        <w:t>One student describes a future journey; the other reacts with doubt and asks three practical questions.</w:t>
      </w:r>
    </w:p>
    <w:p>
      <w:pPr>
        <w:spacing w:after="80"/>
      </w:pPr>
      <w:r>
        <w:rPr>
          <w:b/>
          <w:i w:val="0"/>
          <w:color w:val="0E7C66"/>
          <w:sz w:val="21"/>
        </w:rPr>
        <w:t xml:space="preserve">Real-life use: </w:t>
      </w:r>
      <w:r>
        <w:rPr>
          <w:b w:val="0"/>
          <w:i w:val="0"/>
          <w:sz w:val="21"/>
        </w:rPr>
        <w:t>Imagining, and asking practical questions about big ideas.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picture cards with words printed.</w:t>
            </w:r>
          </w:p>
          <w:p>
            <w:pPr>
              <w:spacing w:after="20"/>
            </w:pPr>
            <w:r>
              <w:rPr>
                <w:sz w:val="19"/>
              </w:rPr>
              <w:t>• Provide the interview questions on a card.</w:t>
            </w:r>
          </w:p>
          <w:p>
            <w:pPr>
              <w:spacing w:after="20"/>
            </w:pPr>
            <w:r>
              <w:rPr>
                <w:sz w:val="19"/>
              </w:rPr>
              <w:t>• Accept short answers before full sentences.</w:t>
            </w:r>
          </w:p>
        </w:tc>
        <w:tc>
          <w:tcPr>
            <w:tcW w:type="dxa" w:w="4819"/>
            <w:shd w:val="clear" w:color="auto" w:fill="DCE9F7"/>
          </w:tcPr>
          <w:p>
            <w:r/>
            <w:r>
              <w:rPr>
                <w:b/>
                <w:sz w:val="20"/>
              </w:rPr>
              <w:t>Challenge — stronger students</w:t>
            </w:r>
          </w:p>
          <w:p>
            <w:pPr>
              <w:spacing w:after="20"/>
            </w:pPr>
            <w:r>
              <w:rPr>
                <w:sz w:val="19"/>
              </w:rPr>
              <w:t>• Ask for a reason with every prediction.</w:t>
            </w:r>
          </w:p>
          <w:p>
            <w:pPr>
              <w:spacing w:after="20"/>
            </w:pPr>
            <w:r>
              <w:rPr>
                <w:sz w:val="19"/>
              </w:rPr>
              <w:t>• Ask them to research one real future transport project in Viet Nam.</w:t>
            </w:r>
          </w:p>
          <w:p>
            <w:pPr>
              <w:spacing w:after="20"/>
            </w:pPr>
            <w:r>
              <w:rPr>
                <w:sz w:val="19"/>
              </w:rPr>
              <w:t>• Ask them to explain why flying cars are difficult.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future transport words</w:t>
            </w:r>
          </w:p>
          <w:p>
            <w:pPr>
              <w:spacing w:after="20"/>
            </w:pPr>
            <w:r>
              <w:rPr>
                <w:sz w:val="20"/>
              </w:rPr>
              <w:t xml:space="preserve"> • will / won't for transport predictions</w:t>
            </w:r>
          </w:p>
          <w:p>
            <w:pPr>
              <w:spacing w:after="20"/>
            </w:pPr>
            <w:r>
              <w:rPr>
                <w:sz w:val="20"/>
              </w:rPr>
              <w:t xml:space="preserve"> • run on + fuel; it takes + time</w:t>
            </w:r>
          </w:p>
          <w:p>
            <w:pPr>
              <w:spacing w:after="20"/>
            </w:pPr>
            <w:r>
              <w:rPr>
                <w:sz w:val="20"/>
              </w:rPr>
              <w:t xml:space="preserve"> • final /l/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transport words</w:t>
            </w:r>
          </w:p>
          <w:p>
            <w:pPr>
              <w:spacing w:after="20"/>
            </w:pPr>
            <w:r>
              <w:rPr>
                <w:sz w:val="20"/>
              </w:rPr>
              <w:t xml:space="preserve"> • Makes three correct will/won't predictions</w:t>
            </w:r>
          </w:p>
          <w:p>
            <w:pPr>
              <w:spacing w:after="20"/>
            </w:pPr>
            <w:r>
              <w:rPr>
                <w:sz w:val="20"/>
              </w:rPr>
              <w:t xml:space="preserve"> • Audible final /l/ in travel and hotel</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U11.1-H1</w:t>
            </w:r>
          </w:p>
        </w:tc>
        <w:tc>
          <w:tcPr>
            <w:tcW w:type="dxa" w:w="5443"/>
          </w:tcPr>
          <w:p>
            <w:pPr>
              <w:spacing w:after="20"/>
            </w:pPr>
            <w:r/>
            <w:r>
              <w:rPr>
                <w:sz w:val="18"/>
              </w:rPr>
              <w:t>Vocabulary — Write the transport word.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U11.1-H2</w:t>
            </w:r>
          </w:p>
        </w:tc>
        <w:tc>
          <w:tcPr>
            <w:tcW w:type="dxa" w:w="5443"/>
            <w:shd w:val="clear" w:color="auto" w:fill="F7F9FB"/>
          </w:tcPr>
          <w:p>
            <w:pPr>
              <w:spacing w:after="20"/>
            </w:pPr>
            <w:r/>
            <w:r>
              <w:rPr>
                <w:sz w:val="18"/>
              </w:rPr>
              <w:t>Grammar — Complete with will, won't, runs on or takes.</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U11.1-H3</w:t>
            </w:r>
          </w:p>
        </w:tc>
        <w:tc>
          <w:tcPr>
            <w:tcW w:type="dxa" w:w="5443"/>
          </w:tcPr>
          <w:p>
            <w:pPr>
              <w:spacing w:after="20"/>
            </w:pPr>
            <w:r/>
            <w:r>
              <w:rPr>
                <w:sz w:val="18"/>
              </w:rPr>
              <w:t>Writing — Write 4 sentences about how you and your family will travel in twenty years.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U11.1-H4</w:t>
            </w:r>
          </w:p>
        </w:tc>
        <w:tc>
          <w:tcPr>
            <w:tcW w:type="dxa" w:w="5443"/>
            <w:shd w:val="clear" w:color="auto" w:fill="F7F9FB"/>
          </w:tcPr>
          <w:p>
            <w:pPr>
              <w:spacing w:after="20"/>
            </w:pPr>
            <w:r/>
            <w:r>
              <w:rPr>
                <w:sz w:val="18"/>
              </w:rPr>
              <w:t>Pronunciation — Say these words five times with a clear final /l/: travel, hotel, will, people, school, careful.</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U11L1</w:t>
      </w:r>
      <w:r>
        <w:rPr>
          <w:b w:val="0"/>
          <w:i/>
          <w:sz w:val="18"/>
        </w:rPr>
        <w:t>.</w:t>
      </w:r>
    </w:p>
    <w:p>
      <w:r>
        <w:br w:type="page"/>
      </w:r>
    </w:p>
    <w:p>
      <w:pPr>
        <w:pStyle w:val="Heading2"/>
      </w:pPr>
      <w:r>
        <w:t>Unit 11 – Lesson 2: A Closer Look 1 – Describing vehicles and inventions</w:t>
      </w:r>
    </w:p>
    <w:p>
      <w:pPr>
        <w:spacing w:after="80"/>
      </w:pPr>
      <w:r>
        <w:rPr>
          <w:b w:val="0"/>
          <w:i/>
          <w:color w:val="595959"/>
          <w:sz w:val="18"/>
        </w:rPr>
        <w:t>Period 80  ·  45 minutes  ·  Code U11L2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ten adjectives and verbs to describe vehicles</w:t>
            </w:r>
          </w:p>
          <w:p>
            <w:pPr>
              <w:spacing w:after="20"/>
            </w:pPr>
            <w:r>
              <w:rPr>
                <w:sz w:val="20"/>
              </w:rPr>
              <w:t>• pronounce final /l/ and three-syllable words correctly</w:t>
            </w:r>
          </w:p>
          <w:p>
            <w:pPr>
              <w:spacing w:after="20"/>
            </w:pPr>
            <w:r>
              <w:rPr>
                <w:sz w:val="20"/>
              </w:rPr>
              <w:t>• describe a vehicle in four sentences</w:t>
            </w:r>
          </w:p>
          <w:p>
            <w:pPr>
              <w:spacing w:after="20"/>
            </w:pPr>
            <w:r>
              <w:rPr>
                <w:sz w:val="20"/>
              </w:rPr>
              <w:t>• explain what a machine does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U11L1 transport vocabulary; Unit 4 comparatives; Unit 10 energy words</w:t>
            </w:r>
          </w:p>
        </w:tc>
      </w:tr>
    </w:tbl>
    <w:p>
      <w:pPr>
        <w:spacing w:after="40"/>
      </w:pPr>
    </w:p>
    <w:p>
      <w:pPr>
        <w:spacing w:after="80"/>
      </w:pPr>
      <w:r>
        <w:rPr>
          <w:b/>
          <w:i w:val="0"/>
          <w:sz w:val="21"/>
        </w:rPr>
        <w:t xml:space="preserve">Materials: </w:t>
      </w:r>
      <w:r>
        <w:rPr>
          <w:b w:val="0"/>
          <w:i w:val="0"/>
          <w:sz w:val="21"/>
        </w:rPr>
        <w:t>Vehicle picture cards; Recording: Can — talking about abilities — ELLLO — Sound Grammar (2:00)</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comfortable</w:t>
            </w:r>
          </w:p>
        </w:tc>
        <w:tc>
          <w:tcPr>
            <w:tcW w:type="dxa" w:w="794"/>
          </w:tcPr>
          <w:p>
            <w:pPr>
              <w:spacing w:after="20"/>
            </w:pPr>
            <w:r/>
            <w:r>
              <w:rPr>
                <w:sz w:val="18"/>
              </w:rPr>
              <w:t>adj</w:t>
            </w:r>
          </w:p>
        </w:tc>
        <w:tc>
          <w:tcPr>
            <w:tcW w:type="dxa" w:w="1814"/>
          </w:tcPr>
          <w:p>
            <w:pPr>
              <w:spacing w:after="20"/>
            </w:pPr>
            <w:r/>
            <w:r>
              <w:rPr>
                <w:sz w:val="18"/>
              </w:rPr>
              <w:t>/ˈkʌmftəbl/</w:t>
            </w:r>
          </w:p>
        </w:tc>
        <w:tc>
          <w:tcPr>
            <w:tcW w:type="dxa" w:w="1701"/>
          </w:tcPr>
          <w:p>
            <w:pPr>
              <w:spacing w:after="20"/>
            </w:pPr>
            <w:r/>
            <w:r>
              <w:rPr>
                <w:sz w:val="18"/>
              </w:rPr>
              <w:t>thoải mái</w:t>
            </w:r>
          </w:p>
        </w:tc>
        <w:tc>
          <w:tcPr>
            <w:tcW w:type="dxa" w:w="3402"/>
          </w:tcPr>
          <w:p>
            <w:pPr>
              <w:spacing w:after="20"/>
            </w:pPr>
            <w:r/>
            <w:r>
              <w:rPr>
                <w:sz w:val="18"/>
              </w:rPr>
              <w:t>The seats are very comfortable.</w:t>
            </w:r>
          </w:p>
        </w:tc>
      </w:tr>
      <w:tr>
        <w:tc>
          <w:tcPr>
            <w:tcW w:type="dxa" w:w="1928"/>
            <w:shd w:val="clear" w:color="auto" w:fill="F7F9FB"/>
          </w:tcPr>
          <w:p>
            <w:pPr>
              <w:spacing w:after="20"/>
            </w:pPr>
            <w:r/>
            <w:r>
              <w:rPr>
                <w:sz w:val="18"/>
              </w:rPr>
              <w:t>convenient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/kənˈviːniənt/</w:t>
            </w:r>
          </w:p>
        </w:tc>
        <w:tc>
          <w:tcPr>
            <w:tcW w:type="dxa" w:w="1701"/>
            <w:shd w:val="clear" w:color="auto" w:fill="F7F9FB"/>
          </w:tcPr>
          <w:p>
            <w:pPr>
              <w:spacing w:after="20"/>
            </w:pPr>
            <w:r/>
            <w:r>
              <w:rPr>
                <w:sz w:val="18"/>
              </w:rPr>
              <w:t>tiện lợi</w:t>
            </w:r>
          </w:p>
        </w:tc>
        <w:tc>
          <w:tcPr>
            <w:tcW w:type="dxa" w:w="3402"/>
            <w:shd w:val="clear" w:color="auto" w:fill="F7F9FB"/>
          </w:tcPr>
          <w:p>
            <w:pPr>
              <w:spacing w:after="20"/>
            </w:pPr>
            <w:r/>
            <w:r>
              <w:rPr>
                <w:sz w:val="18"/>
              </w:rPr>
              <w:t>The station is convenient for our school.</w:t>
            </w:r>
          </w:p>
        </w:tc>
      </w:tr>
      <w:tr>
        <w:tc>
          <w:tcPr>
            <w:tcW w:type="dxa" w:w="1928"/>
          </w:tcPr>
          <w:p>
            <w:pPr>
              <w:spacing w:after="20"/>
            </w:pPr>
            <w:r/>
            <w:r>
              <w:rPr>
                <w:sz w:val="18"/>
              </w:rPr>
              <w:t>reliable</w:t>
            </w:r>
          </w:p>
        </w:tc>
        <w:tc>
          <w:tcPr>
            <w:tcW w:type="dxa" w:w="794"/>
          </w:tcPr>
          <w:p>
            <w:pPr>
              <w:spacing w:after="20"/>
            </w:pPr>
            <w:r/>
            <w:r>
              <w:rPr>
                <w:sz w:val="18"/>
              </w:rPr>
              <w:t>adj</w:t>
            </w:r>
          </w:p>
        </w:tc>
        <w:tc>
          <w:tcPr>
            <w:tcW w:type="dxa" w:w="1814"/>
          </w:tcPr>
          <w:p>
            <w:pPr>
              <w:spacing w:after="20"/>
            </w:pPr>
            <w:r/>
            <w:r>
              <w:rPr>
                <w:sz w:val="18"/>
              </w:rPr>
              <w:t>/rɪˈlaɪəbl/</w:t>
            </w:r>
          </w:p>
        </w:tc>
        <w:tc>
          <w:tcPr>
            <w:tcW w:type="dxa" w:w="1701"/>
          </w:tcPr>
          <w:p>
            <w:pPr>
              <w:spacing w:after="20"/>
            </w:pPr>
            <w:r/>
            <w:r>
              <w:rPr>
                <w:sz w:val="18"/>
              </w:rPr>
              <w:t>đáng tin cậy</w:t>
            </w:r>
          </w:p>
        </w:tc>
        <w:tc>
          <w:tcPr>
            <w:tcW w:type="dxa" w:w="3402"/>
          </w:tcPr>
          <w:p>
            <w:pPr>
              <w:spacing w:after="20"/>
            </w:pPr>
            <w:r/>
            <w:r>
              <w:rPr>
                <w:sz w:val="18"/>
              </w:rPr>
              <w:t>The old bus is slow but reliable.</w:t>
            </w:r>
          </w:p>
        </w:tc>
      </w:tr>
      <w:tr>
        <w:tc>
          <w:tcPr>
            <w:tcW w:type="dxa" w:w="1928"/>
            <w:shd w:val="clear" w:color="auto" w:fill="F7F9FB"/>
          </w:tcPr>
          <w:p>
            <w:pPr>
              <w:spacing w:after="20"/>
            </w:pPr>
            <w:r/>
            <w:r>
              <w:rPr>
                <w:sz w:val="18"/>
              </w:rPr>
              <w:t>affordable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/əˈfɔːdəbl/</w:t>
            </w:r>
          </w:p>
        </w:tc>
        <w:tc>
          <w:tcPr>
            <w:tcW w:type="dxa" w:w="1701"/>
            <w:shd w:val="clear" w:color="auto" w:fill="F7F9FB"/>
          </w:tcPr>
          <w:p>
            <w:pPr>
              <w:spacing w:after="20"/>
            </w:pPr>
            <w:r/>
            <w:r>
              <w:rPr>
                <w:sz w:val="18"/>
              </w:rPr>
              <w:t>vừa túi tiền</w:t>
            </w:r>
          </w:p>
        </w:tc>
        <w:tc>
          <w:tcPr>
            <w:tcW w:type="dxa" w:w="3402"/>
            <w:shd w:val="clear" w:color="auto" w:fill="F7F9FB"/>
          </w:tcPr>
          <w:p>
            <w:pPr>
              <w:spacing w:after="20"/>
            </w:pPr>
            <w:r/>
            <w:r>
              <w:rPr>
                <w:sz w:val="18"/>
              </w:rPr>
              <w:t>We need affordable transport.</w:t>
            </w:r>
          </w:p>
        </w:tc>
      </w:tr>
      <w:tr>
        <w:tc>
          <w:tcPr>
            <w:tcW w:type="dxa" w:w="1928"/>
          </w:tcPr>
          <w:p>
            <w:pPr>
              <w:spacing w:after="20"/>
            </w:pPr>
            <w:r/>
            <w:r>
              <w:rPr>
                <w:sz w:val="18"/>
              </w:rPr>
              <w:t>pollution-free</w:t>
            </w:r>
          </w:p>
        </w:tc>
        <w:tc>
          <w:tcPr>
            <w:tcW w:type="dxa" w:w="794"/>
          </w:tcPr>
          <w:p>
            <w:pPr>
              <w:spacing w:after="20"/>
            </w:pPr>
            <w:r/>
            <w:r>
              <w:rPr>
                <w:sz w:val="18"/>
              </w:rPr>
              <w:t>adj</w:t>
            </w:r>
          </w:p>
        </w:tc>
        <w:tc>
          <w:tcPr>
            <w:tcW w:type="dxa" w:w="1814"/>
          </w:tcPr>
          <w:p>
            <w:pPr>
              <w:spacing w:after="20"/>
            </w:pPr>
            <w:r/>
            <w:r>
              <w:rPr>
                <w:sz w:val="18"/>
              </w:rPr>
              <w:t>/pəˈluːʃn friː/</w:t>
            </w:r>
          </w:p>
        </w:tc>
        <w:tc>
          <w:tcPr>
            <w:tcW w:type="dxa" w:w="1701"/>
          </w:tcPr>
          <w:p>
            <w:pPr>
              <w:spacing w:after="20"/>
            </w:pPr>
            <w:r/>
            <w:r>
              <w:rPr>
                <w:sz w:val="18"/>
              </w:rPr>
              <w:t>không gây ô nhiễm</w:t>
            </w:r>
          </w:p>
        </w:tc>
        <w:tc>
          <w:tcPr>
            <w:tcW w:type="dxa" w:w="3402"/>
          </w:tcPr>
          <w:p>
            <w:pPr>
              <w:spacing w:after="20"/>
            </w:pPr>
            <w:r/>
            <w:r>
              <w:rPr>
                <w:sz w:val="18"/>
              </w:rPr>
              <w:t>Bicycles are pollution-free.</w:t>
            </w:r>
          </w:p>
        </w:tc>
      </w:tr>
      <w:tr>
        <w:tc>
          <w:tcPr>
            <w:tcW w:type="dxa" w:w="1928"/>
            <w:shd w:val="clear" w:color="auto" w:fill="F7F9FB"/>
          </w:tcPr>
          <w:p>
            <w:pPr>
              <w:spacing w:after="20"/>
            </w:pPr>
            <w:r/>
            <w:r>
              <w:rPr>
                <w:sz w:val="18"/>
              </w:rPr>
              <w:t>passenger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/ˈpæsɪndʒə/</w:t>
            </w:r>
          </w:p>
        </w:tc>
        <w:tc>
          <w:tcPr>
            <w:tcW w:type="dxa" w:w="1701"/>
            <w:shd w:val="clear" w:color="auto" w:fill="F7F9FB"/>
          </w:tcPr>
          <w:p>
            <w:pPr>
              <w:spacing w:after="20"/>
            </w:pPr>
            <w:r/>
            <w:r>
              <w:rPr>
                <w:sz w:val="18"/>
              </w:rPr>
              <w:t>hành khách</w:t>
            </w:r>
          </w:p>
        </w:tc>
        <w:tc>
          <w:tcPr>
            <w:tcW w:type="dxa" w:w="3402"/>
            <w:shd w:val="clear" w:color="auto" w:fill="F7F9FB"/>
          </w:tcPr>
          <w:p>
            <w:pPr>
              <w:spacing w:after="20"/>
            </w:pPr>
            <w:r/>
            <w:r>
              <w:rPr>
                <w:sz w:val="18"/>
              </w:rPr>
              <w:t>It carries twelve passengers.</w:t>
            </w:r>
          </w:p>
        </w:tc>
      </w:tr>
      <w:tr>
        <w:tc>
          <w:tcPr>
            <w:tcW w:type="dxa" w:w="1928"/>
          </w:tcPr>
          <w:p>
            <w:pPr>
              <w:spacing w:after="20"/>
            </w:pPr>
            <w:r/>
            <w:r>
              <w:rPr>
                <w:sz w:val="18"/>
              </w:rPr>
              <w:t>fuel</w:t>
            </w:r>
          </w:p>
        </w:tc>
        <w:tc>
          <w:tcPr>
            <w:tcW w:type="dxa" w:w="794"/>
          </w:tcPr>
          <w:p>
            <w:pPr>
              <w:spacing w:after="20"/>
            </w:pPr>
            <w:r/>
            <w:r>
              <w:rPr>
                <w:sz w:val="18"/>
              </w:rPr>
              <w:t>n</w:t>
            </w:r>
          </w:p>
        </w:tc>
        <w:tc>
          <w:tcPr>
            <w:tcW w:type="dxa" w:w="1814"/>
          </w:tcPr>
          <w:p>
            <w:pPr>
              <w:spacing w:after="20"/>
            </w:pPr>
            <w:r/>
            <w:r>
              <w:rPr>
                <w:sz w:val="18"/>
              </w:rPr>
              <w:t>/ˈfjuːəl/</w:t>
            </w:r>
          </w:p>
        </w:tc>
        <w:tc>
          <w:tcPr>
            <w:tcW w:type="dxa" w:w="1701"/>
          </w:tcPr>
          <w:p>
            <w:pPr>
              <w:spacing w:after="20"/>
            </w:pPr>
            <w:r/>
            <w:r>
              <w:rPr>
                <w:sz w:val="18"/>
              </w:rPr>
              <w:t>nhiên liệu</w:t>
            </w:r>
          </w:p>
        </w:tc>
        <w:tc>
          <w:tcPr>
            <w:tcW w:type="dxa" w:w="3402"/>
          </w:tcPr>
          <w:p>
            <w:pPr>
              <w:spacing w:after="20"/>
            </w:pPr>
            <w:r/>
            <w:r>
              <w:rPr>
                <w:sz w:val="18"/>
              </w:rPr>
              <w:t>What fuel does it use?</w:t>
            </w:r>
          </w:p>
        </w:tc>
      </w:tr>
      <w:tr>
        <w:tc>
          <w:tcPr>
            <w:tcW w:type="dxa" w:w="1928"/>
            <w:shd w:val="clear" w:color="auto" w:fill="F7F9FB"/>
          </w:tcPr>
          <w:p>
            <w:pPr>
              <w:spacing w:after="20"/>
            </w:pPr>
            <w:r/>
            <w:r>
              <w:rPr>
                <w:sz w:val="18"/>
              </w:rPr>
              <w:t>charge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/tʃɑːdʒ/</w:t>
            </w:r>
          </w:p>
        </w:tc>
        <w:tc>
          <w:tcPr>
            <w:tcW w:type="dxa" w:w="1701"/>
            <w:shd w:val="clear" w:color="auto" w:fill="F7F9FB"/>
          </w:tcPr>
          <w:p>
            <w:pPr>
              <w:spacing w:after="20"/>
            </w:pPr>
            <w:r/>
            <w:r>
              <w:rPr>
                <w:sz w:val="18"/>
              </w:rPr>
              <w:t>sạc</w:t>
            </w:r>
          </w:p>
        </w:tc>
        <w:tc>
          <w:tcPr>
            <w:tcW w:type="dxa" w:w="3402"/>
            <w:shd w:val="clear" w:color="auto" w:fill="F7F9FB"/>
          </w:tcPr>
          <w:p>
            <w:pPr>
              <w:spacing w:after="20"/>
            </w:pPr>
            <w:r/>
            <w:r>
              <w:rPr>
                <w:sz w:val="18"/>
              </w:rPr>
              <w:t>You charge it at home overnight.</w:t>
            </w:r>
          </w:p>
        </w:tc>
      </w:tr>
      <w:tr>
        <w:tc>
          <w:tcPr>
            <w:tcW w:type="dxa" w:w="1928"/>
          </w:tcPr>
          <w:p>
            <w:pPr>
              <w:spacing w:after="20"/>
            </w:pPr>
            <w:r/>
            <w:r>
              <w:rPr>
                <w:sz w:val="18"/>
              </w:rPr>
              <w:t>carry</w:t>
            </w:r>
          </w:p>
        </w:tc>
        <w:tc>
          <w:tcPr>
            <w:tcW w:type="dxa" w:w="794"/>
          </w:tcPr>
          <w:p>
            <w:pPr>
              <w:spacing w:after="20"/>
            </w:pPr>
            <w:r/>
            <w:r>
              <w:rPr>
                <w:sz w:val="18"/>
              </w:rPr>
              <w:t>v</w:t>
            </w:r>
          </w:p>
        </w:tc>
        <w:tc>
          <w:tcPr>
            <w:tcW w:type="dxa" w:w="1814"/>
          </w:tcPr>
          <w:p>
            <w:pPr>
              <w:spacing w:after="20"/>
            </w:pPr>
            <w:r/>
            <w:r>
              <w:rPr>
                <w:sz w:val="18"/>
              </w:rPr>
              <w:t>/ˈkæri/</w:t>
            </w:r>
          </w:p>
        </w:tc>
        <w:tc>
          <w:tcPr>
            <w:tcW w:type="dxa" w:w="1701"/>
          </w:tcPr>
          <w:p>
            <w:pPr>
              <w:spacing w:after="20"/>
            </w:pPr>
            <w:r/>
            <w:r>
              <w:rPr>
                <w:sz w:val="18"/>
              </w:rPr>
              <w:t>chở</w:t>
            </w:r>
          </w:p>
        </w:tc>
        <w:tc>
          <w:tcPr>
            <w:tcW w:type="dxa" w:w="3402"/>
          </w:tcPr>
          <w:p>
            <w:pPr>
              <w:spacing w:after="20"/>
            </w:pPr>
            <w:r/>
            <w:r>
              <w:rPr>
                <w:sz w:val="18"/>
              </w:rPr>
              <w:t>It can carry two people and a bicycle.</w:t>
            </w:r>
          </w:p>
        </w:tc>
      </w:tr>
      <w:tr>
        <w:tc>
          <w:tcPr>
            <w:tcW w:type="dxa" w:w="1928"/>
            <w:shd w:val="clear" w:color="auto" w:fill="F7F9FB"/>
          </w:tcPr>
          <w:p>
            <w:pPr>
              <w:spacing w:after="20"/>
            </w:pPr>
            <w:r/>
            <w:r>
              <w:rPr>
                <w:sz w:val="18"/>
              </w:rPr>
              <w:t>float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/fləʊt/</w:t>
            </w:r>
          </w:p>
        </w:tc>
        <w:tc>
          <w:tcPr>
            <w:tcW w:type="dxa" w:w="1701"/>
            <w:shd w:val="clear" w:color="auto" w:fill="F7F9FB"/>
          </w:tcPr>
          <w:p>
            <w:pPr>
              <w:spacing w:after="20"/>
            </w:pPr>
            <w:r/>
            <w:r>
              <w:rPr>
                <w:sz w:val="18"/>
              </w:rPr>
              <w:t>nổi</w:t>
            </w:r>
          </w:p>
        </w:tc>
        <w:tc>
          <w:tcPr>
            <w:tcW w:type="dxa" w:w="3402"/>
            <w:shd w:val="clear" w:color="auto" w:fill="F7F9FB"/>
          </w:tcPr>
          <w:p>
            <w:pPr>
              <w:spacing w:after="20"/>
            </w:pPr>
            <w:r/>
            <w:r>
              <w:rPr>
                <w:sz w:val="18"/>
              </w:rPr>
              <w:t>In a flood, it floats.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carry X passengers</w:t>
            </w:r>
          </w:p>
          <w:p>
            <w:pPr>
              <w:spacing w:after="20"/>
            </w:pPr>
            <w:r>
              <w:rPr>
                <w:sz w:val="20"/>
              </w:rPr>
              <w:t xml:space="preserve"> • run on electricity</w:t>
            </w:r>
          </w:p>
          <w:p>
            <w:pPr>
              <w:spacing w:after="20"/>
            </w:pPr>
            <w:r>
              <w:rPr>
                <w:sz w:val="20"/>
              </w:rPr>
              <w:t xml:space="preserve"> • charge it overnight</w:t>
            </w:r>
          </w:p>
          <w:p>
            <w:pPr>
              <w:spacing w:after="20"/>
            </w:pPr>
            <w:r>
              <w:rPr>
                <w:sz w:val="20"/>
              </w:rPr>
              <w:t xml:space="preserve"> • it can + verb</w:t>
            </w:r>
          </w:p>
          <w:p>
            <w:pPr>
              <w:spacing w:after="20"/>
            </w:pPr>
            <w:r>
              <w:rPr>
                <w:sz w:val="20"/>
              </w:rPr>
              <w:t xml:space="preserve"> • it is designed for…</w:t>
            </w:r>
          </w:p>
        </w:tc>
      </w:tr>
    </w:tbl>
    <w:p>
      <w:pPr>
        <w:spacing w:after="40"/>
      </w:pPr>
    </w:p>
    <w:p>
      <w:pPr>
        <w:pStyle w:val="Heading4"/>
      </w:pPr>
      <w:r>
        <w:t>Grammar — Describing what a machine does: can, it is designed for</w:t>
      </w:r>
    </w:p>
    <w:p>
      <w:pPr>
        <w:pStyle w:val="ListBullet"/>
        <w:spacing w:after="40"/>
        <w:ind w:left="397"/>
      </w:pPr>
      <w:r>
        <w:rPr>
          <w:sz w:val="21"/>
        </w:rPr>
        <w:t>can + bare verb for ability: It can carry two people. It can float.</w:t>
      </w:r>
    </w:p>
    <w:p>
      <w:pPr>
        <w:pStyle w:val="ListBullet"/>
        <w:spacing w:after="40"/>
        <w:ind w:left="397"/>
      </w:pPr>
      <w:r>
        <w:rPr>
          <w:sz w:val="21"/>
        </w:rPr>
        <w:t>can't for what it cannot do: It can't travel more than 60 kilometres.</w:t>
      </w:r>
    </w:p>
    <w:p>
      <w:pPr>
        <w:pStyle w:val="ListBullet"/>
        <w:spacing w:after="40"/>
        <w:ind w:left="397"/>
      </w:pPr>
      <w:r>
        <w:rPr>
          <w:sz w:val="21"/>
        </w:rPr>
        <w:t>'It is designed for…' + noun / V-ing: It is designed for narrow streets. / It is designed for carrying heavy loads.</w:t>
      </w:r>
    </w:p>
    <w:p>
      <w:pPr>
        <w:pStyle w:val="ListBullet"/>
        <w:spacing w:after="40"/>
        <w:ind w:left="397"/>
      </w:pPr>
      <w:r>
        <w:rPr>
          <w:sz w:val="21"/>
        </w:rPr>
        <w:t>Adjectives with -able often describe machines: comfortable, reliable, affordable, washable.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ability</w:t>
            </w:r>
          </w:p>
        </w:tc>
        <w:tc>
          <w:tcPr>
            <w:tcW w:type="dxa" w:w="3213"/>
          </w:tcPr>
          <w:p>
            <w:pPr>
              <w:spacing w:after="20"/>
            </w:pPr>
            <w:r/>
            <w:r>
              <w:rPr>
                <w:sz w:val="18"/>
              </w:rPr>
              <w:t>can + verb</w:t>
            </w:r>
          </w:p>
        </w:tc>
        <w:tc>
          <w:tcPr>
            <w:tcW w:type="dxa" w:w="3213"/>
          </w:tcPr>
          <w:p>
            <w:pPr>
              <w:spacing w:after="20"/>
            </w:pPr>
            <w:r/>
            <w:r>
              <w:rPr>
                <w:sz w:val="18"/>
              </w:rPr>
              <w:t>It can carry four passengers.</w:t>
            </w:r>
          </w:p>
        </w:tc>
      </w:tr>
      <w:tr>
        <w:tc>
          <w:tcPr>
            <w:tcW w:type="dxa" w:w="3213"/>
            <w:shd w:val="clear" w:color="auto" w:fill="F7F9FB"/>
          </w:tcPr>
          <w:p>
            <w:pPr>
              <w:spacing w:after="20"/>
            </w:pPr>
            <w:r/>
            <w:r>
              <w:rPr>
                <w:sz w:val="18"/>
              </w:rPr>
              <w:t>limit</w:t>
            </w:r>
          </w:p>
        </w:tc>
        <w:tc>
          <w:tcPr>
            <w:tcW w:type="dxa" w:w="3213"/>
            <w:shd w:val="clear" w:color="auto" w:fill="F7F9FB"/>
          </w:tcPr>
          <w:p>
            <w:pPr>
              <w:spacing w:after="20"/>
            </w:pPr>
            <w:r/>
            <w:r>
              <w:rPr>
                <w:sz w:val="18"/>
              </w:rPr>
              <w:t>can't + verb</w:t>
            </w:r>
          </w:p>
        </w:tc>
        <w:tc>
          <w:tcPr>
            <w:tcW w:type="dxa" w:w="3213"/>
            <w:shd w:val="clear" w:color="auto" w:fill="F7F9FB"/>
          </w:tcPr>
          <w:p>
            <w:pPr>
              <w:spacing w:after="20"/>
            </w:pPr>
            <w:r/>
            <w:r>
              <w:rPr>
                <w:sz w:val="18"/>
              </w:rPr>
              <w:t>It can't go faster than 45 km/h.</w:t>
            </w:r>
          </w:p>
        </w:tc>
      </w:tr>
      <w:tr>
        <w:tc>
          <w:tcPr>
            <w:tcW w:type="dxa" w:w="3213"/>
          </w:tcPr>
          <w:p>
            <w:pPr>
              <w:spacing w:after="20"/>
            </w:pPr>
            <w:r/>
            <w:r>
              <w:rPr>
                <w:sz w:val="18"/>
              </w:rPr>
              <w:t>purpose</w:t>
            </w:r>
          </w:p>
        </w:tc>
        <w:tc>
          <w:tcPr>
            <w:tcW w:type="dxa" w:w="3213"/>
          </w:tcPr>
          <w:p>
            <w:pPr>
              <w:spacing w:after="20"/>
            </w:pPr>
            <w:r/>
            <w:r>
              <w:rPr>
                <w:sz w:val="18"/>
              </w:rPr>
              <w:t>It is designed for…</w:t>
            </w:r>
          </w:p>
        </w:tc>
        <w:tc>
          <w:tcPr>
            <w:tcW w:type="dxa" w:w="3213"/>
          </w:tcPr>
          <w:p>
            <w:pPr>
              <w:spacing w:after="20"/>
            </w:pPr>
            <w:r/>
            <w:r>
              <w:rPr>
                <w:sz w:val="18"/>
              </w:rPr>
              <w:t>It is designed for flooded streets.</w:t>
            </w:r>
          </w:p>
        </w:tc>
      </w:tr>
      <w:tr>
        <w:tc>
          <w:tcPr>
            <w:tcW w:type="dxa" w:w="3213"/>
            <w:shd w:val="clear" w:color="auto" w:fill="F7F9FB"/>
          </w:tcPr>
          <w:p>
            <w:pPr>
              <w:spacing w:after="20"/>
            </w:pPr>
            <w:r/>
            <w:r>
              <w:rPr>
                <w:sz w:val="18"/>
              </w:rPr>
              <w:t>fuel</w:t>
            </w:r>
          </w:p>
        </w:tc>
        <w:tc>
          <w:tcPr>
            <w:tcW w:type="dxa" w:w="3213"/>
            <w:shd w:val="clear" w:color="auto" w:fill="F7F9FB"/>
          </w:tcPr>
          <w:p>
            <w:pPr>
              <w:spacing w:after="20"/>
            </w:pPr>
            <w:r/>
            <w:r>
              <w:rPr>
                <w:sz w:val="18"/>
              </w:rPr>
              <w:t>It runs on…</w:t>
            </w:r>
          </w:p>
        </w:tc>
        <w:tc>
          <w:tcPr>
            <w:tcW w:type="dxa" w:w="3213"/>
            <w:shd w:val="clear" w:color="auto" w:fill="F7F9FB"/>
          </w:tcPr>
          <w:p>
            <w:pPr>
              <w:spacing w:after="20"/>
            </w:pPr>
            <w:r/>
            <w:r>
              <w:rPr>
                <w:sz w:val="18"/>
              </w:rPr>
              <w:t>It runs on solar power.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Our vehicle can carry two passengers and it can float in 50 centimetres of water.</w:t>
            </w:r>
          </w:p>
          <w:p>
            <w:pPr>
              <w:spacing w:after="20"/>
            </w:pPr>
            <w:r>
              <w:rPr>
                <w:sz w:val="20"/>
              </w:rPr>
              <w:t xml:space="preserve"> • It is designed for the narrow lanes in old towns, so it is only one metre wide.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*It can to carry* (no 'to'), *It cans carry* (no -s), *It is designed for carry* (→ 'for carrying' or 'to carry').</w:t>
            </w:r>
          </w:p>
        </w:tc>
      </w:tr>
    </w:tbl>
    <w:p>
      <w:pPr>
        <w:spacing w:after="40"/>
      </w:pPr>
    </w:p>
    <w:p>
      <w:pPr>
        <w:spacing w:after="80"/>
      </w:pPr>
      <w:r>
        <w:rPr>
          <w:b/>
          <w:i w:val="0"/>
          <w:color w:val="C05A11"/>
          <w:sz w:val="21"/>
        </w:rPr>
        <w:t xml:space="preserve">Teacher note: </w:t>
      </w:r>
      <w:r>
        <w:rPr>
          <w:b w:val="0"/>
          <w:i/>
          <w:sz w:val="21"/>
        </w:rPr>
        <w:t>'-able' means 'you can do it': afford + able = you can afford it.</w:t>
      </w:r>
    </w:p>
    <w:p>
      <w:pPr>
        <w:pStyle w:val="Heading4"/>
      </w:pPr>
      <w:r>
        <w:t>Pronunciation — Three- and four-syllable words; final /l/ again</w:t>
      </w:r>
    </w:p>
    <w:p>
      <w:pPr>
        <w:spacing w:after="80"/>
      </w:pPr>
      <w:r>
        <w:rPr>
          <w:b w:val="0"/>
          <w:i w:val="0"/>
          <w:sz w:val="21"/>
        </w:rPr>
        <w:t>'COM-for-table (3 syllables, not 4!), con-VE-nient, re-LI-a-ble, a-FFOR-da-ble. All four end with the dark /l/ or a weak syllable.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'comfortable /ˈkʌmftəbl/ (3 syllables)</w:t>
            </w:r>
          </w:p>
          <w:p>
            <w:pPr>
              <w:spacing w:after="20"/>
            </w:pPr>
            <w:r>
              <w:rPr>
                <w:sz w:val="20"/>
              </w:rPr>
              <w:t xml:space="preserve"> • con'venient (oOoo)</w:t>
            </w:r>
          </w:p>
          <w:p>
            <w:pPr>
              <w:spacing w:after="20"/>
            </w:pPr>
            <w:r>
              <w:rPr>
                <w:sz w:val="20"/>
              </w:rPr>
              <w:t xml:space="preserve"> • re'liable (oOoo)</w:t>
            </w:r>
          </w:p>
          <w:p>
            <w:pPr>
              <w:spacing w:after="20"/>
            </w:pPr>
            <w:r>
              <w:rPr>
                <w:sz w:val="20"/>
              </w:rPr>
              <w:t xml:space="preserve"> • a'ffordable (oOoo)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new bus is comfortable, convenient and affordable.</w:t>
            </w:r>
          </w:p>
          <w:p>
            <w:pPr>
              <w:spacing w:after="20"/>
            </w:pPr>
            <w:r>
              <w:rPr>
                <w:sz w:val="20"/>
              </w:rPr>
              <w:t xml:space="preserve"> • A reliable vehicle is more useful than a beautiful one.</w:t>
            </w:r>
          </w:p>
        </w:tc>
      </w:tr>
    </w:tbl>
    <w:p>
      <w:pPr>
        <w:spacing w:after="40"/>
      </w:pPr>
    </w:p>
    <w:p>
      <w:pPr>
        <w:spacing w:after="80"/>
      </w:pPr>
      <w:r>
        <w:rPr>
          <w:b/>
          <w:i w:val="0"/>
          <w:color w:val="B31B1B"/>
          <w:sz w:val="21"/>
        </w:rPr>
        <w:t xml:space="preserve">Why this is hard for Vietnamese students: </w:t>
      </w:r>
      <w:r>
        <w:rPr>
          <w:b w:val="0"/>
          <w:i/>
          <w:sz w:val="21"/>
        </w:rPr>
        <w:t>'Comfortable' is the classic trap: it is NOT com-for-ta-ble (4 syllables). English says KUMF-ta-bl. Practise it slowly, then fast.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Transport word race</w:t>
              <w:br/>
              <w:t>(5')</w:t>
            </w:r>
          </w:p>
        </w:tc>
        <w:tc>
          <w:tcPr>
            <w:tcW w:type="dxa" w:w="4252"/>
          </w:tcPr>
          <w:p>
            <w:pPr>
              <w:spacing w:after="20"/>
            </w:pPr>
            <w:r/>
            <w:r>
              <w:rPr>
                <w:sz w:val="18"/>
              </w:rPr>
              <w:t>• Teams write as many transport words as possible in 60 seconds. Recycles Unit 7 and Lesson 1.</w:t>
            </w:r>
          </w:p>
        </w:tc>
        <w:tc>
          <w:tcPr>
            <w:tcW w:type="dxa" w:w="2268"/>
          </w:tcPr>
          <w:p>
            <w:pPr>
              <w:spacing w:after="20"/>
            </w:pPr>
            <w:r/>
            <w:r>
              <w:rPr>
                <w:sz w:val="18"/>
              </w:rPr>
              <w:t>Write words in teams.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describing vehicles</w:t>
              <w:br/>
              <w:t>(10')</w:t>
            </w:r>
          </w:p>
        </w:tc>
        <w:tc>
          <w:tcPr>
            <w:tcW w:type="dxa" w:w="4252"/>
            <w:shd w:val="clear" w:color="auto" w:fill="F7F9FB"/>
          </w:tcPr>
          <w:p>
            <w:pPr>
              <w:spacing w:after="20"/>
            </w:pPr>
            <w:r/>
            <w:r>
              <w:rPr>
                <w:sz w:val="18"/>
              </w:rPr>
              <w:t>• Show a picture of an unusual vehicle. Elicit: what is it? what can it do? what does it run on? who is it for?</w:t>
              <w:br/>
              <w:t>• Present the four -able adjectives with definitions.</w:t>
              <w:br/>
              <w:t>• Drill 'comfortable' as three syllables.</w:t>
            </w:r>
          </w:p>
        </w:tc>
        <w:tc>
          <w:tcPr>
            <w:tcW w:type="dxa" w:w="2268"/>
            <w:shd w:val="clear" w:color="auto" w:fill="F7F9FB"/>
          </w:tcPr>
          <w:p>
            <w:pPr>
              <w:spacing w:after="20"/>
            </w:pPr>
            <w:r/>
            <w:r>
              <w:rPr>
                <w:sz w:val="18"/>
              </w:rPr>
              <w:t>Repeat; copy the description frame.</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Listening: the science fair</w:t>
              <w:br/>
              <w:t>(10')</w:t>
            </w:r>
          </w:p>
        </w:tc>
        <w:tc>
          <w:tcPr>
            <w:tcW w:type="dxa" w:w="4252"/>
          </w:tcPr>
          <w:p>
            <w:pPr>
              <w:spacing w:after="20"/>
            </w:pPr>
            <w:r/>
            <w:r>
              <w:rPr>
                <w:sz w:val="18"/>
              </w:rPr>
              <w:t>• Play the recording “Can — talking about abilities” twice (three times if the class asks); students do the listening tasks; students do the listening tasks; then the matching task.</w:t>
            </w:r>
          </w:p>
        </w:tc>
        <w:tc>
          <w:tcPr>
            <w:tcW w:type="dxa" w:w="2268"/>
          </w:tcPr>
          <w:p>
            <w:pPr>
              <w:spacing w:after="20"/>
            </w:pPr>
            <w:r/>
            <w:r>
              <w:rPr>
                <w:sz w:val="18"/>
              </w:rPr>
              <w:t>Listen and complete the notes.</w:t>
            </w:r>
          </w:p>
        </w:tc>
        <w:tc>
          <w:tcPr>
            <w:tcW w:type="dxa" w:w="1417"/>
          </w:tcPr>
          <w:p>
            <w:pPr>
              <w:spacing w:after="20"/>
            </w:pPr>
            <w:r/>
            <w:r>
              <w:rPr>
                <w:sz w:val="18"/>
              </w:rPr>
              <w:t>Individual → pairs</w:t>
              <w:br/>
              <w:t>Slide 7</w:t>
            </w:r>
          </w:p>
        </w:tc>
      </w:tr>
      <w:tr>
        <w:tc>
          <w:tcPr>
            <w:tcW w:type="dxa" w:w="1701"/>
            <w:shd w:val="clear" w:color="auto" w:fill="F7F9FB"/>
          </w:tcPr>
          <w:p>
            <w:pPr>
              <w:spacing w:after="20"/>
            </w:pPr>
            <w:r/>
            <w:r>
              <w:rPr>
                <w:sz w:val="18"/>
              </w:rPr>
              <w:t>Reading + guided practice</w:t>
              <w:br/>
              <w:t>(8')</w:t>
            </w:r>
          </w:p>
        </w:tc>
        <w:tc>
          <w:tcPr>
            <w:tcW w:type="dxa" w:w="4252"/>
            <w:shd w:val="clear" w:color="auto" w:fill="F7F9FB"/>
          </w:tcPr>
          <w:p>
            <w:pPr>
              <w:spacing w:after="20"/>
            </w:pPr>
            <w:r/>
            <w:r>
              <w:rPr>
                <w:sz w:val="18"/>
              </w:rPr>
              <w:t>• Read 'What makes good transport?'; answer R1. Then U11.2-G1 and G2.</w:t>
            </w:r>
          </w:p>
        </w:tc>
        <w:tc>
          <w:tcPr>
            <w:tcW w:type="dxa" w:w="2268"/>
            <w:shd w:val="clear" w:color="auto" w:fill="F7F9FB"/>
          </w:tcPr>
          <w:p>
            <w:pPr>
              <w:spacing w:after="20"/>
            </w:pPr>
            <w:r/>
            <w:r>
              <w:rPr>
                <w:sz w:val="18"/>
              </w:rPr>
              <w:t>Read, answer, complete.</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Speaking: describe and rank</w:t>
              <w:br/>
              <w:t>(9')</w:t>
            </w:r>
          </w:p>
        </w:tc>
        <w:tc>
          <w:tcPr>
            <w:tcW w:type="dxa" w:w="4252"/>
          </w:tcPr>
          <w:p>
            <w:pPr>
              <w:spacing w:after="20"/>
            </w:pPr>
            <w:r/>
            <w:r>
              <w:rPr>
                <w:sz w:val="18"/>
              </w:rPr>
              <w:t>• Picture cards: describe a vehicle in four sentences. Then rank four options for your town.</w:t>
            </w:r>
          </w:p>
        </w:tc>
        <w:tc>
          <w:tcPr>
            <w:tcW w:type="dxa" w:w="2268"/>
          </w:tcPr>
          <w:p>
            <w:pPr>
              <w:spacing w:after="20"/>
            </w:pPr>
            <w:r/>
            <w:r>
              <w:rPr>
                <w:sz w:val="18"/>
              </w:rPr>
              <w:t>Describe and rank with reasons.</w:t>
            </w:r>
          </w:p>
        </w:tc>
        <w:tc>
          <w:tcPr>
            <w:tcW w:type="dxa" w:w="1417"/>
          </w:tcPr>
          <w:p>
            <w:pPr>
              <w:spacing w:after="20"/>
            </w:pPr>
            <w:r/>
            <w:r>
              <w:rPr>
                <w:sz w:val="18"/>
              </w:rPr>
              <w:t>Pairs → fours</w:t>
              <w:br/>
              <w:t>Slides 9–10</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Error clinic U11.2-I1 orally. Set H1–H4.</w:t>
            </w:r>
          </w:p>
        </w:tc>
        <w:tc>
          <w:tcPr>
            <w:tcW w:type="dxa" w:w="2268"/>
            <w:shd w:val="clear" w:color="auto" w:fill="F7F9FB"/>
          </w:tcPr>
          <w:p>
            <w:pPr>
              <w:spacing w:after="20"/>
            </w:pPr>
            <w:r/>
            <w:r>
              <w:rPr>
                <w:sz w:val="18"/>
              </w:rPr>
              <w:t>Correct the errors.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Fast is not the most important word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“If I ask you 'what makes good transport?', most of you say FAST.”</w:t>
            </w:r>
          </w:p>
          <w:p>
            <w:pPr>
              <w:spacing w:after="20"/>
            </w:pPr>
            <w:r>
              <w:rPr>
                <w:sz w:val="19"/>
              </w:rPr>
              <w:t>“But look at the text: reliable, affordable, convenient, safe. Speed is fifth.”</w:t>
            </w:r>
          </w:p>
          <w:p>
            <w:pPr>
              <w:spacing w:after="20"/>
            </w:pPr>
            <w:r>
              <w:rPr>
                <w:sz w:val="19"/>
              </w:rPr>
              <w:t>“Think about your own journey. Would you prefer a bus that is very fast twice a day, or a slow one every ten minutes?”</w:t>
            </w:r>
          </w:p>
          <w:p>
            <w:pPr>
              <w:spacing w:after="20"/>
            </w:pPr>
            <w:r>
              <w:rPr>
                <w:sz w:val="19"/>
              </w:rPr>
              <w:t>“Remember this in your project: an idea that is affordable and reliable will win more votes than an idea that is only fast.”</w:t>
            </w:r>
          </w:p>
        </w:tc>
      </w:tr>
    </w:tbl>
    <w:p>
      <w:pPr>
        <w:spacing w:after="40"/>
      </w:pPr>
    </w:p>
    <w:p>
      <w:pPr>
        <w:spacing w:after="80"/>
      </w:pPr>
      <w:r>
        <w:rPr>
          <w:b/>
          <w:i w:val="0"/>
          <w:color w:val="1E6FB8"/>
          <w:sz w:val="21"/>
        </w:rPr>
        <w:t>Comfortable has three syllables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“Write it on the board: c-o-m-f-o-r-t-a-b-l-e. Eleven letters. How many syllables? Most students say four: com-for-ta-ble.”</w:t>
            </w:r>
          </w:p>
          <w:p>
            <w:pPr>
              <w:spacing w:after="20"/>
            </w:pPr>
            <w:r>
              <w:rPr>
                <w:sz w:val="19"/>
              </w:rPr>
              <w:t>“English says THREE: KUMF-ta-bl. The 'or' almost disappears.”</w:t>
            </w:r>
          </w:p>
          <w:p>
            <w:pPr>
              <w:spacing w:after="20"/>
            </w:pPr>
            <w:r>
              <w:rPr>
                <w:sz w:val="19"/>
              </w:rPr>
              <w:t>“Say it slowly: KUMF … ta … bl. Now normal speed: comfortable.”</w:t>
            </w:r>
          </w:p>
          <w:p>
            <w:pPr>
              <w:spacing w:after="20"/>
            </w:pPr>
            <w:r>
              <w:rPr>
                <w:sz w:val="19"/>
              </w:rPr>
              <w:t>“Same family: vegetable is VEJ-ta-bl, not ve-ge-ta-ble.”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10 vehicle words</w:t>
            </w:r>
          </w:p>
          <w:p>
            <w:pPr>
              <w:spacing w:after="20"/>
            </w:pPr>
            <w:r>
              <w:rPr>
                <w:sz w:val="20"/>
              </w:rPr>
              <w:t xml:space="preserve"> • CENTRE: description frame (what / can / runs on / designed for)</w:t>
            </w:r>
          </w:p>
          <w:p>
            <w:pPr>
              <w:spacing w:after="20"/>
            </w:pPr>
            <w:r>
              <w:rPr>
                <w:sz w:val="20"/>
              </w:rPr>
              <w:t xml:space="preserve"> • RIGHT: reliable–affordable–convenient–safe; Homework H1–H4</w:t>
            </w:r>
          </w:p>
        </w:tc>
      </w:tr>
    </w:tbl>
    <w:p>
      <w:pPr>
        <w:spacing w:after="40"/>
      </w:pPr>
    </w:p>
    <w:p>
      <w:pPr>
        <w:pStyle w:val="Heading3"/>
      </w:pPr>
      <w:r>
        <w:t>4. Skills material and answers</w:t>
      </w:r>
    </w:p>
    <w:p>
      <w:pPr>
        <w:pStyle w:val="Heading4"/>
      </w:pPr>
      <w:r>
        <w:t>Listening — Can — talking about abilities</w:t>
      </w:r>
    </w:p>
    <w:p>
      <w:pPr>
        <w:spacing w:after="80"/>
      </w:pPr>
      <w:r>
        <w:rPr>
          <w:b/>
          <w:i w:val="0"/>
          <w:sz w:val="21"/>
        </w:rPr>
        <w:t xml:space="preserve">Set the scene: </w:t>
      </w:r>
      <w:r>
        <w:rPr>
          <w:b w:val="0"/>
          <w:i/>
          <w:sz w:val="21"/>
        </w:rPr>
        <w:t>You will hear a real recording: what people can and cannot do. Two speakers, scripted dialogue, native English. It lasts 2:00.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2:00</w:t>
            </w:r>
          </w:p>
          <w:p>
            <w:pPr>
              <w:spacing w:after="20"/>
            </w:pPr>
            <w:r>
              <w:rPr>
                <w:sz w:val="17"/>
              </w:rPr>
              <w:t>Speed: 126 words per minute as heard</w:t>
            </w:r>
          </w:p>
          <w:p>
            <w:pPr>
              <w:spacing w:after="20"/>
            </w:pPr>
            <w:r>
              <w:rPr>
                <w:sz w:val="17"/>
              </w:rPr>
              <w:t>Lesson page: https://elllo.org/book/A1/A1-19-Can-Abilities.html</w:t>
            </w:r>
          </w:p>
          <w:p>
            <w:pPr>
              <w:spacing w:after="20"/>
            </w:pPr>
            <w:r>
              <w:rPr>
                <w:sz w:val="17"/>
              </w:rPr>
              <w:t>Audio file: https://elllo.org/Audio/SoundGrammar/A1-Audio/A1-19-Can-Abilities.mp3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87">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Woman: What sports can you play?</w:t>
            </w:r>
          </w:p>
          <w:p>
            <w:pPr>
              <w:spacing w:after="20"/>
            </w:pPr>
            <w:r>
              <w:rPr>
                <w:sz w:val="19"/>
              </w:rPr>
              <w:t>Man: I can play baseball a bit and I can play tennis pretty well.</w:t>
            </w:r>
          </w:p>
          <w:p>
            <w:pPr>
              <w:spacing w:after="20"/>
            </w:pPr>
            <w:r>
              <w:rPr>
                <w:sz w:val="19"/>
              </w:rPr>
              <w:t>Woman: Can you play football?</w:t>
            </w:r>
          </w:p>
          <w:p>
            <w:pPr>
              <w:spacing w:after="20"/>
            </w:pPr>
            <w:r>
              <w:rPr>
                <w:sz w:val="19"/>
              </w:rPr>
              <w:t>Man: No, I'm terrible at football. What about you?</w:t>
            </w:r>
          </w:p>
          <w:p>
            <w:pPr>
              <w:spacing w:after="20"/>
            </w:pPr>
            <w:r>
              <w:rPr>
                <w:sz w:val="19"/>
              </w:rPr>
              <w:t>Woman: Yeah. I can play football. I like it a lot, but I'm not great.</w:t>
            </w:r>
          </w:p>
          <w:p>
            <w:pPr>
              <w:spacing w:after="20"/>
            </w:pPr>
            <w:r>
              <w:rPr>
                <w:sz w:val="19"/>
              </w:rPr>
              <w:t>Man: I bet you are pretty good.</w:t>
            </w:r>
          </w:p>
          <w:p>
            <w:pPr>
              <w:spacing w:after="20"/>
            </w:pPr>
            <w:r>
              <w:rPr>
                <w:sz w:val="19"/>
              </w:rPr>
              <w:t>Woman: No, really. I'm not that good.</w:t>
            </w:r>
          </w:p>
          <w:p>
            <w:pPr>
              <w:spacing w:after="20"/>
            </w:pPr>
            <w:r>
              <w:rPr>
                <w:sz w:val="19"/>
              </w:rPr>
              <w:t>Conversation 2</w:t>
            </w:r>
          </w:p>
          <w:p>
            <w:pPr>
              <w:spacing w:after="20"/>
            </w:pPr>
            <w:r>
              <w:rPr>
                <w:sz w:val="19"/>
              </w:rPr>
              <w:t>Man: What languages can you speak?</w:t>
            </w:r>
          </w:p>
          <w:p>
            <w:pPr>
              <w:spacing w:after="20"/>
            </w:pPr>
            <w:r>
              <w:rPr>
                <w:sz w:val="19"/>
              </w:rPr>
              <w:t>Woman: I can speak Japanese and French.</w:t>
            </w:r>
          </w:p>
          <w:p>
            <w:pPr>
              <w:spacing w:after="20"/>
            </w:pPr>
            <w:r>
              <w:rPr>
                <w:sz w:val="19"/>
              </w:rPr>
              <w:t>Man: Wow! Can you write in Japanese?</w:t>
            </w:r>
          </w:p>
          <w:p>
            <w:pPr>
              <w:spacing w:after="20"/>
            </w:pPr>
            <w:r>
              <w:rPr>
                <w:sz w:val="19"/>
              </w:rPr>
              <w:t>Woman: I can write a little bit, but not that much.</w:t>
            </w:r>
          </w:p>
          <w:p>
            <w:pPr>
              <w:spacing w:after="20"/>
            </w:pPr>
            <w:r>
              <w:rPr>
                <w:sz w:val="19"/>
              </w:rPr>
              <w:t>Man: Yeah. I hear Kanji is really difficult.</w:t>
            </w:r>
          </w:p>
          <w:p>
            <w:pPr>
              <w:spacing w:after="20"/>
            </w:pPr>
            <w:r>
              <w:rPr>
                <w:sz w:val="19"/>
              </w:rPr>
              <w:t>Woman: Yeah. It's really difficult. What about you? What languages can you speak?</w:t>
            </w:r>
          </w:p>
          <w:p>
            <w:pPr>
              <w:spacing w:after="20"/>
            </w:pPr>
            <w:r>
              <w:rPr>
                <w:sz w:val="19"/>
              </w:rPr>
              <w:t>Man: I can speak some Spanish, but not great. I can also speak Thai.</w:t>
            </w:r>
          </w:p>
          <w:p>
            <w:pPr>
              <w:spacing w:after="20"/>
            </w:pPr>
            <w:r>
              <w:rPr>
                <w:sz w:val="19"/>
              </w:rPr>
              <w:t>Woman: Wow! Can you write in Thai?</w:t>
            </w:r>
          </w:p>
          <w:p>
            <w:pPr>
              <w:spacing w:after="20"/>
            </w:pPr>
            <w:r>
              <w:rPr>
                <w:sz w:val="19"/>
              </w:rPr>
              <w:t>Man: No, but I can read it. Writing is really difficult.</w:t>
            </w:r>
          </w:p>
          <w:p>
            <w:pPr>
              <w:spacing w:after="20"/>
            </w:pPr>
            <w:r>
              <w:rPr>
                <w:sz w:val="19"/>
              </w:rPr>
              <w:t>Woman: Still, that's pretty cool!</w:t>
            </w:r>
          </w:p>
          <w:p>
            <w:pPr>
              <w:spacing w:after="20"/>
            </w:pPr>
            <w:r>
              <w:rPr>
                <w:sz w:val="19"/>
              </w:rPr>
              <w:t>Conversation 3</w:t>
            </w:r>
          </w:p>
          <w:p>
            <w:pPr>
              <w:spacing w:after="20"/>
            </w:pPr>
            <w:r>
              <w:rPr>
                <w:sz w:val="19"/>
              </w:rPr>
              <w:t>Man: So, are you a good cook?</w:t>
            </w:r>
          </w:p>
          <w:p>
            <w:pPr>
              <w:spacing w:after="20"/>
            </w:pPr>
            <w:r>
              <w:rPr>
                <w:sz w:val="19"/>
              </w:rPr>
              <w:t>Woman: Not really. But I can cook basic stuff.</w:t>
            </w:r>
          </w:p>
          <w:p>
            <w:pPr>
              <w:spacing w:after="20"/>
            </w:pPr>
            <w:r>
              <w:rPr>
                <w:sz w:val="19"/>
              </w:rPr>
              <w:t>Man: Yeah? What can you cook?</w:t>
            </w:r>
          </w:p>
          <w:p>
            <w:pPr>
              <w:spacing w:after="20"/>
            </w:pPr>
            <w:r>
              <w:rPr>
                <w:sz w:val="19"/>
              </w:rPr>
              <w:t>Woman: I can make pasta dishes and some French cuisine. What about you?</w:t>
            </w:r>
          </w:p>
          <w:p>
            <w:pPr>
              <w:spacing w:after="20"/>
            </w:pPr>
            <w:r>
              <w:rPr>
                <w:sz w:val="19"/>
              </w:rPr>
              <w:t>Man: I can't cook anything. I can only make an omelet.</w:t>
            </w:r>
          </w:p>
          <w:p>
            <w:pPr>
              <w:spacing w:after="20"/>
            </w:pPr>
            <w:r>
              <w:rPr>
                <w:sz w:val="19"/>
              </w:rPr>
              <w:t>Woman: That's not too bad. Can you make pancakes?</w:t>
            </w:r>
          </w:p>
          <w:p>
            <w:pPr>
              <w:spacing w:after="20"/>
            </w:pPr>
            <w:r>
              <w:rPr>
                <w:sz w:val="19"/>
              </w:rPr>
              <w:t>Man: No, I can't even make that.</w:t>
            </w:r>
          </w:p>
          <w:p>
            <w:pPr>
              <w:spacing w:after="20"/>
            </w:pPr>
            <w:r>
              <w:rPr>
                <w:sz w:val="19"/>
              </w:rPr>
              <w:t>Conversation 4</w:t>
            </w:r>
          </w:p>
          <w:p>
            <w:pPr>
              <w:spacing w:after="20"/>
            </w:pPr>
            <w:r>
              <w:rPr>
                <w:sz w:val="19"/>
              </w:rPr>
              <w:t>Man: What are you doing tonight?</w:t>
            </w:r>
          </w:p>
          <w:p>
            <w:pPr>
              <w:spacing w:after="20"/>
            </w:pPr>
            <w:r>
              <w:rPr>
                <w:sz w:val="19"/>
              </w:rPr>
              <w:t>Woman: I am going to karaoke with friends. Do you want to come?</w:t>
            </w:r>
          </w:p>
          <w:p>
            <w:pPr>
              <w:spacing w:after="20"/>
            </w:pPr>
            <w:r>
              <w:rPr>
                <w:sz w:val="19"/>
              </w:rPr>
              <w:t>Man: No, thanks. I can't sing at all.</w:t>
            </w:r>
          </w:p>
          <w:p>
            <w:pPr>
              <w:spacing w:after="20"/>
            </w:pPr>
            <w:r>
              <w:rPr>
                <w:sz w:val="19"/>
              </w:rPr>
              <w:t>Woman: Oh, you should come. Singing is fun!</w:t>
            </w:r>
          </w:p>
          <w:p>
            <w:pPr>
              <w:spacing w:after="20"/>
            </w:pPr>
            <w:r>
              <w:rPr>
                <w:sz w:val="19"/>
              </w:rPr>
              <w:t>Man: Maybe for you. I hear you can sing really well.</w:t>
            </w:r>
          </w:p>
          <w:p>
            <w:pPr>
              <w:spacing w:after="20"/>
            </w:pPr>
            <w:r>
              <w:rPr>
                <w:sz w:val="19"/>
              </w:rPr>
              <w:t>Woman: I can sing a little bit, but I am not great.</w:t>
            </w:r>
          </w:p>
          <w:p>
            <w:pPr>
              <w:spacing w:after="20"/>
            </w:pPr>
            <w:r>
              <w:rPr>
                <w:sz w:val="19"/>
              </w:rPr>
              <w:t>Man: That's not what I heard.</w:t>
            </w:r>
          </w:p>
        </w:tc>
      </w:tr>
    </w:tbl>
    <w:p>
      <w:pPr>
        <w:spacing w:after="40"/>
      </w:pPr>
    </w:p>
    <w:p>
      <w:pPr>
        <w:spacing w:after="80"/>
      </w:pPr>
      <w:r>
        <w:rPr>
          <w:b/>
          <w:i w:val="0"/>
          <w:color w:val="1F3B63"/>
          <w:sz w:val="21"/>
        </w:rPr>
        <w:t xml:space="preserve">U11.2-L1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people can and cannot do   B. countries, nationalities and languages   C. joining ideas with but, so and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what people can and cannot do</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Yeah. I hear Kanji is really difficult.</w:t>
      </w:r>
    </w:p>
    <w:p>
      <w:pPr>
        <w:spacing w:after="20"/>
        <w:ind w:left="340"/>
      </w:pPr>
      <w:r>
        <w:rPr>
          <w:b w:val="0"/>
          <w:i w:val="0"/>
          <w:sz w:val="19"/>
        </w:rPr>
        <w:t>2. That's not too bad. Can you make pancakes?</w:t>
      </w:r>
    </w:p>
    <w:p>
      <w:pPr>
        <w:spacing w:after="20"/>
        <w:ind w:left="340"/>
      </w:pPr>
      <w:r>
        <w:rPr>
          <w:b w:val="0"/>
          <w:i w:val="0"/>
          <w:sz w:val="19"/>
        </w:rPr>
        <w:t>3. No, thanks. I can't sing at all.</w:t>
      </w:r>
    </w:p>
    <w:p>
      <w:pPr>
        <w:spacing w:after="20"/>
        <w:ind w:left="340"/>
      </w:pPr>
      <w:r>
        <w:rPr>
          <w:b w:val="0"/>
          <w:i w:val="0"/>
          <w:sz w:val="19"/>
        </w:rPr>
        <w:t>4. Yeah. I can play football. I like it a lot, but I'm not great.</w:t>
      </w:r>
    </w:p>
    <w:p>
      <w:pPr>
        <w:spacing w:after="20"/>
        <w:ind w:left="340"/>
      </w:pPr>
      <w:r>
        <w:rPr>
          <w:b w:val="0"/>
          <w:i w:val="0"/>
          <w:sz w:val="19"/>
        </w:rPr>
        <w:t>5. No, but I can read it. Writing is really difficult.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2</w:t>
            </w:r>
          </w:p>
          <w:p>
            <w:pPr>
              <w:spacing w:after="20"/>
            </w:pPr>
            <w:r>
              <w:rPr>
                <w:sz w:val="19"/>
              </w:rPr>
              <w:t xml:space="preserve"> 2. Conversation 3</w:t>
            </w:r>
          </w:p>
          <w:p>
            <w:pPr>
              <w:spacing w:after="20"/>
            </w:pPr>
            <w:r>
              <w:rPr>
                <w:sz w:val="19"/>
              </w:rPr>
              <w:t xml:space="preserve"> 3. Conversation 4</w:t>
            </w:r>
          </w:p>
          <w:p>
            <w:pPr>
              <w:spacing w:after="20"/>
            </w:pPr>
            <w:r>
              <w:rPr>
                <w:sz w:val="19"/>
              </w:rPr>
              <w:t xml:space="preserve"> 4. Conversation 1</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U11.2-L3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What sports _____ you play?</w:t>
      </w:r>
    </w:p>
    <w:p>
      <w:pPr>
        <w:spacing w:after="20"/>
        <w:ind w:left="340"/>
      </w:pPr>
      <w:r>
        <w:rPr>
          <w:b w:val="0"/>
          <w:i w:val="0"/>
          <w:sz w:val="19"/>
        </w:rPr>
        <w:t>2. Man: I _____ play baseball a bit and I can play tennis pretty well.</w:t>
      </w:r>
    </w:p>
    <w:p>
      <w:pPr>
        <w:spacing w:after="20"/>
        <w:ind w:left="340"/>
      </w:pPr>
      <w:r>
        <w:rPr>
          <w:b w:val="0"/>
          <w:i w:val="0"/>
          <w:sz w:val="19"/>
        </w:rPr>
        <w:t>3. Man: What languages can you _____?</w:t>
      </w:r>
    </w:p>
    <w:p>
      <w:pPr>
        <w:spacing w:after="20"/>
        <w:ind w:left="340"/>
      </w:pPr>
      <w:r>
        <w:rPr>
          <w:b w:val="0"/>
          <w:i w:val="0"/>
          <w:sz w:val="19"/>
        </w:rPr>
        <w:t>4. Woman: I can _____ Japanese and French.</w:t>
      </w:r>
    </w:p>
    <w:p>
      <w:pPr>
        <w:spacing w:after="20"/>
        <w:ind w:left="340"/>
      </w:pPr>
      <w:r>
        <w:rPr>
          <w:b w:val="0"/>
          <w:i w:val="0"/>
          <w:sz w:val="19"/>
        </w:rPr>
        <w:t>5. Man: No, I _____ even make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can</w:t>
            </w:r>
          </w:p>
          <w:p>
            <w:pPr>
              <w:spacing w:after="20"/>
            </w:pPr>
            <w:r>
              <w:rPr>
                <w:sz w:val="19"/>
              </w:rPr>
              <w:t xml:space="preserve"> 2. can</w:t>
            </w:r>
          </w:p>
          <w:p>
            <w:pPr>
              <w:spacing w:after="20"/>
            </w:pPr>
            <w:r>
              <w:rPr>
                <w:sz w:val="19"/>
              </w:rPr>
              <w:t xml:space="preserve"> 3. speak</w:t>
            </w:r>
          </w:p>
          <w:p>
            <w:pPr>
              <w:spacing w:after="20"/>
            </w:pPr>
            <w:r>
              <w:rPr>
                <w:sz w:val="19"/>
              </w:rPr>
              <w:t xml:space="preserve"> 4. speak</w:t>
            </w:r>
          </w:p>
          <w:p>
            <w:pPr>
              <w:spacing w:after="20"/>
            </w:pPr>
            <w:r>
              <w:rPr>
                <w:sz w:val="19"/>
              </w:rPr>
              <w:t xml:space="preserve"> 5. can't</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What makes good transport?</w:t>
      </w:r>
    </w:p>
    <w:p>
      <w:pPr>
        <w:spacing w:after="80"/>
        <w:ind w:left="170"/>
        <w:jc w:val="both"/>
      </w:pPr>
      <w:r>
        <w:rPr>
          <w:b w:val="0"/>
          <w:i w:val="0"/>
          <w:sz w:val="21"/>
        </w:rPr>
        <w:t>Ask an engineer what makes good public transport and you will not hear the word 'fast' first. You will hear four other words.</w:t>
      </w:r>
    </w:p>
    <w:p>
      <w:pPr>
        <w:spacing w:after="80"/>
        <w:ind w:left="170"/>
        <w:jc w:val="both"/>
      </w:pPr>
      <w:r>
        <w:rPr>
          <w:b w:val="0"/>
          <w:i w:val="0"/>
          <w:sz w:val="21"/>
        </w:rPr>
        <w:t>RELIABLE. A bus that comes every twenty minutes, always, is more useful than a bus that sometimes comes in five minutes and sometimes in an hour. People can plan around 'always'.</w:t>
      </w:r>
    </w:p>
    <w:p>
      <w:pPr>
        <w:spacing w:after="80"/>
        <w:ind w:left="170"/>
        <w:jc w:val="both"/>
      </w:pPr>
      <w:r>
        <w:rPr>
          <w:b w:val="0"/>
          <w:i w:val="0"/>
          <w:sz w:val="21"/>
        </w:rPr>
        <w:t>AFFORDABLE. If a journey costs more than about ten per cent of a daily wage, people will walk instead — however comfortable the bus is.</w:t>
      </w:r>
    </w:p>
    <w:p>
      <w:pPr>
        <w:spacing w:after="80"/>
        <w:ind w:left="170"/>
        <w:jc w:val="both"/>
      </w:pPr>
      <w:r>
        <w:rPr>
          <w:b w:val="0"/>
          <w:i w:val="0"/>
          <w:sz w:val="21"/>
        </w:rPr>
        <w:t>CONVENIENT. A station four hundred metres from your house is used; a station two kilometres away, with no path, is not.</w:t>
      </w:r>
    </w:p>
    <w:p>
      <w:pPr>
        <w:spacing w:after="80"/>
        <w:ind w:left="170"/>
        <w:jc w:val="both"/>
      </w:pPr>
      <w:r>
        <w:rPr>
          <w:b w:val="0"/>
          <w:i w:val="0"/>
          <w:sz w:val="21"/>
        </w:rPr>
        <w:t>SAFE. Parents decide how children travel. If a route feels dangerous, a child will not be allowed to use it, whatever the timetable says.</w:t>
      </w:r>
    </w:p>
    <w:p>
      <w:pPr>
        <w:spacing w:after="80"/>
        <w:ind w:left="170"/>
        <w:jc w:val="both"/>
      </w:pPr>
      <w:r>
        <w:rPr>
          <w:b w:val="0"/>
          <w:i w:val="0"/>
          <w:sz w:val="21"/>
        </w:rPr>
        <w:t>Speed matters too, of course. But a slow bus that comes every ten minutes beats a fast one that comes twice a day.</w:t>
      </w:r>
    </w:p>
    <w:p>
      <w:pPr>
        <w:spacing w:after="80"/>
      </w:pPr>
      <w:r>
        <w:rPr>
          <w:b/>
          <w:i w:val="0"/>
          <w:color w:val="1F3B63"/>
          <w:sz w:val="21"/>
        </w:rPr>
        <w:t xml:space="preserve">U11.2-R1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four words does an engineer say first?</w:t>
      </w:r>
    </w:p>
    <w:p>
      <w:pPr>
        <w:spacing w:after="20"/>
        <w:ind w:left="340"/>
      </w:pPr>
      <w:r>
        <w:rPr>
          <w:b w:val="0"/>
          <w:i w:val="0"/>
          <w:sz w:val="19"/>
        </w:rPr>
        <w:t>2. Why is a regular bus better than a sometimes-fast one?</w:t>
      </w:r>
    </w:p>
    <w:p>
      <w:pPr>
        <w:spacing w:after="20"/>
        <w:ind w:left="340"/>
      </w:pPr>
      <w:r>
        <w:rPr>
          <w:b w:val="0"/>
          <w:i w:val="0"/>
          <w:sz w:val="19"/>
        </w:rPr>
        <w:t>3. What happens if a journey costs too much?</w:t>
      </w:r>
    </w:p>
    <w:p>
      <w:pPr>
        <w:spacing w:after="20"/>
        <w:ind w:left="340"/>
      </w:pPr>
      <w:r>
        <w:rPr>
          <w:b w:val="0"/>
          <w:i w:val="0"/>
          <w:sz w:val="19"/>
        </w:rPr>
        <w:t>4. Why does the writer mention parents?</w:t>
      </w:r>
    </w:p>
    <w:p>
      <w:pPr>
        <w:spacing w:after="20"/>
        <w:ind w:left="340"/>
      </w:pPr>
      <w:r>
        <w:rPr>
          <w:b w:val="0"/>
          <w:i w:val="0"/>
          <w:sz w:val="19"/>
        </w:rPr>
        <w:t>5. Explain the last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Reliable, affordable, convenient, safe.</w:t>
            </w:r>
          </w:p>
          <w:p>
            <w:pPr>
              <w:spacing w:after="20"/>
            </w:pPr>
            <w:r>
              <w:rPr>
                <w:sz w:val="19"/>
              </w:rPr>
              <w:t xml:space="preserve"> 2. Because people can plan around 'always'.</w:t>
            </w:r>
          </w:p>
          <w:p>
            <w:pPr>
              <w:spacing w:after="20"/>
            </w:pPr>
            <w:r>
              <w:rPr>
                <w:sz w:val="19"/>
              </w:rPr>
              <w:t xml:space="preserve"> 3. People will walk instead.</w:t>
            </w:r>
          </w:p>
          <w:p>
            <w:pPr>
              <w:spacing w:after="20"/>
            </w:pPr>
            <w:r>
              <w:rPr>
                <w:sz w:val="19"/>
              </w:rPr>
              <w:t xml:space="preserve"> 4. Because parents decide how children travel, and they will not allow a route that feels dangerous.</w:t>
            </w:r>
          </w:p>
          <w:p>
            <w:pPr>
              <w:spacing w:after="20"/>
            </w:pPr>
            <w:r>
              <w:rPr>
                <w:sz w:val="19"/>
              </w:rPr>
              <w:t xml:space="preserve"> 5. Frequency is more useful than top speed: a slow but frequent service is better than a fast, rare one.</w:t>
            </w:r>
          </w:p>
        </w:tc>
      </w:tr>
    </w:tbl>
    <w:p>
      <w:pPr>
        <w:spacing w:after="40"/>
      </w:pPr>
    </w:p>
    <w:p>
      <w:pPr>
        <w:pStyle w:val="Heading4"/>
      </w:pPr>
      <w:r>
        <w:t>Guided practice</w:t>
      </w:r>
    </w:p>
    <w:p>
      <w:pPr>
        <w:spacing w:after="80"/>
      </w:pPr>
      <w:r>
        <w:rPr>
          <w:b/>
          <w:i w:val="0"/>
          <w:color w:val="1F3B63"/>
          <w:sz w:val="21"/>
        </w:rPr>
        <w:t xml:space="preserve">U11.2-G1  Which adjective? </w:t>
      </w:r>
      <w:r>
        <w:rPr>
          <w:b w:val="0"/>
          <w:i/>
          <w:color w:val="595959"/>
          <w:sz w:val="17"/>
        </w:rPr>
        <w:t>[★☆☆ Easy · vocab]</w:t>
      </w:r>
    </w:p>
    <w:p>
      <w:pPr>
        <w:spacing w:after="80"/>
        <w:ind w:left="170"/>
      </w:pPr>
      <w:r>
        <w:rPr>
          <w:b w:val="0"/>
          <w:i/>
          <w:sz w:val="19"/>
        </w:rPr>
        <w:t>Complete with comfortable, convenient, reliable, affordable, pollution-free.</w:t>
      </w:r>
    </w:p>
    <w:p>
      <w:pPr>
        <w:spacing w:after="20"/>
        <w:ind w:left="340"/>
      </w:pPr>
      <w:r>
        <w:rPr>
          <w:b w:val="0"/>
          <w:i w:val="0"/>
          <w:sz w:val="19"/>
        </w:rPr>
        <w:t>1. The bus always comes on time — it is very ______ .</w:t>
      </w:r>
    </w:p>
    <w:p>
      <w:pPr>
        <w:spacing w:after="20"/>
        <w:ind w:left="340"/>
      </w:pPr>
      <w:r>
        <w:rPr>
          <w:b w:val="0"/>
          <w:i w:val="0"/>
          <w:sz w:val="19"/>
        </w:rPr>
        <w:t>2. The seats are soft and wide: very ______ .</w:t>
      </w:r>
    </w:p>
    <w:p>
      <w:pPr>
        <w:spacing w:after="20"/>
        <w:ind w:left="340"/>
      </w:pPr>
      <w:r>
        <w:rPr>
          <w:b w:val="0"/>
          <w:i w:val="0"/>
          <w:sz w:val="19"/>
        </w:rPr>
        <w:t>3. It only costs 5,000 dong, so it is ______ for everybody.</w:t>
      </w:r>
    </w:p>
    <w:p>
      <w:pPr>
        <w:spacing w:after="20"/>
        <w:ind w:left="340"/>
      </w:pPr>
      <w:r>
        <w:rPr>
          <w:b w:val="0"/>
          <w:i w:val="0"/>
          <w:sz w:val="19"/>
        </w:rPr>
        <w:t>4. The station is 200 metres from my house, which is very ______ .</w:t>
      </w:r>
    </w:p>
    <w:p>
      <w:pPr>
        <w:spacing w:after="20"/>
        <w:ind w:left="340"/>
      </w:pPr>
      <w:r>
        <w:rPr>
          <w:b w:val="0"/>
          <w:i w:val="0"/>
          <w:sz w:val="19"/>
        </w:rPr>
        <w:t>5. A bicycle produces no smoke, so it is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reliable</w:t>
            </w:r>
          </w:p>
          <w:p>
            <w:pPr>
              <w:spacing w:after="20"/>
            </w:pPr>
            <w:r>
              <w:rPr>
                <w:sz w:val="19"/>
              </w:rPr>
              <w:t xml:space="preserve"> 2. comfortable</w:t>
            </w:r>
          </w:p>
          <w:p>
            <w:pPr>
              <w:spacing w:after="20"/>
            </w:pPr>
            <w:r>
              <w:rPr>
                <w:sz w:val="19"/>
              </w:rPr>
              <w:t xml:space="preserve"> 3. affordable</w:t>
            </w:r>
          </w:p>
          <w:p>
            <w:pPr>
              <w:spacing w:after="20"/>
            </w:pPr>
            <w:r>
              <w:rPr>
                <w:sz w:val="19"/>
              </w:rPr>
              <w:t xml:space="preserve"> 4. convenient</w:t>
            </w:r>
          </w:p>
          <w:p>
            <w:pPr>
              <w:spacing w:after="20"/>
            </w:pPr>
            <w:r>
              <w:rPr>
                <w:sz w:val="19"/>
              </w:rPr>
              <w:t xml:space="preserve"> 5. pollution-free</w:t>
            </w:r>
          </w:p>
        </w:tc>
      </w:tr>
    </w:tbl>
    <w:p>
      <w:pPr>
        <w:spacing w:after="40"/>
      </w:pPr>
    </w:p>
    <w:p>
      <w:pPr>
        <w:spacing w:after="80"/>
      </w:pPr>
      <w:r>
        <w:rPr>
          <w:b/>
          <w:i w:val="0"/>
          <w:color w:val="1F3B63"/>
          <w:sz w:val="21"/>
        </w:rPr>
        <w:t xml:space="preserve">U11.2-G2  can / can't / is designed for </w:t>
      </w:r>
      <w:r>
        <w:rPr>
          <w:b w:val="0"/>
          <w:i/>
          <w:color w:val="595959"/>
          <w:sz w:val="17"/>
        </w:rPr>
        <w:t>[★★☆ Medium · grammar]</w:t>
      </w:r>
    </w:p>
    <w:p>
      <w:pPr>
        <w:spacing w:after="80"/>
        <w:ind w:left="170"/>
      </w:pPr>
      <w:r>
        <w:rPr>
          <w:b w:val="0"/>
          <w:i/>
          <w:sz w:val="19"/>
        </w:rPr>
        <w:t>Complete the description.</w:t>
      </w:r>
    </w:p>
    <w:p>
      <w:pPr>
        <w:spacing w:after="20"/>
        <w:ind w:left="340"/>
      </w:pPr>
      <w:r>
        <w:rPr>
          <w:b w:val="0"/>
          <w:i w:val="0"/>
          <w:sz w:val="19"/>
        </w:rPr>
        <w:t>1. It ______ carry four passengers.</w:t>
      </w:r>
    </w:p>
    <w:p>
      <w:pPr>
        <w:spacing w:after="20"/>
        <w:ind w:left="340"/>
      </w:pPr>
      <w:r>
        <w:rPr>
          <w:b w:val="0"/>
          <w:i w:val="0"/>
          <w:sz w:val="19"/>
        </w:rPr>
        <w:t>2. It ______ travel more than 80 kilometres.  (limit)</w:t>
      </w:r>
    </w:p>
    <w:p>
      <w:pPr>
        <w:spacing w:after="20"/>
        <w:ind w:left="340"/>
      </w:pPr>
      <w:r>
        <w:rPr>
          <w:b w:val="0"/>
          <w:i w:val="0"/>
          <w:sz w:val="19"/>
        </w:rPr>
        <w:t>3. It ______ narrow streets.  (purpose)</w:t>
      </w:r>
    </w:p>
    <w:p>
      <w:pPr>
        <w:spacing w:after="20"/>
        <w:ind w:left="340"/>
      </w:pPr>
      <w:r>
        <w:rPr>
          <w:b w:val="0"/>
          <w:i w:val="0"/>
          <w:sz w:val="19"/>
        </w:rPr>
        <w:t>4. It ______ float in 50 centimetres of water.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can</w:t>
            </w:r>
          </w:p>
          <w:p>
            <w:pPr>
              <w:spacing w:after="20"/>
            </w:pPr>
            <w:r>
              <w:rPr>
                <w:sz w:val="19"/>
              </w:rPr>
              <w:t xml:space="preserve"> 2. can't</w:t>
            </w:r>
          </w:p>
          <w:p>
            <w:pPr>
              <w:spacing w:after="20"/>
            </w:pPr>
            <w:r>
              <w:rPr>
                <w:sz w:val="19"/>
              </w:rPr>
              <w:t xml:space="preserve"> 3. is designed for</w:t>
            </w:r>
          </w:p>
          <w:p>
            <w:pPr>
              <w:spacing w:after="20"/>
            </w:pPr>
            <w:r>
              <w:rPr>
                <w:sz w:val="19"/>
              </w:rPr>
              <w:t xml:space="preserve"> 4. can</w:t>
            </w:r>
          </w:p>
        </w:tc>
      </w:tr>
    </w:tbl>
    <w:p>
      <w:pPr>
        <w:spacing w:after="40"/>
      </w:pPr>
    </w:p>
    <w:p>
      <w:pPr>
        <w:pStyle w:val="Heading4"/>
      </w:pPr>
      <w:r>
        <w:t>Independent practice</w:t>
      </w:r>
    </w:p>
    <w:p>
      <w:pPr>
        <w:spacing w:after="80"/>
      </w:pPr>
      <w:r>
        <w:rPr>
          <w:b/>
          <w:i w:val="0"/>
          <w:color w:val="1F3B63"/>
          <w:sz w:val="21"/>
        </w:rPr>
        <w:t xml:space="preserve">U11.2-I1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It can to carry four people.</w:t>
      </w:r>
    </w:p>
    <w:p>
      <w:pPr>
        <w:spacing w:after="20"/>
        <w:ind w:left="340"/>
      </w:pPr>
      <w:r>
        <w:rPr>
          <w:b w:val="0"/>
          <w:i w:val="0"/>
          <w:sz w:val="19"/>
        </w:rPr>
        <w:t>2. It cans float.</w:t>
      </w:r>
    </w:p>
    <w:p>
      <w:pPr>
        <w:spacing w:after="20"/>
        <w:ind w:left="340"/>
      </w:pPr>
      <w:r>
        <w:rPr>
          <w:b w:val="0"/>
          <w:i w:val="0"/>
          <w:sz w:val="19"/>
        </w:rPr>
        <w:t>3. It is designed for carry heavy boxes.</w:t>
      </w:r>
    </w:p>
    <w:p>
      <w:pPr>
        <w:spacing w:after="20"/>
        <w:ind w:left="340"/>
      </w:pPr>
      <w:r>
        <w:rPr>
          <w:b w:val="0"/>
          <w:i w:val="0"/>
          <w:sz w:val="19"/>
        </w:rPr>
        <w:t>4. The bus runs by electricity.</w:t>
      </w:r>
    </w:p>
    <w:p>
      <w:pPr>
        <w:spacing w:after="20"/>
        <w:ind w:left="340"/>
      </w:pPr>
      <w:r>
        <w:rPr>
          <w:b w:val="0"/>
          <w:i w:val="0"/>
          <w:sz w:val="19"/>
        </w:rPr>
        <w:t>5. This car is very confortable.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can carry four people.</w:t>
            </w:r>
          </w:p>
          <w:p>
            <w:pPr>
              <w:spacing w:after="20"/>
            </w:pPr>
            <w:r>
              <w:rPr>
                <w:sz w:val="19"/>
              </w:rPr>
              <w:t xml:space="preserve"> 2. It can float.</w:t>
            </w:r>
          </w:p>
          <w:p>
            <w:pPr>
              <w:spacing w:after="20"/>
            </w:pPr>
            <w:r>
              <w:rPr>
                <w:sz w:val="19"/>
              </w:rPr>
              <w:t xml:space="preserve"> 3. It is designed for carrying heavy boxes. / …designed to carry…</w:t>
            </w:r>
          </w:p>
          <w:p>
            <w:pPr>
              <w:spacing w:after="20"/>
            </w:pPr>
            <w:r>
              <w:rPr>
                <w:sz w:val="19"/>
              </w:rPr>
              <w:t xml:space="preserve"> 4. The bus runs on electricity.</w:t>
            </w:r>
          </w:p>
          <w:p>
            <w:pPr>
              <w:spacing w:after="20"/>
            </w:pPr>
            <w:r>
              <w:rPr>
                <w:sz w:val="19"/>
              </w:rPr>
              <w:t xml:space="preserve"> 5. This car is very comfortable.</w:t>
            </w:r>
          </w:p>
        </w:tc>
      </w:tr>
    </w:tbl>
    <w:p>
      <w:pPr>
        <w:spacing w:after="40"/>
      </w:pPr>
    </w:p>
    <w:p>
      <w:pPr>
        <w:spacing w:after="80"/>
      </w:pPr>
      <w:r>
        <w:rPr>
          <w:b/>
          <w:i w:val="0"/>
          <w:color w:val="1F3B63"/>
          <w:sz w:val="21"/>
        </w:rPr>
        <w:t xml:space="preserve">U11.2-I2  Rank the vehicles </w:t>
      </w:r>
      <w:r>
        <w:rPr>
          <w:b w:val="0"/>
          <w:i/>
          <w:color w:val="595959"/>
          <w:sz w:val="17"/>
        </w:rPr>
        <w:t>[★★★ Difficult · speaking]</w:t>
      </w:r>
    </w:p>
    <w:p>
      <w:pPr>
        <w:spacing w:after="80"/>
        <w:ind w:left="170"/>
      </w:pPr>
      <w:r>
        <w:rPr>
          <w:b w:val="0"/>
          <w:i/>
          <w:sz w:val="19"/>
        </w:rPr>
        <w:t>Do U11.2-S2 and report your group's choice with two reasons.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U11.2-S2.</w:t>
            </w:r>
          </w:p>
        </w:tc>
      </w:tr>
    </w:tbl>
    <w:p>
      <w:pPr>
        <w:spacing w:after="40"/>
      </w:pPr>
    </w:p>
    <w:p>
      <w:pPr>
        <w:pStyle w:val="Heading4"/>
      </w:pPr>
      <w:r>
        <w:t>Speaking activities</w:t>
      </w:r>
    </w:p>
    <w:p>
      <w:pPr>
        <w:spacing w:after="80"/>
      </w:pPr>
      <w:r>
        <w:rPr>
          <w:b/>
          <w:i w:val="0"/>
          <w:color w:val="1F3B63"/>
          <w:sz w:val="21"/>
        </w:rPr>
        <w:t xml:space="preserve">U11.2-S1  Describe the vehicle </w:t>
      </w:r>
      <w:r>
        <w:rPr>
          <w:b w:val="0"/>
          <w:i/>
          <w:color w:val="595959"/>
          <w:sz w:val="17"/>
        </w:rPr>
        <w:t>[★★☆ Medium · speaking]</w:t>
      </w:r>
    </w:p>
    <w:p>
      <w:pPr>
        <w:spacing w:after="80"/>
        <w:ind w:left="170"/>
      </w:pPr>
      <w:r>
        <w:rPr>
          <w:b w:val="0"/>
          <w:i/>
          <w:sz w:val="19"/>
        </w:rPr>
        <w:t>Look at a picture card and describe the vehicle in four sentences.</w:t>
      </w:r>
    </w:p>
    <w:p>
      <w:pPr>
        <w:spacing w:after="20"/>
        <w:ind w:left="340"/>
      </w:pPr>
      <w:r>
        <w:rPr>
          <w:b w:val="0"/>
          <w:i w:val="0"/>
          <w:sz w:val="19"/>
        </w:rPr>
        <w:t>What it is / what it can do / what it runs on / who it is for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It's a small electric three-wheeler. It can carry two passengers and a lot of boxes. It runs on electricity and you charge it overnight. It is designed for narrow streets in old towns.</w:t>
            </w:r>
          </w:p>
        </w:tc>
      </w:tr>
    </w:tbl>
    <w:p>
      <w:pPr>
        <w:spacing w:after="40"/>
      </w:pPr>
    </w:p>
    <w:p>
      <w:pPr>
        <w:spacing w:after="80"/>
      </w:pPr>
      <w:r>
        <w:rPr>
          <w:b/>
          <w:i w:val="0"/>
          <w:color w:val="1F3B63"/>
          <w:sz w:val="21"/>
        </w:rPr>
        <w:t xml:space="preserve">U11.2-S2  Which is best? </w:t>
      </w:r>
      <w:r>
        <w:rPr>
          <w:b w:val="0"/>
          <w:i/>
          <w:color w:val="595959"/>
          <w:sz w:val="17"/>
        </w:rPr>
        <w:t>[★★★ Difficult · speaking]</w:t>
      </w:r>
    </w:p>
    <w:p>
      <w:pPr>
        <w:spacing w:after="80"/>
        <w:ind w:left="170"/>
      </w:pPr>
      <w:r>
        <w:rPr>
          <w:b w:val="0"/>
          <w:i/>
          <w:sz w:val="19"/>
        </w:rPr>
        <w:t>In fours, rank four vehicles for YOUR town using the four criteria (reliable, affordable, convenient, safe).</w:t>
      </w:r>
    </w:p>
    <w:p>
      <w:pPr>
        <w:spacing w:after="20"/>
        <w:ind w:left="340"/>
      </w:pPr>
      <w:r>
        <w:rPr>
          <w:b w:val="0"/>
          <w:i w:val="0"/>
          <w:sz w:val="19"/>
        </w:rPr>
        <w:t>Vehicles: electric bus / cable car / bicycle path / underground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For our town the bicycle path is best because it is the most affordable and the safest for children, although it is not fast.</w:t>
            </w:r>
          </w:p>
        </w:tc>
      </w:tr>
    </w:tbl>
    <w:p>
      <w:pPr>
        <w:spacing w:after="40"/>
      </w:pPr>
    </w:p>
    <w:p>
      <w:pPr>
        <w:pStyle w:val="Heading4"/>
      </w:pPr>
      <w:r>
        <w:t>Writing activities</w:t>
      </w:r>
    </w:p>
    <w:p>
      <w:pPr>
        <w:spacing w:after="80"/>
      </w:pPr>
      <w:r>
        <w:rPr>
          <w:b/>
          <w:i w:val="0"/>
          <w:color w:val="1F3B63"/>
          <w:sz w:val="21"/>
        </w:rPr>
        <w:t xml:space="preserve">U11.2-W1  Describe an invention </w:t>
      </w:r>
      <w:r>
        <w:rPr>
          <w:b w:val="0"/>
          <w:i/>
          <w:color w:val="595959"/>
          <w:sz w:val="17"/>
        </w:rPr>
        <w:t>[★★☆ Medium · writing]</w:t>
      </w:r>
    </w:p>
    <w:p>
      <w:pPr>
        <w:spacing w:after="80"/>
        <w:ind w:left="170"/>
      </w:pPr>
      <w:r>
        <w:rPr>
          <w:b w:val="0"/>
          <w:i/>
          <w:sz w:val="19"/>
        </w:rPr>
        <w:t>Write four sentences about a vehicle you know or imagine.</w:t>
      </w:r>
    </w:p>
    <w:p>
      <w:pPr>
        <w:spacing w:after="20"/>
        <w:ind w:left="340"/>
      </w:pPr>
      <w:r>
        <w:rPr>
          <w:b w:val="0"/>
          <w:i w:val="0"/>
          <w:sz w:val="19"/>
        </w:rPr>
        <w:t>1. What it is: ______</w:t>
      </w:r>
    </w:p>
    <w:p>
      <w:pPr>
        <w:spacing w:after="20"/>
        <w:ind w:left="340"/>
      </w:pPr>
      <w:r>
        <w:rPr>
          <w:b w:val="0"/>
          <w:i w:val="0"/>
          <w:sz w:val="19"/>
        </w:rPr>
        <w:t>2. What it can do (2 things): ______</w:t>
      </w:r>
    </w:p>
    <w:p>
      <w:pPr>
        <w:spacing w:after="20"/>
        <w:ind w:left="340"/>
      </w:pPr>
      <w:r>
        <w:rPr>
          <w:b w:val="0"/>
          <w:i w:val="0"/>
          <w:sz w:val="19"/>
        </w:rPr>
        <w:t>3. What it runs on: ______</w:t>
      </w:r>
    </w:p>
    <w:p>
      <w:pPr>
        <w:spacing w:after="20"/>
        <w:ind w:left="340"/>
      </w:pPr>
      <w:r>
        <w:rPr>
          <w:b w:val="0"/>
          <w:i w:val="0"/>
          <w:sz w:val="19"/>
        </w:rPr>
        <w:t>4. Who it is designed for: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 is a small electric boat. It can carry eight passengers and it can travel for six hours. It runs on solar panels on the roof. It is designed for tourists in the Mekong Delta, where noisy engines frighten the birds.</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Explaining how something works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 works like this…</w:t>
            </w:r>
          </w:p>
          <w:p>
            <w:pPr>
              <w:spacing w:after="20"/>
            </w:pPr>
            <w:r>
              <w:rPr>
                <w:sz w:val="20"/>
              </w:rPr>
              <w:t xml:space="preserve"> • First you…, then it…</w:t>
            </w:r>
          </w:p>
          <w:p>
            <w:pPr>
              <w:spacing w:after="20"/>
            </w:pPr>
            <w:r>
              <w:rPr>
                <w:sz w:val="20"/>
              </w:rPr>
              <w:t xml:space="preserve"> • It can…</w:t>
            </w:r>
          </w:p>
          <w:p>
            <w:pPr>
              <w:spacing w:after="20"/>
            </w:pPr>
            <w:r>
              <w:rPr>
                <w:sz w:val="20"/>
              </w:rPr>
              <w:t xml:space="preserve"> • The clever part is…</w:t>
            </w:r>
          </w:p>
          <w:p>
            <w:pPr>
              <w:spacing w:after="20"/>
            </w:pPr>
            <w:r>
              <w:rPr>
                <w:sz w:val="20"/>
              </w:rPr>
              <w:t xml:space="preserve"> • The problem is…</w:t>
            </w:r>
          </w:p>
        </w:tc>
      </w:tr>
    </w:tbl>
    <w:p>
      <w:pPr>
        <w:spacing w:after="40"/>
      </w:pPr>
    </w:p>
    <w:p>
      <w:pPr>
        <w:spacing w:after="80"/>
      </w:pPr>
      <w:r>
        <w:rPr>
          <w:b/>
          <w:i w:val="0"/>
          <w:color w:val="0E7C66"/>
          <w:sz w:val="21"/>
        </w:rPr>
        <w:t xml:space="preserve">Role play: </w:t>
      </w:r>
      <w:r>
        <w:rPr>
          <w:b w:val="0"/>
          <w:i w:val="0"/>
          <w:sz w:val="21"/>
        </w:rPr>
        <w:t>Explain a simple machine (a bicycle, a fan, a lift) to somebody who has never seen one.</w:t>
      </w:r>
    </w:p>
    <w:p>
      <w:pPr>
        <w:spacing w:after="80"/>
      </w:pPr>
      <w:r>
        <w:rPr>
          <w:b/>
          <w:i w:val="0"/>
          <w:color w:val="0E7C66"/>
          <w:sz w:val="21"/>
        </w:rPr>
        <w:t xml:space="preserve">Real-life use: </w:t>
      </w:r>
      <w:r>
        <w:rPr>
          <w:b w:val="0"/>
          <w:i w:val="0"/>
          <w:sz w:val="21"/>
        </w:rPr>
        <w:t>Explaining a machine or a product clearly.</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description frame on a card.</w:t>
            </w:r>
          </w:p>
          <w:p>
            <w:pPr>
              <w:spacing w:after="20"/>
            </w:pPr>
            <w:r>
              <w:rPr>
                <w:sz w:val="19"/>
              </w:rPr>
              <w:t>• Provide picture cards with the vocabulary labelled.</w:t>
            </w:r>
          </w:p>
          <w:p>
            <w:pPr>
              <w:spacing w:after="20"/>
            </w:pPr>
            <w:r>
              <w:rPr>
                <w:sz w:val="19"/>
              </w:rPr>
              <w:t>• Reduce the ranking to two options.</w:t>
            </w:r>
          </w:p>
        </w:tc>
        <w:tc>
          <w:tcPr>
            <w:tcW w:type="dxa" w:w="4819"/>
            <w:shd w:val="clear" w:color="auto" w:fill="DCE9F7"/>
          </w:tcPr>
          <w:p>
            <w:r/>
            <w:r>
              <w:rPr>
                <w:b/>
                <w:sz w:val="20"/>
              </w:rPr>
              <w:t>Challenge — stronger students</w:t>
            </w:r>
          </w:p>
          <w:p>
            <w:pPr>
              <w:spacing w:after="20"/>
            </w:pPr>
            <w:r>
              <w:rPr>
                <w:sz w:val="19"/>
              </w:rPr>
              <w:t>• Ask them to add a disadvantage to every description.</w:t>
            </w:r>
          </w:p>
          <w:p>
            <w:pPr>
              <w:spacing w:after="20"/>
            </w:pPr>
            <w:r>
              <w:rPr>
                <w:sz w:val="19"/>
              </w:rPr>
              <w:t>• Ask them to rank all four options with reasons.</w:t>
            </w:r>
          </w:p>
          <w:p>
            <w:pPr>
              <w:spacing w:after="20"/>
            </w:pPr>
            <w:r>
              <w:rPr>
                <w:sz w:val="19"/>
              </w:rPr>
              <w:t>• Ask for the electric vs petrol calculation in P4.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10 vehicle adjectives and verbs</w:t>
            </w:r>
          </w:p>
          <w:p>
            <w:pPr>
              <w:spacing w:after="20"/>
            </w:pPr>
            <w:r>
              <w:rPr>
                <w:sz w:val="20"/>
              </w:rPr>
              <w:t xml:space="preserve"> • can / can't + bare verb; is designed for</w:t>
            </w:r>
          </w:p>
          <w:p>
            <w:pPr>
              <w:spacing w:after="20"/>
            </w:pPr>
            <w:r>
              <w:rPr>
                <w:sz w:val="20"/>
              </w:rPr>
              <w:t xml:space="preserve"> • three-syllable stress and final /l/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adjectives</w:t>
            </w:r>
          </w:p>
          <w:p>
            <w:pPr>
              <w:spacing w:after="20"/>
            </w:pPr>
            <w:r>
              <w:rPr>
                <w:sz w:val="20"/>
              </w:rPr>
              <w:t xml:space="preserve"> • Describes a vehicle in four correct sentences</w:t>
            </w:r>
          </w:p>
          <w:p>
            <w:pPr>
              <w:spacing w:after="20"/>
            </w:pPr>
            <w:r>
              <w:rPr>
                <w:sz w:val="20"/>
              </w:rPr>
              <w:t xml:space="preserve"> • 'Comfortable' with three syllables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U11.2-H1</w:t>
            </w:r>
          </w:p>
        </w:tc>
        <w:tc>
          <w:tcPr>
            <w:tcW w:type="dxa" w:w="5443"/>
          </w:tcPr>
          <w:p>
            <w:pPr>
              <w:spacing w:after="20"/>
            </w:pPr>
            <w:r/>
            <w:r>
              <w:rPr>
                <w:sz w:val="18"/>
              </w:rPr>
              <w:t>Vocabulary — Complete with passenger, fuel, charge, carry, float.</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U11.2-H2</w:t>
            </w:r>
          </w:p>
        </w:tc>
        <w:tc>
          <w:tcPr>
            <w:tcW w:type="dxa" w:w="5443"/>
            <w:shd w:val="clear" w:color="auto" w:fill="F7F9FB"/>
          </w:tcPr>
          <w:p>
            <w:pPr>
              <w:spacing w:after="20"/>
            </w:pPr>
            <w:r/>
            <w:r>
              <w:rPr>
                <w:sz w:val="18"/>
              </w:rPr>
              <w:t>Grammar — Write four sentences about a vehicle using can, can't, runs on and is designed for.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U11.2-H3</w:t>
            </w:r>
          </w:p>
        </w:tc>
        <w:tc>
          <w:tcPr>
            <w:tcW w:type="dxa" w:w="5443"/>
          </w:tcPr>
          <w:p>
            <w:pPr>
              <w:spacing w:after="20"/>
            </w:pPr>
            <w:r/>
            <w:r>
              <w:rPr>
                <w:sz w:val="18"/>
              </w:rPr>
              <w:t>Writing — Write a description (70–80 words) of the best kind of transport for your town.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U11.2-H4</w:t>
            </w:r>
          </w:p>
        </w:tc>
        <w:tc>
          <w:tcPr>
            <w:tcW w:type="dxa" w:w="5443"/>
            <w:shd w:val="clear" w:color="auto" w:fill="F7F9FB"/>
          </w:tcPr>
          <w:p>
            <w:pPr>
              <w:spacing w:after="20"/>
            </w:pPr>
            <w:r/>
            <w:r>
              <w:rPr>
                <w:sz w:val="18"/>
              </w:rPr>
              <w:t>Pronunciation — Say these four words five times: comfortable (3 syllables!), convenient, reliable, affordable.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U11L2</w:t>
      </w:r>
      <w:r>
        <w:rPr>
          <w:b w:val="0"/>
          <w:i/>
          <w:sz w:val="18"/>
        </w:rPr>
        <w:t>.</w:t>
      </w:r>
    </w:p>
    <w:p>
      <w:r>
        <w:br w:type="page"/>
      </w:r>
    </w:p>
    <w:p>
      <w:pPr>
        <w:pStyle w:val="Heading2"/>
      </w:pPr>
      <w:r>
        <w:t>Unit 11 – Lesson 3: A Closer Look 2 – might for possibility; possessive pronouns</w:t>
      </w:r>
    </w:p>
    <w:p>
      <w:pPr>
        <w:spacing w:after="80"/>
      </w:pPr>
      <w:r>
        <w:rPr>
          <w:b w:val="0"/>
          <w:i/>
          <w:color w:val="595959"/>
          <w:sz w:val="18"/>
        </w:rPr>
        <w:t>Period 81  ·  45 minutes  ·  Code U11L3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use might and might not to talk about possibility</w:t>
            </w:r>
          </w:p>
          <w:p>
            <w:pPr>
              <w:spacing w:after="20"/>
            </w:pPr>
            <w:r>
              <w:rPr>
                <w:sz w:val="20"/>
              </w:rPr>
              <w:t>• choose between will (sure) and might (possible)</w:t>
            </w:r>
          </w:p>
          <w:p>
            <w:pPr>
              <w:spacing w:after="20"/>
            </w:pPr>
            <w:r>
              <w:rPr>
                <w:sz w:val="20"/>
              </w:rPr>
              <w:t>• use possessive pronouns (mine, yours, his, hers, ours, theirs)</w:t>
            </w:r>
          </w:p>
          <w:p>
            <w:pPr>
              <w:spacing w:after="20"/>
            </w:pPr>
            <w:r>
              <w:rPr>
                <w:sz w:val="20"/>
              </w:rPr>
              <w:t>• talk about what might happen in the future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U11L1–L2 transport vocabulary; Unit 10 will/won't; Unit 6 possessive adjectives</w:t>
            </w:r>
          </w:p>
        </w:tc>
      </w:tr>
    </w:tbl>
    <w:p>
      <w:pPr>
        <w:spacing w:after="40"/>
      </w:pPr>
    </w:p>
    <w:p>
      <w:pPr>
        <w:spacing w:after="80"/>
      </w:pPr>
      <w:r>
        <w:rPr>
          <w:b/>
          <w:i w:val="0"/>
          <w:sz w:val="21"/>
        </w:rPr>
        <w:t xml:space="preserve">Materials: </w:t>
      </w:r>
      <w:r>
        <w:rPr>
          <w:b w:val="0"/>
          <w:i w:val="0"/>
          <w:sz w:val="21"/>
        </w:rPr>
        <w:t>Five student objects for the 'Whose is it?' game; Recording: May and might — ELLLO — Sound Grammar (3:03)</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possible</w:t>
            </w:r>
          </w:p>
        </w:tc>
        <w:tc>
          <w:tcPr>
            <w:tcW w:type="dxa" w:w="794"/>
          </w:tcPr>
          <w:p>
            <w:pPr>
              <w:spacing w:after="20"/>
            </w:pPr>
            <w:r/>
            <w:r>
              <w:rPr>
                <w:sz w:val="18"/>
              </w:rPr>
              <w:t>adj</w:t>
            </w:r>
          </w:p>
        </w:tc>
        <w:tc>
          <w:tcPr>
            <w:tcW w:type="dxa" w:w="1814"/>
          </w:tcPr>
          <w:p>
            <w:pPr>
              <w:spacing w:after="20"/>
            </w:pPr>
            <w:r/>
            <w:r>
              <w:rPr>
                <w:sz w:val="18"/>
              </w:rPr>
              <w:t>/ˈpɒsəbl/</w:t>
            </w:r>
          </w:p>
        </w:tc>
        <w:tc>
          <w:tcPr>
            <w:tcW w:type="dxa" w:w="1701"/>
          </w:tcPr>
          <w:p>
            <w:pPr>
              <w:spacing w:after="20"/>
            </w:pPr>
            <w:r/>
            <w:r>
              <w:rPr>
                <w:sz w:val="18"/>
              </w:rPr>
              <w:t>có thể</w:t>
            </w:r>
          </w:p>
        </w:tc>
        <w:tc>
          <w:tcPr>
            <w:tcW w:type="dxa" w:w="3402"/>
          </w:tcPr>
          <w:p>
            <w:pPr>
              <w:spacing w:after="20"/>
            </w:pPr>
            <w:r/>
            <w:r>
              <w:rPr>
                <w:sz w:val="18"/>
              </w:rPr>
              <w:t>It's possible, but not certain.</w:t>
            </w:r>
          </w:p>
        </w:tc>
      </w:tr>
      <w:tr>
        <w:tc>
          <w:tcPr>
            <w:tcW w:type="dxa" w:w="1928"/>
            <w:shd w:val="clear" w:color="auto" w:fill="F7F9FB"/>
          </w:tcPr>
          <w:p>
            <w:pPr>
              <w:spacing w:after="20"/>
            </w:pPr>
            <w:r/>
            <w:r>
              <w:rPr>
                <w:sz w:val="18"/>
              </w:rPr>
              <w:t>certain</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/ˈsɜːtn/</w:t>
            </w:r>
          </w:p>
        </w:tc>
        <w:tc>
          <w:tcPr>
            <w:tcW w:type="dxa" w:w="1701"/>
            <w:shd w:val="clear" w:color="auto" w:fill="F7F9FB"/>
          </w:tcPr>
          <w:p>
            <w:pPr>
              <w:spacing w:after="20"/>
            </w:pPr>
            <w:r/>
            <w:r>
              <w:rPr>
                <w:sz w:val="18"/>
              </w:rPr>
              <w:t>chắc chắn</w:t>
            </w:r>
          </w:p>
        </w:tc>
        <w:tc>
          <w:tcPr>
            <w:tcW w:type="dxa" w:w="3402"/>
            <w:shd w:val="clear" w:color="auto" w:fill="F7F9FB"/>
          </w:tcPr>
          <w:p>
            <w:pPr>
              <w:spacing w:after="20"/>
            </w:pPr>
            <w:r/>
            <w:r>
              <w:rPr>
                <w:sz w:val="18"/>
              </w:rPr>
              <w:t>Nothing is certain about the future.</w:t>
            </w:r>
          </w:p>
        </w:tc>
      </w:tr>
      <w:tr>
        <w:tc>
          <w:tcPr>
            <w:tcW w:type="dxa" w:w="1928"/>
          </w:tcPr>
          <w:p>
            <w:pPr>
              <w:spacing w:after="20"/>
            </w:pPr>
            <w:r/>
            <w:r>
              <w:rPr>
                <w:sz w:val="18"/>
              </w:rPr>
              <w:t>maybe</w:t>
            </w:r>
          </w:p>
        </w:tc>
        <w:tc>
          <w:tcPr>
            <w:tcW w:type="dxa" w:w="794"/>
          </w:tcPr>
          <w:p>
            <w:pPr>
              <w:spacing w:after="20"/>
            </w:pPr>
            <w:r/>
            <w:r>
              <w:rPr>
                <w:sz w:val="18"/>
              </w:rPr>
              <w:t>adv</w:t>
            </w:r>
          </w:p>
        </w:tc>
        <w:tc>
          <w:tcPr>
            <w:tcW w:type="dxa" w:w="1814"/>
          </w:tcPr>
          <w:p>
            <w:pPr>
              <w:spacing w:after="20"/>
            </w:pPr>
            <w:r/>
            <w:r>
              <w:rPr>
                <w:sz w:val="18"/>
              </w:rPr>
              <w:t>/ˈmeɪbi/</w:t>
            </w:r>
          </w:p>
        </w:tc>
        <w:tc>
          <w:tcPr>
            <w:tcW w:type="dxa" w:w="1701"/>
          </w:tcPr>
          <w:p>
            <w:pPr>
              <w:spacing w:after="20"/>
            </w:pPr>
            <w:r/>
            <w:r>
              <w:rPr>
                <w:sz w:val="18"/>
              </w:rPr>
              <w:t>có lẽ</w:t>
            </w:r>
          </w:p>
        </w:tc>
        <w:tc>
          <w:tcPr>
            <w:tcW w:type="dxa" w:w="3402"/>
          </w:tcPr>
          <w:p>
            <w:pPr>
              <w:spacing w:after="20"/>
            </w:pPr>
            <w:r/>
            <w:r>
              <w:rPr>
                <w:sz w:val="18"/>
              </w:rPr>
              <w:t>Maybe we'll have flying cars one day.</w:t>
            </w:r>
          </w:p>
        </w:tc>
      </w:tr>
      <w:tr>
        <w:tc>
          <w:tcPr>
            <w:tcW w:type="dxa" w:w="1928"/>
            <w:shd w:val="clear" w:color="auto" w:fill="F7F9FB"/>
          </w:tcPr>
          <w:p>
            <w:pPr>
              <w:spacing w:after="20"/>
            </w:pPr>
            <w:r/>
            <w:r>
              <w:rPr>
                <w:sz w:val="18"/>
              </w:rPr>
              <w:t>perhaps</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/pəˈhæps/</w:t>
            </w:r>
          </w:p>
        </w:tc>
        <w:tc>
          <w:tcPr>
            <w:tcW w:type="dxa" w:w="1701"/>
            <w:shd w:val="clear" w:color="auto" w:fill="F7F9FB"/>
          </w:tcPr>
          <w:p>
            <w:pPr>
              <w:spacing w:after="20"/>
            </w:pPr>
            <w:r/>
            <w:r>
              <w:rPr>
                <w:sz w:val="18"/>
              </w:rPr>
              <w:t>có lẽ</w:t>
            </w:r>
          </w:p>
        </w:tc>
        <w:tc>
          <w:tcPr>
            <w:tcW w:type="dxa" w:w="3402"/>
            <w:shd w:val="clear" w:color="auto" w:fill="F7F9FB"/>
          </w:tcPr>
          <w:p>
            <w:pPr>
              <w:spacing w:after="20"/>
            </w:pPr>
            <w:r/>
            <w:r>
              <w:rPr>
                <w:sz w:val="18"/>
              </w:rPr>
              <w:t>Perhaps it will rain.</w:t>
            </w:r>
          </w:p>
        </w:tc>
      </w:tr>
      <w:tr>
        <w:tc>
          <w:tcPr>
            <w:tcW w:type="dxa" w:w="1928"/>
          </w:tcPr>
          <w:p>
            <w:pPr>
              <w:spacing w:after="20"/>
            </w:pPr>
            <w:r/>
            <w:r>
              <w:rPr>
                <w:sz w:val="18"/>
              </w:rPr>
              <w:t>belong to</w:t>
            </w:r>
          </w:p>
        </w:tc>
        <w:tc>
          <w:tcPr>
            <w:tcW w:type="dxa" w:w="794"/>
          </w:tcPr>
          <w:p>
            <w:pPr>
              <w:spacing w:after="20"/>
            </w:pPr>
            <w:r/>
            <w:r>
              <w:rPr>
                <w:sz w:val="18"/>
              </w:rPr>
              <w:t>v phr</w:t>
            </w:r>
          </w:p>
        </w:tc>
        <w:tc>
          <w:tcPr>
            <w:tcW w:type="dxa" w:w="1814"/>
          </w:tcPr>
          <w:p>
            <w:pPr>
              <w:spacing w:after="20"/>
            </w:pPr>
            <w:r/>
            <w:r>
              <w:rPr>
                <w:sz w:val="18"/>
              </w:rPr>
              <w:t>/bɪˈlɒŋ tuː/</w:t>
            </w:r>
          </w:p>
        </w:tc>
        <w:tc>
          <w:tcPr>
            <w:tcW w:type="dxa" w:w="1701"/>
          </w:tcPr>
          <w:p>
            <w:pPr>
              <w:spacing w:after="20"/>
            </w:pPr>
            <w:r/>
            <w:r>
              <w:rPr>
                <w:sz w:val="18"/>
              </w:rPr>
              <w:t>thuộc về</w:t>
            </w:r>
          </w:p>
        </w:tc>
        <w:tc>
          <w:tcPr>
            <w:tcW w:type="dxa" w:w="3402"/>
          </w:tcPr>
          <w:p>
            <w:pPr>
              <w:spacing w:after="20"/>
            </w:pPr>
            <w:r/>
            <w:r>
              <w:rPr>
                <w:sz w:val="18"/>
              </w:rPr>
              <w:t>This bag belongs to Mai.</w:t>
            </w:r>
          </w:p>
        </w:tc>
      </w:tr>
      <w:tr>
        <w:tc>
          <w:tcPr>
            <w:tcW w:type="dxa" w:w="1928"/>
            <w:shd w:val="clear" w:color="auto" w:fill="F7F9FB"/>
          </w:tcPr>
          <w:p>
            <w:pPr>
              <w:spacing w:after="20"/>
            </w:pPr>
            <w:r/>
            <w:r>
              <w:rPr>
                <w:sz w:val="18"/>
              </w:rPr>
              <w:t>own</w:t>
            </w:r>
          </w:p>
        </w:tc>
        <w:tc>
          <w:tcPr>
            <w:tcW w:type="dxa" w:w="794"/>
            <w:shd w:val="clear" w:color="auto" w:fill="F7F9FB"/>
          </w:tcPr>
          <w:p>
            <w:pPr>
              <w:spacing w:after="20"/>
            </w:pPr>
            <w:r/>
            <w:r>
              <w:rPr>
                <w:sz w:val="18"/>
              </w:rPr>
              <w:t>v/adj</w:t>
            </w:r>
          </w:p>
        </w:tc>
        <w:tc>
          <w:tcPr>
            <w:tcW w:type="dxa" w:w="1814"/>
            <w:shd w:val="clear" w:color="auto" w:fill="F7F9FB"/>
          </w:tcPr>
          <w:p>
            <w:pPr>
              <w:spacing w:after="20"/>
            </w:pPr>
            <w:r/>
            <w:r>
              <w:rPr>
                <w:sz w:val="18"/>
              </w:rPr>
              <w:t>/əʊn/</w:t>
            </w:r>
          </w:p>
        </w:tc>
        <w:tc>
          <w:tcPr>
            <w:tcW w:type="dxa" w:w="1701"/>
            <w:shd w:val="clear" w:color="auto" w:fill="F7F9FB"/>
          </w:tcPr>
          <w:p>
            <w:pPr>
              <w:spacing w:after="20"/>
            </w:pPr>
            <w:r/>
            <w:r>
              <w:rPr>
                <w:sz w:val="18"/>
              </w:rPr>
              <w:t>sở hữu; riêng</w:t>
            </w:r>
          </w:p>
        </w:tc>
        <w:tc>
          <w:tcPr>
            <w:tcW w:type="dxa" w:w="3402"/>
            <w:shd w:val="clear" w:color="auto" w:fill="F7F9FB"/>
          </w:tcPr>
          <w:p>
            <w:pPr>
              <w:spacing w:after="20"/>
            </w:pPr>
            <w:r/>
            <w:r>
              <w:rPr>
                <w:sz w:val="18"/>
              </w:rPr>
              <w:t>One day I'll own my own bicycle.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It might rain.</w:t>
            </w:r>
          </w:p>
          <w:p>
            <w:pPr>
              <w:spacing w:after="20"/>
            </w:pPr>
            <w:r>
              <w:rPr>
                <w:sz w:val="20"/>
              </w:rPr>
              <w:t xml:space="preserve"> • I might not come.</w:t>
            </w:r>
          </w:p>
          <w:p>
            <w:pPr>
              <w:spacing w:after="20"/>
            </w:pPr>
            <w:r>
              <w:rPr>
                <w:sz w:val="20"/>
              </w:rPr>
              <w:t xml:space="preserve"> • Whose is this?</w:t>
            </w:r>
          </w:p>
          <w:p>
            <w:pPr>
              <w:spacing w:after="20"/>
            </w:pPr>
            <w:r>
              <w:rPr>
                <w:sz w:val="20"/>
              </w:rPr>
              <w:t xml:space="preserve"> • It's mine / yours / hers.</w:t>
            </w:r>
          </w:p>
          <w:p>
            <w:pPr>
              <w:spacing w:after="20"/>
            </w:pPr>
            <w:r>
              <w:rPr>
                <w:sz w:val="20"/>
              </w:rPr>
              <w:t xml:space="preserve"> • It belongs to…</w:t>
            </w:r>
          </w:p>
        </w:tc>
      </w:tr>
    </w:tbl>
    <w:p>
      <w:pPr>
        <w:spacing w:after="40"/>
      </w:pPr>
    </w:p>
    <w:p>
      <w:pPr>
        <w:pStyle w:val="Heading4"/>
      </w:pPr>
      <w:r>
        <w:t>Grammar — might / might not; possessive pronouns</w:t>
      </w:r>
    </w:p>
    <w:p>
      <w:pPr>
        <w:pStyle w:val="ListBullet"/>
        <w:spacing w:after="40"/>
        <w:ind w:left="397"/>
      </w:pPr>
      <w:r>
        <w:rPr>
          <w:sz w:val="21"/>
        </w:rPr>
        <w:t>MIGHT + bare verb = it is POSSIBLE, but I am not sure: It might rain tomorrow.</w:t>
      </w:r>
    </w:p>
    <w:p>
      <w:pPr>
        <w:pStyle w:val="ListBullet"/>
        <w:spacing w:after="40"/>
        <w:ind w:left="397"/>
      </w:pPr>
      <w:r>
        <w:rPr>
          <w:sz w:val="21"/>
        </w:rPr>
        <w:t>MIGHT NOT = it is possible that it will not happen: She might not come.</w:t>
      </w:r>
    </w:p>
    <w:p>
      <w:pPr>
        <w:pStyle w:val="ListBullet"/>
        <w:spacing w:after="40"/>
        <w:ind w:left="397"/>
      </w:pPr>
      <w:r>
        <w:rPr>
          <w:sz w:val="21"/>
        </w:rPr>
        <w:t>Compare: WILL = I am sure. MIGHT = maybe (about 50%).</w:t>
      </w:r>
    </w:p>
    <w:p>
      <w:pPr>
        <w:pStyle w:val="ListBullet"/>
        <w:spacing w:after="40"/>
        <w:ind w:left="397"/>
      </w:pPr>
      <w:r>
        <w:rPr>
          <w:sz w:val="21"/>
        </w:rPr>
        <w:t>Might never changes and never takes 'to' (like will and must).</w:t>
      </w:r>
    </w:p>
    <w:p>
      <w:pPr>
        <w:pStyle w:val="ListBullet"/>
        <w:spacing w:after="40"/>
        <w:ind w:left="397"/>
      </w:pPr>
      <w:r>
        <w:rPr>
          <w:sz w:val="21"/>
        </w:rPr>
        <w:t>POSSESSIVE PRONOUNS replace 'my bag': mine, yours, his, hers, ours, theirs. No noun after them!</w:t>
      </w:r>
    </w:p>
    <w:p>
      <w:pPr>
        <w:pStyle w:val="ListBullet"/>
        <w:spacing w:after="40"/>
        <w:ind w:left="397"/>
      </w:pPr>
      <w:r>
        <w:rPr>
          <w:sz w:val="21"/>
        </w:rPr>
        <w:t>Question: Whose is this? / Whose bag is this? – It's mine.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Certainty</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sure (100%)</w:t>
            </w:r>
          </w:p>
        </w:tc>
        <w:tc>
          <w:tcPr>
            <w:tcW w:type="dxa" w:w="3213"/>
          </w:tcPr>
          <w:p>
            <w:pPr>
              <w:spacing w:after="20"/>
            </w:pPr>
            <w:r/>
            <w:r>
              <w:rPr>
                <w:sz w:val="18"/>
              </w:rPr>
              <w:t>will / won't</w:t>
            </w:r>
          </w:p>
        </w:tc>
        <w:tc>
          <w:tcPr>
            <w:tcW w:type="dxa" w:w="3213"/>
          </w:tcPr>
          <w:p>
            <w:pPr>
              <w:spacing w:after="20"/>
            </w:pPr>
            <w:r/>
            <w:r>
              <w:rPr>
                <w:sz w:val="18"/>
              </w:rPr>
              <w:t>Electric cars will be normal.</w:t>
            </w:r>
          </w:p>
        </w:tc>
      </w:tr>
      <w:tr>
        <w:tc>
          <w:tcPr>
            <w:tcW w:type="dxa" w:w="3213"/>
            <w:shd w:val="clear" w:color="auto" w:fill="F7F9FB"/>
          </w:tcPr>
          <w:p>
            <w:pPr>
              <w:spacing w:after="20"/>
            </w:pPr>
            <w:r/>
            <w:r>
              <w:rPr>
                <w:sz w:val="18"/>
              </w:rPr>
              <w:t>possible (50%)</w:t>
            </w:r>
          </w:p>
        </w:tc>
        <w:tc>
          <w:tcPr>
            <w:tcW w:type="dxa" w:w="3213"/>
            <w:shd w:val="clear" w:color="auto" w:fill="F7F9FB"/>
          </w:tcPr>
          <w:p>
            <w:pPr>
              <w:spacing w:after="20"/>
            </w:pPr>
            <w:r/>
            <w:r>
              <w:rPr>
                <w:sz w:val="18"/>
              </w:rPr>
              <w:t>might / might not</w:t>
            </w:r>
          </w:p>
        </w:tc>
        <w:tc>
          <w:tcPr>
            <w:tcW w:type="dxa" w:w="3213"/>
            <w:shd w:val="clear" w:color="auto" w:fill="F7F9FB"/>
          </w:tcPr>
          <w:p>
            <w:pPr>
              <w:spacing w:after="20"/>
            </w:pPr>
            <w:r/>
            <w:r>
              <w:rPr>
                <w:sz w:val="18"/>
              </w:rPr>
              <w:t>Flying cars might exist in 2100.</w:t>
            </w:r>
          </w:p>
        </w:tc>
      </w:tr>
      <w:tr>
        <w:tc>
          <w:tcPr>
            <w:tcW w:type="dxa" w:w="3213"/>
          </w:tcPr>
          <w:p>
            <w:pPr>
              <w:spacing w:after="20"/>
            </w:pPr>
            <w:r/>
            <w:r>
              <w:rPr>
                <w:sz w:val="18"/>
              </w:rPr>
              <w:t>Possessive adjective</w:t>
            </w:r>
          </w:p>
        </w:tc>
        <w:tc>
          <w:tcPr>
            <w:tcW w:type="dxa" w:w="3213"/>
          </w:tcPr>
          <w:p>
            <w:pPr>
              <w:spacing w:after="20"/>
            </w:pPr>
            <w:r/>
            <w:r>
              <w:rPr>
                <w:sz w:val="18"/>
              </w:rPr>
              <w:t>+ noun</w:t>
            </w:r>
          </w:p>
        </w:tc>
        <w:tc>
          <w:tcPr>
            <w:tcW w:type="dxa" w:w="3213"/>
          </w:tcPr>
          <w:p>
            <w:pPr>
              <w:spacing w:after="20"/>
            </w:pPr>
            <w:r/>
            <w:r>
              <w:rPr>
                <w:sz w:val="18"/>
              </w:rPr>
              <w:t>This is MY bag.</w:t>
            </w:r>
          </w:p>
        </w:tc>
      </w:tr>
      <w:tr>
        <w:tc>
          <w:tcPr>
            <w:tcW w:type="dxa" w:w="3213"/>
            <w:shd w:val="clear" w:color="auto" w:fill="F7F9FB"/>
          </w:tcPr>
          <w:p>
            <w:pPr>
              <w:spacing w:after="20"/>
            </w:pPr>
            <w:r/>
            <w:r>
              <w:rPr>
                <w:sz w:val="18"/>
              </w:rPr>
              <w:t>Possessive pronoun</w:t>
            </w:r>
          </w:p>
        </w:tc>
        <w:tc>
          <w:tcPr>
            <w:tcW w:type="dxa" w:w="3213"/>
            <w:shd w:val="clear" w:color="auto" w:fill="F7F9FB"/>
          </w:tcPr>
          <w:p>
            <w:pPr>
              <w:spacing w:after="20"/>
            </w:pPr>
            <w:r/>
            <w:r>
              <w:rPr>
                <w:sz w:val="18"/>
              </w:rPr>
              <w:t>no noun</w:t>
            </w:r>
          </w:p>
        </w:tc>
        <w:tc>
          <w:tcPr>
            <w:tcW w:type="dxa" w:w="3213"/>
            <w:shd w:val="clear" w:color="auto" w:fill="F7F9FB"/>
          </w:tcPr>
          <w:p>
            <w:pPr>
              <w:spacing w:after="20"/>
            </w:pPr>
            <w:r/>
            <w:r>
              <w:rPr>
                <w:sz w:val="18"/>
              </w:rPr>
              <w:t>This bag is MINE.</w:t>
            </w:r>
          </w:p>
        </w:tc>
      </w:tr>
      <w:tr>
        <w:tc>
          <w:tcPr>
            <w:tcW w:type="dxa" w:w="3213"/>
          </w:tcPr>
          <w:p>
            <w:pPr>
              <w:spacing w:after="20"/>
            </w:pPr>
            <w:r/>
            <w:r>
              <w:rPr>
                <w:sz w:val="18"/>
              </w:rPr>
              <w:t>Question</w:t>
            </w:r>
          </w:p>
        </w:tc>
        <w:tc>
          <w:tcPr>
            <w:tcW w:type="dxa" w:w="3213"/>
          </w:tcPr>
          <w:p>
            <w:pPr>
              <w:spacing w:after="20"/>
            </w:pPr>
            <w:r/>
            <w:r>
              <w:rPr>
                <w:sz w:val="18"/>
              </w:rPr>
              <w:t>Whose…?</w:t>
            </w:r>
          </w:p>
        </w:tc>
        <w:tc>
          <w:tcPr>
            <w:tcW w:type="dxa" w:w="3213"/>
          </w:tcPr>
          <w:p>
            <w:pPr>
              <w:spacing w:after="20"/>
            </w:pPr>
            <w:r/>
            <w:r>
              <w:rPr>
                <w:sz w:val="18"/>
              </w:rPr>
              <w:t>Whose is this? – It's hers.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We might have an underground railway in twenty years, but I'm not sure.</w:t>
            </w:r>
          </w:p>
          <w:p>
            <w:pPr>
              <w:spacing w:after="20"/>
            </w:pPr>
            <w:r>
              <w:rPr>
                <w:sz w:val="20"/>
              </w:rPr>
              <w:t xml:space="preserve"> • It might not be finished before 2040.</w:t>
            </w:r>
          </w:p>
          <w:p>
            <w:pPr>
              <w:spacing w:after="20"/>
            </w:pPr>
            <w:r>
              <w:rPr>
                <w:sz w:val="20"/>
              </w:rPr>
              <w:t xml:space="preserve"> • That's not your helmet — yours is red. This one is mine.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Two errors: (1) *It might to rain* / *It mights rain* — might never changes; (2) *This is mine bag* — a possessive pronoun stands ALONE: 'This bag is mine' or 'This is my bag'.</w:t>
            </w:r>
          </w:p>
        </w:tc>
      </w:tr>
    </w:tbl>
    <w:p>
      <w:pPr>
        <w:spacing w:after="40"/>
      </w:pPr>
    </w:p>
    <w:p>
      <w:pPr>
        <w:spacing w:after="80"/>
      </w:pPr>
      <w:r>
        <w:rPr>
          <w:b/>
          <w:i w:val="0"/>
          <w:color w:val="C05A11"/>
          <w:sz w:val="21"/>
        </w:rPr>
        <w:t xml:space="preserve">Teacher note: </w:t>
      </w:r>
      <w:r>
        <w:rPr>
          <w:b w:val="0"/>
          <w:i/>
          <w:sz w:val="21"/>
        </w:rPr>
        <w:t>Vietnamese uses 'của tôi' in both positions, so students mix 'my' and 'mine'. Rule: noun after it → my. No noun → mine.</w:t>
      </w:r>
    </w:p>
    <w:p>
      <w:pPr>
        <w:pStyle w:val="Heading4"/>
      </w:pPr>
      <w:r>
        <w:t>Pronunciation — might /maɪt/ and possessive pronouns; final /n/ vs /ŋ/</w:t>
      </w:r>
    </w:p>
    <w:p>
      <w:pPr>
        <w:spacing w:after="80"/>
      </w:pPr>
      <w:r>
        <w:rPr>
          <w:b w:val="0"/>
          <w:i w:val="0"/>
          <w:sz w:val="21"/>
        </w:rPr>
        <w:t>'Might' has the /aɪ/ from Unit 7 and a clear final /t/. Possessive pronouns end in /z/: hers /hɜːz/, ours /aʊəz/, theirs /ðeəz/, yours /jɔːz/ — do not lose the /z/!</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might /maɪt/</w:t>
            </w:r>
          </w:p>
          <w:p>
            <w:pPr>
              <w:spacing w:after="20"/>
            </w:pPr>
            <w:r>
              <w:rPr>
                <w:sz w:val="20"/>
              </w:rPr>
              <w:t xml:space="preserve"> • mine /maɪn/</w:t>
            </w:r>
          </w:p>
          <w:p>
            <w:pPr>
              <w:spacing w:after="20"/>
            </w:pPr>
            <w:r>
              <w:rPr>
                <w:sz w:val="20"/>
              </w:rPr>
              <w:t xml:space="preserve"> • hers /hɜːz/</w:t>
            </w:r>
          </w:p>
          <w:p>
            <w:pPr>
              <w:spacing w:after="20"/>
            </w:pPr>
            <w:r>
              <w:rPr>
                <w:sz w:val="20"/>
              </w:rPr>
              <w:t xml:space="preserve"> • ours /aʊəz/</w:t>
            </w:r>
          </w:p>
          <w:p>
            <w:pPr>
              <w:spacing w:after="20"/>
            </w:pPr>
            <w:r>
              <w:rPr>
                <w:sz w:val="20"/>
              </w:rPr>
              <w:t xml:space="preserve"> • theirs /ðeəz/</w:t>
            </w:r>
          </w:p>
          <w:p>
            <w:pPr>
              <w:spacing w:after="20"/>
            </w:pPr>
            <w:r>
              <w:rPr>
                <w:sz w:val="20"/>
              </w:rPr>
              <w:t xml:space="preserve"> • yours /jɔːz/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It might rain, so take mine.</w:t>
            </w:r>
          </w:p>
          <w:p>
            <w:pPr>
              <w:spacing w:after="20"/>
            </w:pPr>
            <w:r>
              <w:rPr>
                <w:sz w:val="20"/>
              </w:rPr>
              <w:t xml:space="preserve"> • That bike is hers; ours is over there and theirs is at home.</w:t>
            </w:r>
          </w:p>
        </w:tc>
      </w:tr>
    </w:tbl>
    <w:p>
      <w:pPr>
        <w:spacing w:after="40"/>
      </w:pPr>
    </w:p>
    <w:p>
      <w:pPr>
        <w:spacing w:after="80"/>
      </w:pPr>
      <w:r>
        <w:rPr>
          <w:b/>
          <w:i w:val="0"/>
          <w:color w:val="B31B1B"/>
          <w:sz w:val="21"/>
        </w:rPr>
        <w:t xml:space="preserve">Why this is hard for Vietnamese students: </w:t>
      </w:r>
      <w:r>
        <w:rPr>
          <w:b w:val="0"/>
          <w:i/>
          <w:sz w:val="21"/>
        </w:rPr>
        <w:t>The final /z/ in hers, ours, theirs, yours is almost always dropped. Hold it: hers-zzz.</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Sure or not?</w:t>
              <w:br/>
              <w:t>(5')</w:t>
            </w:r>
          </w:p>
        </w:tc>
        <w:tc>
          <w:tcPr>
            <w:tcW w:type="dxa" w:w="4252"/>
          </w:tcPr>
          <w:p>
            <w:pPr>
              <w:spacing w:after="20"/>
            </w:pPr>
            <w:r/>
            <w:r>
              <w:rPr>
                <w:sz w:val="18"/>
              </w:rPr>
              <w:t>• Teacher makes ten statements about tomorrow; students show 100% (thumb up) or 50% (flat hand).</w:t>
            </w:r>
          </w:p>
        </w:tc>
        <w:tc>
          <w:tcPr>
            <w:tcW w:type="dxa" w:w="2268"/>
          </w:tcPr>
          <w:p>
            <w:pPr>
              <w:spacing w:after="20"/>
            </w:pPr>
            <w:r/>
            <w:r>
              <w:rPr>
                <w:sz w:val="18"/>
              </w:rPr>
              <w:t>Judge the certainty.</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might</w:t>
              <w:br/>
              <w:t>(10')</w:t>
            </w:r>
          </w:p>
        </w:tc>
        <w:tc>
          <w:tcPr>
            <w:tcW w:type="dxa" w:w="4252"/>
            <w:shd w:val="clear" w:color="auto" w:fill="F7F9FB"/>
          </w:tcPr>
          <w:p>
            <w:pPr>
              <w:spacing w:after="20"/>
            </w:pPr>
            <w:r/>
            <w:r>
              <w:rPr>
                <w:sz w:val="18"/>
              </w:rPr>
              <w:t>• Draw a certainty line: 100% WILL — 50% MIGHT — 0% WON'T.</w:t>
              <w:br/>
              <w:t>• Give six sentences and place them on the line with the class.</w:t>
              <w:br/>
              <w:t>• Form: might + bare verb, same for everybody, negative = might not.</w:t>
              <w:br/>
              <w:t>• Drill: 'It might rain', 'She might not come'.</w:t>
            </w:r>
          </w:p>
        </w:tc>
        <w:tc>
          <w:tcPr>
            <w:tcW w:type="dxa" w:w="2268"/>
            <w:shd w:val="clear" w:color="auto" w:fill="F7F9FB"/>
          </w:tcPr>
          <w:p>
            <w:pPr>
              <w:spacing w:after="20"/>
            </w:pPr>
            <w:r/>
            <w:r>
              <w:rPr>
                <w:sz w:val="18"/>
              </w:rPr>
              <w:t>Copy the line; produce six sentences.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Presentation: possessive pronouns</w:t>
              <w:br/>
              <w:t>(9')</w:t>
            </w:r>
          </w:p>
        </w:tc>
        <w:tc>
          <w:tcPr>
            <w:tcW w:type="dxa" w:w="4252"/>
          </w:tcPr>
          <w:p>
            <w:pPr>
              <w:spacing w:after="20"/>
            </w:pPr>
            <w:r/>
            <w:r>
              <w:rPr>
                <w:sz w:val="18"/>
              </w:rPr>
              <w:t>• Collect five objects from students. 'Whose is this?' 'It's mine / hers / his.'</w:t>
              <w:br/>
              <w:t>• Build the table: my–mine, your–yours, his–his, her–hers, our–ours, their–theirs.</w:t>
              <w:br/>
              <w:t>• Key rule on the board: NOUN after it → my. NO NOUN → mine.</w:t>
            </w:r>
          </w:p>
        </w:tc>
        <w:tc>
          <w:tcPr>
            <w:tcW w:type="dxa" w:w="2268"/>
          </w:tcPr>
          <w:p>
            <w:pPr>
              <w:spacing w:after="20"/>
            </w:pPr>
            <w:r/>
            <w:r>
              <w:rPr>
                <w:sz w:val="18"/>
              </w:rPr>
              <w:t>Repeat; copy the table; play 'Whose is it?'.</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Guided practice</w:t>
              <w:br/>
              <w:t>(8')</w:t>
            </w:r>
          </w:p>
        </w:tc>
        <w:tc>
          <w:tcPr>
            <w:tcW w:type="dxa" w:w="4252"/>
            <w:shd w:val="clear" w:color="auto" w:fill="F7F9FB"/>
          </w:tcPr>
          <w:p>
            <w:pPr>
              <w:spacing w:after="20"/>
            </w:pPr>
            <w:r/>
            <w:r>
              <w:rPr>
                <w:sz w:val="18"/>
              </w:rPr>
              <w:t>• U11.3-G1, G2, W1; error clinic U11.3-I1.</w:t>
            </w:r>
          </w:p>
        </w:tc>
        <w:tc>
          <w:tcPr>
            <w:tcW w:type="dxa" w:w="2268"/>
            <w:shd w:val="clear" w:color="auto" w:fill="F7F9FB"/>
          </w:tcPr>
          <w:p>
            <w:pPr>
              <w:spacing w:after="20"/>
            </w:pPr>
            <w:r/>
            <w:r>
              <w:rPr>
                <w:sz w:val="18"/>
              </w:rPr>
              <w:t>Complete and correct.</w:t>
            </w:r>
          </w:p>
        </w:tc>
        <w:tc>
          <w:tcPr>
            <w:tcW w:type="dxa" w:w="1417"/>
            <w:shd w:val="clear" w:color="auto" w:fill="F7F9FB"/>
          </w:tcPr>
          <w:p>
            <w:pPr>
              <w:spacing w:after="20"/>
            </w:pPr>
            <w:r/>
            <w:r>
              <w:rPr>
                <w:sz w:val="18"/>
              </w:rPr>
              <w:t>Pairs</w:t>
              <w:br/>
              <w:t>Student Book p. U11L3</w:t>
            </w:r>
          </w:p>
        </w:tc>
      </w:tr>
      <w:tr>
        <w:tc>
          <w:tcPr>
            <w:tcW w:type="dxa" w:w="1701"/>
          </w:tcPr>
          <w:p>
            <w:pPr>
              <w:spacing w:after="20"/>
            </w:pPr>
            <w:r/>
            <w:r>
              <w:rPr>
                <w:sz w:val="18"/>
              </w:rPr>
              <w:t>Listening + speaking</w:t>
              <w:br/>
              <w:t>(10')</w:t>
            </w:r>
          </w:p>
        </w:tc>
        <w:tc>
          <w:tcPr>
            <w:tcW w:type="dxa" w:w="4252"/>
          </w:tcPr>
          <w:p>
            <w:pPr>
              <w:spacing w:after="20"/>
            </w:pPr>
            <w:r/>
            <w:r>
              <w:rPr>
                <w:sz w:val="18"/>
              </w:rPr>
              <w:t>• Play the three conversations; do both tasks. Then the weekend survey (U11.3-I2).</w:t>
            </w:r>
          </w:p>
        </w:tc>
        <w:tc>
          <w:tcPr>
            <w:tcW w:type="dxa" w:w="2268"/>
          </w:tcPr>
          <w:p>
            <w:pPr>
              <w:spacing w:after="20"/>
            </w:pPr>
            <w:r/>
            <w:r>
              <w:rPr>
                <w:sz w:val="18"/>
              </w:rPr>
              <w:t>Listen, classify, survey.</w:t>
            </w:r>
          </w:p>
        </w:tc>
        <w:tc>
          <w:tcPr>
            <w:tcW w:type="dxa" w:w="1417"/>
          </w:tcPr>
          <w:p>
            <w:pPr>
              <w:spacing w:after="20"/>
            </w:pPr>
            <w:r/>
            <w:r>
              <w:rPr>
                <w:sz w:val="18"/>
              </w:rPr>
              <w:t>Individual → mingle</w:t>
              <w:br/>
              <w:t>Slides 8–10</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Three students report an uncertain plan.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certainty line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“Draw a line in your notebook. On the left: 0%. In the middle: 50%. On the right: 100%.”</w:t>
            </w:r>
          </w:p>
          <w:p>
            <w:pPr>
              <w:spacing w:after="20"/>
            </w:pPr>
            <w:r>
              <w:rPr>
                <w:sz w:val="19"/>
              </w:rPr>
              <w:t>“100% — I am sure — WILL. 'The sun will rise tomorrow.'”</w:t>
            </w:r>
          </w:p>
          <w:p>
            <w:pPr>
              <w:spacing w:after="20"/>
            </w:pPr>
            <w:r>
              <w:rPr>
                <w:sz w:val="19"/>
              </w:rPr>
              <w:t>“0% — I am sure it won't — WON'T. 'Our school won't close tomorrow.'”</w:t>
            </w:r>
          </w:p>
          <w:p>
            <w:pPr>
              <w:spacing w:after="20"/>
            </w:pPr>
            <w:r>
              <w:rPr>
                <w:sz w:val="19"/>
              </w:rPr>
              <w:t>“50% — maybe yes, maybe no — MIGHT. 'It might rain this afternoon.'”</w:t>
            </w:r>
          </w:p>
          <w:p>
            <w:pPr>
              <w:spacing w:after="20"/>
            </w:pPr>
            <w:r>
              <w:rPr>
                <w:sz w:val="19"/>
              </w:rPr>
              <w:t>“In real life most of the future is 50%. So 'might' is a very honest word — and honest English sounds better than confident wrong English.”</w:t>
            </w:r>
          </w:p>
        </w:tc>
      </w:tr>
    </w:tbl>
    <w:p>
      <w:pPr>
        <w:spacing w:after="40"/>
      </w:pPr>
    </w:p>
    <w:p>
      <w:pPr>
        <w:spacing w:after="80"/>
      </w:pPr>
      <w:r>
        <w:rPr>
          <w:b/>
          <w:i w:val="0"/>
          <w:color w:val="1E6FB8"/>
          <w:sz w:val="21"/>
        </w:rPr>
        <w:t>my or mine?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“One simple test. Is there a noun after it? Then use MY, YOUR, HER.”</w:t>
            </w:r>
          </w:p>
          <w:p>
            <w:pPr>
              <w:spacing w:after="20"/>
            </w:pPr>
            <w:r>
              <w:rPr>
                <w:sz w:val="19"/>
              </w:rPr>
              <w:t>“'This is MY bag.' Bag comes after. My.”</w:t>
            </w:r>
          </w:p>
          <w:p>
            <w:pPr>
              <w:spacing w:after="20"/>
            </w:pPr>
            <w:r>
              <w:rPr>
                <w:sz w:val="19"/>
              </w:rPr>
              <w:t>“No noun after it? Then MINE, YOURS, HERS.”</w:t>
            </w:r>
          </w:p>
          <w:p>
            <w:pPr>
              <w:spacing w:after="20"/>
            </w:pPr>
            <w:r>
              <w:rPr>
                <w:sz w:val="19"/>
              </w:rPr>
              <w:t>“'This bag is MINE.' Nothing comes after. Mine.”</w:t>
            </w:r>
          </w:p>
          <w:p>
            <w:pPr>
              <w:spacing w:after="20"/>
            </w:pPr>
            <w:r>
              <w:rPr>
                <w:sz w:val="19"/>
              </w:rPr>
              <w:t>“In Vietnamese it is 'của tôi' both times, so we must think for one second. Noun after → my. Nothing after → mine.”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certainty line 0% – 50% – 100%</w:t>
            </w:r>
          </w:p>
          <w:p>
            <w:pPr>
              <w:spacing w:after="20"/>
            </w:pPr>
            <w:r>
              <w:rPr>
                <w:sz w:val="20"/>
              </w:rPr>
              <w:t xml:space="preserve"> • CENTRE: might + BARE VERB (no -s, no to)</w:t>
            </w:r>
          </w:p>
          <w:p>
            <w:pPr>
              <w:spacing w:after="20"/>
            </w:pPr>
            <w:r>
              <w:rPr>
                <w:sz w:val="20"/>
              </w:rPr>
              <w:t xml:space="preserve"> • RIGHT: my + noun | mine (alone); Homework H1–H4</w:t>
            </w:r>
          </w:p>
        </w:tc>
      </w:tr>
    </w:tbl>
    <w:p>
      <w:pPr>
        <w:spacing w:after="40"/>
      </w:pPr>
    </w:p>
    <w:p>
      <w:pPr>
        <w:pStyle w:val="Heading3"/>
      </w:pPr>
      <w:r>
        <w:t>4. Skills material and answers</w:t>
      </w:r>
    </w:p>
    <w:p>
      <w:pPr>
        <w:pStyle w:val="Heading4"/>
      </w:pPr>
      <w:r>
        <w:t>Listening — May and might</w:t>
      </w:r>
    </w:p>
    <w:p>
      <w:pPr>
        <w:spacing w:after="80"/>
      </w:pPr>
      <w:r>
        <w:rPr>
          <w:b/>
          <w:i w:val="0"/>
          <w:sz w:val="21"/>
        </w:rPr>
        <w:t xml:space="preserve">Set the scene: </w:t>
      </w:r>
      <w:r>
        <w:rPr>
          <w:b w:val="0"/>
          <w:i/>
          <w:sz w:val="21"/>
        </w:rPr>
        <w:t>You will hear a real recording: things that are possible but not certain. Two speakers, scripted dialogue, native English. It lasts 3:03.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A2</w:t>
            </w:r>
          </w:p>
          <w:p>
            <w:pPr>
              <w:spacing w:after="20"/>
            </w:pPr>
            <w:r>
              <w:rPr>
                <w:sz w:val="17"/>
              </w:rPr>
              <w:t>Length: 3:03</w:t>
            </w:r>
          </w:p>
          <w:p>
            <w:pPr>
              <w:spacing w:after="20"/>
            </w:pPr>
            <w:r>
              <w:rPr>
                <w:sz w:val="17"/>
              </w:rPr>
              <w:t>Speed: 108 words per minute as heard</w:t>
            </w:r>
          </w:p>
          <w:p>
            <w:pPr>
              <w:spacing w:after="20"/>
            </w:pPr>
            <w:r>
              <w:rPr>
                <w:sz w:val="17"/>
              </w:rPr>
              <w:t>Lesson page: https://elllo.org/book/A2/A2-12-May-Might.html</w:t>
            </w:r>
          </w:p>
          <w:p>
            <w:pPr>
              <w:spacing w:after="20"/>
            </w:pPr>
            <w:r>
              <w:rPr>
                <w:sz w:val="17"/>
              </w:rPr>
              <w:t>Audio file: https://elllo.org/Audio/SoundGrammar/A2-Audio/A2-12-May-Might.mp3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8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Where is Sue? She is not in class today.</w:t>
            </w:r>
          </w:p>
          <w:p>
            <w:pPr>
              <w:spacing w:after="20"/>
            </w:pPr>
            <w:r>
              <w:rPr>
                <w:sz w:val="19"/>
              </w:rPr>
              <w:t>Woman: She may have a game. She is on the basketball team.</w:t>
            </w:r>
          </w:p>
          <w:p>
            <w:pPr>
              <w:spacing w:after="20"/>
            </w:pPr>
            <w:r>
              <w:rPr>
                <w:sz w:val="19"/>
              </w:rPr>
              <w:t>Man: No, that can’t be it, the season is over. Maybe she is sick.</w:t>
            </w:r>
          </w:p>
          <w:p>
            <w:pPr>
              <w:spacing w:after="20"/>
            </w:pPr>
            <w:r>
              <w:rPr>
                <w:sz w:val="19"/>
              </w:rPr>
              <w:t>Woman: She might be sick. She looked tired yesterday.</w:t>
            </w:r>
          </w:p>
          <w:p>
            <w:pPr>
              <w:spacing w:after="20"/>
            </w:pPr>
            <w:r>
              <w:rPr>
                <w:sz w:val="19"/>
              </w:rPr>
              <w:t>Man: That might be it. I’ll call her and see if she’s OK.</w:t>
            </w:r>
          </w:p>
          <w:p>
            <w:pPr>
              <w:spacing w:after="20"/>
            </w:pPr>
            <w:r>
              <w:rPr>
                <w:sz w:val="19"/>
              </w:rPr>
              <w:t>Woman: No, don’t do that. She might be sleeping.</w:t>
            </w:r>
          </w:p>
          <w:p>
            <w:pPr>
              <w:spacing w:after="20"/>
            </w:pPr>
            <w:r>
              <w:rPr>
                <w:sz w:val="19"/>
              </w:rPr>
              <w:t>Man: You’re right. I will wait for her to contact us.</w:t>
            </w:r>
          </w:p>
          <w:p>
            <w:pPr>
              <w:spacing w:after="20"/>
            </w:pPr>
            <w:r>
              <w:rPr>
                <w:sz w:val="19"/>
              </w:rPr>
              <w:t>Woman: Who knows? She might come today, she may just be late.</w:t>
            </w:r>
          </w:p>
          <w:p>
            <w:pPr>
              <w:spacing w:after="20"/>
            </w:pPr>
            <w:r>
              <w:rPr>
                <w:sz w:val="19"/>
              </w:rPr>
              <w:t>Conversation 2</w:t>
            </w:r>
          </w:p>
          <w:p>
            <w:pPr>
              <w:spacing w:after="20"/>
            </w:pPr>
            <w:r>
              <w:rPr>
                <w:sz w:val="19"/>
              </w:rPr>
              <w:t>Man: When will you retire?</w:t>
            </w:r>
          </w:p>
          <w:p>
            <w:pPr>
              <w:spacing w:after="20"/>
            </w:pPr>
            <w:r>
              <w:rPr>
                <w:sz w:val="19"/>
              </w:rPr>
              <w:t>Woman: I might retire next year.</w:t>
            </w:r>
          </w:p>
          <w:p>
            <w:pPr>
              <w:spacing w:after="20"/>
            </w:pPr>
            <w:r>
              <w:rPr>
                <w:sz w:val="19"/>
              </w:rPr>
              <w:t>Man: Really? So soon! What will you do after you retire?</w:t>
            </w:r>
          </w:p>
          <w:p>
            <w:pPr>
              <w:spacing w:after="20"/>
            </w:pPr>
            <w:r>
              <w:rPr>
                <w:sz w:val="19"/>
              </w:rPr>
              <w:t>Woman: I will probably travel. I love travelling.</w:t>
            </w:r>
          </w:p>
          <w:p>
            <w:pPr>
              <w:spacing w:after="20"/>
            </w:pPr>
            <w:r>
              <w:rPr>
                <w:sz w:val="19"/>
              </w:rPr>
              <w:t>Man: That sounds fun. Where will you go?</w:t>
            </w:r>
          </w:p>
          <w:p>
            <w:pPr>
              <w:spacing w:after="20"/>
            </w:pPr>
            <w:r>
              <w:rPr>
                <w:sz w:val="19"/>
              </w:rPr>
              <w:t>Woman: I’ll probably go to Europe, but I may go to Asia.</w:t>
            </w:r>
          </w:p>
          <w:p>
            <w:pPr>
              <w:spacing w:after="20"/>
            </w:pPr>
            <w:r>
              <w:rPr>
                <w:sz w:val="19"/>
              </w:rPr>
              <w:t>Man: Well, you will have lots of time. You can do both.</w:t>
            </w:r>
          </w:p>
          <w:p>
            <w:pPr>
              <w:spacing w:after="20"/>
            </w:pPr>
            <w:r>
              <w:rPr>
                <w:sz w:val="19"/>
              </w:rPr>
              <w:t>Woman: You’re right. I might do both.</w:t>
            </w:r>
          </w:p>
          <w:p>
            <w:pPr>
              <w:spacing w:after="20"/>
            </w:pPr>
            <w:r>
              <w:rPr>
                <w:sz w:val="19"/>
              </w:rPr>
              <w:t>Man: What about hobbies? I know you like to play golf.</w:t>
            </w:r>
          </w:p>
          <w:p>
            <w:pPr>
              <w:spacing w:after="20"/>
            </w:pPr>
            <w:r>
              <w:rPr>
                <w:sz w:val="19"/>
              </w:rPr>
              <w:t>Woman: I probably won’t play golf that much. It’s too expensive.</w:t>
            </w:r>
          </w:p>
          <w:p>
            <w:pPr>
              <w:spacing w:after="20"/>
            </w:pPr>
            <w:r>
              <w:rPr>
                <w:sz w:val="19"/>
              </w:rPr>
              <w:t>Conversation 3</w:t>
            </w:r>
          </w:p>
          <w:p>
            <w:pPr>
              <w:spacing w:after="20"/>
            </w:pPr>
            <w:r>
              <w:rPr>
                <w:sz w:val="19"/>
              </w:rPr>
              <w:t>Man: The mall is so crowded today. I cannot find parking.</w:t>
            </w:r>
          </w:p>
          <w:p>
            <w:pPr>
              <w:spacing w:after="20"/>
            </w:pPr>
            <w:r>
              <w:rPr>
                <w:sz w:val="19"/>
              </w:rPr>
              <w:t>Woman: I know! It’s full. There might be a sale at the department store.</w:t>
            </w:r>
          </w:p>
          <w:p>
            <w:pPr>
              <w:spacing w:after="20"/>
            </w:pPr>
            <w:r>
              <w:rPr>
                <w:sz w:val="19"/>
              </w:rPr>
              <w:t>Man: Maybe, or there might be a special event.</w:t>
            </w:r>
          </w:p>
          <w:p>
            <w:pPr>
              <w:spacing w:after="20"/>
            </w:pPr>
            <w:r>
              <w:rPr>
                <w:sz w:val="19"/>
              </w:rPr>
              <w:t>Woman: Perhaps. What could it be?</w:t>
            </w:r>
          </w:p>
          <w:p>
            <w:pPr>
              <w:spacing w:after="20"/>
            </w:pPr>
            <w:r>
              <w:rPr>
                <w:sz w:val="19"/>
              </w:rPr>
              <w:t>Man: There might be a concert or festival.</w:t>
            </w:r>
          </w:p>
          <w:p>
            <w:pPr>
              <w:spacing w:after="20"/>
            </w:pPr>
            <w:r>
              <w:rPr>
                <w:sz w:val="19"/>
              </w:rPr>
              <w:t>Woman: That could be it. I didn’t hear anything on the news, though.</w:t>
            </w:r>
          </w:p>
          <w:p>
            <w:pPr>
              <w:spacing w:after="20"/>
            </w:pPr>
            <w:r>
              <w:rPr>
                <w:sz w:val="19"/>
              </w:rPr>
              <w:t>Man: Well, there might not be any parking for a while. Should we go home?</w:t>
            </w:r>
          </w:p>
          <w:p>
            <w:pPr>
              <w:spacing w:after="20"/>
            </w:pPr>
            <w:r>
              <w:rPr>
                <w:sz w:val="19"/>
              </w:rPr>
              <w:t>Woman: No, let’s wait. A space might open up soon.</w:t>
            </w:r>
          </w:p>
          <w:p>
            <w:pPr>
              <w:spacing w:after="20"/>
            </w:pPr>
            <w:r>
              <w:rPr>
                <w:sz w:val="19"/>
              </w:rPr>
              <w:t>Man: Look! Here comes someone. They might be leaving.</w:t>
            </w:r>
          </w:p>
          <w:p>
            <w:pPr>
              <w:spacing w:after="20"/>
            </w:pPr>
            <w:r>
              <w:rPr>
                <w:sz w:val="19"/>
              </w:rPr>
              <w:t>Woman: They may be. Let’s see if they leave.</w:t>
            </w:r>
          </w:p>
          <w:p>
            <w:pPr>
              <w:spacing w:after="20"/>
            </w:pPr>
            <w:r>
              <w:rPr>
                <w:sz w:val="19"/>
              </w:rPr>
              <w:t>Conversation 4</w:t>
            </w:r>
          </w:p>
          <w:p>
            <w:pPr>
              <w:spacing w:after="20"/>
            </w:pPr>
            <w:r>
              <w:rPr>
                <w:sz w:val="19"/>
              </w:rPr>
              <w:t>Man: Where are the kids?</w:t>
            </w:r>
          </w:p>
          <w:p>
            <w:pPr>
              <w:spacing w:after="20"/>
            </w:pPr>
            <w:r>
              <w:rPr>
                <w:sz w:val="19"/>
              </w:rPr>
              <w:t>Woman: No one is home yet. They may not come home for dinner.</w:t>
            </w:r>
          </w:p>
          <w:p>
            <w:pPr>
              <w:spacing w:after="20"/>
            </w:pPr>
            <w:r>
              <w:rPr>
                <w:sz w:val="19"/>
              </w:rPr>
              <w:t>Man: How come? Where is Jason?</w:t>
            </w:r>
          </w:p>
          <w:p>
            <w:pPr>
              <w:spacing w:after="20"/>
            </w:pPr>
            <w:r>
              <w:rPr>
                <w:sz w:val="19"/>
              </w:rPr>
              <w:t>Woman: I think he’s with his friends. They might be at the mall.</w:t>
            </w:r>
          </w:p>
          <w:p>
            <w:pPr>
              <w:spacing w:after="20"/>
            </w:pPr>
            <w:r>
              <w:rPr>
                <w:sz w:val="19"/>
              </w:rPr>
              <w:t>Man: What about Melanie?</w:t>
            </w:r>
          </w:p>
          <w:p>
            <w:pPr>
              <w:spacing w:after="20"/>
            </w:pPr>
            <w:r>
              <w:rPr>
                <w:sz w:val="19"/>
              </w:rPr>
              <w:t>Woman: She’s not home yet. She might still be at school.</w:t>
            </w:r>
          </w:p>
          <w:p>
            <w:pPr>
              <w:spacing w:after="20"/>
            </w:pPr>
            <w:r>
              <w:rPr>
                <w:sz w:val="19"/>
              </w:rPr>
              <w:t>Man: Well, I’m hungry. Let’s eat without them.</w:t>
            </w:r>
          </w:p>
          <w:p>
            <w:pPr>
              <w:spacing w:after="20"/>
            </w:pPr>
            <w:r>
              <w:rPr>
                <w:sz w:val="19"/>
              </w:rPr>
              <w:t>Woman: No, let’s wait a little longer. They might be home soon.</w:t>
            </w:r>
          </w:p>
          <w:p>
            <w:pPr>
              <w:spacing w:after="20"/>
            </w:pPr>
            <w:r>
              <w:rPr>
                <w:sz w:val="19"/>
              </w:rPr>
              <w:t>Man: OK, but not too much longer.</w:t>
            </w:r>
          </w:p>
        </w:tc>
      </w:tr>
    </w:tbl>
    <w:p>
      <w:pPr>
        <w:spacing w:after="40"/>
      </w:pPr>
    </w:p>
    <w:p>
      <w:pPr>
        <w:spacing w:after="80"/>
      </w:pPr>
      <w:r>
        <w:rPr>
          <w:b/>
          <w:i w:val="0"/>
          <w:color w:val="1F3B63"/>
          <w:sz w:val="21"/>
        </w:rPr>
        <w:t xml:space="preserve">U11.3-L1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auditioning for a part in a stage show   B. which snacks are healthy and which are not   C. things that are possible but not certain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things that are possible but not certain</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Really? So soon! What will you do after you retire?</w:t>
      </w:r>
    </w:p>
    <w:p>
      <w:pPr>
        <w:spacing w:after="20"/>
        <w:ind w:left="340"/>
      </w:pPr>
      <w:r>
        <w:rPr>
          <w:b w:val="0"/>
          <w:i w:val="0"/>
          <w:sz w:val="19"/>
        </w:rPr>
        <w:t>2. She’s not home yet. She might still be at school.</w:t>
      </w:r>
    </w:p>
    <w:p>
      <w:pPr>
        <w:spacing w:after="20"/>
        <w:ind w:left="340"/>
      </w:pPr>
      <w:r>
        <w:rPr>
          <w:b w:val="0"/>
          <w:i w:val="0"/>
          <w:sz w:val="19"/>
        </w:rPr>
        <w:t>3. Who knows? She might come today, she may just be late.</w:t>
      </w:r>
    </w:p>
    <w:p>
      <w:pPr>
        <w:spacing w:after="20"/>
        <w:ind w:left="340"/>
      </w:pPr>
      <w:r>
        <w:rPr>
          <w:b w:val="0"/>
          <w:i w:val="0"/>
          <w:sz w:val="19"/>
        </w:rPr>
        <w:t>4. I know! It’s full. There might be a sale at the department store.</w:t>
      </w:r>
    </w:p>
    <w:p>
      <w:pPr>
        <w:spacing w:after="20"/>
        <w:ind w:left="340"/>
      </w:pPr>
      <w:r>
        <w:rPr>
          <w:b w:val="0"/>
          <w:i w:val="0"/>
          <w:sz w:val="19"/>
        </w:rPr>
        <w:t>5. No, that can’t be it, the season is over. Maybe she is sick.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2</w:t>
            </w:r>
          </w:p>
          <w:p>
            <w:pPr>
              <w:spacing w:after="20"/>
            </w:pPr>
            <w:r>
              <w:rPr>
                <w:sz w:val="19"/>
              </w:rPr>
              <w:t xml:space="preserve"> 2. Conversation 4</w:t>
            </w:r>
          </w:p>
          <w:p>
            <w:pPr>
              <w:spacing w:after="20"/>
            </w:pPr>
            <w:r>
              <w:rPr>
                <w:sz w:val="19"/>
              </w:rPr>
              <w:t xml:space="preserve"> 3. Conversation 1</w:t>
            </w:r>
          </w:p>
          <w:p>
            <w:pPr>
              <w:spacing w:after="20"/>
            </w:pPr>
            <w:r>
              <w:rPr>
                <w:sz w:val="19"/>
              </w:rPr>
              <w:t xml:space="preserve"> 4. Conversation 3</w:t>
            </w:r>
          </w:p>
          <w:p>
            <w:pPr>
              <w:spacing w:after="20"/>
            </w:pPr>
            <w:r>
              <w:rPr>
                <w:sz w:val="19"/>
              </w:rPr>
              <w:t xml:space="preserve"> 5. Conversation 1</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U11.3-L3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Woman: She _____ have a game.</w:t>
      </w:r>
    </w:p>
    <w:p>
      <w:pPr>
        <w:spacing w:after="20"/>
        <w:ind w:left="340"/>
      </w:pPr>
      <w:r>
        <w:rPr>
          <w:b w:val="0"/>
          <w:i w:val="0"/>
          <w:sz w:val="19"/>
        </w:rPr>
        <w:t>2. Woman: She might come today, she _____ just be late.</w:t>
      </w:r>
    </w:p>
    <w:p>
      <w:pPr>
        <w:spacing w:after="20"/>
        <w:ind w:left="340"/>
      </w:pPr>
      <w:r>
        <w:rPr>
          <w:b w:val="0"/>
          <w:i w:val="0"/>
          <w:sz w:val="19"/>
        </w:rPr>
        <w:t>3. Woman: I _____ retire next year.</w:t>
      </w:r>
    </w:p>
    <w:p>
      <w:pPr>
        <w:spacing w:after="20"/>
        <w:ind w:left="340"/>
      </w:pPr>
      <w:r>
        <w:rPr>
          <w:b w:val="0"/>
          <w:i w:val="0"/>
          <w:sz w:val="19"/>
        </w:rPr>
        <w:t>4. Woman: I’ll _____ go to Europe, but I may go to Asia.</w:t>
      </w:r>
    </w:p>
    <w:p>
      <w:pPr>
        <w:spacing w:after="20"/>
        <w:ind w:left="340"/>
      </w:pPr>
      <w:r>
        <w:rPr>
          <w:b w:val="0"/>
          <w:i w:val="0"/>
          <w:sz w:val="19"/>
        </w:rPr>
        <w:t>5. Woman: I _____ won’t play golf that much.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may</w:t>
            </w:r>
          </w:p>
          <w:p>
            <w:pPr>
              <w:spacing w:after="20"/>
            </w:pPr>
            <w:r>
              <w:rPr>
                <w:sz w:val="19"/>
              </w:rPr>
              <w:t xml:space="preserve"> 2. may</w:t>
            </w:r>
          </w:p>
          <w:p>
            <w:pPr>
              <w:spacing w:after="20"/>
            </w:pPr>
            <w:r>
              <w:rPr>
                <w:sz w:val="19"/>
              </w:rPr>
              <w:t xml:space="preserve"> 3. might</w:t>
            </w:r>
          </w:p>
          <w:p>
            <w:pPr>
              <w:spacing w:after="20"/>
            </w:pPr>
            <w:r>
              <w:rPr>
                <w:sz w:val="19"/>
              </w:rPr>
              <w:t xml:space="preserve"> 4. probably</w:t>
            </w:r>
          </w:p>
          <w:p>
            <w:pPr>
              <w:spacing w:after="20"/>
            </w:pPr>
            <w:r>
              <w:rPr>
                <w:sz w:val="19"/>
              </w:rPr>
              <w:t xml:space="preserve"> 5. probably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Six predictions: how sure are they?</w:t>
      </w:r>
    </w:p>
    <w:p>
      <w:pPr>
        <w:spacing w:after="80"/>
        <w:ind w:left="170"/>
        <w:jc w:val="both"/>
      </w:pPr>
      <w:r>
        <w:rPr>
          <w:b w:val="0"/>
          <w:i w:val="0"/>
          <w:sz w:val="21"/>
        </w:rPr>
        <w:t>Scientists are careful people. When they talk about the future, they choose their words exactly. Here are six statements about transport in 2060, in order from 'certain' to 'possible'.</w:t>
      </w:r>
    </w:p>
    <w:p>
      <w:pPr>
        <w:spacing w:after="80"/>
        <w:ind w:left="170"/>
        <w:jc w:val="both"/>
      </w:pPr>
      <w:r>
        <w:rPr>
          <w:b w:val="0"/>
          <w:i w:val="0"/>
          <w:sz w:val="21"/>
        </w:rPr>
        <w:t>1. There WILL be more people in cities than today. (Certain — the children are already born.)</w:t>
      </w:r>
    </w:p>
    <w:p>
      <w:pPr>
        <w:spacing w:after="80"/>
        <w:ind w:left="170"/>
        <w:jc w:val="both"/>
      </w:pPr>
      <w:r>
        <w:rPr>
          <w:b w:val="0"/>
          <w:i w:val="0"/>
          <w:sz w:val="21"/>
        </w:rPr>
        <w:t>2. Most new cars WILL be electric. (Almost certain — many countries have already made laws.)</w:t>
      </w:r>
    </w:p>
    <w:p>
      <w:pPr>
        <w:spacing w:after="80"/>
        <w:ind w:left="170"/>
        <w:jc w:val="both"/>
      </w:pPr>
      <w:r>
        <w:rPr>
          <w:b w:val="0"/>
          <w:i w:val="0"/>
          <w:sz w:val="21"/>
        </w:rPr>
        <w:t>3. Viet Nam WILL have a high-speed railway. (Very likely — it is being built.)</w:t>
      </w:r>
    </w:p>
    <w:p>
      <w:pPr>
        <w:spacing w:after="80"/>
        <w:ind w:left="170"/>
        <w:jc w:val="both"/>
      </w:pPr>
      <w:r>
        <w:rPr>
          <w:b w:val="0"/>
          <w:i w:val="0"/>
          <w:sz w:val="21"/>
        </w:rPr>
        <w:t>4. Most people MIGHT work from home two days a week. (Possible — it depends on jobs and on companies.)</w:t>
      </w:r>
    </w:p>
    <w:p>
      <w:pPr>
        <w:spacing w:after="80"/>
        <w:ind w:left="170"/>
        <w:jc w:val="both"/>
      </w:pPr>
      <w:r>
        <w:rPr>
          <w:b w:val="0"/>
          <w:i w:val="0"/>
          <w:sz w:val="21"/>
        </w:rPr>
        <w:t>5. Small aeroplanes MIGHT be electric. (Possible — batteries are still too heavy.)</w:t>
      </w:r>
    </w:p>
    <w:p>
      <w:pPr>
        <w:spacing w:after="80"/>
        <w:ind w:left="170"/>
        <w:jc w:val="both"/>
      </w:pPr>
      <w:r>
        <w:rPr>
          <w:b w:val="0"/>
          <w:i w:val="0"/>
          <w:sz w:val="21"/>
        </w:rPr>
        <w:t>6. Flying cars MIGHT exist for ordinary families. (Possible, but not likely — and where would they land?)</w:t>
      </w:r>
    </w:p>
    <w:p>
      <w:pPr>
        <w:spacing w:after="80"/>
        <w:ind w:left="170"/>
        <w:jc w:val="both"/>
      </w:pPr>
      <w:r>
        <w:rPr>
          <w:b w:val="0"/>
          <w:i w:val="0"/>
          <w:sz w:val="21"/>
        </w:rPr>
        <w:t>Notice the pattern: 'will' for what has already started; 'might' for what depends on decisions nobody has made yet.</w:t>
      </w:r>
    </w:p>
    <w:p>
      <w:pPr>
        <w:spacing w:after="80"/>
      </w:pPr>
      <w:r>
        <w:rPr>
          <w:b/>
          <w:i w:val="0"/>
          <w:color w:val="1F3B63"/>
          <w:sz w:val="21"/>
        </w:rPr>
        <w:t xml:space="preserve">U11.3-R1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Why is prediction 1 certain?</w:t>
      </w:r>
    </w:p>
    <w:p>
      <w:pPr>
        <w:spacing w:after="20"/>
        <w:ind w:left="340"/>
      </w:pPr>
      <w:r>
        <w:rPr>
          <w:b w:val="0"/>
          <w:i w:val="0"/>
          <w:sz w:val="19"/>
        </w:rPr>
        <w:t>2. Why is prediction 2 almost certain?</w:t>
      </w:r>
    </w:p>
    <w:p>
      <w:pPr>
        <w:spacing w:after="20"/>
        <w:ind w:left="340"/>
      </w:pPr>
      <w:r>
        <w:rPr>
          <w:b w:val="0"/>
          <w:i w:val="0"/>
          <w:sz w:val="19"/>
        </w:rPr>
        <w:t>3. What does prediction 4 depend on?</w:t>
      </w:r>
    </w:p>
    <w:p>
      <w:pPr>
        <w:spacing w:after="20"/>
        <w:ind w:left="340"/>
      </w:pPr>
      <w:r>
        <w:rPr>
          <w:b w:val="0"/>
          <w:i w:val="0"/>
          <w:sz w:val="19"/>
        </w:rPr>
        <w:t>4. What is the problem with electric aeroplanes?</w:t>
      </w:r>
    </w:p>
    <w:p>
      <w:pPr>
        <w:spacing w:after="20"/>
        <w:ind w:left="340"/>
      </w:pPr>
      <w:r>
        <w:rPr>
          <w:b w:val="0"/>
          <w:i w:val="0"/>
          <w:sz w:val="19"/>
        </w:rPr>
        <w:t>5. What is the pattern the writer describes at the 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Because the children who will live in those cities are already born.</w:t>
            </w:r>
          </w:p>
          <w:p>
            <w:pPr>
              <w:spacing w:after="20"/>
            </w:pPr>
            <w:r>
              <w:rPr>
                <w:sz w:val="19"/>
              </w:rPr>
              <w:t xml:space="preserve"> 2. Because many countries have already made laws.</w:t>
            </w:r>
          </w:p>
          <w:p>
            <w:pPr>
              <w:spacing w:after="20"/>
            </w:pPr>
            <w:r>
              <w:rPr>
                <w:sz w:val="19"/>
              </w:rPr>
              <w:t xml:space="preserve"> 3. On jobs and on companies.</w:t>
            </w:r>
          </w:p>
          <w:p>
            <w:pPr>
              <w:spacing w:after="20"/>
            </w:pPr>
            <w:r>
              <w:rPr>
                <w:sz w:val="19"/>
              </w:rPr>
              <w:t xml:space="preserve"> 4. Batteries are still too heavy.</w:t>
            </w:r>
          </w:p>
          <w:p>
            <w:pPr>
              <w:spacing w:after="20"/>
            </w:pPr>
            <w:r>
              <w:rPr>
                <w:sz w:val="19"/>
              </w:rPr>
              <w:t xml:space="preserve"> 5. 'Will' is used for what has already started; 'might' for what depends on decisions nobody has made yet.</w:t>
            </w:r>
          </w:p>
        </w:tc>
      </w:tr>
    </w:tbl>
    <w:p>
      <w:pPr>
        <w:spacing w:after="40"/>
      </w:pPr>
    </w:p>
    <w:p>
      <w:pPr>
        <w:pStyle w:val="Heading4"/>
      </w:pPr>
      <w:r>
        <w:t>Guided practice</w:t>
      </w:r>
    </w:p>
    <w:p>
      <w:pPr>
        <w:spacing w:after="80"/>
      </w:pPr>
      <w:r>
        <w:rPr>
          <w:b/>
          <w:i w:val="0"/>
          <w:color w:val="1F3B63"/>
          <w:sz w:val="21"/>
        </w:rPr>
        <w:t xml:space="preserve">U11.3-G1  might or might not? </w:t>
      </w:r>
      <w:r>
        <w:rPr>
          <w:b w:val="0"/>
          <w:i/>
          <w:color w:val="595959"/>
          <w:sz w:val="17"/>
        </w:rPr>
        <w:t>[★☆☆ Easy · grammar]</w:t>
      </w:r>
    </w:p>
    <w:p>
      <w:pPr>
        <w:spacing w:after="80"/>
        <w:ind w:left="170"/>
      </w:pPr>
      <w:r>
        <w:rPr>
          <w:b w:val="0"/>
          <w:i/>
          <w:sz w:val="19"/>
        </w:rPr>
        <w:t>Complete the sentences.</w:t>
      </w:r>
    </w:p>
    <w:p>
      <w:pPr>
        <w:spacing w:after="20"/>
        <w:ind w:left="340"/>
      </w:pPr>
      <w:r>
        <w:rPr>
          <w:b w:val="0"/>
          <w:i w:val="0"/>
          <w:sz w:val="19"/>
        </w:rPr>
        <w:t>1. Take an umbrella — it ______ rain.</w:t>
      </w:r>
    </w:p>
    <w:p>
      <w:pPr>
        <w:spacing w:after="20"/>
        <w:ind w:left="340"/>
      </w:pPr>
      <w:r>
        <w:rPr>
          <w:b w:val="0"/>
          <w:i w:val="0"/>
          <w:sz w:val="19"/>
        </w:rPr>
        <w:t>2. She ______ come; she has a test tomorrow.</w:t>
      </w:r>
    </w:p>
    <w:p>
      <w:pPr>
        <w:spacing w:after="20"/>
        <w:ind w:left="340"/>
      </w:pPr>
      <w:r>
        <w:rPr>
          <w:b w:val="0"/>
          <w:i w:val="0"/>
          <w:sz w:val="19"/>
        </w:rPr>
        <w:t>3. We ______ finish before six, but I doubt it.</w:t>
      </w:r>
    </w:p>
    <w:p>
      <w:pPr>
        <w:spacing w:after="20"/>
        <w:ind w:left="340"/>
      </w:pPr>
      <w:r>
        <w:rPr>
          <w:b w:val="0"/>
          <w:i w:val="0"/>
          <w:sz w:val="19"/>
        </w:rPr>
        <w:t>4. He ______ be at home — his light is on.</w:t>
      </w:r>
    </w:p>
    <w:p>
      <w:pPr>
        <w:spacing w:after="20"/>
        <w:ind w:left="340"/>
      </w:pPr>
      <w:r>
        <w:rPr>
          <w:b w:val="0"/>
          <w:i w:val="0"/>
          <w:sz w:val="19"/>
        </w:rPr>
        <w:t>5. They ______ know the answer; nobody told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might</w:t>
            </w:r>
          </w:p>
          <w:p>
            <w:pPr>
              <w:spacing w:after="20"/>
            </w:pPr>
            <w:r>
              <w:rPr>
                <w:sz w:val="19"/>
              </w:rPr>
              <w:t xml:space="preserve"> 2. might not</w:t>
            </w:r>
          </w:p>
          <w:p>
            <w:pPr>
              <w:spacing w:after="20"/>
            </w:pPr>
            <w:r>
              <w:rPr>
                <w:sz w:val="19"/>
              </w:rPr>
              <w:t xml:space="preserve"> 3. might</w:t>
            </w:r>
          </w:p>
          <w:p>
            <w:pPr>
              <w:spacing w:after="20"/>
            </w:pPr>
            <w:r>
              <w:rPr>
                <w:sz w:val="19"/>
              </w:rPr>
              <w:t xml:space="preserve"> 4. might</w:t>
            </w:r>
          </w:p>
          <w:p>
            <w:pPr>
              <w:spacing w:after="20"/>
            </w:pPr>
            <w:r>
              <w:rPr>
                <w:sz w:val="19"/>
              </w:rPr>
              <w:t xml:space="preserve"> 5. might not</w:t>
            </w:r>
          </w:p>
        </w:tc>
      </w:tr>
    </w:tbl>
    <w:p>
      <w:pPr>
        <w:spacing w:after="40"/>
      </w:pPr>
    </w:p>
    <w:p>
      <w:pPr>
        <w:spacing w:after="80"/>
      </w:pPr>
      <w:r>
        <w:rPr>
          <w:b/>
          <w:i w:val="0"/>
          <w:color w:val="1F3B63"/>
          <w:sz w:val="21"/>
        </w:rPr>
        <w:t xml:space="preserve">U11.3-G2  my or mine? </w:t>
      </w:r>
      <w:r>
        <w:rPr>
          <w:b w:val="0"/>
          <w:i/>
          <w:color w:val="595959"/>
          <w:sz w:val="17"/>
        </w:rPr>
        <w:t>[★★☆ Medium · grammar]</w:t>
      </w:r>
    </w:p>
    <w:p>
      <w:pPr>
        <w:spacing w:after="80"/>
        <w:ind w:left="170"/>
      </w:pPr>
      <w:r>
        <w:rPr>
          <w:b w:val="0"/>
          <w:i/>
          <w:sz w:val="19"/>
        </w:rPr>
        <w:t>Complete with the correct word.</w:t>
      </w:r>
    </w:p>
    <w:p>
      <w:pPr>
        <w:spacing w:after="20"/>
        <w:ind w:left="340"/>
      </w:pPr>
      <w:r>
        <w:rPr>
          <w:b w:val="0"/>
          <w:i w:val="0"/>
          <w:sz w:val="19"/>
        </w:rPr>
        <w:t>1. This is ______ bag. (my/mine)</w:t>
      </w:r>
    </w:p>
    <w:p>
      <w:pPr>
        <w:spacing w:after="20"/>
        <w:ind w:left="340"/>
      </w:pPr>
      <w:r>
        <w:rPr>
          <w:b w:val="0"/>
          <w:i w:val="0"/>
          <w:sz w:val="19"/>
        </w:rPr>
        <w:t>2. This bag is ______ . (my/mine)</w:t>
      </w:r>
    </w:p>
    <w:p>
      <w:pPr>
        <w:spacing w:after="20"/>
        <w:ind w:left="340"/>
      </w:pPr>
      <w:r>
        <w:rPr>
          <w:b w:val="0"/>
          <w:i w:val="0"/>
          <w:sz w:val="19"/>
        </w:rPr>
        <w:t>3. Is this ______ helmet? (your/yours)</w:t>
      </w:r>
    </w:p>
    <w:p>
      <w:pPr>
        <w:spacing w:after="20"/>
        <w:ind w:left="340"/>
      </w:pPr>
      <w:r>
        <w:rPr>
          <w:b w:val="0"/>
          <w:i w:val="0"/>
          <w:sz w:val="19"/>
        </w:rPr>
        <w:t>4. That helmet is ______ . (her/hers)</w:t>
      </w:r>
    </w:p>
    <w:p>
      <w:pPr>
        <w:spacing w:after="20"/>
        <w:ind w:left="340"/>
      </w:pPr>
      <w:r>
        <w:rPr>
          <w:b w:val="0"/>
          <w:i w:val="0"/>
          <w:sz w:val="19"/>
        </w:rPr>
        <w:t>5. ______ house is bigger than ______ . (our/ours … their/theirs)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my</w:t>
            </w:r>
          </w:p>
          <w:p>
            <w:pPr>
              <w:spacing w:after="20"/>
            </w:pPr>
            <w:r>
              <w:rPr>
                <w:sz w:val="19"/>
              </w:rPr>
              <w:t xml:space="preserve"> 2. mine</w:t>
            </w:r>
          </w:p>
          <w:p>
            <w:pPr>
              <w:spacing w:after="20"/>
            </w:pPr>
            <w:r>
              <w:rPr>
                <w:sz w:val="19"/>
              </w:rPr>
              <w:t xml:space="preserve"> 3. your</w:t>
            </w:r>
          </w:p>
          <w:p>
            <w:pPr>
              <w:spacing w:after="20"/>
            </w:pPr>
            <w:r>
              <w:rPr>
                <w:sz w:val="19"/>
              </w:rPr>
              <w:t xml:space="preserve"> 4. hers</w:t>
            </w:r>
          </w:p>
          <w:p>
            <w:pPr>
              <w:spacing w:after="20"/>
            </w:pPr>
            <w:r>
              <w:rPr>
                <w:sz w:val="19"/>
              </w:rPr>
              <w:t xml:space="preserve"> 5. Our … theirs</w:t>
            </w:r>
          </w:p>
        </w:tc>
      </w:tr>
    </w:tbl>
    <w:p>
      <w:pPr>
        <w:spacing w:after="40"/>
      </w:pPr>
    </w:p>
    <w:p>
      <w:pPr>
        <w:pStyle w:val="Heading4"/>
      </w:pPr>
      <w:r>
        <w:t>Independent practice</w:t>
      </w:r>
    </w:p>
    <w:p>
      <w:pPr>
        <w:spacing w:after="80"/>
      </w:pPr>
      <w:r>
        <w:rPr>
          <w:b/>
          <w:i w:val="0"/>
          <w:color w:val="1F3B63"/>
          <w:sz w:val="21"/>
        </w:rPr>
        <w:t xml:space="preserve">U11.3-I1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It mights rain tomorrow.</w:t>
      </w:r>
    </w:p>
    <w:p>
      <w:pPr>
        <w:spacing w:after="20"/>
        <w:ind w:left="340"/>
      </w:pPr>
      <w:r>
        <w:rPr>
          <w:b w:val="0"/>
          <w:i w:val="0"/>
          <w:sz w:val="19"/>
        </w:rPr>
        <w:t>2. She might to come.</w:t>
      </w:r>
    </w:p>
    <w:p>
      <w:pPr>
        <w:spacing w:after="20"/>
        <w:ind w:left="340"/>
      </w:pPr>
      <w:r>
        <w:rPr>
          <w:b w:val="0"/>
          <w:i w:val="0"/>
          <w:sz w:val="19"/>
        </w:rPr>
        <w:t>3. This is mine bag.</w:t>
      </w:r>
    </w:p>
    <w:p>
      <w:pPr>
        <w:spacing w:after="20"/>
        <w:ind w:left="340"/>
      </w:pPr>
      <w:r>
        <w:rPr>
          <w:b w:val="0"/>
          <w:i w:val="0"/>
          <w:sz w:val="19"/>
        </w:rPr>
        <w:t>4. That book is her.</w:t>
      </w:r>
    </w:p>
    <w:p>
      <w:pPr>
        <w:spacing w:after="20"/>
        <w:ind w:left="340"/>
      </w:pPr>
      <w:r>
        <w:rPr>
          <w:b w:val="0"/>
          <w:i w:val="0"/>
          <w:sz w:val="19"/>
        </w:rPr>
        <w:t>5. Whose is this? – Is my.</w:t>
      </w:r>
    </w:p>
    <w:p>
      <w:pPr>
        <w:spacing w:after="20"/>
        <w:ind w:left="340"/>
      </w:pPr>
      <w:r>
        <w:rPr>
          <w:b w:val="0"/>
          <w:i w:val="0"/>
          <w:sz w:val="19"/>
        </w:rPr>
        <w:t>6. They might not to finish.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might rain tomorrow.</w:t>
            </w:r>
          </w:p>
          <w:p>
            <w:pPr>
              <w:spacing w:after="20"/>
            </w:pPr>
            <w:r>
              <w:rPr>
                <w:sz w:val="19"/>
              </w:rPr>
              <w:t xml:space="preserve"> 2. She might come.</w:t>
            </w:r>
          </w:p>
          <w:p>
            <w:pPr>
              <w:spacing w:after="20"/>
            </w:pPr>
            <w:r>
              <w:rPr>
                <w:sz w:val="19"/>
              </w:rPr>
              <w:t xml:space="preserve"> 3. This is my bag. / This bag is mine.</w:t>
            </w:r>
          </w:p>
          <w:p>
            <w:pPr>
              <w:spacing w:after="20"/>
            </w:pPr>
            <w:r>
              <w:rPr>
                <w:sz w:val="19"/>
              </w:rPr>
              <w:t xml:space="preserve"> 4. That book is hers.</w:t>
            </w:r>
          </w:p>
          <w:p>
            <w:pPr>
              <w:spacing w:after="20"/>
            </w:pPr>
            <w:r>
              <w:rPr>
                <w:sz w:val="19"/>
              </w:rPr>
              <w:t xml:space="preserve"> 5. Whose is this? – It's mine.</w:t>
            </w:r>
          </w:p>
          <w:p>
            <w:pPr>
              <w:spacing w:after="20"/>
            </w:pPr>
            <w:r>
              <w:rPr>
                <w:sz w:val="19"/>
              </w:rPr>
              <w:t xml:space="preserve"> 6. They might not finish.</w:t>
            </w:r>
          </w:p>
        </w:tc>
      </w:tr>
    </w:tbl>
    <w:p>
      <w:pPr>
        <w:spacing w:after="40"/>
      </w:pPr>
    </w:p>
    <w:p>
      <w:pPr>
        <w:spacing w:after="80"/>
      </w:pPr>
      <w:r>
        <w:rPr>
          <w:b/>
          <w:i w:val="0"/>
          <w:color w:val="C05A11"/>
          <w:sz w:val="18"/>
        </w:rPr>
        <w:t xml:space="preserve">Note: </w:t>
      </w:r>
      <w:r>
        <w:rPr>
          <w:b w:val="0"/>
          <w:i/>
          <w:sz w:val="18"/>
        </w:rPr>
        <w:t>MIGHT never changes and never takes 'to'. Possessive pronouns stand alone.</w:t>
      </w:r>
    </w:p>
    <w:p>
      <w:pPr>
        <w:spacing w:after="80"/>
      </w:pPr>
      <w:r>
        <w:rPr>
          <w:b/>
          <w:i w:val="0"/>
          <w:color w:val="1F3B63"/>
          <w:sz w:val="21"/>
        </w:rPr>
        <w:t xml:space="preserve">U11.3-I2  Uncertain plans </w:t>
      </w:r>
      <w:r>
        <w:rPr>
          <w:b w:val="0"/>
          <w:i/>
          <w:color w:val="595959"/>
          <w:sz w:val="17"/>
        </w:rPr>
        <w:t>[★★★ Difficult · speaking]</w:t>
      </w:r>
    </w:p>
    <w:p>
      <w:pPr>
        <w:spacing w:after="80"/>
        <w:ind w:left="170"/>
      </w:pPr>
      <w:r>
        <w:rPr>
          <w:b w:val="0"/>
          <w:i/>
          <w:sz w:val="19"/>
        </w:rPr>
        <w:t>Ask five classmates about next weekend. Note who is sure and who is not.</w:t>
      </w:r>
    </w:p>
    <w:p>
      <w:pPr>
        <w:spacing w:after="20"/>
        <w:ind w:left="340"/>
      </w:pPr>
      <w:r>
        <w:rPr>
          <w:b w:val="0"/>
          <w:i w:val="0"/>
          <w:sz w:val="19"/>
        </w:rPr>
        <w:t>A: What are you doing on Sunday?  B: I might visit my grandmother, but I'm not sure.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'Two students are certain; three said might.'</w:t>
            </w:r>
          </w:p>
        </w:tc>
      </w:tr>
    </w:tbl>
    <w:p>
      <w:pPr>
        <w:spacing w:after="40"/>
      </w:pPr>
    </w:p>
    <w:p>
      <w:pPr>
        <w:pStyle w:val="Heading4"/>
      </w:pPr>
      <w:r>
        <w:t>Speaking activities</w:t>
      </w:r>
    </w:p>
    <w:p>
      <w:pPr>
        <w:spacing w:after="80"/>
      </w:pPr>
      <w:r>
        <w:rPr>
          <w:b/>
          <w:i w:val="0"/>
          <w:color w:val="1F3B63"/>
          <w:sz w:val="21"/>
        </w:rPr>
        <w:t xml:space="preserve">U11.3-S1  Sure or not sure? </w:t>
      </w:r>
      <w:r>
        <w:rPr>
          <w:b w:val="0"/>
          <w:i/>
          <w:color w:val="595959"/>
          <w:sz w:val="17"/>
        </w:rPr>
        <w:t>[★☆☆ Easy · speaking]</w:t>
      </w:r>
    </w:p>
    <w:p>
      <w:pPr>
        <w:spacing w:after="80"/>
        <w:ind w:left="170"/>
      </w:pPr>
      <w:r>
        <w:rPr>
          <w:b w:val="0"/>
          <w:i/>
          <w:sz w:val="19"/>
        </w:rPr>
        <w:t>Say each sentence twice: once with will (you are sure), once with might (you are not sure).</w:t>
      </w:r>
    </w:p>
    <w:p>
      <w:pPr>
        <w:spacing w:after="20"/>
        <w:ind w:left="340"/>
      </w:pPr>
      <w:r>
        <w:rPr>
          <w:b w:val="0"/>
          <w:i w:val="0"/>
          <w:sz w:val="19"/>
        </w:rPr>
        <w:t>1. rain tomorrow</w:t>
      </w:r>
    </w:p>
    <w:p>
      <w:pPr>
        <w:spacing w:after="20"/>
        <w:ind w:left="340"/>
      </w:pPr>
      <w:r>
        <w:rPr>
          <w:b w:val="0"/>
          <w:i w:val="0"/>
          <w:sz w:val="19"/>
        </w:rPr>
        <w:t>2. our school gets solar panels</w:t>
      </w:r>
    </w:p>
    <w:p>
      <w:pPr>
        <w:spacing w:after="20"/>
        <w:ind w:left="340"/>
      </w:pPr>
      <w:r>
        <w:rPr>
          <w:b w:val="0"/>
          <w:i w:val="0"/>
          <w:sz w:val="19"/>
        </w:rPr>
        <w:t>3. I go to university in Hanoi</w:t>
      </w:r>
    </w:p>
    <w:p>
      <w:pPr>
        <w:spacing w:after="20"/>
        <w:ind w:left="340"/>
      </w:pPr>
      <w:r>
        <w:rPr>
          <w:b w:val="0"/>
          <w:i w:val="0"/>
          <w:sz w:val="19"/>
        </w:rPr>
        <w:t>4. flying cars exist in 2060</w:t>
      </w:r>
    </w:p>
    <w:p>
      <w:pPr>
        <w:spacing w:after="20"/>
        <w:ind w:left="340"/>
      </w:pPr>
      <w:r>
        <w:rPr>
          <w:b w:val="0"/>
          <w:i w:val="0"/>
          <w:sz w:val="19"/>
        </w:rPr>
        <w:t>5. our town builds a bicycle path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 will rain tomorrow. / It might rain tomorrow.</w:t>
            </w:r>
          </w:p>
        </w:tc>
      </w:tr>
    </w:tbl>
    <w:p>
      <w:pPr>
        <w:spacing w:after="40"/>
      </w:pPr>
    </w:p>
    <w:p>
      <w:pPr>
        <w:spacing w:after="80"/>
      </w:pPr>
      <w:r>
        <w:rPr>
          <w:b/>
          <w:i w:val="0"/>
          <w:color w:val="1F3B63"/>
          <w:sz w:val="21"/>
        </w:rPr>
        <w:t xml:space="preserve">U11.3-S2  Whose is it? </w:t>
      </w:r>
      <w:r>
        <w:rPr>
          <w:b w:val="0"/>
          <w:i/>
          <w:color w:val="595959"/>
          <w:sz w:val="17"/>
        </w:rPr>
        <w:t>[★★☆ Medium · speaking]</w:t>
      </w:r>
    </w:p>
    <w:p>
      <w:pPr>
        <w:spacing w:after="80"/>
        <w:ind w:left="170"/>
      </w:pPr>
      <w:r>
        <w:rPr>
          <w:b w:val="0"/>
          <w:i/>
          <w:sz w:val="19"/>
        </w:rPr>
        <w:t>Put five objects on the desk. Ask and answer with possessive pronouns.</w:t>
      </w:r>
    </w:p>
    <w:p>
      <w:pPr>
        <w:spacing w:after="20"/>
        <w:ind w:left="340"/>
      </w:pPr>
      <w:r>
        <w:rPr>
          <w:b w:val="0"/>
          <w:i w:val="0"/>
          <w:sz w:val="19"/>
        </w:rPr>
        <w:t>A: Whose is this pen?  B: It might be Nam's. / It's mine. / It isn't mine — mine is blue.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Insist: no noun after mine, yours, hers.</w:t>
            </w:r>
          </w:p>
        </w:tc>
      </w:tr>
    </w:tbl>
    <w:p>
      <w:pPr>
        <w:spacing w:after="40"/>
      </w:pPr>
    </w:p>
    <w:p>
      <w:pPr>
        <w:pStyle w:val="Heading4"/>
      </w:pPr>
      <w:r>
        <w:t>Writing activities</w:t>
      </w:r>
    </w:p>
    <w:p>
      <w:pPr>
        <w:spacing w:after="80"/>
      </w:pPr>
      <w:r>
        <w:rPr>
          <w:b/>
          <w:i w:val="0"/>
          <w:color w:val="1F3B63"/>
          <w:sz w:val="21"/>
        </w:rPr>
        <w:t xml:space="preserve">U11.3-W1  will or might? </w:t>
      </w:r>
      <w:r>
        <w:rPr>
          <w:b w:val="0"/>
          <w:i/>
          <w:color w:val="595959"/>
          <w:sz w:val="17"/>
        </w:rPr>
        <w:t>[★★☆ Medium · writing]</w:t>
      </w:r>
    </w:p>
    <w:p>
      <w:pPr>
        <w:spacing w:after="80"/>
        <w:ind w:left="170"/>
      </w:pPr>
      <w:r>
        <w:rPr>
          <w:b w:val="0"/>
          <w:i/>
          <w:sz w:val="19"/>
        </w:rPr>
        <w:t>Complete with will, won't, might or might not.</w:t>
      </w:r>
    </w:p>
    <w:p>
      <w:pPr>
        <w:spacing w:after="20"/>
        <w:ind w:left="340"/>
      </w:pPr>
      <w:r>
        <w:rPr>
          <w:b w:val="0"/>
          <w:i w:val="0"/>
          <w:sz w:val="19"/>
        </w:rPr>
        <w:t>1. The sun ______ rise tomorrow. (certain)</w:t>
      </w:r>
    </w:p>
    <w:p>
      <w:pPr>
        <w:spacing w:after="20"/>
        <w:ind w:left="340"/>
      </w:pPr>
      <w:r>
        <w:rPr>
          <w:b w:val="0"/>
          <w:i w:val="0"/>
          <w:sz w:val="19"/>
        </w:rPr>
        <w:t>2. It ______ rain this afternoon. (possible)</w:t>
      </w:r>
    </w:p>
    <w:p>
      <w:pPr>
        <w:spacing w:after="20"/>
        <w:ind w:left="340"/>
      </w:pPr>
      <w:r>
        <w:rPr>
          <w:b w:val="0"/>
          <w:i w:val="0"/>
          <w:sz w:val="19"/>
        </w:rPr>
        <w:t>3. I ______ come to the party — I'm not sure yet.</w:t>
      </w:r>
    </w:p>
    <w:p>
      <w:pPr>
        <w:spacing w:after="20"/>
        <w:ind w:left="340"/>
      </w:pPr>
      <w:r>
        <w:rPr>
          <w:b w:val="0"/>
          <w:i w:val="0"/>
          <w:sz w:val="19"/>
        </w:rPr>
        <w:t>4. Flying cars ______ be normal in ten years. (certain: no)</w:t>
      </w:r>
    </w:p>
    <w:p>
      <w:pPr>
        <w:spacing w:after="20"/>
        <w:ind w:left="340"/>
      </w:pPr>
      <w:r>
        <w:rPr>
          <w:b w:val="0"/>
          <w:i w:val="0"/>
          <w:sz w:val="19"/>
        </w:rPr>
        <w:t>5. Our school ______ get new computers next year. (possible)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might</w:t>
            </w:r>
          </w:p>
          <w:p>
            <w:pPr>
              <w:spacing w:after="20"/>
            </w:pPr>
            <w:r>
              <w:rPr>
                <w:sz w:val="19"/>
              </w:rPr>
              <w:t xml:space="preserve"> 3. might</w:t>
            </w:r>
          </w:p>
          <w:p>
            <w:pPr>
              <w:spacing w:after="20"/>
            </w:pPr>
            <w:r>
              <w:rPr>
                <w:sz w:val="19"/>
              </w:rPr>
              <w:t xml:space="preserve"> 4. won't</w:t>
            </w:r>
          </w:p>
          <w:p>
            <w:pPr>
              <w:spacing w:after="20"/>
            </w:pPr>
            <w:r>
              <w:rPr>
                <w:sz w:val="19"/>
              </w:rPr>
              <w:t xml:space="preserve"> 5. might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uncertain plans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I'm not sure yet.</w:t>
            </w:r>
          </w:p>
          <w:p>
            <w:pPr>
              <w:spacing w:after="20"/>
            </w:pPr>
            <w:r>
              <w:rPr>
                <w:sz w:val="20"/>
              </w:rPr>
              <w:t xml:space="preserve"> • It depends on…</w:t>
            </w:r>
          </w:p>
          <w:p>
            <w:pPr>
              <w:spacing w:after="20"/>
            </w:pPr>
            <w:r>
              <w:rPr>
                <w:sz w:val="20"/>
              </w:rPr>
              <w:t xml:space="preserve"> • I might…</w:t>
            </w:r>
          </w:p>
          <w:p>
            <w:pPr>
              <w:spacing w:after="20"/>
            </w:pPr>
            <w:r>
              <w:rPr>
                <w:sz w:val="20"/>
              </w:rPr>
              <w:t xml:space="preserve"> • Maybe.</w:t>
            </w:r>
          </w:p>
          <w:p>
            <w:pPr>
              <w:spacing w:after="20"/>
            </w:pPr>
            <w:r>
              <w:rPr>
                <w:sz w:val="20"/>
              </w:rPr>
              <w:t xml:space="preserve"> • Probably not.</w:t>
            </w:r>
          </w:p>
          <w:p>
            <w:pPr>
              <w:spacing w:after="20"/>
            </w:pPr>
            <w:r>
              <w:rPr>
                <w:sz w:val="20"/>
              </w:rPr>
              <w:t xml:space="preserve"> • Let's see.</w:t>
            </w:r>
          </w:p>
        </w:tc>
      </w:tr>
    </w:tbl>
    <w:p>
      <w:pPr>
        <w:spacing w:after="40"/>
      </w:pPr>
    </w:p>
    <w:p>
      <w:pPr>
        <w:spacing w:after="80"/>
      </w:pPr>
      <w:r>
        <w:rPr>
          <w:b/>
          <w:i w:val="0"/>
          <w:color w:val="0E7C66"/>
          <w:sz w:val="21"/>
        </w:rPr>
        <w:t xml:space="preserve">Role play: </w:t>
      </w:r>
      <w:r>
        <w:rPr>
          <w:b w:val="0"/>
          <w:i w:val="0"/>
          <w:sz w:val="21"/>
        </w:rPr>
        <w:t>A invites B to three events. B is certain about one, unsure about one and refuses one.</w:t>
      </w:r>
    </w:p>
    <w:p>
      <w:pPr>
        <w:spacing w:after="80"/>
      </w:pPr>
      <w:r>
        <w:rPr>
          <w:b/>
          <w:i w:val="0"/>
          <w:color w:val="0E7C66"/>
          <w:sz w:val="21"/>
        </w:rPr>
        <w:t xml:space="preserve">Real-life use: </w:t>
      </w:r>
      <w:r>
        <w:rPr>
          <w:b w:val="0"/>
          <w:i w:val="0"/>
          <w:sz w:val="21"/>
        </w:rPr>
        <w:t>Answering honestly when you do not know yet.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certainty line with three examples in place.</w:t>
            </w:r>
          </w:p>
          <w:p>
            <w:pPr>
              <w:spacing w:after="20"/>
            </w:pPr>
            <w:r>
              <w:rPr>
                <w:sz w:val="19"/>
              </w:rPr>
              <w:t>• Provide the possessive table half-completed.</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'may' as a more formal alternative to might.</w:t>
            </w:r>
          </w:p>
          <w:p>
            <w:pPr>
              <w:spacing w:after="20"/>
            </w:pPr>
            <w:r>
              <w:rPr>
                <w:sz w:val="19"/>
              </w:rPr>
              <w:t>• Ask them to explain why the writer used might in each of the six predictions.</w:t>
            </w:r>
          </w:p>
          <w:p>
            <w:pPr>
              <w:spacing w:after="20"/>
            </w:pPr>
            <w:r>
              <w:rPr>
                <w:sz w:val="19"/>
              </w:rPr>
              <w:t>• Ask for a paragraph with three wills and three mights.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might / might not = possible; will / won't = sure</w:t>
            </w:r>
          </w:p>
          <w:p>
            <w:pPr>
              <w:spacing w:after="20"/>
            </w:pPr>
            <w:r>
              <w:rPr>
                <w:sz w:val="20"/>
              </w:rPr>
              <w:t xml:space="preserve"> • might never changes and never takes 'to'</w:t>
            </w:r>
          </w:p>
          <w:p>
            <w:pPr>
              <w:spacing w:after="20"/>
            </w:pPr>
            <w:r>
              <w:rPr>
                <w:sz w:val="20"/>
              </w:rPr>
              <w:t xml:space="preserve"> • possessive pronouns stand alone: mine, yours, his, hers, ours, theirs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5 of 5 correct might/might not</w:t>
            </w:r>
          </w:p>
          <w:p>
            <w:pPr>
              <w:spacing w:after="20"/>
            </w:pPr>
            <w:r>
              <w:rPr>
                <w:sz w:val="20"/>
              </w:rPr>
              <w:t xml:space="preserve"> • 5 of 5 correct possessive pronouns</w:t>
            </w:r>
          </w:p>
          <w:p>
            <w:pPr>
              <w:spacing w:after="20"/>
            </w:pPr>
            <w:r>
              <w:rPr>
                <w:sz w:val="20"/>
              </w:rPr>
              <w:t xml:space="preserve"> • Final /z/ audible in hers, ours, theirs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U11.3-H1</w:t>
            </w:r>
          </w:p>
        </w:tc>
        <w:tc>
          <w:tcPr>
            <w:tcW w:type="dxa" w:w="5443"/>
          </w:tcPr>
          <w:p>
            <w:pPr>
              <w:spacing w:after="20"/>
            </w:pPr>
            <w:r/>
            <w:r>
              <w:rPr>
                <w:sz w:val="18"/>
              </w:rPr>
              <w:t>Grammar — Complete with will, won't, might or might not.</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U11.3-H2</w:t>
            </w:r>
          </w:p>
        </w:tc>
        <w:tc>
          <w:tcPr>
            <w:tcW w:type="dxa" w:w="5443"/>
            <w:shd w:val="clear" w:color="auto" w:fill="F7F9FB"/>
          </w:tcPr>
          <w:p>
            <w:pPr>
              <w:spacing w:after="20"/>
            </w:pPr>
            <w:r/>
            <w:r>
              <w:rPr>
                <w:sz w:val="18"/>
              </w:rPr>
              <w:t>Grammar — Rewrite using a possessive pronoun.</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U11.3-H3</w:t>
            </w:r>
          </w:p>
        </w:tc>
        <w:tc>
          <w:tcPr>
            <w:tcW w:type="dxa" w:w="5443"/>
          </w:tcPr>
          <w:p>
            <w:pPr>
              <w:spacing w:after="20"/>
            </w:pPr>
            <w:r/>
            <w:r>
              <w:rPr>
                <w:sz w:val="18"/>
              </w:rPr>
              <w:t>Writing — Write 5 sentences about next month: two things you are sure about (will) and three things that are possible (might).</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U11.3-H4</w:t>
            </w:r>
          </w:p>
        </w:tc>
        <w:tc>
          <w:tcPr>
            <w:tcW w:type="dxa" w:w="5443"/>
            <w:shd w:val="clear" w:color="auto" w:fill="F7F9FB"/>
          </w:tcPr>
          <w:p>
            <w:pPr>
              <w:spacing w:after="20"/>
            </w:pPr>
            <w:r/>
            <w:r>
              <w:rPr>
                <w:sz w:val="18"/>
              </w:rPr>
              <w:t>Pronunciation — Say these five words five times with a clear final /z/: hers, ours, theirs, yours, mine (/n/).</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U11L3</w:t>
      </w:r>
      <w:r>
        <w:rPr>
          <w:b w:val="0"/>
          <w:i/>
          <w:sz w:val="18"/>
        </w:rPr>
        <w:t>.</w:t>
      </w:r>
    </w:p>
    <w:p>
      <w:r>
        <w:br w:type="page"/>
      </w:r>
    </w:p>
    <w:p>
      <w:pPr>
        <w:pStyle w:val="Heading2"/>
      </w:pPr>
      <w:r>
        <w:t>Unit 11 – Lesson 4: Communication – Everyday English: travelling and asking for information</w:t>
      </w:r>
    </w:p>
    <w:p>
      <w:pPr>
        <w:spacing w:after="80"/>
      </w:pPr>
      <w:r>
        <w:rPr>
          <w:b w:val="0"/>
          <w:i/>
          <w:color w:val="595959"/>
          <w:sz w:val="18"/>
        </w:rPr>
        <w:t>Period 82  ·  45 minutes  ·  Code U11L4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ask for travel information at a station or bus stop</w:t>
            </w:r>
          </w:p>
          <w:p>
            <w:pPr>
              <w:spacing w:after="20"/>
            </w:pPr>
            <w:r>
              <w:rPr>
                <w:sz w:val="20"/>
              </w:rPr>
              <w:t>• buy a ticket and understand times and platforms</w:t>
            </w:r>
          </w:p>
          <w:p>
            <w:pPr>
              <w:spacing w:after="20"/>
            </w:pPr>
            <w:r>
              <w:rPr>
                <w:sz w:val="20"/>
              </w:rPr>
              <w:t>• take part in an 8-turn travel role play</w:t>
            </w:r>
          </w:p>
          <w:p>
            <w:pPr>
              <w:spacing w:after="20"/>
            </w:pPr>
            <w:r>
              <w:rPr>
                <w:sz w:val="20"/>
              </w:rPr>
              <w:t>• write a short message about travel arrangements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U11L1–L3 transport vocabulary, might; Unit 7 distance and time; Unit 5 polite requests</w:t>
            </w:r>
          </w:p>
        </w:tc>
      </w:tr>
    </w:tbl>
    <w:p>
      <w:pPr>
        <w:spacing w:after="40"/>
      </w:pPr>
    </w:p>
    <w:p>
      <w:pPr>
        <w:spacing w:after="80"/>
      </w:pPr>
      <w:r>
        <w:rPr>
          <w:b/>
          <w:i w:val="0"/>
          <w:sz w:val="21"/>
        </w:rPr>
        <w:t xml:space="preserve">Materials: </w:t>
      </w:r>
      <w:r>
        <w:rPr>
          <w:b w:val="0"/>
          <w:i w:val="0"/>
          <w:sz w:val="21"/>
        </w:rPr>
        <w:t>Printed timetables (one per pair); Recording: Lesson 43: Time for Plan B — VOA Learning English — Let’s Learn English, Level 1 (3:39)</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platform</w:t>
            </w:r>
          </w:p>
        </w:tc>
        <w:tc>
          <w:tcPr>
            <w:tcW w:type="dxa" w:w="794"/>
          </w:tcPr>
          <w:p>
            <w:pPr>
              <w:spacing w:after="20"/>
            </w:pPr>
            <w:r/>
            <w:r>
              <w:rPr>
                <w:sz w:val="18"/>
              </w:rPr>
              <w:t>n</w:t>
            </w:r>
          </w:p>
        </w:tc>
        <w:tc>
          <w:tcPr>
            <w:tcW w:type="dxa" w:w="1814"/>
          </w:tcPr>
          <w:p>
            <w:pPr>
              <w:spacing w:after="20"/>
            </w:pPr>
            <w:r/>
            <w:r>
              <w:rPr>
                <w:sz w:val="18"/>
              </w:rPr>
              <w:t>/ˈplætfɔːm/</w:t>
            </w:r>
          </w:p>
        </w:tc>
        <w:tc>
          <w:tcPr>
            <w:tcW w:type="dxa" w:w="1701"/>
          </w:tcPr>
          <w:p>
            <w:pPr>
              <w:spacing w:after="20"/>
            </w:pPr>
            <w:r/>
            <w:r>
              <w:rPr>
                <w:sz w:val="18"/>
              </w:rPr>
              <w:t>sân ga</w:t>
            </w:r>
          </w:p>
        </w:tc>
        <w:tc>
          <w:tcPr>
            <w:tcW w:type="dxa" w:w="3402"/>
          </w:tcPr>
          <w:p>
            <w:pPr>
              <w:spacing w:after="20"/>
            </w:pPr>
            <w:r/>
            <w:r>
              <w:rPr>
                <w:sz w:val="18"/>
              </w:rPr>
              <w:t>The train leaves from platform three.</w:t>
            </w:r>
          </w:p>
        </w:tc>
      </w:tr>
      <w:tr>
        <w:tc>
          <w:tcPr>
            <w:tcW w:type="dxa" w:w="1928"/>
            <w:shd w:val="clear" w:color="auto" w:fill="F7F9FB"/>
          </w:tcPr>
          <w:p>
            <w:pPr>
              <w:spacing w:after="20"/>
            </w:pPr>
            <w:r/>
            <w:r>
              <w:rPr>
                <w:sz w:val="18"/>
              </w:rPr>
              <w:t>return ticket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/rɪˈtɜːn ˈtɪkɪt/</w:t>
            </w:r>
          </w:p>
        </w:tc>
        <w:tc>
          <w:tcPr>
            <w:tcW w:type="dxa" w:w="1701"/>
            <w:shd w:val="clear" w:color="auto" w:fill="F7F9FB"/>
          </w:tcPr>
          <w:p>
            <w:pPr>
              <w:spacing w:after="20"/>
            </w:pPr>
            <w:r/>
            <w:r>
              <w:rPr>
                <w:sz w:val="18"/>
              </w:rPr>
              <w:t>vé khứ hồi</w:t>
            </w:r>
          </w:p>
        </w:tc>
        <w:tc>
          <w:tcPr>
            <w:tcW w:type="dxa" w:w="3402"/>
            <w:shd w:val="clear" w:color="auto" w:fill="F7F9FB"/>
          </w:tcPr>
          <w:p>
            <w:pPr>
              <w:spacing w:after="20"/>
            </w:pPr>
            <w:r/>
            <w:r>
              <w:rPr>
                <w:sz w:val="18"/>
              </w:rPr>
              <w:t>A return ticket is cheaper.</w:t>
            </w:r>
          </w:p>
        </w:tc>
      </w:tr>
      <w:tr>
        <w:tc>
          <w:tcPr>
            <w:tcW w:type="dxa" w:w="1928"/>
          </w:tcPr>
          <w:p>
            <w:pPr>
              <w:spacing w:after="20"/>
            </w:pPr>
            <w:r/>
            <w:r>
              <w:rPr>
                <w:sz w:val="18"/>
              </w:rPr>
              <w:t>single ticket</w:t>
            </w:r>
          </w:p>
        </w:tc>
        <w:tc>
          <w:tcPr>
            <w:tcW w:type="dxa" w:w="794"/>
          </w:tcPr>
          <w:p>
            <w:pPr>
              <w:spacing w:after="20"/>
            </w:pPr>
            <w:r/>
            <w:r>
              <w:rPr>
                <w:sz w:val="18"/>
              </w:rPr>
              <w:t>n</w:t>
            </w:r>
          </w:p>
        </w:tc>
        <w:tc>
          <w:tcPr>
            <w:tcW w:type="dxa" w:w="1814"/>
          </w:tcPr>
          <w:p>
            <w:pPr>
              <w:spacing w:after="20"/>
            </w:pPr>
            <w:r/>
            <w:r>
              <w:rPr>
                <w:sz w:val="18"/>
              </w:rPr>
              <w:t>/ˈsɪŋɡl ˈtɪkɪt/</w:t>
            </w:r>
          </w:p>
        </w:tc>
        <w:tc>
          <w:tcPr>
            <w:tcW w:type="dxa" w:w="1701"/>
          </w:tcPr>
          <w:p>
            <w:pPr>
              <w:spacing w:after="20"/>
            </w:pPr>
            <w:r/>
            <w:r>
              <w:rPr>
                <w:sz w:val="18"/>
              </w:rPr>
              <w:t>vé một chiều</w:t>
            </w:r>
          </w:p>
        </w:tc>
        <w:tc>
          <w:tcPr>
            <w:tcW w:type="dxa" w:w="3402"/>
          </w:tcPr>
          <w:p>
            <w:pPr>
              <w:spacing w:after="20"/>
            </w:pPr>
            <w:r/>
            <w:r>
              <w:rPr>
                <w:sz w:val="18"/>
              </w:rPr>
              <w:t>One single to Hai Phong, please.</w:t>
            </w:r>
          </w:p>
        </w:tc>
      </w:tr>
      <w:tr>
        <w:tc>
          <w:tcPr>
            <w:tcW w:type="dxa" w:w="1928"/>
            <w:shd w:val="clear" w:color="auto" w:fill="F7F9FB"/>
          </w:tcPr>
          <w:p>
            <w:pPr>
              <w:spacing w:after="20"/>
            </w:pPr>
            <w:r/>
            <w:r>
              <w:rPr>
                <w:sz w:val="18"/>
              </w:rPr>
              <w:t>depart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/dɪˈpɑːt/</w:t>
            </w:r>
          </w:p>
        </w:tc>
        <w:tc>
          <w:tcPr>
            <w:tcW w:type="dxa" w:w="1701"/>
            <w:shd w:val="clear" w:color="auto" w:fill="F7F9FB"/>
          </w:tcPr>
          <w:p>
            <w:pPr>
              <w:spacing w:after="20"/>
            </w:pPr>
            <w:r/>
            <w:r>
              <w:rPr>
                <w:sz w:val="18"/>
              </w:rPr>
              <w:t>khởi hành</w:t>
            </w:r>
          </w:p>
        </w:tc>
        <w:tc>
          <w:tcPr>
            <w:tcW w:type="dxa" w:w="3402"/>
            <w:shd w:val="clear" w:color="auto" w:fill="F7F9FB"/>
          </w:tcPr>
          <w:p>
            <w:pPr>
              <w:spacing w:after="20"/>
            </w:pPr>
            <w:r/>
            <w:r>
              <w:rPr>
                <w:sz w:val="18"/>
              </w:rPr>
              <w:t>The bus departs at 7.15.</w:t>
            </w:r>
          </w:p>
        </w:tc>
      </w:tr>
      <w:tr>
        <w:tc>
          <w:tcPr>
            <w:tcW w:type="dxa" w:w="1928"/>
          </w:tcPr>
          <w:p>
            <w:pPr>
              <w:spacing w:after="20"/>
            </w:pPr>
            <w:r/>
            <w:r>
              <w:rPr>
                <w:sz w:val="18"/>
              </w:rPr>
              <w:t>arrive</w:t>
            </w:r>
          </w:p>
        </w:tc>
        <w:tc>
          <w:tcPr>
            <w:tcW w:type="dxa" w:w="794"/>
          </w:tcPr>
          <w:p>
            <w:pPr>
              <w:spacing w:after="20"/>
            </w:pPr>
            <w:r/>
            <w:r>
              <w:rPr>
                <w:sz w:val="18"/>
              </w:rPr>
              <w:t>v</w:t>
            </w:r>
          </w:p>
        </w:tc>
        <w:tc>
          <w:tcPr>
            <w:tcW w:type="dxa" w:w="1814"/>
          </w:tcPr>
          <w:p>
            <w:pPr>
              <w:spacing w:after="20"/>
            </w:pPr>
            <w:r/>
            <w:r>
              <w:rPr>
                <w:sz w:val="18"/>
              </w:rPr>
              <w:t>/əˈraɪv/</w:t>
            </w:r>
          </w:p>
        </w:tc>
        <w:tc>
          <w:tcPr>
            <w:tcW w:type="dxa" w:w="1701"/>
          </w:tcPr>
          <w:p>
            <w:pPr>
              <w:spacing w:after="20"/>
            </w:pPr>
            <w:r/>
            <w:r>
              <w:rPr>
                <w:sz w:val="18"/>
              </w:rPr>
              <w:t>đến</w:t>
            </w:r>
          </w:p>
        </w:tc>
        <w:tc>
          <w:tcPr>
            <w:tcW w:type="dxa" w:w="3402"/>
          </w:tcPr>
          <w:p>
            <w:pPr>
              <w:spacing w:after="20"/>
            </w:pPr>
            <w:r/>
            <w:r>
              <w:rPr>
                <w:sz w:val="18"/>
              </w:rPr>
              <w:t>It arrives at 9.40.</w:t>
            </w:r>
          </w:p>
        </w:tc>
      </w:tr>
      <w:tr>
        <w:tc>
          <w:tcPr>
            <w:tcW w:type="dxa" w:w="1928"/>
            <w:shd w:val="clear" w:color="auto" w:fill="F7F9FB"/>
          </w:tcPr>
          <w:p>
            <w:pPr>
              <w:spacing w:after="20"/>
            </w:pPr>
            <w:r/>
            <w:r>
              <w:rPr>
                <w:sz w:val="18"/>
              </w:rPr>
              <w:t>delayed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/dɪˈleɪd/</w:t>
            </w:r>
          </w:p>
        </w:tc>
        <w:tc>
          <w:tcPr>
            <w:tcW w:type="dxa" w:w="1701"/>
            <w:shd w:val="clear" w:color="auto" w:fill="F7F9FB"/>
          </w:tcPr>
          <w:p>
            <w:pPr>
              <w:spacing w:after="20"/>
            </w:pPr>
            <w:r/>
            <w:r>
              <w:rPr>
                <w:sz w:val="18"/>
              </w:rPr>
              <w:t>bị hoãn</w:t>
            </w:r>
          </w:p>
        </w:tc>
        <w:tc>
          <w:tcPr>
            <w:tcW w:type="dxa" w:w="3402"/>
            <w:shd w:val="clear" w:color="auto" w:fill="F7F9FB"/>
          </w:tcPr>
          <w:p>
            <w:pPr>
              <w:spacing w:after="20"/>
            </w:pPr>
            <w:r/>
            <w:r>
              <w:rPr>
                <w:sz w:val="18"/>
              </w:rPr>
              <w:t>The train is delayed by twenty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What time does the … leave?</w:t>
            </w:r>
          </w:p>
          <w:p>
            <w:pPr>
              <w:spacing w:after="20"/>
            </w:pPr>
            <w:r>
              <w:rPr>
                <w:sz w:val="20"/>
              </w:rPr>
              <w:t xml:space="preserve"> • How much is a return to…?</w:t>
            </w:r>
          </w:p>
          <w:p>
            <w:pPr>
              <w:spacing w:after="20"/>
            </w:pPr>
            <w:r>
              <w:rPr>
                <w:sz w:val="20"/>
              </w:rPr>
              <w:t xml:space="preserve"> • Which platform?</w:t>
            </w:r>
          </w:p>
          <w:p>
            <w:pPr>
              <w:spacing w:after="20"/>
            </w:pPr>
            <w:r>
              <w:rPr>
                <w:sz w:val="20"/>
              </w:rPr>
              <w:t xml:space="preserve"> • Is there a bus to…?</w:t>
            </w:r>
          </w:p>
          <w:p>
            <w:pPr>
              <w:spacing w:after="20"/>
            </w:pPr>
            <w:r>
              <w:rPr>
                <w:sz w:val="20"/>
              </w:rPr>
              <w:t xml:space="preserve"> • The train is delayed.</w:t>
            </w:r>
          </w:p>
          <w:p>
            <w:pPr>
              <w:spacing w:after="20"/>
            </w:pPr>
            <w:r>
              <w:rPr>
                <w:sz w:val="20"/>
              </w:rPr>
              <w:t xml:space="preserve"> • Have a good journey!</w:t>
            </w:r>
          </w:p>
        </w:tc>
      </w:tr>
    </w:tbl>
    <w:p>
      <w:pPr>
        <w:spacing w:after="40"/>
      </w:pPr>
    </w:p>
    <w:p>
      <w:pPr>
        <w:pStyle w:val="Heading4"/>
      </w:pPr>
      <w:r>
        <w:t>Grammar — Timetable language: present simple for schedules</w:t>
      </w:r>
    </w:p>
    <w:p>
      <w:pPr>
        <w:pStyle w:val="ListBullet"/>
        <w:spacing w:after="40"/>
        <w:ind w:left="397"/>
      </w:pPr>
      <w:r>
        <w:rPr>
          <w:sz w:val="21"/>
        </w:rPr>
        <w:t>Timetables use the PRESENT SIMPLE, even for the future: The train LEAVES at seven. The bus ARRIVES at ten.</w:t>
      </w:r>
    </w:p>
    <w:p>
      <w:pPr>
        <w:pStyle w:val="ListBullet"/>
        <w:spacing w:after="40"/>
        <w:ind w:left="397"/>
      </w:pPr>
      <w:r>
        <w:rPr>
          <w:sz w:val="21"/>
        </w:rPr>
        <w:t>This is the same rule as school timetables in Unit 6.</w:t>
      </w:r>
    </w:p>
    <w:p>
      <w:pPr>
        <w:pStyle w:val="ListBullet"/>
        <w:spacing w:after="40"/>
        <w:ind w:left="397"/>
      </w:pPr>
      <w:r>
        <w:rPr>
          <w:sz w:val="21"/>
        </w:rPr>
        <w:t>Questions: What time does the train leave? When does it arrive? How long does the journey take?</w:t>
      </w:r>
    </w:p>
    <w:p>
      <w:pPr>
        <w:pStyle w:val="ListBullet"/>
        <w:spacing w:after="40"/>
        <w:ind w:left="397"/>
      </w:pPr>
      <w:r>
        <w:rPr>
          <w:sz w:val="21"/>
        </w:rPr>
        <w:t>For a change of plan, use will or might: 'It might be late.'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schedule</w:t>
            </w:r>
          </w:p>
        </w:tc>
        <w:tc>
          <w:tcPr>
            <w:tcW w:type="dxa" w:w="3213"/>
          </w:tcPr>
          <w:p>
            <w:pPr>
              <w:spacing w:after="20"/>
            </w:pPr>
            <w:r/>
            <w:r>
              <w:rPr>
                <w:sz w:val="18"/>
              </w:rPr>
              <w:t>present simple</w:t>
            </w:r>
          </w:p>
        </w:tc>
        <w:tc>
          <w:tcPr>
            <w:tcW w:type="dxa" w:w="3213"/>
          </w:tcPr>
          <w:p>
            <w:pPr>
              <w:spacing w:after="20"/>
            </w:pPr>
            <w:r/>
            <w:r>
              <w:rPr>
                <w:sz w:val="18"/>
              </w:rPr>
              <w:t>The bus leaves at 7.15.</w:t>
            </w:r>
          </w:p>
        </w:tc>
      </w:tr>
      <w:tr>
        <w:tc>
          <w:tcPr>
            <w:tcW w:type="dxa" w:w="3213"/>
            <w:shd w:val="clear" w:color="auto" w:fill="F7F9FB"/>
          </w:tcPr>
          <w:p>
            <w:pPr>
              <w:spacing w:after="20"/>
            </w:pPr>
            <w:r/>
            <w:r>
              <w:rPr>
                <w:sz w:val="18"/>
              </w:rPr>
              <w:t>question</w:t>
            </w:r>
          </w:p>
        </w:tc>
        <w:tc>
          <w:tcPr>
            <w:tcW w:type="dxa" w:w="3213"/>
            <w:shd w:val="clear" w:color="auto" w:fill="F7F9FB"/>
          </w:tcPr>
          <w:p>
            <w:pPr>
              <w:spacing w:after="20"/>
            </w:pPr>
            <w:r/>
            <w:r>
              <w:rPr>
                <w:sz w:val="18"/>
              </w:rPr>
              <w:t>What time does…?</w:t>
            </w:r>
          </w:p>
        </w:tc>
        <w:tc>
          <w:tcPr>
            <w:tcW w:type="dxa" w:w="3213"/>
            <w:shd w:val="clear" w:color="auto" w:fill="F7F9FB"/>
          </w:tcPr>
          <w:p>
            <w:pPr>
              <w:spacing w:after="20"/>
            </w:pPr>
            <w:r/>
            <w:r>
              <w:rPr>
                <w:sz w:val="18"/>
              </w:rPr>
              <w:t>What time does the last train leave?</w:t>
            </w:r>
          </w:p>
        </w:tc>
      </w:tr>
      <w:tr>
        <w:tc>
          <w:tcPr>
            <w:tcW w:type="dxa" w:w="3213"/>
          </w:tcPr>
          <w:p>
            <w:pPr>
              <w:spacing w:after="20"/>
            </w:pPr>
            <w:r/>
            <w:r>
              <w:rPr>
                <w:sz w:val="18"/>
              </w:rPr>
              <w:t>duration</w:t>
            </w:r>
          </w:p>
        </w:tc>
        <w:tc>
          <w:tcPr>
            <w:tcW w:type="dxa" w:w="3213"/>
          </w:tcPr>
          <w:p>
            <w:pPr>
              <w:spacing w:after="20"/>
            </w:pPr>
            <w:r/>
            <w:r>
              <w:rPr>
                <w:sz w:val="18"/>
              </w:rPr>
              <w:t>How long does it take?</w:t>
            </w:r>
          </w:p>
        </w:tc>
        <w:tc>
          <w:tcPr>
            <w:tcW w:type="dxa" w:w="3213"/>
          </w:tcPr>
          <w:p>
            <w:pPr>
              <w:spacing w:after="20"/>
            </w:pPr>
            <w:r/>
            <w:r>
              <w:rPr>
                <w:sz w:val="18"/>
              </w:rPr>
              <w:t>About four hours.</w:t>
            </w:r>
          </w:p>
        </w:tc>
      </w:tr>
      <w:tr>
        <w:tc>
          <w:tcPr>
            <w:tcW w:type="dxa" w:w="3213"/>
            <w:shd w:val="clear" w:color="auto" w:fill="F7F9FB"/>
          </w:tcPr>
          <w:p>
            <w:pPr>
              <w:spacing w:after="20"/>
            </w:pPr>
            <w:r/>
            <w:r>
              <w:rPr>
                <w:sz w:val="18"/>
              </w:rPr>
              <w:t>problem</w:t>
            </w:r>
          </w:p>
        </w:tc>
        <w:tc>
          <w:tcPr>
            <w:tcW w:type="dxa" w:w="3213"/>
            <w:shd w:val="clear" w:color="auto" w:fill="F7F9FB"/>
          </w:tcPr>
          <w:p>
            <w:pPr>
              <w:spacing w:after="20"/>
            </w:pPr>
            <w:r/>
            <w:r>
              <w:rPr>
                <w:sz w:val="18"/>
              </w:rPr>
              <w:t>It is delayed / might be late</w:t>
            </w:r>
          </w:p>
        </w:tc>
        <w:tc>
          <w:tcPr>
            <w:tcW w:type="dxa" w:w="3213"/>
            <w:shd w:val="clear" w:color="auto" w:fill="F7F9FB"/>
          </w:tcPr>
          <w:p>
            <w:pPr>
              <w:spacing w:after="20"/>
            </w:pPr>
            <w:r/>
            <w:r>
              <w:rPr>
                <w:sz w:val="18"/>
              </w:rPr>
              <w:t>The train is delayed by 20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The 7.15 bus arrives in Hai Phong at 9.40, so it takes two hours twenty-five minutes.</w:t>
            </w:r>
          </w:p>
          <w:p>
            <w:pPr>
              <w:spacing w:after="20"/>
            </w:pPr>
            <w:r>
              <w:rPr>
                <w:sz w:val="20"/>
              </w:rPr>
              <w:t xml:space="preserve"> • Excuse me, which platform does the Hue train leave from?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*What time the train leaves?* (missing 'does'), *The train will leave at seven* for a fixed timetable (use the present simple: 'leaves').</w:t>
            </w:r>
          </w:p>
        </w:tc>
      </w:tr>
    </w:tbl>
    <w:p>
      <w:pPr>
        <w:spacing w:after="40"/>
      </w:pPr>
    </w:p>
    <w:p>
      <w:pPr>
        <w:pStyle w:val="Heading4"/>
      </w:pPr>
      <w:r>
        <w:t>Pronunciation — Times, numbers and the final /m/ in 'platform'</w:t>
      </w:r>
    </w:p>
    <w:p>
      <w:pPr>
        <w:spacing w:after="80"/>
      </w:pPr>
      <w:r>
        <w:rPr>
          <w:b w:val="0"/>
          <w:i w:val="0"/>
          <w:sz w:val="21"/>
        </w:rPr>
        <w:t>Practise: seven fifteen, nine forty, half past six, a quarter to eight, platform three. Keep the -teen / -ty difference clear (Unit 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7.15 = seven fifteen</w:t>
            </w:r>
          </w:p>
          <w:p>
            <w:pPr>
              <w:spacing w:after="20"/>
            </w:pPr>
            <w:r>
              <w:rPr>
                <w:sz w:val="20"/>
              </w:rPr>
              <w:t xml:space="preserve"> • 9.40 = nine forty</w:t>
            </w:r>
          </w:p>
          <w:p>
            <w:pPr>
              <w:spacing w:after="20"/>
            </w:pPr>
            <w:r>
              <w:rPr>
                <w:sz w:val="20"/>
              </w:rPr>
              <w:t xml:space="preserve"> • platform /ˈplætfɔːm/</w:t>
            </w:r>
          </w:p>
          <w:p>
            <w:pPr>
              <w:spacing w:after="20"/>
            </w:pPr>
            <w:r>
              <w:rPr>
                <w:sz w:val="20"/>
              </w:rPr>
              <w:t xml:space="preserve"> • thirteen – thirty, fourteen – forty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seven fifteen bus arrives at nine forty.</w:t>
            </w:r>
          </w:p>
          <w:p>
            <w:pPr>
              <w:spacing w:after="20"/>
            </w:pPr>
            <w:r>
              <w:rPr>
                <w:sz w:val="20"/>
              </w:rPr>
              <w:t xml:space="preserve"> • The Hue train leaves from platform thirteen — no, platform thirty!</w:t>
            </w:r>
          </w:p>
        </w:tc>
      </w:tr>
    </w:tbl>
    <w:p>
      <w:pPr>
        <w:spacing w:after="40"/>
      </w:pPr>
    </w:p>
    <w:p>
      <w:pPr>
        <w:spacing w:after="80"/>
      </w:pPr>
      <w:r>
        <w:rPr>
          <w:b/>
          <w:i w:val="0"/>
          <w:color w:val="B31B1B"/>
          <w:sz w:val="21"/>
        </w:rPr>
        <w:t xml:space="preserve">Why this is hard for Vietnamese students: </w:t>
      </w:r>
      <w:r>
        <w:rPr>
          <w:b w:val="0"/>
          <w:i/>
          <w:sz w:val="21"/>
        </w:rPr>
        <w:t>Getting on the wrong platform because of thirteen/thirty is a real risk. Drill the pair until it is automatic.</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Certainty line</w:t>
              <w:br/>
              <w:t>(5')</w:t>
            </w:r>
          </w:p>
        </w:tc>
        <w:tc>
          <w:tcPr>
            <w:tcW w:type="dxa" w:w="4252"/>
          </w:tcPr>
          <w:p>
            <w:pPr>
              <w:spacing w:after="20"/>
            </w:pPr>
            <w:r/>
            <w:r>
              <w:rPr>
                <w:sz w:val="18"/>
              </w:rPr>
              <w:t>• Teacher says a statement about tomorrow; students say will, might or won't. Recycles Lesson 3.</w:t>
            </w:r>
          </w:p>
        </w:tc>
        <w:tc>
          <w:tcPr>
            <w:tcW w:type="dxa" w:w="2268"/>
          </w:tcPr>
          <w:p>
            <w:pPr>
              <w:spacing w:after="20"/>
            </w:pPr>
            <w:r/>
            <w:r>
              <w:rPr>
                <w:sz w:val="18"/>
              </w:rPr>
              <w:t>Judge certainty.</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travel language</w:t>
              <w:br/>
              <w:t>(9')</w:t>
            </w:r>
          </w:p>
        </w:tc>
        <w:tc>
          <w:tcPr>
            <w:tcW w:type="dxa" w:w="4252"/>
            <w:shd w:val="clear" w:color="auto" w:fill="F7F9FB"/>
          </w:tcPr>
          <w:p>
            <w:pPr>
              <w:spacing w:after="20"/>
            </w:pPr>
            <w:r/>
            <w:r>
              <w:rPr>
                <w:sz w:val="18"/>
              </w:rPr>
              <w:t>• Show a real bus or train timetable. Present the six questions in the order of a real transaction.</w:t>
              <w:br/>
              <w:t>• Drill times, and the -teen/-ty pair.</w:t>
            </w:r>
          </w:p>
        </w:tc>
        <w:tc>
          <w:tcPr>
            <w:tcW w:type="dxa" w:w="2268"/>
            <w:shd w:val="clear" w:color="auto" w:fill="F7F9FB"/>
          </w:tcPr>
          <w:p>
            <w:pPr>
              <w:spacing w:after="20"/>
            </w:pPr>
            <w:r/>
            <w:r>
              <w:rPr>
                <w:sz w:val="18"/>
              </w:rPr>
              <w:t>Repeat; copy the questions.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at the bus station</w:t>
              <w:br/>
              <w:t>(10')</w:t>
            </w:r>
          </w:p>
        </w:tc>
        <w:tc>
          <w:tcPr>
            <w:tcW w:type="dxa" w:w="4252"/>
          </w:tcPr>
          <w:p>
            <w:pPr>
              <w:spacing w:after="20"/>
            </w:pPr>
            <w:r/>
            <w:r>
              <w:rPr>
                <w:sz w:val="18"/>
              </w:rPr>
              <w:t>• Play the recording “Lesson 43: Time for Plan B” twice (three times if the class asks); students do the listening tasks; students do the listening tasks; then the certain/possible task.</w:t>
              <w:br/>
              <w:t>• Read the script in role.</w:t>
            </w:r>
          </w:p>
        </w:tc>
        <w:tc>
          <w:tcPr>
            <w:tcW w:type="dxa" w:w="2268"/>
          </w:tcPr>
          <w:p>
            <w:pPr>
              <w:spacing w:after="20"/>
            </w:pPr>
            <w:r/>
            <w:r>
              <w:rPr>
                <w:sz w:val="18"/>
              </w:rPr>
              <w:t>Listen and complete;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U11.4-G1, G2 and I1; two pairs perform I1.</w:t>
            </w:r>
          </w:p>
        </w:tc>
        <w:tc>
          <w:tcPr>
            <w:tcW w:type="dxa" w:w="2268"/>
            <w:shd w:val="clear" w:color="auto" w:fill="F7F9FB"/>
          </w:tcPr>
          <w:p>
            <w:pPr>
              <w:spacing w:after="20"/>
            </w:pPr>
            <w:r/>
            <w:r>
              <w:rPr>
                <w:sz w:val="18"/>
              </w:rPr>
              <w:t>Match, write questions, complete the dialogue.</w:t>
            </w:r>
          </w:p>
        </w:tc>
        <w:tc>
          <w:tcPr>
            <w:tcW w:type="dxa" w:w="1417"/>
            <w:shd w:val="clear" w:color="auto" w:fill="F7F9FB"/>
          </w:tcPr>
          <w:p>
            <w:pPr>
              <w:spacing w:after="20"/>
            </w:pPr>
            <w:r/>
            <w:r>
              <w:rPr>
                <w:sz w:val="18"/>
              </w:rPr>
              <w:t>Pairs</w:t>
              <w:br/>
              <w:t>Student Book p. U11L4</w:t>
            </w:r>
          </w:p>
        </w:tc>
      </w:tr>
      <w:tr>
        <w:tc>
          <w:tcPr>
            <w:tcW w:type="dxa" w:w="1701"/>
          </w:tcPr>
          <w:p>
            <w:pPr>
              <w:spacing w:after="20"/>
            </w:pPr>
            <w:r/>
            <w:r>
              <w:rPr>
                <w:sz w:val="18"/>
              </w:rPr>
              <w:t>Role play with timetables</w:t>
              <w:br/>
              <w:t>(10')</w:t>
            </w:r>
          </w:p>
        </w:tc>
        <w:tc>
          <w:tcPr>
            <w:tcW w:type="dxa" w:w="4252"/>
          </w:tcPr>
          <w:p>
            <w:pPr>
              <w:spacing w:after="20"/>
            </w:pPr>
            <w:r/>
            <w:r>
              <w:rPr>
                <w:sz w:val="18"/>
              </w:rPr>
              <w:t>• Pairs use a printed timetable: buy tickets for three journeys, then the 'problem journey' version with a delay.</w:t>
            </w:r>
          </w:p>
        </w:tc>
        <w:tc>
          <w:tcPr>
            <w:tcW w:type="dxa" w:w="2268"/>
          </w:tcPr>
          <w:p>
            <w:pPr>
              <w:spacing w:after="20"/>
            </w:pPr>
            <w:r/>
            <w:r>
              <w:rPr>
                <w:sz w:val="18"/>
              </w:rPr>
              <w:t>Ask, answer and solve a travel problem.</w:t>
            </w:r>
          </w:p>
        </w:tc>
        <w:tc>
          <w:tcPr>
            <w:tcW w:type="dxa" w:w="1417"/>
          </w:tcPr>
          <w:p>
            <w:pPr>
              <w:spacing w:after="20"/>
            </w:pPr>
            <w:r/>
            <w:r>
              <w:rPr>
                <w:sz w:val="18"/>
              </w:rPr>
              <w:t>Pairs</w:t>
              <w:br/>
              <w:t>Slides 7–9</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One pair performs the problem journey. Set H1–H4.</w:t>
            </w:r>
          </w:p>
        </w:tc>
        <w:tc>
          <w:tcPr>
            <w:tcW w:type="dxa" w:w="2268"/>
            <w:shd w:val="clear" w:color="auto" w:fill="F7F9FB"/>
          </w:tcPr>
          <w:p>
            <w:pPr>
              <w:spacing w:after="20"/>
            </w:pPr>
            <w:r/>
            <w:r>
              <w:rPr>
                <w:sz w:val="18"/>
              </w:rPr>
              <w:t>Perform/listen.</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Timetables use the present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“Strange but true: for the future, timetables use the PRESENT.”</w:t>
            </w:r>
          </w:p>
          <w:p>
            <w:pPr>
              <w:spacing w:after="20"/>
            </w:pPr>
            <w:r>
              <w:rPr>
                <w:sz w:val="19"/>
              </w:rPr>
              <w:t>“'The train LEAVES at seven tomorrow.' Not 'will leave'.”</w:t>
            </w:r>
          </w:p>
          <w:p>
            <w:pPr>
              <w:spacing w:after="20"/>
            </w:pPr>
            <w:r>
              <w:rPr>
                <w:sz w:val="19"/>
              </w:rPr>
              <w:t>“Why? Because a timetable is a fact, like a school timetable in Unit 6: 'We have English on Tuesday.'”</w:t>
            </w:r>
          </w:p>
          <w:p>
            <w:pPr>
              <w:spacing w:after="20"/>
            </w:pPr>
            <w:r>
              <w:rPr>
                <w:sz w:val="19"/>
              </w:rPr>
              <w:t>“But if something changes — 'It MIGHT be late' — then you use might. Fixed fact → present simple. Uncertain → might.”</w:t>
            </w:r>
          </w:p>
        </w:tc>
      </w:tr>
    </w:tbl>
    <w:p>
      <w:pPr>
        <w:spacing w:after="40"/>
      </w:pPr>
    </w:p>
    <w:p>
      <w:pPr>
        <w:spacing w:after="80"/>
      </w:pPr>
      <w:r>
        <w:rPr>
          <w:b/>
          <w:i w:val="0"/>
          <w:color w:val="1E6FB8"/>
          <w:sz w:val="21"/>
        </w:rPr>
        <w:t>Thirteen and thirty at the station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not only a pronunciation exercise. It is a 'do you get on the right train' exercise.”</w:t>
            </w:r>
          </w:p>
          <w:p>
            <w:pPr>
              <w:spacing w:after="20"/>
            </w:pPr>
            <w:r>
              <w:rPr>
                <w:sz w:val="19"/>
              </w:rPr>
              <w:t>“thirTEEN — stress at the END, and the /n/ is clear. THIRty — stress at the FRONT, and there is a /t/ sound in the middle.”</w:t>
            </w:r>
          </w:p>
          <w:p>
            <w:pPr>
              <w:spacing w:after="20"/>
            </w:pPr>
            <w:r>
              <w:rPr>
                <w:sz w:val="19"/>
              </w:rPr>
              <w:t>“If you are not sure, do what English speakers do: ask 'One three or three zero?' Nobody thinks you are stupid. Everybody thinks you are careful.”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timetable</w:t>
            </w:r>
          </w:p>
          <w:p>
            <w:pPr>
              <w:spacing w:after="20"/>
            </w:pPr>
            <w:r>
              <w:rPr>
                <w:sz w:val="20"/>
              </w:rPr>
              <w:t xml:space="preserve"> • CENTRE: six travel questions in transaction order</w:t>
            </w:r>
          </w:p>
          <w:p>
            <w:pPr>
              <w:spacing w:after="20"/>
            </w:pPr>
            <w:r>
              <w:rPr>
                <w:sz w:val="20"/>
              </w:rPr>
              <w:t xml:space="preserve"> • RIGHT: present simple (fixed) | might (uncertain); Homework H1–H4</w:t>
            </w:r>
          </w:p>
        </w:tc>
      </w:tr>
    </w:tbl>
    <w:p>
      <w:pPr>
        <w:spacing w:after="40"/>
      </w:pPr>
    </w:p>
    <w:p>
      <w:pPr>
        <w:pStyle w:val="Heading3"/>
      </w:pPr>
      <w:r>
        <w:t>4. Skills material and answers</w:t>
      </w:r>
    </w:p>
    <w:p>
      <w:pPr>
        <w:pStyle w:val="Heading4"/>
      </w:pPr>
      <w:r>
        <w:t>Listening — Lesson 43: Time for Plan B</w:t>
      </w:r>
    </w:p>
    <w:p>
      <w:pPr>
        <w:spacing w:after="80"/>
      </w:pPr>
      <w:r>
        <w:rPr>
          <w:b/>
          <w:i w:val="0"/>
          <w:sz w:val="21"/>
        </w:rPr>
        <w:t xml:space="preserve">Set the scene: </w:t>
      </w:r>
      <w:r>
        <w:rPr>
          <w:b w:val="0"/>
          <w:i/>
          <w:sz w:val="21"/>
        </w:rPr>
        <w:t>You will hear a real recording: changing the plan when something goes wrong. American English — VOA’s professional actors (Anna, Pete, Marsha, Ms. Weaver…), slowed learner delivery. It lasts 3:39.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3:39</w:t>
            </w:r>
          </w:p>
          <w:p>
            <w:pPr>
              <w:spacing w:after="20"/>
            </w:pPr>
            <w:r>
              <w:rPr>
                <w:sz w:val="17"/>
              </w:rPr>
              <w:t>Speed: 85 words per minute as heard</w:t>
            </w:r>
          </w:p>
          <w:p>
            <w:pPr>
              <w:spacing w:after="20"/>
            </w:pPr>
            <w:r>
              <w:rPr>
                <w:sz w:val="17"/>
              </w:rPr>
              <w:t>Lesson page: https://learningenglish.voanews.com/a/lets-learn-english-lesson-43-time-for-plan-b/3666458.html</w:t>
            </w:r>
          </w:p>
          <w:p>
            <w:pPr>
              <w:spacing w:after="20"/>
            </w:pPr>
            <w:r>
              <w:rPr>
                <w:sz w:val="17"/>
              </w:rPr>
              <w:t>Audio file: https://voa-audio.voanews.eu/vle/2017/01/18/b97c84f3-f68d-4b35-bf71-9c369a107e82_hq.mp3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8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Hey there! Tonight, I am teaching my ukulele class. It is far away. So, I am going to ride the Metro. Oh, no! I lost my wallet! It has my Metro card, my credit card and my money! Oh, no!</w:t>
            </w:r>
          </w:p>
          <w:p>
            <w:pPr>
              <w:spacing w:after="20"/>
            </w:pPr>
            <w:r>
              <w:rPr>
                <w:sz w:val="19"/>
              </w:rPr>
              <w:t>Anna: It's times like this I remember my father’s important words. He said, “Anna, never … ” No wait, “Always have emergency money.” .” (Anna pulls an envelope out of her bag and looks inside) It's empty. Time for Plan B. ‘Extra Emergency Money.’ (Anna pulls another envelope out of her bag and looks inside)</w:t>
            </w:r>
          </w:p>
          <w:p>
            <w:pPr>
              <w:spacing w:after="20"/>
            </w:pPr>
            <w:r>
              <w:rPr>
                <w:sz w:val="19"/>
              </w:rPr>
              <w:t>Anna: No! It's empty too! Anna, it's time for Plan C.</w:t>
            </w:r>
          </w:p>
          <w:p>
            <w:pPr>
              <w:spacing w:after="20"/>
            </w:pPr>
            <w:r>
              <w:rPr>
                <w:sz w:val="19"/>
              </w:rPr>
              <w:t>Anna: Hi, Marsha!</w:t>
            </w:r>
          </w:p>
          <w:p>
            <w:pPr>
              <w:spacing w:after="20"/>
            </w:pPr>
            <w:r>
              <w:rPr>
                <w:sz w:val="19"/>
              </w:rPr>
              <w:t>Marsha: Hi Anna. What’s up?</w:t>
            </w:r>
          </w:p>
          <w:p>
            <w:pPr>
              <w:spacing w:after="20"/>
            </w:pPr>
            <w:r>
              <w:rPr>
                <w:sz w:val="19"/>
              </w:rPr>
              <w:t>Anna: I’m stuck downtown without any money. Would you be able to come downtown? Please?</w:t>
            </w:r>
          </w:p>
          <w:p>
            <w:pPr>
              <w:spacing w:after="20"/>
            </w:pPr>
            <w:r>
              <w:rPr>
                <w:sz w:val="19"/>
              </w:rPr>
              <w:t>Marsha: Anna, I can’t. I’m too busy. I have to give a big presentation in one hour. Sorry!</w:t>
            </w:r>
          </w:p>
          <w:p>
            <w:pPr>
              <w:spacing w:after="20"/>
            </w:pPr>
            <w:r>
              <w:rPr>
                <w:sz w:val="19"/>
              </w:rPr>
              <w:t>Anna: That's ok. Good luck with your presentation!</w:t>
            </w:r>
          </w:p>
          <w:p>
            <w:pPr>
              <w:spacing w:after="20"/>
            </w:pPr>
            <w:r>
              <w:rPr>
                <w:sz w:val="19"/>
              </w:rPr>
              <w:t>Marsha: Thanks!</w:t>
            </w:r>
          </w:p>
          <w:p>
            <w:pPr>
              <w:spacing w:after="20"/>
            </w:pPr>
            <w:r>
              <w:rPr>
                <w:sz w:val="19"/>
              </w:rPr>
              <w:t>Anna: Time for Plan D.</w:t>
            </w:r>
          </w:p>
          <w:p>
            <w:pPr>
              <w:spacing w:after="20"/>
            </w:pPr>
            <w:r>
              <w:rPr>
                <w:sz w:val="19"/>
              </w:rPr>
              <w:t>Anna: Hi, Jonathan! How’s it going?</w:t>
            </w:r>
          </w:p>
          <w:p>
            <w:pPr>
              <w:spacing w:after="20"/>
            </w:pPr>
            <w:r>
              <w:rPr>
                <w:sz w:val="19"/>
              </w:rPr>
              <w:t>Jonathan: Hey, Anna. Things are great. What’s up?</w:t>
            </w:r>
          </w:p>
          <w:p>
            <w:pPr>
              <w:spacing w:after="20"/>
            </w:pPr>
            <w:r>
              <w:rPr>
                <w:sz w:val="19"/>
              </w:rPr>
              <w:t>Anna: Well, I was wondering if you could give me some money.</w:t>
            </w:r>
          </w:p>
          <w:p>
            <w:pPr>
              <w:spacing w:after="20"/>
            </w:pPr>
            <w:r>
              <w:rPr>
                <w:sz w:val="19"/>
              </w:rPr>
              <w:t>Jonathan: What?</w:t>
            </w:r>
          </w:p>
          <w:p>
            <w:pPr>
              <w:spacing w:after="20"/>
            </w:pPr>
            <w:r>
              <w:rPr>
                <w:sz w:val="19"/>
              </w:rPr>
              <w:t>Anna: See, I lost my wallet and I’m stuck downtown and I --</w:t>
            </w:r>
          </w:p>
          <w:p>
            <w:pPr>
              <w:spacing w:after="20"/>
            </w:pPr>
            <w:r>
              <w:rPr>
                <w:sz w:val="19"/>
              </w:rPr>
              <w:t>Jonathan: Anna, I wish I could. I'm at the airport with my mother. Her flight leaves in two hours.</w:t>
            </w:r>
          </w:p>
          <w:p>
            <w:pPr>
              <w:spacing w:after="20"/>
            </w:pPr>
            <w:r>
              <w:rPr>
                <w:sz w:val="19"/>
              </w:rPr>
              <w:t>Anna: That’s okay. Tell your Mom to have a nice trip!</w:t>
            </w:r>
          </w:p>
          <w:p>
            <w:pPr>
              <w:spacing w:after="20"/>
            </w:pPr>
            <w:r>
              <w:rPr>
                <w:sz w:val="19"/>
              </w:rPr>
              <w:t>Jonathan: I do wish I could help. Thanks.</w:t>
            </w:r>
          </w:p>
          <w:p>
            <w:pPr>
              <w:spacing w:after="20"/>
            </w:pPr>
            <w:r>
              <w:rPr>
                <w:sz w:val="19"/>
              </w:rPr>
              <w:t>Anna: 'Bye.</w:t>
            </w:r>
          </w:p>
          <w:p>
            <w:pPr>
              <w:spacing w:after="20"/>
            </w:pPr>
            <w:r>
              <w:rPr>
                <w:sz w:val="19"/>
              </w:rPr>
              <w:t>Anna: This is serious. Time for … Plan E.</w:t>
            </w:r>
          </w:p>
          <w:p>
            <w:pPr>
              <w:spacing w:after="20"/>
            </w:pPr>
            <w:r>
              <w:rPr>
                <w:sz w:val="19"/>
              </w:rPr>
              <w:t>Ashley: Hello.</w:t>
            </w:r>
          </w:p>
          <w:p>
            <w:pPr>
              <w:spacing w:after="20"/>
            </w:pPr>
            <w:r>
              <w:rPr>
                <w:sz w:val="19"/>
              </w:rPr>
              <w:t>Anna: Hi, Ashley! What are you doing?</w:t>
            </w:r>
          </w:p>
          <w:p>
            <w:pPr>
              <w:spacing w:after="20"/>
            </w:pPr>
            <w:r>
              <w:rPr>
                <w:sz w:val="19"/>
              </w:rPr>
              <w:t>Ashley: Oh! Hi Anna!</w:t>
            </w:r>
          </w:p>
          <w:p>
            <w:pPr>
              <w:spacing w:after="20"/>
            </w:pPr>
            <w:r>
              <w:rPr>
                <w:sz w:val="19"/>
              </w:rPr>
              <w:t>Anna: (Anna hears a child crying through the phone.) Ashley, I was wondering, uh, would you be able to come downtown? And could you give me $20?</w:t>
            </w:r>
          </w:p>
          <w:p>
            <w:pPr>
              <w:spacing w:after="20"/>
            </w:pPr>
            <w:r>
              <w:rPr>
                <w:sz w:val="19"/>
              </w:rPr>
              <w:t>Ashley: Anna, I can’t.</w:t>
            </w:r>
          </w:p>
          <w:p>
            <w:pPr>
              <w:spacing w:after="20"/>
            </w:pPr>
            <w:r>
              <w:rPr>
                <w:sz w:val="19"/>
              </w:rPr>
              <w:t>Anna: I’ll pay you back the money. I promise.</w:t>
            </w:r>
          </w:p>
          <w:p>
            <w:pPr>
              <w:spacing w:after="20"/>
            </w:pPr>
            <w:r>
              <w:rPr>
                <w:sz w:val="19"/>
              </w:rPr>
              <w:t>Ashley: Anna, I’m not worried about the money. I’m babysitting. (off-camera to niece) That was very, very, bad!</w:t>
            </w:r>
          </w:p>
          <w:p>
            <w:pPr>
              <w:spacing w:after="20"/>
            </w:pPr>
            <w:r>
              <w:rPr>
                <w:sz w:val="19"/>
              </w:rPr>
              <w:t>Anna: Well, losing your wallet is bad, but it's not the end of the world, Ashley.</w:t>
            </w:r>
          </w:p>
          <w:p>
            <w:pPr>
              <w:spacing w:after="20"/>
            </w:pPr>
            <w:r>
              <w:rPr>
                <w:sz w:val="19"/>
              </w:rPr>
              <w:t>Ashley: I was talking to my niece, Anna.</w:t>
            </w:r>
          </w:p>
          <w:p>
            <w:pPr>
              <w:spacing w:after="20"/>
            </w:pPr>
            <w:r>
              <w:rPr>
                <w:sz w:val="19"/>
              </w:rPr>
              <w:t>Anna: Well, thanks anyway, Ashley!</w:t>
            </w:r>
          </w:p>
          <w:p>
            <w:pPr>
              <w:spacing w:after="20"/>
            </w:pPr>
            <w:r>
              <w:rPr>
                <w:sz w:val="19"/>
              </w:rPr>
              <w:t>Ashley: Good luck getting money.</w:t>
            </w:r>
          </w:p>
          <w:p>
            <w:pPr>
              <w:spacing w:after="20"/>
            </w:pPr>
            <w:r>
              <w:rPr>
                <w:sz w:val="19"/>
              </w:rPr>
              <w:t>Anna: Good luck babysitting!</w:t>
            </w:r>
          </w:p>
          <w:p>
            <w:pPr>
              <w:spacing w:after="20"/>
            </w:pPr>
            <w:r>
              <w:rPr>
                <w:sz w:val="19"/>
              </w:rPr>
              <w:t>Ashley: Thanks.</w:t>
            </w:r>
          </w:p>
          <w:p>
            <w:pPr>
              <w:spacing w:after="20"/>
            </w:pPr>
            <w:r>
              <w:rPr>
                <w:sz w:val="19"/>
              </w:rPr>
              <w:t>Anna: Well, Plans A, B, C, D and E did not work. Think, Anna, think. Time for Plan F.</w:t>
            </w:r>
          </w:p>
          <w:p>
            <w:pPr>
              <w:spacing w:after="20"/>
            </w:pPr>
            <w:r>
              <w:rPr>
                <w:sz w:val="19"/>
              </w:rPr>
              <w:t>Anna: (singing) Won't you give, could -- Thank you very much, sir! -- would you give me money, won't you give -- Thank you very much! -- could you give, won't you give me money -- until next time! -- won't you give me money?</w:t>
            </w:r>
          </w:p>
          <w:p>
            <w:pPr>
              <w:spacing w:after="20"/>
            </w:pPr>
            <w:r>
              <w:rPr>
                <w:sz w:val="19"/>
              </w:rPr>
              <w:t>Quiz - Lesson 43: Time for Plan B</w:t>
            </w:r>
          </w:p>
          <w:p>
            <w:pPr>
              <w:spacing w:after="20"/>
            </w:pPr>
            <w:r>
              <w:rPr>
                <w:sz w:val="19"/>
              </w:rPr>
              <w:t>Start the Quiz to find out</w:t>
            </w:r>
          </w:p>
          <w:p>
            <w:pPr>
              <w:spacing w:after="20"/>
            </w:pPr>
            <w:r>
              <w:rPr>
                <w:sz w:val="19"/>
              </w:rPr>
              <w:t>Start Quiz</w:t>
            </w:r>
          </w:p>
          <w:p>
            <w:pPr>
              <w:spacing w:after="20"/>
            </w:pPr>
            <w:r>
              <w:rPr>
                <w:sz w:val="19"/>
              </w:rPr>
              <w:t>Lesson 43: Time for Plan B</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43: Time for Plan B</w:t>
            </w:r>
          </w:p>
          <w:p>
            <w:pPr>
              <w:spacing w:after="20"/>
            </w:pPr>
            <w:r>
              <w:rPr>
                <w:sz w:val="19"/>
              </w:rPr>
              <w:t>Lesson 44: Making Healthy Choices</w:t>
            </w:r>
          </w:p>
          <w:p>
            <w:pPr>
              <w:spacing w:after="20"/>
            </w:pPr>
            <w:r>
              <w:rPr>
                <w:sz w:val="19"/>
              </w:rPr>
              <w:t>Lesson 42: I Was Minding My Own Business</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U11.4-L1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what one person does at the weekend   B. changing the plan when something goes wrong   C. training for a marathon as a fitness goal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changing the plan when something goes wrong</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Lesson 45: I Was Minding My Own Business</w:t>
      </w:r>
    </w:p>
    <w:p>
      <w:pPr>
        <w:spacing w:after="20"/>
        <w:ind w:left="340"/>
      </w:pPr>
      <w:r>
        <w:rPr>
          <w:b w:val="0"/>
          <w:i w:val="0"/>
          <w:sz w:val="19"/>
        </w:rPr>
        <w:t>2. Quiz - Lesson 46: Time for Plan B</w:t>
      </w:r>
    </w:p>
    <w:p>
      <w:pPr>
        <w:spacing w:after="20"/>
        <w:ind w:left="340"/>
      </w:pPr>
      <w:r>
        <w:rPr>
          <w:b w:val="0"/>
          <w:i w:val="0"/>
          <w:sz w:val="19"/>
        </w:rPr>
        <w:t>3. -- won't you give me money?</w:t>
      </w:r>
    </w:p>
    <w:p>
      <w:pPr>
        <w:spacing w:after="20"/>
        <w:ind w:left="340"/>
      </w:pPr>
      <w:r>
        <w:rPr>
          <w:b w:val="0"/>
          <w:i w:val="0"/>
          <w:sz w:val="19"/>
        </w:rPr>
        <w:t>4. So, I am going to ride the Metro.</w:t>
      </w:r>
    </w:p>
    <w:p>
      <w:pPr>
        <w:spacing w:after="20"/>
        <w:ind w:left="340"/>
      </w:pPr>
      <w:r>
        <w:rPr>
          <w:b w:val="0"/>
          <w:i w:val="0"/>
          <w:sz w:val="19"/>
        </w:rPr>
        <w:t>5. -- would you give me money, won't you give -- Thank you very much!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“42”.</w:t>
            </w:r>
          </w:p>
          <w:p>
            <w:pPr>
              <w:spacing w:after="20"/>
            </w:pPr>
            <w:r>
              <w:rPr>
                <w:sz w:val="19"/>
              </w:rPr>
              <w:t xml:space="preserve"> 2. F — the recording says “43”.</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U11.4-L3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‘Extra Emergency Money.’ (Anna pulls _____ envelope out of her bag and looks inside)</w:t>
      </w:r>
    </w:p>
    <w:p>
      <w:pPr>
        <w:spacing w:after="20"/>
        <w:ind w:left="340"/>
      </w:pPr>
      <w:r>
        <w:rPr>
          <w:b w:val="0"/>
          <w:i w:val="0"/>
          <w:sz w:val="19"/>
        </w:rPr>
        <w:t>2. Anna: Anna, it's time for _____ C.</w:t>
      </w:r>
    </w:p>
    <w:p>
      <w:pPr>
        <w:spacing w:after="20"/>
        <w:ind w:left="340"/>
      </w:pPr>
      <w:r>
        <w:rPr>
          <w:b w:val="0"/>
          <w:i w:val="0"/>
          <w:sz w:val="19"/>
        </w:rPr>
        <w:t>3. Anna: Time for … _____ 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another</w:t>
            </w:r>
          </w:p>
          <w:p>
            <w:pPr>
              <w:spacing w:after="20"/>
            </w:pPr>
            <w:r>
              <w:rPr>
                <w:sz w:val="19"/>
              </w:rPr>
              <w:t xml:space="preserve"> 2. Plan</w:t>
            </w:r>
          </w:p>
          <w:p>
            <w:pPr>
              <w:spacing w:after="20"/>
            </w:pPr>
            <w:r>
              <w:rPr>
                <w:sz w:val="19"/>
              </w:rPr>
              <w:t xml:space="preserve"> 3. Plan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 message about a journey</w:t>
      </w:r>
    </w:p>
    <w:p>
      <w:pPr>
        <w:spacing w:after="80"/>
        <w:ind w:left="170"/>
        <w:jc w:val="both"/>
      </w:pPr>
      <w:r>
        <w:rPr>
          <w:b w:val="0"/>
          <w:i w:val="0"/>
          <w:sz w:val="21"/>
        </w:rPr>
        <w:t>Hi Nam,</w:t>
      </w:r>
    </w:p>
    <w:p>
      <w:pPr>
        <w:spacing w:after="80"/>
        <w:ind w:left="170"/>
        <w:jc w:val="both"/>
      </w:pPr>
      <w:r>
        <w:rPr>
          <w:b w:val="0"/>
          <w:i w:val="0"/>
          <w:sz w:val="21"/>
        </w:rPr>
        <w:t>Here are the details for Saturday.</w:t>
      </w:r>
    </w:p>
    <w:p>
      <w:pPr>
        <w:spacing w:after="80"/>
        <w:ind w:left="170"/>
        <w:jc w:val="both"/>
      </w:pPr>
      <w:r>
        <w:rPr>
          <w:b w:val="0"/>
          <w:i w:val="0"/>
          <w:sz w:val="21"/>
        </w:rPr>
        <w:t>My bus leaves Nam Dinh at 6.45 in the morning and arrives at Giap Bat station in Hanoi at about 9.15 — but Saturday traffic is bad, so it might be later.</w:t>
      </w:r>
    </w:p>
    <w:p>
      <w:pPr>
        <w:spacing w:after="80"/>
        <w:ind w:left="170"/>
        <w:jc w:val="both"/>
      </w:pPr>
      <w:r>
        <w:rPr>
          <w:b w:val="0"/>
          <w:i w:val="0"/>
          <w:sz w:val="21"/>
        </w:rPr>
        <w:t>From Giap Bat, take bus number 8 to the Old Quarter. It runs every fifteen minutes and the journey takes about forty minutes. A ticket is 7,000 dong — have the exact money if you can.</w:t>
      </w:r>
    </w:p>
    <w:p>
      <w:pPr>
        <w:spacing w:after="80"/>
        <w:ind w:left="170"/>
        <w:jc w:val="both"/>
      </w:pPr>
      <w:r>
        <w:rPr>
          <w:b w:val="0"/>
          <w:i w:val="0"/>
          <w:sz w:val="21"/>
        </w:rPr>
        <w:t>I'll wait for you at the bookshop on the corner of Hang Bong and Hang Gai. If I'm late, don't worry — I might be stuck in the traffic. Wait ten minutes, then call me.</w:t>
      </w:r>
    </w:p>
    <w:p>
      <w:pPr>
        <w:spacing w:after="80"/>
        <w:ind w:left="170"/>
        <w:jc w:val="both"/>
      </w:pPr>
      <w:r>
        <w:rPr>
          <w:b w:val="0"/>
          <w:i w:val="0"/>
          <w:sz w:val="21"/>
        </w:rPr>
        <w:t>Bring an umbrella. It might rain in the afternoon and everything in the Old Quarter is outside.</w:t>
      </w:r>
    </w:p>
    <w:p>
      <w:pPr>
        <w:spacing w:after="80"/>
        <w:ind w:left="170"/>
        <w:jc w:val="both"/>
      </w:pPr>
      <w:r>
        <w:rPr>
          <w:b w:val="0"/>
          <w:i w:val="0"/>
          <w:sz w:val="21"/>
        </w:rPr>
        <w:t>See you on Saturday!</w:t>
      </w:r>
    </w:p>
    <w:p>
      <w:pPr>
        <w:spacing w:after="80"/>
        <w:ind w:left="170"/>
        <w:jc w:val="both"/>
      </w:pPr>
      <w:r>
        <w:rPr>
          <w:b w:val="0"/>
          <w:i w:val="0"/>
          <w:sz w:val="21"/>
        </w:rPr>
        <w:t>Mai</w:t>
      </w:r>
    </w:p>
    <w:p>
      <w:pPr>
        <w:spacing w:after="80"/>
      </w:pPr>
      <w:r>
        <w:rPr>
          <w:b/>
          <w:i w:val="0"/>
          <w:color w:val="1F3B63"/>
          <w:sz w:val="21"/>
        </w:rPr>
        <w:t xml:space="preserve">U11.4-R1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time does Mai's bus leave and arrive?</w:t>
      </w:r>
    </w:p>
    <w:p>
      <w:pPr>
        <w:spacing w:after="20"/>
        <w:ind w:left="340"/>
      </w:pPr>
      <w:r>
        <w:rPr>
          <w:b w:val="0"/>
          <w:i w:val="0"/>
          <w:sz w:val="19"/>
        </w:rPr>
        <w:t>2. Why might it be later?</w:t>
      </w:r>
    </w:p>
    <w:p>
      <w:pPr>
        <w:spacing w:after="20"/>
        <w:ind w:left="340"/>
      </w:pPr>
      <w:r>
        <w:rPr>
          <w:b w:val="0"/>
          <w:i w:val="0"/>
          <w:sz w:val="19"/>
        </w:rPr>
        <w:t>3. Which bus should Nam take, and how often does it run?</w:t>
      </w:r>
    </w:p>
    <w:p>
      <w:pPr>
        <w:spacing w:after="20"/>
        <w:ind w:left="340"/>
      </w:pPr>
      <w:r>
        <w:rPr>
          <w:b w:val="0"/>
          <w:i w:val="0"/>
          <w:sz w:val="19"/>
        </w:rPr>
        <w:t>4. Where exactly will they meet?</w:t>
      </w:r>
    </w:p>
    <w:p>
      <w:pPr>
        <w:spacing w:after="20"/>
        <w:ind w:left="340"/>
      </w:pPr>
      <w:r>
        <w:rPr>
          <w:b w:val="0"/>
          <w:i w:val="0"/>
          <w:sz w:val="19"/>
        </w:rPr>
        <w:t>5. What two pieces of advice does Mai give?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leaves Nam Dinh at 6.45 and arrives at about 9.15.</w:t>
            </w:r>
          </w:p>
          <w:p>
            <w:pPr>
              <w:spacing w:after="20"/>
            </w:pPr>
            <w:r>
              <w:rPr>
                <w:sz w:val="19"/>
              </w:rPr>
              <w:t xml:space="preserve"> 2. Because Saturday traffic is bad.</w:t>
            </w:r>
          </w:p>
          <w:p>
            <w:pPr>
              <w:spacing w:after="20"/>
            </w:pPr>
            <w:r>
              <w:rPr>
                <w:sz w:val="19"/>
              </w:rPr>
              <w:t xml:space="preserve"> 3. Bus number 8, every fifteen minutes.</w:t>
            </w:r>
          </w:p>
          <w:p>
            <w:pPr>
              <w:spacing w:after="20"/>
            </w:pPr>
            <w:r>
              <w:rPr>
                <w:sz w:val="19"/>
              </w:rPr>
              <w:t xml:space="preserve"> 4. At the bookshop on the corner of Hang Bong and Hang Gai.</w:t>
            </w:r>
          </w:p>
          <w:p>
            <w:pPr>
              <w:spacing w:after="20"/>
            </w:pPr>
            <w:r>
              <w:rPr>
                <w:sz w:val="19"/>
              </w:rPr>
              <w:t xml:space="preserve"> 5. Have the exact money for the ticket; bring an umbrella (and wait ten minutes then call).</w:t>
            </w:r>
          </w:p>
        </w:tc>
      </w:tr>
    </w:tbl>
    <w:p>
      <w:pPr>
        <w:spacing w:after="40"/>
      </w:pPr>
    </w:p>
    <w:p>
      <w:pPr>
        <w:pStyle w:val="Heading4"/>
      </w:pPr>
      <w:r>
        <w:t>Guided practice</w:t>
      </w:r>
    </w:p>
    <w:p>
      <w:pPr>
        <w:spacing w:after="80"/>
      </w:pPr>
      <w:r>
        <w:rPr>
          <w:b/>
          <w:i w:val="0"/>
          <w:color w:val="1F3B63"/>
          <w:sz w:val="21"/>
        </w:rPr>
        <w:t xml:space="preserve">U11.4-G1  Match </w:t>
      </w:r>
      <w:r>
        <w:rPr>
          <w:b w:val="0"/>
          <w:i/>
          <w:color w:val="595959"/>
          <w:sz w:val="17"/>
        </w:rPr>
        <w:t>[★☆☆ Easy · mixed]</w:t>
      </w:r>
    </w:p>
    <w:p>
      <w:pPr>
        <w:spacing w:after="80"/>
        <w:ind w:left="170"/>
      </w:pPr>
      <w:r>
        <w:rPr>
          <w:b w:val="0"/>
          <w:i/>
          <w:sz w:val="19"/>
        </w:rPr>
        <w:t>Match the question with the answer.</w:t>
      </w:r>
    </w:p>
    <w:p>
      <w:pPr>
        <w:spacing w:after="20"/>
        <w:ind w:left="340"/>
      </w:pPr>
      <w:r>
        <w:rPr>
          <w:b w:val="0"/>
          <w:i w:val="0"/>
          <w:sz w:val="19"/>
        </w:rPr>
        <w:t>1. What time does it leave?</w:t>
      </w:r>
    </w:p>
    <w:p>
      <w:pPr>
        <w:spacing w:after="20"/>
        <w:ind w:left="340"/>
      </w:pPr>
      <w:r>
        <w:rPr>
          <w:b w:val="0"/>
          <w:i w:val="0"/>
          <w:sz w:val="19"/>
        </w:rPr>
        <w:t>2. When does it arrive?</w:t>
      </w:r>
    </w:p>
    <w:p>
      <w:pPr>
        <w:spacing w:after="20"/>
        <w:ind w:left="340"/>
      </w:pPr>
      <w:r>
        <w:rPr>
          <w:b w:val="0"/>
          <w:i w:val="0"/>
          <w:sz w:val="19"/>
        </w:rPr>
        <w:t>3. How much is a return?</w:t>
      </w:r>
    </w:p>
    <w:p>
      <w:pPr>
        <w:spacing w:after="20"/>
        <w:ind w:left="340"/>
      </w:pPr>
      <w:r>
        <w:rPr>
          <w:b w:val="0"/>
          <w:i w:val="0"/>
          <w:sz w:val="19"/>
        </w:rPr>
        <w:t>4. Which bay?</w:t>
      </w:r>
    </w:p>
    <w:p>
      <w:pPr>
        <w:spacing w:after="20"/>
        <w:ind w:left="340"/>
      </w:pPr>
      <w:r>
        <w:rPr>
          <w:b w:val="0"/>
          <w:i w:val="0"/>
          <w:sz w:val="19"/>
        </w:rPr>
        <w:t>a. Bay four.</w:t>
      </w:r>
    </w:p>
    <w:p>
      <w:pPr>
        <w:spacing w:after="20"/>
        <w:ind w:left="340"/>
      </w:pPr>
      <w:r>
        <w:rPr>
          <w:b w:val="0"/>
          <w:i w:val="0"/>
          <w:sz w:val="19"/>
        </w:rPr>
        <w:t>b. At seven fifteen.</w:t>
      </w:r>
    </w:p>
    <w:p>
      <w:pPr>
        <w:spacing w:after="20"/>
        <w:ind w:left="340"/>
      </w:pPr>
      <w:r>
        <w:rPr>
          <w:b w:val="0"/>
          <w:i w:val="0"/>
          <w:sz w:val="19"/>
        </w:rPr>
        <w:t>c. 200,000 dong.</w:t>
      </w:r>
    </w:p>
    <w:p>
      <w:pPr>
        <w:spacing w:after="20"/>
        <w:ind w:left="340"/>
      </w:pPr>
      <w:r>
        <w:rPr>
          <w:b w:val="0"/>
          <w:i w:val="0"/>
          <w:sz w:val="19"/>
        </w:rPr>
        <w:t>d. About nine forty.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1–b</w:t>
            </w:r>
          </w:p>
          <w:p>
            <w:pPr>
              <w:spacing w:after="20"/>
            </w:pPr>
            <w:r>
              <w:rPr>
                <w:sz w:val="19"/>
              </w:rPr>
              <w:t xml:space="preserve"> 2–d</w:t>
            </w:r>
          </w:p>
          <w:p>
            <w:pPr>
              <w:spacing w:after="20"/>
            </w:pPr>
            <w:r>
              <w:rPr>
                <w:sz w:val="19"/>
              </w:rPr>
              <w:t xml:space="preserve"> 3–c</w:t>
            </w:r>
          </w:p>
          <w:p>
            <w:pPr>
              <w:spacing w:after="20"/>
            </w:pPr>
            <w:r>
              <w:rPr>
                <w:sz w:val="19"/>
              </w:rPr>
              <w:t xml:space="preserve"> 4–a</w:t>
            </w:r>
          </w:p>
        </w:tc>
      </w:tr>
    </w:tbl>
    <w:p>
      <w:pPr>
        <w:spacing w:after="40"/>
      </w:pPr>
    </w:p>
    <w:p>
      <w:pPr>
        <w:spacing w:after="80"/>
      </w:pPr>
      <w:r>
        <w:rPr>
          <w:b/>
          <w:i w:val="0"/>
          <w:color w:val="1F3B63"/>
          <w:sz w:val="21"/>
        </w:rPr>
        <w:t xml:space="preserve">U11.4-G2  Timetable questions </w:t>
      </w:r>
      <w:r>
        <w:rPr>
          <w:b w:val="0"/>
          <w:i/>
          <w:color w:val="595959"/>
          <w:sz w:val="17"/>
        </w:rPr>
        <w:t>[★★☆ Medium · grammar]</w:t>
      </w:r>
    </w:p>
    <w:p>
      <w:pPr>
        <w:spacing w:after="80"/>
        <w:ind w:left="170"/>
      </w:pPr>
      <w:r>
        <w:rPr>
          <w:b w:val="0"/>
          <w:i/>
          <w:sz w:val="19"/>
        </w:rPr>
        <w:t>Write the question.</w:t>
      </w:r>
    </w:p>
    <w:p>
      <w:pPr>
        <w:spacing w:after="20"/>
        <w:ind w:left="340"/>
      </w:pPr>
      <w:r>
        <w:rPr>
          <w:b w:val="0"/>
          <w:i w:val="0"/>
          <w:sz w:val="19"/>
        </w:rPr>
        <w:t>1. ______ ? – It leaves at 6.45.</w:t>
      </w:r>
    </w:p>
    <w:p>
      <w:pPr>
        <w:spacing w:after="20"/>
        <w:ind w:left="340"/>
      </w:pPr>
      <w:r>
        <w:rPr>
          <w:b w:val="0"/>
          <w:i w:val="0"/>
          <w:sz w:val="19"/>
        </w:rPr>
        <w:t>2. ______ ? – It arrives at 9.15.</w:t>
      </w:r>
    </w:p>
    <w:p>
      <w:pPr>
        <w:spacing w:after="20"/>
        <w:ind w:left="340"/>
      </w:pPr>
      <w:r>
        <w:rPr>
          <w:b w:val="0"/>
          <w:i w:val="0"/>
          <w:sz w:val="19"/>
        </w:rPr>
        <w:t>3. ______ ? – About two and a half hours.</w:t>
      </w:r>
    </w:p>
    <w:p>
      <w:pPr>
        <w:spacing w:after="20"/>
        <w:ind w:left="340"/>
      </w:pPr>
      <w:r>
        <w:rPr>
          <w:b w:val="0"/>
          <w:i w:val="0"/>
          <w:sz w:val="19"/>
        </w:rPr>
        <w:t>4. ______ ? – 120,000 dong for a single.</w:t>
      </w:r>
    </w:p>
    <w:p>
      <w:pPr>
        <w:spacing w:after="20"/>
        <w:ind w:left="340"/>
      </w:pPr>
      <w:r>
        <w:rPr>
          <w:b w:val="0"/>
          <w:i w:val="0"/>
          <w:sz w:val="19"/>
        </w:rPr>
        <w:t>5. ______ ? – From bay six.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time does it leave?</w:t>
            </w:r>
          </w:p>
          <w:p>
            <w:pPr>
              <w:spacing w:after="20"/>
            </w:pPr>
            <w:r>
              <w:rPr>
                <w:sz w:val="19"/>
              </w:rPr>
              <w:t xml:space="preserve"> 2. When does it arrive?</w:t>
            </w:r>
          </w:p>
          <w:p>
            <w:pPr>
              <w:spacing w:after="20"/>
            </w:pPr>
            <w:r>
              <w:rPr>
                <w:sz w:val="19"/>
              </w:rPr>
              <w:t xml:space="preserve"> 3. How long does it take?</w:t>
            </w:r>
          </w:p>
          <w:p>
            <w:pPr>
              <w:spacing w:after="20"/>
            </w:pPr>
            <w:r>
              <w:rPr>
                <w:sz w:val="19"/>
              </w:rPr>
              <w:t xml:space="preserve"> 4. How much is a single (ticket)?</w:t>
            </w:r>
          </w:p>
          <w:p>
            <w:pPr>
              <w:spacing w:after="20"/>
            </w:pPr>
            <w:r>
              <w:rPr>
                <w:sz w:val="19"/>
              </w:rPr>
              <w:t xml:space="preserve"> 5. Which bay does it leave from?</w:t>
            </w:r>
          </w:p>
        </w:tc>
      </w:tr>
    </w:tbl>
    <w:p>
      <w:pPr>
        <w:spacing w:after="40"/>
      </w:pPr>
    </w:p>
    <w:p>
      <w:pPr>
        <w:pStyle w:val="Heading4"/>
      </w:pPr>
      <w:r>
        <w:t>Independent practice</w:t>
      </w:r>
    </w:p>
    <w:p>
      <w:pPr>
        <w:spacing w:after="80"/>
      </w:pPr>
      <w:r>
        <w:rPr>
          <w:b/>
          <w:i w:val="0"/>
          <w:color w:val="1F3B63"/>
          <w:sz w:val="21"/>
        </w:rPr>
        <w:t xml:space="preserve">U11.4-I1  Complete the conversation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Excuse me, ______ does the next bus to Hue leave?</w:t>
      </w:r>
    </w:p>
    <w:p>
      <w:pPr>
        <w:spacing w:after="20"/>
        <w:ind w:left="340"/>
      </w:pPr>
      <w:r>
        <w:rPr>
          <w:b w:val="0"/>
          <w:i w:val="0"/>
          <w:sz w:val="19"/>
        </w:rPr>
        <w:t>B: At half past eight, from bay two.</w:t>
      </w:r>
    </w:p>
    <w:p>
      <w:pPr>
        <w:spacing w:after="20"/>
        <w:ind w:left="340"/>
      </w:pPr>
      <w:r>
        <w:rPr>
          <w:b w:val="0"/>
          <w:i w:val="0"/>
          <w:sz w:val="19"/>
        </w:rPr>
        <w:t>A: And when ______ it arrive?</w:t>
      </w:r>
    </w:p>
    <w:p>
      <w:pPr>
        <w:spacing w:after="20"/>
        <w:ind w:left="340"/>
      </w:pPr>
      <w:r>
        <w:rPr>
          <w:b w:val="0"/>
          <w:i w:val="0"/>
          <w:sz w:val="19"/>
        </w:rPr>
        <w:t>B: At about four in the afternoon.</w:t>
      </w:r>
    </w:p>
    <w:p>
      <w:pPr>
        <w:spacing w:after="20"/>
        <w:ind w:left="340"/>
      </w:pPr>
      <w:r>
        <w:rPr>
          <w:b w:val="0"/>
          <w:i w:val="0"/>
          <w:sz w:val="19"/>
        </w:rPr>
        <w:t>A: How much ______ a return?</w:t>
      </w:r>
    </w:p>
    <w:p>
      <w:pPr>
        <w:spacing w:after="20"/>
        <w:ind w:left="340"/>
      </w:pPr>
      <w:r>
        <w:rPr>
          <w:b w:val="0"/>
          <w:i w:val="0"/>
          <w:sz w:val="19"/>
        </w:rPr>
        <w:t>B: 480,000 dong.</w:t>
      </w:r>
    </w:p>
    <w:p>
      <w:pPr>
        <w:spacing w:after="20"/>
        <w:ind w:left="340"/>
      </w:pPr>
      <w:r>
        <w:rPr>
          <w:b w:val="0"/>
          <w:i w:val="0"/>
          <w:sz w:val="19"/>
        </w:rPr>
        <w:t>A: ______ there a later bus?</w:t>
      </w:r>
    </w:p>
    <w:p>
      <w:pPr>
        <w:spacing w:after="20"/>
        <w:ind w:left="340"/>
      </w:pPr>
      <w:r>
        <w:rPr>
          <w:b w:val="0"/>
          <w:i w:val="0"/>
          <w:sz w:val="19"/>
        </w:rPr>
        <w:t>B: Yes, at eleven, but it ______ be full — it's a holiday.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what time</w:t>
            </w:r>
          </w:p>
          <w:p>
            <w:pPr>
              <w:spacing w:after="20"/>
            </w:pPr>
            <w:r>
              <w:rPr>
                <w:sz w:val="19"/>
              </w:rPr>
              <w:t xml:space="preserve"> A: does</w:t>
            </w:r>
          </w:p>
          <w:p>
            <w:pPr>
              <w:spacing w:after="20"/>
            </w:pPr>
            <w:r>
              <w:rPr>
                <w:sz w:val="19"/>
              </w:rPr>
              <w:t xml:space="preserve"> A: is</w:t>
            </w:r>
          </w:p>
          <w:p>
            <w:pPr>
              <w:spacing w:after="20"/>
            </w:pPr>
            <w:r>
              <w:rPr>
                <w:sz w:val="19"/>
              </w:rPr>
              <w:t xml:space="preserve"> A: Is</w:t>
            </w:r>
          </w:p>
          <w:p>
            <w:pPr>
              <w:spacing w:after="20"/>
            </w:pPr>
            <w:r>
              <w:rPr>
                <w:sz w:val="19"/>
              </w:rPr>
              <w:t xml:space="preserve"> B: might</w:t>
            </w:r>
          </w:p>
        </w:tc>
      </w:tr>
    </w:tbl>
    <w:p>
      <w:pPr>
        <w:spacing w:after="40"/>
      </w:pPr>
    </w:p>
    <w:p>
      <w:pPr>
        <w:spacing w:after="80"/>
      </w:pPr>
      <w:r>
        <w:rPr>
          <w:b/>
          <w:i w:val="0"/>
          <w:color w:val="1F3B63"/>
          <w:sz w:val="21"/>
        </w:rPr>
        <w:t xml:space="preserve">U11.4-I2  Problem journey role play </w:t>
      </w:r>
      <w:r>
        <w:rPr>
          <w:b w:val="0"/>
          <w:i/>
          <w:color w:val="595959"/>
          <w:sz w:val="17"/>
        </w:rPr>
        <w:t>[★★★ Difficult · speaking]</w:t>
      </w:r>
    </w:p>
    <w:p>
      <w:pPr>
        <w:spacing w:after="80"/>
        <w:ind w:left="170"/>
      </w:pPr>
      <w:r>
        <w:rPr>
          <w:b w:val="0"/>
          <w:i/>
          <w:sz w:val="19"/>
        </w:rPr>
        <w:t>Do U11.4-S2 with the checklist.</w:t>
      </w:r>
    </w:p>
    <w:p>
      <w:pPr>
        <w:spacing w:after="20"/>
        <w:ind w:left="340"/>
      </w:pPr>
      <w:r>
        <w:rPr>
          <w:b w:val="0"/>
          <w:i w:val="0"/>
          <w:sz w:val="19"/>
        </w:rPr>
        <w:t>Checklist: □ polite opener □ three questions □ the problem explained □ an alternative suggested □ a 'might' sentence □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U11.4-S2.</w:t>
            </w:r>
          </w:p>
        </w:tc>
      </w:tr>
    </w:tbl>
    <w:p>
      <w:pPr>
        <w:spacing w:after="40"/>
      </w:pPr>
    </w:p>
    <w:p>
      <w:pPr>
        <w:pStyle w:val="Heading4"/>
      </w:pPr>
      <w:r>
        <w:t>Speaking activities</w:t>
      </w:r>
    </w:p>
    <w:p>
      <w:pPr>
        <w:spacing w:after="80"/>
      </w:pPr>
      <w:r>
        <w:rPr>
          <w:b/>
          <w:i w:val="0"/>
          <w:color w:val="1F3B63"/>
          <w:sz w:val="21"/>
        </w:rPr>
        <w:t xml:space="preserve">U11.4-S1  At the ticket office </w:t>
      </w:r>
      <w:r>
        <w:rPr>
          <w:b w:val="0"/>
          <w:i/>
          <w:color w:val="595959"/>
          <w:sz w:val="17"/>
        </w:rPr>
        <w:t>[★★☆ Medium · speaking]</w:t>
      </w:r>
    </w:p>
    <w:p>
      <w:pPr>
        <w:spacing w:after="80"/>
        <w:ind w:left="170"/>
      </w:pPr>
      <w:r>
        <w:rPr>
          <w:b w:val="0"/>
          <w:i/>
          <w:sz w:val="19"/>
        </w:rPr>
        <w:t>Use the timetable. A is the clerk, B is the traveller. Ask about times, price and platform.</w:t>
      </w:r>
    </w:p>
    <w:p>
      <w:pPr>
        <w:spacing w:after="20"/>
        <w:ind w:left="340"/>
      </w:pPr>
      <w:r>
        <w:rPr>
          <w:b w:val="0"/>
          <w:i w:val="0"/>
          <w:sz w:val="19"/>
        </w:rPr>
        <w:t>Ask: What time does…? When does it arrive? How much is a single/return? Which bay/platform?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that the times and prices are said clearly.</w:t>
            </w:r>
          </w:p>
        </w:tc>
      </w:tr>
    </w:tbl>
    <w:p>
      <w:pPr>
        <w:spacing w:after="40"/>
      </w:pPr>
    </w:p>
    <w:p>
      <w:pPr>
        <w:spacing w:after="80"/>
      </w:pPr>
      <w:r>
        <w:rPr>
          <w:b/>
          <w:i w:val="0"/>
          <w:color w:val="1F3B63"/>
          <w:sz w:val="21"/>
        </w:rPr>
        <w:t xml:space="preserve">U11.4-S2  A problem journey </w:t>
      </w:r>
      <w:r>
        <w:rPr>
          <w:b w:val="0"/>
          <w:i/>
          <w:color w:val="595959"/>
          <w:sz w:val="17"/>
        </w:rPr>
        <w:t>[★★★ Difficult · speaking]</w:t>
      </w:r>
    </w:p>
    <w:p>
      <w:pPr>
        <w:spacing w:after="80"/>
        <w:ind w:left="170"/>
      </w:pPr>
      <w:r>
        <w:rPr>
          <w:b w:val="0"/>
          <w:i/>
          <w:sz w:val="19"/>
        </w:rPr>
        <w:t>The bus is delayed or cancelled. The traveller asks for another way; the clerk suggests one and explains.</w:t>
      </w:r>
    </w:p>
    <w:p>
      <w:pPr>
        <w:spacing w:after="20"/>
        <w:ind w:left="340"/>
      </w:pPr>
      <w:r>
        <w:rPr>
          <w:b w:val="0"/>
          <w:i w:val="0"/>
          <w:sz w:val="19"/>
        </w:rPr>
        <w:t>Use: 'It's delayed', 'It might not run', 'You could take…', 'It's longer, but it's certain'.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Writing activities</w:t>
      </w:r>
    </w:p>
    <w:p>
      <w:pPr>
        <w:spacing w:after="80"/>
      </w:pPr>
      <w:r>
        <w:rPr>
          <w:b/>
          <w:i w:val="0"/>
          <w:color w:val="1F3B63"/>
          <w:sz w:val="21"/>
        </w:rPr>
        <w:t xml:space="preserve">U11.4-W1  Write a travel message </w:t>
      </w:r>
      <w:r>
        <w:rPr>
          <w:b w:val="0"/>
          <w:i/>
          <w:color w:val="595959"/>
          <w:sz w:val="17"/>
        </w:rPr>
        <w:t>[★★☆ Medium · writing]</w:t>
      </w:r>
    </w:p>
    <w:p>
      <w:pPr>
        <w:spacing w:after="80"/>
        <w:ind w:left="170"/>
      </w:pPr>
      <w:r>
        <w:rPr>
          <w:b w:val="0"/>
          <w:i/>
          <w:sz w:val="19"/>
        </w:rPr>
        <w:t>Write a message (60–80 words) to a friend with the details of a journey.</w:t>
      </w:r>
    </w:p>
    <w:p>
      <w:pPr>
        <w:spacing w:after="20"/>
        <w:ind w:left="340"/>
      </w:pPr>
      <w:r>
        <w:rPr>
          <w:b w:val="0"/>
          <w:i w:val="0"/>
          <w:sz w:val="19"/>
        </w:rPr>
        <w:t>Include: departure and arrival times, which bus/train, how long, where to meet, and one 'might'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message in the reading.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for and giving travel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What time does the next bus to … leave?</w:t>
            </w:r>
          </w:p>
          <w:p>
            <w:pPr>
              <w:spacing w:after="20"/>
            </w:pPr>
            <w:r>
              <w:rPr>
                <w:sz w:val="20"/>
              </w:rPr>
              <w:t xml:space="preserve"> • When does it arrive?</w:t>
            </w:r>
          </w:p>
          <w:p>
            <w:pPr>
              <w:spacing w:after="20"/>
            </w:pPr>
            <w:r>
              <w:rPr>
                <w:sz w:val="20"/>
              </w:rPr>
              <w:t xml:space="preserve"> • How much is a single / return?</w:t>
            </w:r>
          </w:p>
          <w:p>
            <w:pPr>
              <w:spacing w:after="20"/>
            </w:pPr>
            <w:r>
              <w:rPr>
                <w:sz w:val="20"/>
              </w:rPr>
              <w:t xml:space="preserve"> • Which platform / bay?</w:t>
            </w:r>
          </w:p>
          <w:p>
            <w:pPr>
              <w:spacing w:after="20"/>
            </w:pPr>
            <w:r>
              <w:rPr>
                <w:sz w:val="20"/>
              </w:rPr>
              <w:t xml:space="preserve"> • Is there a later one?</w:t>
            </w:r>
          </w:p>
          <w:p>
            <w:pPr>
              <w:spacing w:after="20"/>
            </w:pPr>
            <w:r>
              <w:rPr>
                <w:sz w:val="20"/>
              </w:rPr>
              <w:t xml:space="preserve"> • It's delayed.</w:t>
            </w:r>
          </w:p>
          <w:p>
            <w:pPr>
              <w:spacing w:after="20"/>
            </w:pPr>
            <w:r>
              <w:rPr>
                <w:sz w:val="20"/>
              </w:rPr>
              <w:t xml:space="preserve"> • Have a good journey!</w:t>
            </w:r>
          </w:p>
        </w:tc>
      </w:tr>
    </w:tbl>
    <w:p>
      <w:pPr>
        <w:spacing w:after="40"/>
      </w:pPr>
    </w:p>
    <w:p>
      <w:pPr>
        <w:spacing w:after="80"/>
      </w:pPr>
      <w:r>
        <w:rPr>
          <w:b/>
          <w:i w:val="0"/>
          <w:color w:val="0E7C66"/>
          <w:sz w:val="21"/>
        </w:rPr>
        <w:t xml:space="preserve">Role play: </w:t>
      </w:r>
      <w:r>
        <w:rPr>
          <w:b w:val="0"/>
          <w:i w:val="0"/>
          <w:sz w:val="21"/>
        </w:rPr>
        <w:t>Ticket office role play in pairs, then a 'problem journey' version.</w:t>
      </w:r>
    </w:p>
    <w:p>
      <w:pPr>
        <w:spacing w:after="80"/>
      </w:pPr>
      <w:r>
        <w:rPr>
          <w:b/>
          <w:i w:val="0"/>
          <w:color w:val="0E7C66"/>
          <w:sz w:val="21"/>
        </w:rPr>
        <w:t xml:space="preserve">Real-life use: </w:t>
      </w:r>
      <w:r>
        <w:rPr>
          <w:b w:val="0"/>
          <w:i w:val="0"/>
          <w:sz w:val="21"/>
        </w:rPr>
        <w:t>Travelling alone for the first time — one of the most useful English situations there is.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six questions on a desk card.</w:t>
            </w:r>
          </w:p>
          <w:p>
            <w:pPr>
              <w:spacing w:after="20"/>
            </w:pPr>
            <w:r>
              <w:rPr>
                <w:sz w:val="19"/>
              </w:rPr>
              <w:t>• Provide a simplified timetable with three departures.</w:t>
            </w:r>
          </w:p>
          <w:p>
            <w:pPr>
              <w:spacing w:after="20"/>
            </w:pPr>
            <w:r>
              <w:rPr>
                <w:sz w:val="19"/>
              </w:rPr>
              <w:t>• Let weaker students be the traveller.</w:t>
            </w:r>
          </w:p>
        </w:tc>
        <w:tc>
          <w:tcPr>
            <w:tcW w:type="dxa" w:w="4819"/>
            <w:shd w:val="clear" w:color="auto" w:fill="DCE9F7"/>
          </w:tcPr>
          <w:p>
            <w:r/>
            <w:r>
              <w:rPr>
                <w:b/>
                <w:sz w:val="20"/>
              </w:rPr>
              <w:t>Challenge — stronger students</w:t>
            </w:r>
          </w:p>
          <w:p>
            <w:pPr>
              <w:spacing w:after="20"/>
            </w:pPr>
            <w:r>
              <w:rPr>
                <w:sz w:val="19"/>
              </w:rPr>
              <w:t>• Ask the clerk to answer without looking at the timetable.</w:t>
            </w:r>
          </w:p>
          <w:p>
            <w:pPr>
              <w:spacing w:after="20"/>
            </w:pPr>
            <w:r>
              <w:rPr>
                <w:sz w:val="19"/>
              </w:rPr>
              <w:t>• Ask them to handle two problems in one conversation.</w:t>
            </w:r>
          </w:p>
          <w:p>
            <w:pPr>
              <w:spacing w:after="20"/>
            </w:pPr>
            <w:r>
              <w:rPr>
                <w:sz w:val="19"/>
              </w:rPr>
              <w:t>• Ask for a written travel message of 90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Travel questions: what time / when / how much / which platform</w:t>
            </w:r>
          </w:p>
          <w:p>
            <w:pPr>
              <w:spacing w:after="20"/>
            </w:pPr>
            <w:r>
              <w:rPr>
                <w:sz w:val="20"/>
              </w:rPr>
              <w:t xml:space="preserve"> • Present simple for timetables</w:t>
            </w:r>
          </w:p>
          <w:p>
            <w:pPr>
              <w:spacing w:after="20"/>
            </w:pPr>
            <w:r>
              <w:rPr>
                <w:sz w:val="20"/>
              </w:rPr>
              <w:t xml:space="preserve"> • might for uncertain travel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Asks four correct travel questions</w:t>
            </w:r>
          </w:p>
          <w:p>
            <w:pPr>
              <w:spacing w:after="20"/>
            </w:pPr>
            <w:r>
              <w:rPr>
                <w:sz w:val="20"/>
              </w:rPr>
              <w:t xml:space="preserve"> • Reads times and prices accurately</w:t>
            </w:r>
          </w:p>
          <w:p>
            <w:pPr>
              <w:spacing w:after="20"/>
            </w:pPr>
            <w:r>
              <w:rPr>
                <w:sz w:val="20"/>
              </w:rPr>
              <w:t xml:space="preserve"> • Uses 'might' for an uncertain part of the journey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U11.4-H1</w:t>
            </w:r>
          </w:p>
        </w:tc>
        <w:tc>
          <w:tcPr>
            <w:tcW w:type="dxa" w:w="5443"/>
          </w:tcPr>
          <w:p>
            <w:pPr>
              <w:spacing w:after="20"/>
            </w:pPr>
            <w:r/>
            <w:r>
              <w:rPr>
                <w:sz w:val="18"/>
              </w:rPr>
              <w:t>Vocabulary — Complete with platform, return, single, departs, arrives, delayed.</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U11.4-H2</w:t>
            </w:r>
          </w:p>
        </w:tc>
        <w:tc>
          <w:tcPr>
            <w:tcW w:type="dxa" w:w="5443"/>
            <w:shd w:val="clear" w:color="auto" w:fill="F7F9FB"/>
          </w:tcPr>
          <w:p>
            <w:pPr>
              <w:spacing w:after="20"/>
            </w:pPr>
            <w:r/>
            <w:r>
              <w:rPr>
                <w:sz w:val="18"/>
              </w:rPr>
              <w:t>Grammar — Write the questions for a journey you want to make.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U11.4-H3</w:t>
            </w:r>
          </w:p>
        </w:tc>
        <w:tc>
          <w:tcPr>
            <w:tcW w:type="dxa" w:w="5443"/>
          </w:tcPr>
          <w:p>
            <w:pPr>
              <w:spacing w:after="20"/>
            </w:pPr>
            <w:r/>
            <w:r>
              <w:rPr>
                <w:sz w:val="18"/>
              </w:rPr>
              <w:t>Writing — Write your travel message (60–80 words)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U11.4-H4</w:t>
            </w:r>
          </w:p>
        </w:tc>
        <w:tc>
          <w:tcPr>
            <w:tcW w:type="dxa" w:w="5443"/>
            <w:shd w:val="clear" w:color="auto" w:fill="F7F9FB"/>
          </w:tcPr>
          <w:p>
            <w:pPr>
              <w:spacing w:after="20"/>
            </w:pPr>
            <w:r/>
            <w:r>
              <w:rPr>
                <w:sz w:val="18"/>
              </w:rPr>
              <w:t>Speaking — Practise saying these times five times each: 7.15, 9.40, half past six, a quarter to eight, platform 13, platform 30.</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U11L4</w:t>
      </w:r>
      <w:r>
        <w:rPr>
          <w:b w:val="0"/>
          <w:i/>
          <w:sz w:val="18"/>
        </w:rPr>
        <w:t>.</w:t>
      </w:r>
    </w:p>
    <w:p>
      <w:r>
        <w:br w:type="page"/>
      </w:r>
    </w:p>
    <w:p>
      <w:pPr>
        <w:pStyle w:val="Heading2"/>
      </w:pPr>
      <w:r>
        <w:t>Unit 11 – Lesson 5: Skills 1 – Reading: Transport that solves a problem + Speaking: Pitch an idea</w:t>
      </w:r>
    </w:p>
    <w:p>
      <w:pPr>
        <w:spacing w:after="80"/>
      </w:pPr>
      <w:r>
        <w:rPr>
          <w:b w:val="0"/>
          <w:i/>
          <w:color w:val="595959"/>
          <w:sz w:val="18"/>
        </w:rPr>
        <w:t>Period 83  ·  45 minutes  ·  Code U11L5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pitch an invention for 90 seconds</w:t>
            </w:r>
          </w:p>
          <w:p>
            <w:pPr>
              <w:spacing w:after="20"/>
            </w:pPr>
            <w:r>
              <w:rPr>
                <w:sz w:val="20"/>
              </w:rPr>
              <w:t>• ask two questions about somebody else's idea</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U11L1–L4: transport vocabulary, will/might, can, possessive pronouns; Unit 10 debate language</w:t>
            </w:r>
          </w:p>
        </w:tc>
      </w:tr>
    </w:tbl>
    <w:p>
      <w:pPr>
        <w:spacing w:after="40"/>
      </w:pPr>
    </w:p>
    <w:p>
      <w:pPr>
        <w:spacing w:after="80"/>
      </w:pPr>
      <w:r>
        <w:rPr>
          <w:b/>
          <w:i w:val="0"/>
          <w:sz w:val="21"/>
        </w:rPr>
        <w:t xml:space="preserve">Materials: </w:t>
      </w:r>
      <w:r>
        <w:rPr>
          <w:b w:val="0"/>
          <w:i w:val="0"/>
          <w:sz w:val="21"/>
        </w:rPr>
        <w:t>Reading text; Recording: Who will you see tonight or tomorrow? — ELLLO — One Minute English (1:10); Timer; Score cards (1–5)</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solve</w:t>
            </w:r>
          </w:p>
        </w:tc>
        <w:tc>
          <w:tcPr>
            <w:tcW w:type="dxa" w:w="794"/>
          </w:tcPr>
          <w:p>
            <w:pPr>
              <w:spacing w:after="20"/>
            </w:pPr>
            <w:r/>
            <w:r>
              <w:rPr>
                <w:sz w:val="18"/>
              </w:rPr>
              <w:t>v</w:t>
            </w:r>
          </w:p>
        </w:tc>
        <w:tc>
          <w:tcPr>
            <w:tcW w:type="dxa" w:w="1814"/>
          </w:tcPr>
          <w:p>
            <w:pPr>
              <w:spacing w:after="20"/>
            </w:pPr>
            <w:r/>
            <w:r>
              <w:rPr>
                <w:sz w:val="18"/>
              </w:rPr>
              <w:t>/sɒlv/</w:t>
            </w:r>
          </w:p>
        </w:tc>
        <w:tc>
          <w:tcPr>
            <w:tcW w:type="dxa" w:w="1701"/>
          </w:tcPr>
          <w:p>
            <w:pPr>
              <w:spacing w:after="20"/>
            </w:pPr>
            <w:r/>
            <w:r>
              <w:rPr>
                <w:sz w:val="18"/>
              </w:rPr>
              <w:t>giải quyết</w:t>
            </w:r>
          </w:p>
        </w:tc>
        <w:tc>
          <w:tcPr>
            <w:tcW w:type="dxa" w:w="3402"/>
          </w:tcPr>
          <w:p>
            <w:pPr>
              <w:spacing w:after="20"/>
            </w:pPr>
            <w:r/>
            <w:r>
              <w:rPr>
                <w:sz w:val="18"/>
              </w:rPr>
              <w:t>This idea solves a real problem.</w:t>
            </w:r>
          </w:p>
        </w:tc>
      </w:tr>
      <w:tr>
        <w:tc>
          <w:tcPr>
            <w:tcW w:type="dxa" w:w="1928"/>
            <w:shd w:val="clear" w:color="auto" w:fill="F7F9FB"/>
          </w:tcPr>
          <w:p>
            <w:pPr>
              <w:spacing w:after="20"/>
            </w:pPr>
            <w:r/>
            <w:r>
              <w:rPr>
                <w:sz w:val="18"/>
              </w:rPr>
              <w:t>cheap to run</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/tʃiːp tə rʌn/</w:t>
            </w:r>
          </w:p>
        </w:tc>
        <w:tc>
          <w:tcPr>
            <w:tcW w:type="dxa" w:w="1701"/>
            <w:shd w:val="clear" w:color="auto" w:fill="F7F9FB"/>
          </w:tcPr>
          <w:p>
            <w:pPr>
              <w:spacing w:after="20"/>
            </w:pPr>
            <w:r/>
            <w:r>
              <w:rPr>
                <w:sz w:val="18"/>
              </w:rPr>
              <w:t>rẻ khi vận hành</w:t>
            </w:r>
          </w:p>
        </w:tc>
        <w:tc>
          <w:tcPr>
            <w:tcW w:type="dxa" w:w="3402"/>
            <w:shd w:val="clear" w:color="auto" w:fill="F7F9FB"/>
          </w:tcPr>
          <w:p>
            <w:pPr>
              <w:spacing w:after="20"/>
            </w:pPr>
            <w:r/>
            <w:r>
              <w:rPr>
                <w:sz w:val="18"/>
              </w:rPr>
              <w:t>It is cheap to run and easy to repair.</w:t>
            </w:r>
          </w:p>
        </w:tc>
      </w:tr>
      <w:tr>
        <w:tc>
          <w:tcPr>
            <w:tcW w:type="dxa" w:w="1928"/>
          </w:tcPr>
          <w:p>
            <w:pPr>
              <w:spacing w:after="20"/>
            </w:pPr>
            <w:r/>
            <w:r>
              <w:rPr>
                <w:sz w:val="18"/>
              </w:rPr>
              <w:t>repair</w:t>
            </w:r>
          </w:p>
        </w:tc>
        <w:tc>
          <w:tcPr>
            <w:tcW w:type="dxa" w:w="794"/>
          </w:tcPr>
          <w:p>
            <w:pPr>
              <w:spacing w:after="20"/>
            </w:pPr>
            <w:r/>
            <w:r>
              <w:rPr>
                <w:sz w:val="18"/>
              </w:rPr>
              <w:t>v</w:t>
            </w:r>
          </w:p>
        </w:tc>
        <w:tc>
          <w:tcPr>
            <w:tcW w:type="dxa" w:w="1814"/>
          </w:tcPr>
          <w:p>
            <w:pPr>
              <w:spacing w:after="20"/>
            </w:pPr>
            <w:r/>
            <w:r>
              <w:rPr>
                <w:sz w:val="18"/>
              </w:rPr>
              <w:t>/rɪˈpeə/</w:t>
            </w:r>
          </w:p>
        </w:tc>
        <w:tc>
          <w:tcPr>
            <w:tcW w:type="dxa" w:w="1701"/>
          </w:tcPr>
          <w:p>
            <w:pPr>
              <w:spacing w:after="20"/>
            </w:pPr>
            <w:r/>
            <w:r>
              <w:rPr>
                <w:sz w:val="18"/>
              </w:rPr>
              <w:t>sửa chữa</w:t>
            </w:r>
          </w:p>
        </w:tc>
        <w:tc>
          <w:tcPr>
            <w:tcW w:type="dxa" w:w="3402"/>
          </w:tcPr>
          <w:p>
            <w:pPr>
              <w:spacing w:after="20"/>
            </w:pPr>
            <w:r/>
            <w:r>
              <w:rPr>
                <w:sz w:val="18"/>
              </w:rPr>
              <w:t>Any mechanic can repair it.</w:t>
            </w:r>
          </w:p>
        </w:tc>
      </w:tr>
      <w:tr>
        <w:tc>
          <w:tcPr>
            <w:tcW w:type="dxa" w:w="1928"/>
            <w:shd w:val="clear" w:color="auto" w:fill="F7F9FB"/>
          </w:tcPr>
          <w:p>
            <w:pPr>
              <w:spacing w:after="20"/>
            </w:pPr>
            <w:r/>
            <w:r>
              <w:rPr>
                <w:sz w:val="18"/>
              </w:rPr>
              <w:t>spare part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/speə pɑːt/</w:t>
            </w:r>
          </w:p>
        </w:tc>
        <w:tc>
          <w:tcPr>
            <w:tcW w:type="dxa" w:w="1701"/>
            <w:shd w:val="clear" w:color="auto" w:fill="F7F9FB"/>
          </w:tcPr>
          <w:p>
            <w:pPr>
              <w:spacing w:after="20"/>
            </w:pPr>
            <w:r/>
            <w:r>
              <w:rPr>
                <w:sz w:val="18"/>
              </w:rPr>
              <w:t>phụ tùng</w:t>
            </w:r>
          </w:p>
        </w:tc>
        <w:tc>
          <w:tcPr>
            <w:tcW w:type="dxa" w:w="3402"/>
            <w:shd w:val="clear" w:color="auto" w:fill="F7F9FB"/>
          </w:tcPr>
          <w:p>
            <w:pPr>
              <w:spacing w:after="20"/>
            </w:pPr>
            <w:r/>
            <w:r>
              <w:rPr>
                <w:sz w:val="18"/>
              </w:rPr>
              <w:t>Spare parts are easy to find.</w:t>
            </w:r>
          </w:p>
        </w:tc>
      </w:tr>
      <w:tr>
        <w:tc>
          <w:tcPr>
            <w:tcW w:type="dxa" w:w="1928"/>
          </w:tcPr>
          <w:p>
            <w:pPr>
              <w:spacing w:after="20"/>
            </w:pPr>
            <w:r/>
            <w:r>
              <w:rPr>
                <w:sz w:val="18"/>
              </w:rPr>
              <w:t>practical</w:t>
            </w:r>
          </w:p>
        </w:tc>
        <w:tc>
          <w:tcPr>
            <w:tcW w:type="dxa" w:w="794"/>
          </w:tcPr>
          <w:p>
            <w:pPr>
              <w:spacing w:after="20"/>
            </w:pPr>
            <w:r/>
            <w:r>
              <w:rPr>
                <w:sz w:val="18"/>
              </w:rPr>
              <w:t>adj</w:t>
            </w:r>
          </w:p>
        </w:tc>
        <w:tc>
          <w:tcPr>
            <w:tcW w:type="dxa" w:w="1814"/>
          </w:tcPr>
          <w:p>
            <w:pPr>
              <w:spacing w:after="20"/>
            </w:pPr>
            <w:r/>
            <w:r>
              <w:rPr>
                <w:sz w:val="18"/>
              </w:rPr>
              <w:t>/ˈpræktɪkl/</w:t>
            </w:r>
          </w:p>
        </w:tc>
        <w:tc>
          <w:tcPr>
            <w:tcW w:type="dxa" w:w="1701"/>
          </w:tcPr>
          <w:p>
            <w:pPr>
              <w:spacing w:after="20"/>
            </w:pPr>
            <w:r/>
            <w:r>
              <w:rPr>
                <w:sz w:val="18"/>
              </w:rPr>
              <w:t>thiết thực</w:t>
            </w:r>
          </w:p>
        </w:tc>
        <w:tc>
          <w:tcPr>
            <w:tcW w:type="dxa" w:w="3402"/>
          </w:tcPr>
          <w:p>
            <w:pPr>
              <w:spacing w:after="20"/>
            </w:pPr>
            <w:r/>
            <w:r>
              <w:rPr>
                <w:sz w:val="18"/>
              </w:rPr>
              <w:t>It is a simple, practical idea.</w:t>
            </w:r>
          </w:p>
        </w:tc>
      </w:tr>
      <w:tr>
        <w:tc>
          <w:tcPr>
            <w:tcW w:type="dxa" w:w="1928"/>
            <w:shd w:val="clear" w:color="auto" w:fill="F7F9FB"/>
          </w:tcPr>
          <w:p>
            <w:pPr>
              <w:spacing w:after="20"/>
            </w:pPr>
            <w:r/>
            <w:r>
              <w:rPr>
                <w:sz w:val="18"/>
              </w:rPr>
              <w:t>prototype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/ˈprəʊtətaɪp/</w:t>
            </w:r>
          </w:p>
        </w:tc>
        <w:tc>
          <w:tcPr>
            <w:tcW w:type="dxa" w:w="1701"/>
            <w:shd w:val="clear" w:color="auto" w:fill="F7F9FB"/>
          </w:tcPr>
          <w:p>
            <w:pPr>
              <w:spacing w:after="20"/>
            </w:pPr>
            <w:r/>
            <w:r>
              <w:rPr>
                <w:sz w:val="18"/>
              </w:rPr>
              <w:t>mẫu thử</w:t>
            </w:r>
          </w:p>
        </w:tc>
        <w:tc>
          <w:tcPr>
            <w:tcW w:type="dxa" w:w="3402"/>
            <w:shd w:val="clear" w:color="auto" w:fill="F7F9FB"/>
          </w:tcPr>
          <w:p>
            <w:pPr>
              <w:spacing w:after="20"/>
            </w:pPr>
            <w:r/>
            <w:r>
              <w:rPr>
                <w:sz w:val="18"/>
              </w:rPr>
              <w:t>They built a prototype from old bicycles.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solve a problem</w:t>
            </w:r>
          </w:p>
          <w:p>
            <w:pPr>
              <w:spacing w:after="20"/>
            </w:pPr>
            <w:r>
              <w:rPr>
                <w:sz w:val="20"/>
              </w:rPr>
              <w:t xml:space="preserve"> • cheap to run</w:t>
            </w:r>
          </w:p>
          <w:p>
            <w:pPr>
              <w:spacing w:after="20"/>
            </w:pPr>
            <w:r>
              <w:rPr>
                <w:sz w:val="20"/>
              </w:rPr>
              <w:t xml:space="preserve"> • easy to repair</w:t>
            </w:r>
          </w:p>
          <w:p>
            <w:pPr>
              <w:spacing w:after="20"/>
            </w:pPr>
            <w:r>
              <w:rPr>
                <w:sz w:val="20"/>
              </w:rPr>
              <w:t xml:space="preserve"> • It works because…</w:t>
            </w:r>
          </w:p>
          <w:p>
            <w:pPr>
              <w:spacing w:after="20"/>
            </w:pPr>
            <w:r>
              <w:rPr>
                <w:sz w:val="20"/>
              </w:rPr>
              <w:t xml:space="preserve"> • The clever part is…</w:t>
            </w:r>
          </w:p>
        </w:tc>
      </w:tr>
    </w:tbl>
    <w:p>
      <w:pPr>
        <w:spacing w:after="40"/>
      </w:pPr>
    </w:p>
    <w:p>
      <w:pPr>
        <w:pStyle w:val="Heading4"/>
      </w:pPr>
      <w:r>
        <w:t>Grammar — Pitching an idea: language of purpose and benefit</w:t>
      </w:r>
    </w:p>
    <w:p>
      <w:pPr>
        <w:pStyle w:val="ListBullet"/>
        <w:spacing w:after="40"/>
        <w:ind w:left="397"/>
      </w:pPr>
      <w:r>
        <w:rPr>
          <w:sz w:val="21"/>
        </w:rPr>
        <w:t>Purpose: It is designed to + verb / It is designed for + noun.</w:t>
      </w:r>
    </w:p>
    <w:p>
      <w:pPr>
        <w:pStyle w:val="ListBullet"/>
        <w:spacing w:after="40"/>
        <w:ind w:left="397"/>
      </w:pPr>
      <w:r>
        <w:rPr>
          <w:sz w:val="21"/>
        </w:rPr>
        <w:t>Benefit: This means that… / So students will…</w:t>
      </w:r>
    </w:p>
    <w:p>
      <w:pPr>
        <w:pStyle w:val="ListBullet"/>
        <w:spacing w:after="40"/>
        <w:ind w:left="397"/>
      </w:pPr>
      <w:r>
        <w:rPr>
          <w:sz w:val="21"/>
        </w:rPr>
        <w:t>Possibility: It might also…</w:t>
      </w:r>
    </w:p>
    <w:p>
      <w:pPr>
        <w:pStyle w:val="ListBullet"/>
        <w:spacing w:after="40"/>
        <w:ind w:left="397"/>
      </w:pPr>
      <w:r>
        <w:rPr>
          <w:sz w:val="21"/>
        </w:rPr>
        <w:t>Honesty: The problem is… / It won't work if…</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purpose</w:t>
            </w:r>
          </w:p>
        </w:tc>
        <w:tc>
          <w:tcPr>
            <w:tcW w:type="dxa" w:w="3213"/>
          </w:tcPr>
          <w:p>
            <w:pPr>
              <w:spacing w:after="20"/>
            </w:pPr>
            <w:r/>
            <w:r>
              <w:rPr>
                <w:sz w:val="18"/>
              </w:rPr>
              <w:t>It is designed to…</w:t>
            </w:r>
          </w:p>
        </w:tc>
        <w:tc>
          <w:tcPr>
            <w:tcW w:type="dxa" w:w="3213"/>
          </w:tcPr>
          <w:p>
            <w:pPr>
              <w:spacing w:after="20"/>
            </w:pPr>
            <w:r/>
            <w:r>
              <w:rPr>
                <w:sz w:val="18"/>
              </w:rPr>
              <w:t>It is designed to carry two children safely.</w:t>
            </w:r>
          </w:p>
        </w:tc>
      </w:tr>
      <w:tr>
        <w:tc>
          <w:tcPr>
            <w:tcW w:type="dxa" w:w="3213"/>
            <w:shd w:val="clear" w:color="auto" w:fill="F7F9FB"/>
          </w:tcPr>
          <w:p>
            <w:pPr>
              <w:spacing w:after="20"/>
            </w:pPr>
            <w:r/>
            <w:r>
              <w:rPr>
                <w:sz w:val="18"/>
              </w:rPr>
              <w:t>benefit</w:t>
            </w:r>
          </w:p>
        </w:tc>
        <w:tc>
          <w:tcPr>
            <w:tcW w:type="dxa" w:w="3213"/>
            <w:shd w:val="clear" w:color="auto" w:fill="F7F9FB"/>
          </w:tcPr>
          <w:p>
            <w:pPr>
              <w:spacing w:after="20"/>
            </w:pPr>
            <w:r/>
            <w:r>
              <w:rPr>
                <w:sz w:val="18"/>
              </w:rPr>
              <w:t>This means that…</w:t>
            </w:r>
          </w:p>
        </w:tc>
        <w:tc>
          <w:tcPr>
            <w:tcW w:type="dxa" w:w="3213"/>
            <w:shd w:val="clear" w:color="auto" w:fill="F7F9FB"/>
          </w:tcPr>
          <w:p>
            <w:pPr>
              <w:spacing w:after="20"/>
            </w:pPr>
            <w:r/>
            <w:r>
              <w:rPr>
                <w:sz w:val="18"/>
              </w:rPr>
              <w:t>This means that parents will let them travel alone.</w:t>
            </w:r>
          </w:p>
        </w:tc>
      </w:tr>
      <w:tr>
        <w:tc>
          <w:tcPr>
            <w:tcW w:type="dxa" w:w="3213"/>
          </w:tcPr>
          <w:p>
            <w:pPr>
              <w:spacing w:after="20"/>
            </w:pPr>
            <w:r/>
            <w:r>
              <w:rPr>
                <w:sz w:val="18"/>
              </w:rPr>
              <w:t>possibility</w:t>
            </w:r>
          </w:p>
        </w:tc>
        <w:tc>
          <w:tcPr>
            <w:tcW w:type="dxa" w:w="3213"/>
          </w:tcPr>
          <w:p>
            <w:pPr>
              <w:spacing w:after="20"/>
            </w:pPr>
            <w:r/>
            <w:r>
              <w:rPr>
                <w:sz w:val="18"/>
              </w:rPr>
              <w:t>It might also…</w:t>
            </w:r>
          </w:p>
        </w:tc>
        <w:tc>
          <w:tcPr>
            <w:tcW w:type="dxa" w:w="3213"/>
          </w:tcPr>
          <w:p>
            <w:pPr>
              <w:spacing w:after="20"/>
            </w:pPr>
            <w:r/>
            <w:r>
              <w:rPr>
                <w:sz w:val="18"/>
              </w:rPr>
              <w:t>It might also work in the rainy season.</w:t>
            </w:r>
          </w:p>
        </w:tc>
      </w:tr>
      <w:tr>
        <w:tc>
          <w:tcPr>
            <w:tcW w:type="dxa" w:w="3213"/>
            <w:shd w:val="clear" w:color="auto" w:fill="F7F9FB"/>
          </w:tcPr>
          <w:p>
            <w:pPr>
              <w:spacing w:after="20"/>
            </w:pPr>
            <w:r/>
            <w:r>
              <w:rPr>
                <w:sz w:val="18"/>
              </w:rPr>
              <w:t>honesty</w:t>
            </w:r>
          </w:p>
        </w:tc>
        <w:tc>
          <w:tcPr>
            <w:tcW w:type="dxa" w:w="3213"/>
            <w:shd w:val="clear" w:color="auto" w:fill="F7F9FB"/>
          </w:tcPr>
          <w:p>
            <w:pPr>
              <w:spacing w:after="20"/>
            </w:pPr>
            <w:r/>
            <w:r>
              <w:rPr>
                <w:sz w:val="18"/>
              </w:rPr>
              <w:t>The problem is…</w:t>
            </w:r>
          </w:p>
        </w:tc>
        <w:tc>
          <w:tcPr>
            <w:tcW w:type="dxa" w:w="3213"/>
            <w:shd w:val="clear" w:color="auto" w:fill="F7F9FB"/>
          </w:tcPr>
          <w:p>
            <w:pPr>
              <w:spacing w:after="20"/>
            </w:pPr>
            <w:r/>
            <w:r>
              <w:rPr>
                <w:sz w:val="18"/>
              </w:rPr>
              <w:t>The problem is the price of the battery.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Our vehicle is designed to cross flooded streets, so students won't miss school in September. The problem is that it is slow.</w:t>
            </w:r>
          </w:p>
          <w:p>
            <w:pPr>
              <w:spacing w:after="20"/>
            </w:pPr>
            <w:r>
              <w:rPr>
                <w:sz w:val="20"/>
              </w:rPr>
              <w:t xml:space="preserve"> • It's cheap to run and easy to repair, which means any village mechanic can fix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 pitch with no honesty sounds like an advertisement. Every pitch must include one real problem.</w:t>
            </w:r>
          </w:p>
        </w:tc>
      </w:tr>
    </w:tbl>
    <w:p>
      <w:pPr>
        <w:spacing w:after="40"/>
      </w:pPr>
    </w:p>
    <w:p>
      <w:pPr>
        <w:spacing w:after="80"/>
      </w:pPr>
      <w:r>
        <w:rPr>
          <w:b/>
          <w:i w:val="0"/>
          <w:color w:val="C05A11"/>
          <w:sz w:val="21"/>
        </w:rPr>
        <w:t xml:space="preserve">Teacher note: </w:t>
      </w:r>
      <w:r>
        <w:rPr>
          <w:b w:val="0"/>
          <w:i/>
          <w:sz w:val="21"/>
        </w:rPr>
        <w:t>'Which means…' and 'This means that…' are the two chunks that turn a fact into a benefit.</w:t>
      </w:r>
    </w:p>
    <w:p>
      <w:pPr>
        <w:pStyle w:val="Heading4"/>
      </w:pPr>
      <w:r>
        <w:t>Pronunciation — Pitching: pace, stress and pausing</w:t>
      </w:r>
    </w:p>
    <w:p>
      <w:pPr>
        <w:spacing w:after="80"/>
      </w:pPr>
      <w:r>
        <w:rPr>
          <w:b w:val="0"/>
          <w:i w:val="0"/>
          <w:sz w:val="21"/>
        </w:rPr>
        <w:t>A pitch is slower than normal speech. Stress the benefit word: 'It is CHEAP to run and EASY to repair.' Pause before the problem: 'The problem is… / the battery.'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It's CHEAP to run.</w:t>
            </w:r>
          </w:p>
          <w:p>
            <w:pPr>
              <w:spacing w:after="20"/>
            </w:pPr>
            <w:r>
              <w:rPr>
                <w:sz w:val="20"/>
              </w:rPr>
              <w:t xml:space="preserve"> • It's EASY to repair.</w:t>
            </w:r>
          </w:p>
          <w:p>
            <w:pPr>
              <w:spacing w:after="20"/>
            </w:pPr>
            <w:r>
              <w:rPr>
                <w:sz w:val="20"/>
              </w:rPr>
              <w:t xml:space="preserve"> • This MEANS that…</w:t>
            </w:r>
          </w:p>
          <w:p>
            <w:pPr>
              <w:spacing w:after="20"/>
            </w:pPr>
            <w:r>
              <w:rPr>
                <w:sz w:val="20"/>
              </w:rPr>
              <w:t xml:space="preserve"> • The PROBLEM is…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Our vehicle is designed to cross flooded streets. / This means that students won't miss school. / The problem is / the price.</w:t>
            </w:r>
          </w:p>
        </w:tc>
      </w:tr>
    </w:tbl>
    <w:p>
      <w:pPr>
        <w:spacing w:after="40"/>
      </w:pPr>
    </w:p>
    <w:p>
      <w:pPr>
        <w:spacing w:after="80"/>
      </w:pPr>
      <w:r>
        <w:rPr>
          <w:b/>
          <w:i w:val="0"/>
          <w:color w:val="B31B1B"/>
          <w:sz w:val="21"/>
        </w:rPr>
        <w:t xml:space="preserve">Why this is hard for Vietnamese students: </w:t>
      </w:r>
      <w:r>
        <w:rPr>
          <w:b w:val="0"/>
          <w:i/>
          <w:sz w:val="21"/>
        </w:rPr>
        <w:t>Students speed up when they are nervous. Practise the first two sentences until they can say them slowly and calmly.</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Problem hunt</w:t>
              <w:br/>
              <w:t>(5')</w:t>
            </w:r>
          </w:p>
        </w:tc>
        <w:tc>
          <w:tcPr>
            <w:tcW w:type="dxa" w:w="4252"/>
          </w:tcPr>
          <w:p>
            <w:pPr>
              <w:spacing w:after="20"/>
            </w:pPr>
            <w:r/>
            <w:r>
              <w:rPr>
                <w:sz w:val="18"/>
              </w:rPr>
              <w:t>• Ask: 'What is the most annoying transport problem in our area?' Collect six problems on the board.</w:t>
            </w:r>
          </w:p>
        </w:tc>
        <w:tc>
          <w:tcPr>
            <w:tcW w:type="dxa" w:w="2268"/>
          </w:tcPr>
          <w:p>
            <w:pPr>
              <w:spacing w:after="20"/>
            </w:pPr>
            <w:r/>
            <w:r>
              <w:rPr>
                <w:sz w:val="18"/>
              </w:rPr>
              <w:t>Name real local problems.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Show a photo of a muddy road. Ask: 'How would you get a sick person to hospital here?' Predict.</w:t>
              <w:br/>
              <w:t>• Pre-teach: mud, trailer, mattress, spare parts.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r>
          </w:p>
        </w:tc>
        <w:tc>
          <w:tcPr>
            <w:tcW w:type="dxa" w:w="2268"/>
          </w:tcPr>
          <w:p>
            <w:pPr>
              <w:spacing w:after="20"/>
            </w:pPr>
            <w:r/>
            <w:r>
              <w:rPr>
                <w:sz w:val="18"/>
              </w:rPr>
              <w:t>Read and answer.</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retell in five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pitch an idea</w:t>
              <w:br/>
              <w:t>(13')</w:t>
            </w:r>
          </w:p>
        </w:tc>
        <w:tc>
          <w:tcPr>
            <w:tcW w:type="dxa" w:w="4252"/>
          </w:tcPr>
          <w:p>
            <w:pPr>
              <w:spacing w:after="20"/>
            </w:pPr>
            <w:r/>
            <w:r>
              <w:rPr>
                <w:sz w:val="18"/>
              </w:rPr>
              <w:t>• Play the two model pitches; students note the five parts.</w:t>
              <w:br/>
              <w:t>• 4 minutes to plan; 90-second pitches in groups of four; one question and one mark out of five each.</w:t>
            </w:r>
          </w:p>
        </w:tc>
        <w:tc>
          <w:tcPr>
            <w:tcW w:type="dxa" w:w="2268"/>
          </w:tcPr>
          <w:p>
            <w:pPr>
              <w:spacing w:after="20"/>
            </w:pPr>
            <w:r/>
            <w:r>
              <w:rPr>
                <w:sz w:val="18"/>
              </w:rPr>
              <w:t>Listen, plan, pitch, question, score.</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The best-scoring pitch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right comparison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 nurse could have said: 'Our bicycle ambulance is much worse than a real ambulance.' True — and useless.”</w:t>
            </w:r>
          </w:p>
          <w:p>
            <w:pPr>
              <w:spacing w:after="20"/>
            </w:pPr>
            <w:r>
              <w:rPr>
                <w:sz w:val="19"/>
              </w:rPr>
              <w:t>“The right comparison is not with the best possible machine. It is with what people do NOW: walking eight kilometres in mud.”</w:t>
            </w:r>
          </w:p>
          <w:p>
            <w:pPr>
              <w:spacing w:after="20"/>
            </w:pPr>
            <w:r>
              <w:rPr>
                <w:sz w:val="19"/>
              </w:rPr>
              <w:t>“When you pitch your idea, do the same. Do not compare it with a spaceship. Compare it with today.”</w:t>
            </w:r>
          </w:p>
        </w:tc>
      </w:tr>
    </w:tbl>
    <w:p>
      <w:pPr>
        <w:spacing w:after="40"/>
      </w:pPr>
    </w:p>
    <w:p>
      <w:pPr>
        <w:spacing w:after="80"/>
      </w:pPr>
      <w:r>
        <w:rPr>
          <w:b/>
          <w:i w:val="0"/>
          <w:color w:val="1E6FB8"/>
          <w:sz w:val="21"/>
        </w:rPr>
        <w:t>Every pitch needs one honest problem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“If your pitch has no problem in it, nobody believes you.”</w:t>
            </w:r>
          </w:p>
          <w:p>
            <w:pPr>
              <w:spacing w:after="20"/>
            </w:pPr>
            <w:r>
              <w:rPr>
                <w:sz w:val="19"/>
              </w:rPr>
              <w:t>“Team two said: 'Our prototype fell over twice.' Did that make their idea worse? No — it made me trust them.”</w:t>
            </w:r>
          </w:p>
          <w:p>
            <w:pPr>
              <w:spacing w:after="20"/>
            </w:pPr>
            <w:r>
              <w:rPr>
                <w:sz w:val="19"/>
              </w:rPr>
              <w:t>“So point five of your notes is compulsory: one real problem, said clearly. Then say: 'We are working on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local transport problems</w:t>
            </w:r>
          </w:p>
          <w:p>
            <w:pPr>
              <w:spacing w:after="20"/>
            </w:pPr>
            <w:r>
              <w:rPr>
                <w:sz w:val="20"/>
              </w:rPr>
              <w:t xml:space="preserve"> • CENTRE: pitch plan 1–5</w:t>
            </w:r>
          </w:p>
          <w:p>
            <w:pPr>
              <w:spacing w:after="20"/>
            </w:pPr>
            <w:r>
              <w:rPr>
                <w:sz w:val="20"/>
              </w:rPr>
              <w:t xml:space="preserve"> • RIGHT: is designed to / this means that / the problem is; Homework H1–H4</w:t>
            </w:r>
          </w:p>
        </w:tc>
      </w:tr>
    </w:tbl>
    <w:p>
      <w:pPr>
        <w:spacing w:after="40"/>
      </w:pPr>
    </w:p>
    <w:p>
      <w:pPr>
        <w:pStyle w:val="Heading3"/>
      </w:pPr>
      <w:r>
        <w:t>4. Skills material and answers</w:t>
      </w:r>
    </w:p>
    <w:p>
      <w:pPr>
        <w:pStyle w:val="Heading4"/>
      </w:pPr>
      <w:r>
        <w:t>Listening — Who will you see tonight or tomorrow?</w:t>
      </w:r>
    </w:p>
    <w:p>
      <w:pPr>
        <w:spacing w:after="80"/>
      </w:pPr>
      <w:r>
        <w:rPr>
          <w:b/>
          <w:i w:val="0"/>
          <w:sz w:val="21"/>
        </w:rPr>
        <w:t xml:space="preserve">Set the scene: </w:t>
      </w:r>
      <w:r>
        <w:rPr>
          <w:b w:val="0"/>
          <w:i/>
          <w:sz w:val="21"/>
        </w:rPr>
        <w:t>You will hear a real recording: who one person will meet later today. Single speaker — Elisabeth / USA. It lasts 1:10.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Elisabeth / USA</w:t>
            </w:r>
          </w:p>
          <w:p>
            <w:pPr>
              <w:spacing w:after="20"/>
            </w:pPr>
            <w:r>
              <w:rPr>
                <w:sz w:val="17"/>
              </w:rPr>
              <w:t>Level: ELLLO A2</w:t>
            </w:r>
          </w:p>
          <w:p>
            <w:pPr>
              <w:spacing w:after="20"/>
            </w:pPr>
            <w:r>
              <w:rPr>
                <w:sz w:val="17"/>
              </w:rPr>
              <w:t>Length: 1:10</w:t>
            </w:r>
          </w:p>
          <w:p>
            <w:pPr>
              <w:spacing w:after="20"/>
            </w:pPr>
            <w:r>
              <w:rPr>
                <w:sz w:val="17"/>
              </w:rPr>
              <w:t>Speed: 141 words per minute as heard</w:t>
            </w:r>
          </w:p>
          <w:p>
            <w:pPr>
              <w:spacing w:after="20"/>
            </w:pPr>
            <w:r>
              <w:rPr>
                <w:sz w:val="17"/>
              </w:rPr>
              <w:t>Lesson page: https://elllo.org/video/A2BEG/A2-047-ELISABETH-WHO-SEE-TONIGHT.htm</w:t>
            </w:r>
          </w:p>
          <w:p>
            <w:pPr>
              <w:spacing w:after="20"/>
            </w:pPr>
            <w:r>
              <w:rPr>
                <w:sz w:val="17"/>
              </w:rPr>
              <w:t>Audio file: https://elllo.org/Audio/1ME-A2BEG/A2-047-ELISABETH-WHO-SEE-TONIGHT.mp3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r>
              <w:rPr>
                <w:sz w:val="17"/>
              </w:rPr>
              <w:t>Before you play: This is one of the faster recordings (141 wpm as heard). Play it three times and pre-teach the key words before the first listening. The recording is quiet — check the classroom volume before the lesson.</w:t>
            </w:r>
          </w:p>
          <w:p>
            <w:pPr>
              <w:spacing w:after="20"/>
            </w:pPr>
            <w:hyperlink r:id="rId9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Hello, my name is Elizabeth. I am from the United States, and my question is, who will you see tonight or tomorrow?</w:t>
            </w:r>
          </w:p>
          <w:p>
            <w:pPr>
              <w:spacing w:after="20"/>
            </w:pPr>
            <w:r>
              <w:rPr>
                <w:sz w:val="19"/>
              </w:rPr>
              <w:t>Tonight I am going to see my grandparents. I haven't seen them in a couple of months, so I'm going to drive over to their house tonight. They live about two hours away. I'm going to take my dog, and today is actually my grandmother's 82nd birthday, so I'm going to be able to celebrate with them. I think we're going to go out to eat to a nice restaurant and hopefully we will have birthday cake and my family will be there, my aunts, uncles, and cousins to help celebrate. And then tomorrow my grandmother really enjoys shopping, so I think I'll go shopping with her. My grand also enjoys walking, so we'll plan to walk the dogs together.</w:t>
            </w:r>
          </w:p>
          <w:p>
            <w:pPr>
              <w:spacing w:after="20"/>
            </w:pPr>
            <w:r>
              <w:rPr>
                <w:sz w:val="19"/>
              </w:rPr>
              <w:t>So I have a dog and they have a little poodle, and that is who I'm going to see tonight and tomorrow.</w:t>
            </w:r>
          </w:p>
        </w:tc>
      </w:tr>
    </w:tbl>
    <w:p>
      <w:pPr>
        <w:spacing w:after="40"/>
      </w:pPr>
    </w:p>
    <w:p>
      <w:pPr>
        <w:spacing w:after="80"/>
      </w:pPr>
      <w:r>
        <w:rPr>
          <w:b/>
          <w:i w:val="0"/>
          <w:color w:val="1F3B63"/>
          <w:sz w:val="21"/>
        </w:rPr>
        <w:t xml:space="preserve">U11.5-L1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who one person will meet later today   B. giving instructions and telling somebody what to do   C. working together as a team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who one person will meet later today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U11.5-L2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My grand also enjoys walking, so we'll plan to walk the dogs together.</w:t>
      </w:r>
    </w:p>
    <w:p>
      <w:pPr>
        <w:spacing w:after="20"/>
        <w:ind w:left="340"/>
      </w:pPr>
      <w:r>
        <w:rPr>
          <w:b w:val="0"/>
          <w:i w:val="0"/>
          <w:sz w:val="19"/>
        </w:rPr>
        <w:t>b. Hello, my name is Elizabeth.</w:t>
      </w:r>
    </w:p>
    <w:p>
      <w:pPr>
        <w:spacing w:after="20"/>
        <w:ind w:left="340"/>
      </w:pPr>
      <w:r>
        <w:rPr>
          <w:b w:val="0"/>
          <w:i w:val="0"/>
          <w:sz w:val="19"/>
        </w:rPr>
        <w:t>c. And then tomorrow my grandmother really enjoys shopping, so I think I'll go shopping with her.</w:t>
      </w:r>
    </w:p>
    <w:p>
      <w:pPr>
        <w:spacing w:after="20"/>
        <w:ind w:left="340"/>
      </w:pPr>
      <w:r>
        <w:rPr>
          <w:b w:val="0"/>
          <w:i w:val="0"/>
          <w:sz w:val="19"/>
        </w:rPr>
        <w:t>d. They live about two hours away.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b, d, c, a</w:t>
            </w:r>
          </w:p>
          <w:p>
            <w:pPr>
              <w:spacing w:after="20"/>
            </w:pPr>
            <w:r>
              <w:rPr>
                <w:sz w:val="19"/>
              </w:rPr>
              <w:t xml:space="preserve"> a = 4</w:t>
            </w:r>
          </w:p>
          <w:p>
            <w:pPr>
              <w:spacing w:after="20"/>
            </w:pPr>
            <w:r>
              <w:rPr>
                <w:sz w:val="19"/>
              </w:rPr>
              <w:t xml:space="preserve"> b = 1</w:t>
            </w:r>
          </w:p>
          <w:p>
            <w:pPr>
              <w:spacing w:after="20"/>
            </w:pPr>
            <w:r>
              <w:rPr>
                <w:sz w:val="19"/>
              </w:rPr>
              <w:t xml:space="preserve"> c = 3</w:t>
            </w:r>
          </w:p>
          <w:p>
            <w:pPr>
              <w:spacing w:after="20"/>
            </w:pPr>
            <w:r>
              <w:rPr>
                <w:sz w:val="19"/>
              </w:rPr>
              <w:t xml:space="preserve"> d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U11.5-L3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I am from the United States, and my question is, who _____ you see tonight or tomorrow?</w:t>
      </w:r>
    </w:p>
    <w:p>
      <w:pPr>
        <w:spacing w:after="20"/>
        <w:ind w:left="340"/>
      </w:pPr>
      <w:r>
        <w:rPr>
          <w:b w:val="0"/>
          <w:i w:val="0"/>
          <w:sz w:val="19"/>
        </w:rPr>
        <w:t>2. Tonight I am going to _____ my grandparents.</w:t>
      </w:r>
    </w:p>
    <w:p>
      <w:pPr>
        <w:spacing w:after="20"/>
        <w:ind w:left="340"/>
      </w:pPr>
      <w:r>
        <w:rPr>
          <w:b w:val="0"/>
          <w:i w:val="0"/>
          <w:sz w:val="19"/>
        </w:rPr>
        <w:t>3. I haven't seen them in a couple of months, so I'm going to drive over to their house _____.</w:t>
      </w:r>
    </w:p>
    <w:p>
      <w:pPr>
        <w:spacing w:after="20"/>
        <w:ind w:left="340"/>
      </w:pPr>
      <w:r>
        <w:rPr>
          <w:b w:val="0"/>
          <w:i w:val="0"/>
          <w:sz w:val="19"/>
        </w:rPr>
        <w:t>4. So I have a dog and they have a little poodle, and that is who I'm going to _____ tonight and tomorrow.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see</w:t>
            </w:r>
          </w:p>
          <w:p>
            <w:pPr>
              <w:spacing w:after="20"/>
            </w:pPr>
            <w:r>
              <w:rPr>
                <w:sz w:val="19"/>
              </w:rPr>
              <w:t xml:space="preserve"> 3. tonight</w:t>
            </w:r>
          </w:p>
          <w:p>
            <w:pPr>
              <w:spacing w:after="20"/>
            </w:pPr>
            <w:r>
              <w:rPr>
                <w:sz w:val="19"/>
              </w:rPr>
              <w:t xml:space="preserve"> 4. see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The bicycle ambulance</w:t>
      </w:r>
    </w:p>
    <w:p>
      <w:pPr>
        <w:spacing w:after="80"/>
        <w:ind w:left="170"/>
        <w:jc w:val="both"/>
      </w:pPr>
      <w:r>
        <w:rPr>
          <w:b w:val="0"/>
          <w:i w:val="0"/>
          <w:sz w:val="21"/>
        </w:rPr>
        <w:t>In 2005, a nurse in a rural district of northern Viet Nam counted the reasons why patients arrived at her clinic too late. The commonest reason was not money and not distance. It was mud.</w:t>
      </w:r>
    </w:p>
    <w:p>
      <w:pPr>
        <w:spacing w:after="80"/>
        <w:ind w:left="170"/>
        <w:jc w:val="both"/>
      </w:pPr>
      <w:r>
        <w:rPr>
          <w:b w:val="0"/>
          <w:i w:val="0"/>
          <w:sz w:val="21"/>
        </w:rPr>
        <w:t>Between May and October, the road to three villages became impossible for a car. A motorbike could pass, but a sick person cannot sit on a motorbike for eight kilometres.</w:t>
      </w:r>
    </w:p>
    <w:p>
      <w:pPr>
        <w:spacing w:after="80"/>
        <w:ind w:left="170"/>
        <w:jc w:val="both"/>
      </w:pPr>
      <w:r>
        <w:rPr>
          <w:b w:val="0"/>
          <w:i w:val="0"/>
          <w:sz w:val="21"/>
        </w:rPr>
        <w:t>A local mechanic and two teachers built something very simple: a bicycle with a light metal trailer, big wheels and a mattress. One person cycles; the patient lies down. It cost about two million dong, mostly from old bicycles.</w:t>
      </w:r>
    </w:p>
    <w:p>
      <w:pPr>
        <w:spacing w:after="80"/>
        <w:ind w:left="170"/>
        <w:jc w:val="both"/>
      </w:pPr>
      <w:r>
        <w:rPr>
          <w:b w:val="0"/>
          <w:i w:val="0"/>
          <w:sz w:val="21"/>
        </w:rPr>
        <w:t>It is not fast — about twelve kilometres an hour. But it works in mud, it needs no fuel, and any bicycle mechanic can repair it with spare parts from the market.</w:t>
      </w:r>
    </w:p>
    <w:p>
      <w:pPr>
        <w:spacing w:after="80"/>
        <w:ind w:left="170"/>
        <w:jc w:val="both"/>
      </w:pPr>
      <w:r>
        <w:rPr>
          <w:b w:val="0"/>
          <w:i w:val="0"/>
          <w:sz w:val="21"/>
        </w:rPr>
        <w:t>In the first two years, the trailer carried 87 patients, including 19 women who were having babies. Nine other districts have copied the design.</w:t>
      </w:r>
    </w:p>
    <w:p>
      <w:pPr>
        <w:spacing w:after="80"/>
        <w:ind w:left="170"/>
        <w:jc w:val="both"/>
      </w:pPr>
      <w:r>
        <w:rPr>
          <w:b w:val="0"/>
          <w:i w:val="0"/>
          <w:sz w:val="21"/>
        </w:rPr>
        <w:t>'People wanted to give us an ambulance,' the nurse says. 'A real ambulance would have been wonderful — for four months a year. We needed something for the other eight.'</w:t>
      </w:r>
    </w:p>
    <w:p>
      <w:pPr>
        <w:spacing w:after="80"/>
      </w:pPr>
      <w:r>
        <w:rPr>
          <w:b/>
          <w:i w:val="0"/>
          <w:color w:val="1F3B63"/>
          <w:sz w:val="21"/>
        </w:rPr>
        <w:t xml:space="preserve">U11.5-R1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Why ambulances are expensive</w:t>
      </w:r>
    </w:p>
    <w:p>
      <w:pPr>
        <w:spacing w:after="20"/>
        <w:ind w:left="340"/>
      </w:pPr>
      <w:r>
        <w:rPr>
          <w:b w:val="0"/>
          <w:i w:val="0"/>
          <w:sz w:val="19"/>
        </w:rPr>
        <w:t>B. A simple invention that works in mud</w:t>
      </w:r>
    </w:p>
    <w:p>
      <w:pPr>
        <w:spacing w:after="20"/>
        <w:ind w:left="340"/>
      </w:pPr>
      <w:r>
        <w:rPr>
          <w:b w:val="0"/>
          <w:i w:val="0"/>
          <w:sz w:val="19"/>
        </w:rPr>
        <w:t>C. Bicycles in Vietnamese villages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U11.5-R2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was the commonest reason for arriving late?</w:t>
      </w:r>
    </w:p>
    <w:p>
      <w:pPr>
        <w:spacing w:after="20"/>
        <w:ind w:left="340"/>
      </w:pPr>
      <w:r>
        <w:rPr>
          <w:b w:val="0"/>
          <w:i w:val="0"/>
          <w:sz w:val="19"/>
        </w:rPr>
        <w:t>2. Why is a motorbike not a solution?</w:t>
      </w:r>
    </w:p>
    <w:p>
      <w:pPr>
        <w:spacing w:after="20"/>
        <w:ind w:left="340"/>
      </w:pPr>
      <w:r>
        <w:rPr>
          <w:b w:val="0"/>
          <w:i w:val="0"/>
          <w:sz w:val="19"/>
        </w:rPr>
        <w:t>3. What is the bicycle ambulance made of, and what did it cost?</w:t>
      </w:r>
    </w:p>
    <w:p>
      <w:pPr>
        <w:spacing w:after="20"/>
        <w:ind w:left="340"/>
      </w:pPr>
      <w:r>
        <w:rPr>
          <w:b w:val="0"/>
          <w:i w:val="0"/>
          <w:sz w:val="19"/>
        </w:rPr>
        <w:t>4. How fast is it, and what are its three advantages?</w:t>
      </w:r>
    </w:p>
    <w:p>
      <w:pPr>
        <w:spacing w:after="20"/>
        <w:ind w:left="340"/>
      </w:pPr>
      <w:r>
        <w:rPr>
          <w:b w:val="0"/>
          <w:i w:val="0"/>
          <w:sz w:val="19"/>
        </w:rPr>
        <w:t>5. How many patients did it carry in the first two years?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Mud.</w:t>
            </w:r>
          </w:p>
          <w:p>
            <w:pPr>
              <w:spacing w:after="20"/>
            </w:pPr>
            <w:r>
              <w:rPr>
                <w:sz w:val="19"/>
              </w:rPr>
              <w:t xml:space="preserve"> 2. Because a sick person cannot sit on a motorbike for eight kilometres.</w:t>
            </w:r>
          </w:p>
          <w:p>
            <w:pPr>
              <w:spacing w:after="20"/>
            </w:pPr>
            <w:r>
              <w:rPr>
                <w:sz w:val="19"/>
              </w:rPr>
              <w:t xml:space="preserve"> 3. A bicycle with a light metal trailer, big wheels and a mattress, mostly from old bicycles; about two million dong.</w:t>
            </w:r>
          </w:p>
          <w:p>
            <w:pPr>
              <w:spacing w:after="20"/>
            </w:pPr>
            <w:r>
              <w:rPr>
                <w:sz w:val="19"/>
              </w:rPr>
              <w:t xml:space="preserve"> 4. About 12 km/h; it works in mud, needs no fuel, and any bicycle mechanic can repair it with market spare parts.</w:t>
            </w:r>
          </w:p>
          <w:p>
            <w:pPr>
              <w:spacing w:after="20"/>
            </w:pPr>
            <w:r>
              <w:rPr>
                <w:sz w:val="19"/>
              </w:rPr>
              <w:t xml:space="preserve"> 5. 87, including 19 women having babies.</w:t>
            </w:r>
          </w:p>
        </w:tc>
      </w:tr>
    </w:tbl>
    <w:p>
      <w:pPr>
        <w:spacing w:after="40"/>
      </w:pPr>
    </w:p>
    <w:p>
      <w:pPr>
        <w:spacing w:after="80"/>
      </w:pPr>
      <w:r>
        <w:rPr>
          <w:b/>
          <w:i w:val="0"/>
          <w:color w:val="1F3B63"/>
          <w:sz w:val="21"/>
        </w:rPr>
        <w:t xml:space="preserve">U11.5-R3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a small vehicle pulled behind another (paragraph 3)</w:t>
      </w:r>
    </w:p>
    <w:p>
      <w:pPr>
        <w:spacing w:after="20"/>
        <w:ind w:left="340"/>
      </w:pPr>
      <w:r>
        <w:rPr>
          <w:b w:val="0"/>
          <w:i w:val="0"/>
          <w:sz w:val="19"/>
        </w:rPr>
        <w:t>2. something soft to lie on (paragraph 3)</w:t>
      </w:r>
    </w:p>
    <w:p>
      <w:pPr>
        <w:spacing w:after="20"/>
        <w:ind w:left="340"/>
      </w:pPr>
      <w:r>
        <w:rPr>
          <w:b w:val="0"/>
          <w:i w:val="0"/>
          <w:sz w:val="19"/>
        </w:rPr>
        <w:t>3. pieces used to repair a machine (paragraph 4)</w:t>
      </w:r>
    </w:p>
    <w:p>
      <w:pPr>
        <w:spacing w:after="20"/>
        <w:ind w:left="340"/>
      </w:pPr>
      <w:r>
        <w:rPr>
          <w:b w:val="0"/>
          <w:i w:val="0"/>
          <w:sz w:val="19"/>
        </w:rPr>
        <w:t>4. made the same thing (paragraph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trailer</w:t>
            </w:r>
          </w:p>
          <w:p>
            <w:pPr>
              <w:spacing w:after="20"/>
            </w:pPr>
            <w:r>
              <w:rPr>
                <w:sz w:val="19"/>
              </w:rPr>
              <w:t xml:space="preserve"> 2. mattress</w:t>
            </w:r>
          </w:p>
          <w:p>
            <w:pPr>
              <w:spacing w:after="20"/>
            </w:pPr>
            <w:r>
              <w:rPr>
                <w:sz w:val="19"/>
              </w:rPr>
              <w:t xml:space="preserve"> 3. spare parts</w:t>
            </w:r>
          </w:p>
          <w:p>
            <w:pPr>
              <w:spacing w:after="20"/>
            </w:pPr>
            <w:r>
              <w:rPr>
                <w:sz w:val="19"/>
              </w:rPr>
              <w:t xml:space="preserve"> 4. copied</w:t>
            </w:r>
          </w:p>
        </w:tc>
      </w:tr>
    </w:tbl>
    <w:p>
      <w:pPr>
        <w:spacing w:after="40"/>
      </w:pPr>
    </w:p>
    <w:p>
      <w:pPr>
        <w:spacing w:after="80"/>
      </w:pPr>
      <w:r>
        <w:rPr>
          <w:b/>
          <w:i w:val="0"/>
          <w:color w:val="1F3B63"/>
          <w:sz w:val="21"/>
        </w:rPr>
        <w:t xml:space="preserve">U11.5-R4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Explain the nurse's last two sentences.</w:t>
      </w:r>
    </w:p>
    <w:p>
      <w:pPr>
        <w:spacing w:after="20"/>
        <w:ind w:left="340"/>
      </w:pPr>
      <w:r>
        <w:rPr>
          <w:b w:val="0"/>
          <w:i w:val="0"/>
          <w:sz w:val="19"/>
        </w:rPr>
        <w:t>2. Why is 'any bicycle mechanic can repair it' so important?</w:t>
      </w:r>
    </w:p>
    <w:p>
      <w:pPr>
        <w:spacing w:after="20"/>
        <w:ind w:left="340"/>
      </w:pPr>
      <w:r>
        <w:rPr>
          <w:b w:val="0"/>
          <w:i w:val="0"/>
          <w:sz w:val="19"/>
        </w:rPr>
        <w:t>3. What problem in YOUR area could a simple invention solve?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modern ambulance would only be usable in the dry season; they needed something that works during the eight muddy months.</w:t>
            </w:r>
          </w:p>
          <w:p>
            <w:pPr>
              <w:spacing w:after="20"/>
            </w:pPr>
            <w:r>
              <w:rPr>
                <w:sz w:val="19"/>
              </w:rPr>
              <w:t xml:space="preserve"> 2. Because a machine that nobody can repair locally stops working for ever after the first breakdown.</w:t>
            </w:r>
          </w:p>
          <w:p>
            <w:pPr>
              <w:spacing w:after="20"/>
            </w:pPr>
            <w:r>
              <w:rPr>
                <w:sz w:val="19"/>
              </w:rPr>
              <w:t xml:space="preserve"> 3. Students' own answer.</w:t>
            </w:r>
          </w:p>
        </w:tc>
      </w:tr>
    </w:tbl>
    <w:p>
      <w:pPr>
        <w:spacing w:after="40"/>
      </w:pPr>
    </w:p>
    <w:p>
      <w:pPr>
        <w:pStyle w:val="Heading4"/>
      </w:pPr>
      <w:r>
        <w:t>Guided practice</w:t>
      </w:r>
    </w:p>
    <w:p>
      <w:pPr>
        <w:spacing w:after="80"/>
      </w:pPr>
      <w:r>
        <w:rPr>
          <w:b/>
          <w:i w:val="0"/>
          <w:color w:val="1F3B63"/>
          <w:sz w:val="21"/>
        </w:rPr>
        <w:t xml:space="preserve">U11.5-G1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The commonest reason for arriving late was money.</w:t>
      </w:r>
    </w:p>
    <w:p>
      <w:pPr>
        <w:spacing w:after="20"/>
        <w:ind w:left="340"/>
      </w:pPr>
      <w:r>
        <w:rPr>
          <w:b w:val="0"/>
          <w:i w:val="0"/>
          <w:sz w:val="19"/>
        </w:rPr>
        <w:t>2. The road is impossible for a car from May to October.</w:t>
      </w:r>
    </w:p>
    <w:p>
      <w:pPr>
        <w:spacing w:after="20"/>
        <w:ind w:left="340"/>
      </w:pPr>
      <w:r>
        <w:rPr>
          <w:b w:val="0"/>
          <w:i w:val="0"/>
          <w:sz w:val="19"/>
        </w:rPr>
        <w:t>3. The bicycle ambulance cost about twenty million dong.</w:t>
      </w:r>
    </w:p>
    <w:p>
      <w:pPr>
        <w:spacing w:after="20"/>
        <w:ind w:left="340"/>
      </w:pPr>
      <w:r>
        <w:rPr>
          <w:b w:val="0"/>
          <w:i w:val="0"/>
          <w:sz w:val="19"/>
        </w:rPr>
        <w:t>4. It travels at about 12 km/h.</w:t>
      </w:r>
    </w:p>
    <w:p>
      <w:pPr>
        <w:spacing w:after="20"/>
        <w:ind w:left="340"/>
      </w:pPr>
      <w:r>
        <w:rPr>
          <w:b w:val="0"/>
          <w:i w:val="0"/>
          <w:sz w:val="19"/>
        </w:rPr>
        <w:t>5. Nine other districts have copied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it was mud.</w:t>
            </w:r>
          </w:p>
          <w:p>
            <w:pPr>
              <w:spacing w:after="20"/>
            </w:pPr>
            <w:r>
              <w:rPr>
                <w:sz w:val="19"/>
              </w:rPr>
              <w:t xml:space="preserve"> 2. T</w:t>
            </w:r>
          </w:p>
          <w:p>
            <w:pPr>
              <w:spacing w:after="20"/>
            </w:pPr>
            <w:r>
              <w:rPr>
                <w:sz w:val="19"/>
              </w:rPr>
              <w:t xml:space="preserve"> 3. F – about two million dong.</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1F3B63"/>
          <w:sz w:val="21"/>
        </w:rPr>
        <w:t xml:space="preserve">U11.5-G2  Purpose and benefit </w:t>
      </w:r>
      <w:r>
        <w:rPr>
          <w:b w:val="0"/>
          <w:i/>
          <w:color w:val="595959"/>
          <w:sz w:val="17"/>
        </w:rPr>
        <w:t>[★★☆ Medium · writing]</w:t>
      </w:r>
    </w:p>
    <w:p>
      <w:pPr>
        <w:spacing w:after="80"/>
        <w:ind w:left="170"/>
      </w:pPr>
      <w:r>
        <w:rPr>
          <w:b w:val="0"/>
          <w:i/>
          <w:sz w:val="19"/>
        </w:rPr>
        <w:t>Join the two ideas with 'This means that' or 'is designed to'.</w:t>
      </w:r>
    </w:p>
    <w:p>
      <w:pPr>
        <w:spacing w:after="20"/>
        <w:ind w:left="340"/>
      </w:pPr>
      <w:r>
        <w:rPr>
          <w:b w:val="0"/>
          <w:i w:val="0"/>
          <w:sz w:val="19"/>
        </w:rPr>
        <w:t>1. The boat crosses in four minutes. / Children don't walk 22 km.</w:t>
      </w:r>
    </w:p>
    <w:p>
      <w:pPr>
        <w:spacing w:after="20"/>
        <w:ind w:left="340"/>
      </w:pPr>
      <w:r>
        <w:rPr>
          <w:b w:val="0"/>
          <w:i w:val="0"/>
          <w:sz w:val="19"/>
        </w:rPr>
        <w:t>2. The roof folds like an umbrella. / (purpose: keep students dry)</w:t>
      </w:r>
    </w:p>
    <w:p>
      <w:pPr>
        <w:spacing w:after="20"/>
        <w:ind w:left="340"/>
      </w:pPr>
      <w:r>
        <w:rPr>
          <w:b w:val="0"/>
          <w:i w:val="0"/>
          <w:sz w:val="19"/>
        </w:rPr>
        <w:t>3. The motor is the same as a fishing boat motor. / Any mechanic can fix it.</w:t>
      </w:r>
    </w:p>
    <w:p>
      <w:pPr>
        <w:spacing w:after="20"/>
        <w:ind w:left="340"/>
      </w:pPr>
      <w:r>
        <w:rPr>
          <w:b w:val="0"/>
          <w:i w:val="0"/>
          <w:sz w:val="19"/>
        </w:rPr>
        <w:t>4. The trailer has big wheels. / (purpose: travel in mud)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boat crosses in four minutes. This means that children don't walk 22 kilometres.</w:t>
            </w:r>
          </w:p>
          <w:p>
            <w:pPr>
              <w:spacing w:after="20"/>
            </w:pPr>
            <w:r>
              <w:rPr>
                <w:sz w:val="19"/>
              </w:rPr>
              <w:t xml:space="preserve"> 2. The roof is designed to keep students dry.</w:t>
            </w:r>
          </w:p>
          <w:p>
            <w:pPr>
              <w:spacing w:after="20"/>
            </w:pPr>
            <w:r>
              <w:rPr>
                <w:sz w:val="19"/>
              </w:rPr>
              <w:t xml:space="preserve"> 3. The motor is the same as a fishing boat motor. This means that any mechanic can fix it.</w:t>
            </w:r>
          </w:p>
          <w:p>
            <w:pPr>
              <w:spacing w:after="20"/>
            </w:pPr>
            <w:r>
              <w:rPr>
                <w:sz w:val="19"/>
              </w:rPr>
              <w:t xml:space="preserve"> 4. The trailer is designed to travel in mud.</w:t>
            </w:r>
          </w:p>
        </w:tc>
      </w:tr>
    </w:tbl>
    <w:p>
      <w:pPr>
        <w:spacing w:after="40"/>
      </w:pPr>
    </w:p>
    <w:p>
      <w:pPr>
        <w:pStyle w:val="Heading4"/>
      </w:pPr>
      <w:r>
        <w:t>Independent practice</w:t>
      </w:r>
    </w:p>
    <w:p>
      <w:pPr>
        <w:spacing w:after="80"/>
      </w:pPr>
      <w:r>
        <w:rPr>
          <w:b/>
          <w:i w:val="0"/>
          <w:color w:val="1F3B63"/>
          <w:sz w:val="21"/>
        </w:rPr>
        <w:t xml:space="preserve">U11.5-I1  Retell </w:t>
      </w:r>
      <w:r>
        <w:rPr>
          <w:b w:val="0"/>
          <w:i/>
          <w:color w:val="595959"/>
          <w:sz w:val="17"/>
        </w:rPr>
        <w:t>[★★☆ Medium · speaking]</w:t>
      </w:r>
    </w:p>
    <w:p>
      <w:pPr>
        <w:spacing w:after="80"/>
        <w:ind w:left="170"/>
      </w:pPr>
      <w:r>
        <w:rPr>
          <w:b w:val="0"/>
          <w:i/>
          <w:sz w:val="19"/>
        </w:rPr>
        <w:t>Close the book. Tell your partner the story of the bicycle ambulance in five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 nurse found that patients arrived late because of mud, not money. A mechanic and two teachers built a bicycle with a trailer and a mattress. It cost about two million dong, mostly from old bicycles. It is slow but it works in mud and anybody can repair it. In two years it carried 87 patients.</w:t>
            </w:r>
          </w:p>
        </w:tc>
      </w:tr>
    </w:tbl>
    <w:p>
      <w:pPr>
        <w:spacing w:after="40"/>
      </w:pPr>
    </w:p>
    <w:p>
      <w:pPr>
        <w:spacing w:after="80"/>
      </w:pPr>
      <w:r>
        <w:rPr>
          <w:b/>
          <w:i w:val="0"/>
          <w:color w:val="1F3B63"/>
          <w:sz w:val="21"/>
        </w:rPr>
        <w:t xml:space="preserve">U11.5-I2  Your pitch </w:t>
      </w:r>
      <w:r>
        <w:rPr>
          <w:b w:val="0"/>
          <w:i/>
          <w:color w:val="595959"/>
          <w:sz w:val="17"/>
        </w:rPr>
        <w:t>[★★★ Difficult · speaking]</w:t>
      </w:r>
    </w:p>
    <w:p>
      <w:pPr>
        <w:spacing w:after="80"/>
        <w:ind w:left="170"/>
      </w:pPr>
      <w:r>
        <w:rPr>
          <w:b w:val="0"/>
          <w:i/>
          <w:sz w:val="19"/>
        </w:rPr>
        <w:t>Do U11.5-S2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U11.5-S2.</w:t>
            </w:r>
          </w:p>
        </w:tc>
      </w:tr>
    </w:tbl>
    <w:p>
      <w:pPr>
        <w:spacing w:after="40"/>
      </w:pPr>
    </w:p>
    <w:p>
      <w:pPr>
        <w:pStyle w:val="Heading4"/>
      </w:pPr>
      <w:r>
        <w:t>Speaking activities</w:t>
      </w:r>
    </w:p>
    <w:p>
      <w:pPr>
        <w:spacing w:after="80"/>
      </w:pPr>
      <w:r>
        <w:rPr>
          <w:b/>
          <w:i w:val="0"/>
          <w:color w:val="1F3B63"/>
          <w:sz w:val="21"/>
        </w:rPr>
        <w:t xml:space="preserve">U11.5-S1  Prepare your pitch </w:t>
      </w:r>
      <w:r>
        <w:rPr>
          <w:b w:val="0"/>
          <w:i/>
          <w:color w:val="595959"/>
          <w:sz w:val="17"/>
        </w:rPr>
        <w:t>[★★☆ Medium · speaking]</w:t>
      </w:r>
    </w:p>
    <w:p>
      <w:pPr>
        <w:spacing w:after="80"/>
        <w:ind w:left="170"/>
      </w:pPr>
      <w:r>
        <w:rPr>
          <w:b w:val="0"/>
          <w:i/>
          <w:sz w:val="19"/>
        </w:rPr>
        <w:t>Make notes for a 90-second pitch.</w:t>
      </w:r>
    </w:p>
    <w:p>
      <w:pPr>
        <w:spacing w:after="20"/>
        <w:ind w:left="340"/>
      </w:pPr>
      <w:r>
        <w:rPr>
          <w:b w:val="0"/>
          <w:i w:val="0"/>
          <w:sz w:val="19"/>
        </w:rPr>
        <w:t>1. The problem (with a number if you can) ______</w:t>
      </w:r>
    </w:p>
    <w:p>
      <w:pPr>
        <w:spacing w:after="20"/>
        <w:ind w:left="340"/>
      </w:pPr>
      <w:r>
        <w:rPr>
          <w:b w:val="0"/>
          <w:i w:val="0"/>
          <w:sz w:val="19"/>
        </w:rPr>
        <w:t>2. Our idea and what it is ______</w:t>
      </w:r>
    </w:p>
    <w:p>
      <w:pPr>
        <w:spacing w:after="20"/>
        <w:ind w:left="340"/>
      </w:pPr>
      <w:r>
        <w:rPr>
          <w:b w:val="0"/>
          <w:i w:val="0"/>
          <w:sz w:val="19"/>
        </w:rPr>
        <w:t>3. What it can do / is designed to do ______</w:t>
      </w:r>
    </w:p>
    <w:p>
      <w:pPr>
        <w:spacing w:after="20"/>
        <w:ind w:left="340"/>
      </w:pPr>
      <w:r>
        <w:rPr>
          <w:b w:val="0"/>
          <w:i w:val="0"/>
          <w:sz w:val="19"/>
        </w:rPr>
        <w:t>4. Why it is good (cheap to run? easy to repair?) ______</w:t>
      </w:r>
    </w:p>
    <w:p>
      <w:pPr>
        <w:spacing w:after="20"/>
        <w:ind w:left="340"/>
      </w:pPr>
      <w:r>
        <w:rPr>
          <w:b w:val="0"/>
          <w:i w:val="0"/>
          <w:sz w:val="19"/>
        </w:rPr>
        <w:t>5. One honest problem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The problem in point 5 is compulsory.</w:t>
            </w:r>
          </w:p>
        </w:tc>
      </w:tr>
    </w:tbl>
    <w:p>
      <w:pPr>
        <w:spacing w:after="40"/>
      </w:pPr>
    </w:p>
    <w:p>
      <w:pPr>
        <w:spacing w:after="80"/>
      </w:pPr>
      <w:r>
        <w:rPr>
          <w:b/>
          <w:i w:val="0"/>
          <w:color w:val="1F3B63"/>
          <w:sz w:val="21"/>
        </w:rPr>
        <w:t xml:space="preserve">U11.5-S2  Pitch your idea </w:t>
      </w:r>
      <w:r>
        <w:rPr>
          <w:b w:val="0"/>
          <w:i/>
          <w:color w:val="595959"/>
          <w:sz w:val="17"/>
        </w:rPr>
        <w:t>[★★★ Difficult · speaking]</w:t>
      </w:r>
    </w:p>
    <w:p>
      <w:pPr>
        <w:spacing w:after="80"/>
        <w:ind w:left="170"/>
      </w:pPr>
      <w:r>
        <w:rPr>
          <w:b w:val="0"/>
          <w:i/>
          <w:sz w:val="19"/>
        </w:rPr>
        <w:t>Pitch for 90 seconds in a group of four. Listeners ask one question each and give one mark out of five.</w:t>
      </w:r>
    </w:p>
    <w:p>
      <w:pPr>
        <w:spacing w:after="20"/>
        <w:ind w:left="340"/>
      </w:pPr>
      <w:r>
        <w:rPr>
          <w:b w:val="0"/>
          <w:i w:val="0"/>
          <w:sz w:val="19"/>
        </w:rPr>
        <w:t>Useful language: 'It is designed to…', 'This means that…', 'It's cheap to run.', 'The problem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idea 3, language 3, honesty about the problem 2, delivery 2.</w:t>
            </w:r>
          </w:p>
        </w:tc>
      </w:tr>
    </w:tbl>
    <w:p>
      <w:pPr>
        <w:spacing w:after="40"/>
      </w:pPr>
    </w:p>
    <w:p>
      <w:pPr>
        <w:pStyle w:val="Heading4"/>
      </w:pPr>
      <w:r>
        <w:t>Writing activities</w:t>
      </w:r>
    </w:p>
    <w:p>
      <w:pPr>
        <w:spacing w:after="80"/>
      </w:pPr>
      <w:r>
        <w:rPr>
          <w:b/>
          <w:i w:val="0"/>
          <w:color w:val="1F3B63"/>
          <w:sz w:val="21"/>
        </w:rPr>
        <w:t xml:space="preserve">U11.5-W1  Notes to sentences </w:t>
      </w:r>
      <w:r>
        <w:rPr>
          <w:b w:val="0"/>
          <w:i/>
          <w:color w:val="595959"/>
          <w:sz w:val="17"/>
        </w:rPr>
        <w:t>[★★☆ Medium · writing]</w:t>
      </w:r>
    </w:p>
    <w:p>
      <w:pPr>
        <w:spacing w:after="80"/>
        <w:ind w:left="170"/>
      </w:pPr>
      <w:r>
        <w:rPr>
          <w:b w:val="0"/>
          <w:i/>
          <w:sz w:val="19"/>
        </w:rPr>
        <w:t>Turn your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our village, the road floods for four months a year and about forty students cannot get to school. Our idea is the Flood Bus: a high truck with a flat floor and simple seats. It is designed to drive through water up to seventy centimetres deep. This means that nobody misses school in September and October. It is cheap to run because it goes slowly and it uses an old engine that any mechanic knows. The problem is that it needs a driver every morning, and we have not solved that yet.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Asking practical questions about an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How much will it cost?</w:t>
            </w:r>
          </w:p>
          <w:p>
            <w:pPr>
              <w:spacing w:after="20"/>
            </w:pPr>
            <w:r>
              <w:rPr>
                <w:sz w:val="20"/>
              </w:rPr>
              <w:t xml:space="preserve"> • Who will pay for it?</w:t>
            </w:r>
          </w:p>
          <w:p>
            <w:pPr>
              <w:spacing w:after="20"/>
            </w:pPr>
            <w:r>
              <w:rPr>
                <w:sz w:val="20"/>
              </w:rPr>
              <w:t xml:space="preserve"> • What happens if it breaks?</w:t>
            </w:r>
          </w:p>
          <w:p>
            <w:pPr>
              <w:spacing w:after="20"/>
            </w:pPr>
            <w:r>
              <w:rPr>
                <w:sz w:val="20"/>
              </w:rPr>
              <w:t xml:space="preserve"> • Has anybody tried it?</w:t>
            </w:r>
          </w:p>
          <w:p>
            <w:pPr>
              <w:spacing w:after="20"/>
            </w:pPr>
            <w:r>
              <w:rPr>
                <w:sz w:val="20"/>
              </w:rPr>
              <w:t xml:space="preserve"> • What's the biggest problem?</w:t>
            </w:r>
          </w:p>
        </w:tc>
      </w:tr>
    </w:tbl>
    <w:p>
      <w:pPr>
        <w:spacing w:after="40"/>
      </w:pPr>
    </w:p>
    <w:p>
      <w:pPr>
        <w:spacing w:after="80"/>
      </w:pPr>
      <w:r>
        <w:rPr>
          <w:b/>
          <w:i w:val="0"/>
          <w:color w:val="0E7C66"/>
          <w:sz w:val="21"/>
        </w:rPr>
        <w:t xml:space="preserve">Role play: </w:t>
      </w:r>
      <w:r>
        <w:rPr>
          <w:b w:val="0"/>
          <w:i w:val="0"/>
          <w:sz w:val="21"/>
        </w:rPr>
        <w:t>After each pitch, listeners must ask one practical question. The presenter must answer honestly.</w:t>
      </w:r>
    </w:p>
    <w:p>
      <w:pPr>
        <w:spacing w:after="80"/>
      </w:pPr>
      <w:r>
        <w:rPr>
          <w:b/>
          <w:i w:val="0"/>
          <w:color w:val="0E7C66"/>
          <w:sz w:val="21"/>
        </w:rPr>
        <w:t xml:space="preserve">Real-life use: </w:t>
      </w:r>
      <w:r>
        <w:rPr>
          <w:b w:val="0"/>
          <w:i w:val="0"/>
          <w:sz w:val="21"/>
        </w:rPr>
        <w:t>Asking useful questions instead of only being polite.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a pitch skeleton with the five parts.</w:t>
            </w:r>
          </w:p>
          <w:p>
            <w:pPr>
              <w:spacing w:after="20"/>
            </w:pPr>
            <w:r>
              <w:rPr>
                <w:sz w:val="19"/>
              </w:rPr>
              <w:t>• Let weaker students pitch to one partner only.</w:t>
            </w:r>
          </w:p>
        </w:tc>
        <w:tc>
          <w:tcPr>
            <w:tcW w:type="dxa" w:w="4819"/>
            <w:shd w:val="clear" w:color="auto" w:fill="DCE9F7"/>
          </w:tcPr>
          <w:p>
            <w:r/>
            <w:r>
              <w:rPr>
                <w:b/>
                <w:sz w:val="20"/>
              </w:rPr>
              <w:t>Challenge — stronger students</w:t>
            </w:r>
          </w:p>
          <w:p>
            <w:pPr>
              <w:spacing w:after="20"/>
            </w:pPr>
            <w:r>
              <w:rPr>
                <w:sz w:val="19"/>
              </w:rPr>
              <w:t>• Ask them to answer three practical questions after the pitch.</w:t>
            </w:r>
          </w:p>
          <w:p>
            <w:pPr>
              <w:spacing w:after="20"/>
            </w:pPr>
            <w:r>
              <w:rPr>
                <w:sz w:val="19"/>
              </w:rPr>
              <w:t>• Ask for a cost estimate with real numbers.</w:t>
            </w:r>
          </w:p>
          <w:p>
            <w:pPr>
              <w:spacing w:after="20"/>
            </w:pPr>
            <w:r>
              <w:rPr>
                <w:sz w:val="19"/>
              </w:rPr>
              <w:t>• Ask them to compare their idea with what happens now.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Pitch structure: problem – idea – purpose – benefit – honest problem</w:t>
            </w:r>
          </w:p>
          <w:p>
            <w:pPr>
              <w:spacing w:after="20"/>
            </w:pPr>
            <w:r>
              <w:rPr>
                <w:sz w:val="20"/>
              </w:rPr>
              <w:t xml:space="preserve"> • is designed to / this means that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Pitch includes a problem, a purpose and an honest weakness</w:t>
            </w:r>
          </w:p>
          <w:p>
            <w:pPr>
              <w:spacing w:after="20"/>
            </w:pPr>
            <w:r>
              <w:rPr>
                <w:sz w:val="20"/>
              </w:rPr>
              <w:t xml:space="preserve"> • Speaks slowly for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U11.5-H2</w:t>
            </w:r>
          </w:p>
        </w:tc>
        <w:tc>
          <w:tcPr>
            <w:tcW w:type="dxa" w:w="5443"/>
            <w:shd w:val="clear" w:color="auto" w:fill="F7F9FB"/>
          </w:tcPr>
          <w:p>
            <w:pPr>
              <w:spacing w:after="20"/>
            </w:pPr>
            <w:r/>
            <w:r>
              <w:rPr>
                <w:sz w:val="18"/>
              </w:rPr>
              <w:t>Vocabulary — Complete with solve, cheap to run, repair, spare parts, practical, prototype.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U11.5-H3</w:t>
            </w:r>
          </w:p>
        </w:tc>
        <w:tc>
          <w:tcPr>
            <w:tcW w:type="dxa" w:w="5443"/>
          </w:tcPr>
          <w:p>
            <w:pPr>
              <w:spacing w:after="20"/>
            </w:pPr>
            <w:r/>
            <w:r>
              <w:rPr>
                <w:sz w:val="18"/>
              </w:rPr>
              <w:t>Writing — Write your pitch as a paragraph (100–110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U11.5-H4</w:t>
            </w:r>
          </w:p>
        </w:tc>
        <w:tc>
          <w:tcPr>
            <w:tcW w:type="dxa" w:w="5443"/>
            <w:shd w:val="clear" w:color="auto" w:fill="F7F9FB"/>
          </w:tcPr>
          <w:p>
            <w:pPr>
              <w:spacing w:after="20"/>
            </w:pPr>
            <w:r/>
            <w:r>
              <w:rPr>
                <w:sz w:val="18"/>
              </w:rPr>
              <w:t>Speaking — Practise your 90-second pitch three times. Speak SLOWLY.</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U11L5</w:t>
      </w:r>
      <w:r>
        <w:rPr>
          <w:b w:val="0"/>
          <w:i/>
          <w:sz w:val="18"/>
        </w:rPr>
        <w:t>.</w:t>
      </w:r>
    </w:p>
    <w:p>
      <w:r>
        <w:br w:type="page"/>
      </w:r>
    </w:p>
    <w:p>
      <w:pPr>
        <w:pStyle w:val="Heading2"/>
      </w:pPr>
      <w:r>
        <w:t>Unit 11 – Lesson 6: Skills 2 – Listening: Travel announcements + Writing: A future journey</w:t>
      </w:r>
    </w:p>
    <w:p>
      <w:pPr>
        <w:spacing w:after="80"/>
      </w:pPr>
      <w:r>
        <w:rPr>
          <w:b w:val="0"/>
          <w:i/>
          <w:color w:val="595959"/>
          <w:sz w:val="18"/>
        </w:rPr>
        <w:t>Period 84  ·  45 minutes  ·  Code U11L6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announcements and note the key information</w:t>
            </w:r>
          </w:p>
          <w:p>
            <w:pPr>
              <w:spacing w:after="20"/>
            </w:pPr>
            <w:r>
              <w:rPr>
                <w:sz w:val="20"/>
              </w:rPr>
              <w:t>• organise a description of a future journey</w:t>
            </w:r>
          </w:p>
          <w:p>
            <w:pPr>
              <w:spacing w:after="20"/>
            </w:pPr>
            <w:r>
              <w:rPr>
                <w:sz w:val="20"/>
              </w:rPr>
              <w:t>• write 110–130 words describing a journey in the future</w:t>
            </w:r>
          </w:p>
          <w:p>
            <w:pPr>
              <w:spacing w:after="20"/>
            </w:pPr>
            <w:r>
              <w:rPr>
                <w:sz w:val="20"/>
              </w:rPr>
              <w:t>• check a partner's work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U11L1–L5: transport vocabulary, will/might, can, travel language; all previous writing structures</w:t>
            </w:r>
          </w:p>
        </w:tc>
      </w:tr>
    </w:tbl>
    <w:p>
      <w:pPr>
        <w:spacing w:after="40"/>
      </w:pPr>
    </w:p>
    <w:p>
      <w:pPr>
        <w:spacing w:after="80"/>
      </w:pPr>
      <w:r>
        <w:rPr>
          <w:b/>
          <w:i w:val="0"/>
          <w:sz w:val="21"/>
        </w:rPr>
        <w:t xml:space="preserve">Materials: </w:t>
      </w:r>
      <w:r>
        <w:rPr>
          <w:b w:val="0"/>
          <w:i w:val="0"/>
          <w:sz w:val="21"/>
        </w:rPr>
        <w:t>Recording: Lesson 20: What Can You Do? — VOA Learning English — Let’s Learn English, Level 1 (3:39); Model description slide; Checklist cards</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announcement</w:t>
            </w:r>
          </w:p>
        </w:tc>
        <w:tc>
          <w:tcPr>
            <w:tcW w:type="dxa" w:w="794"/>
          </w:tcPr>
          <w:p>
            <w:pPr>
              <w:spacing w:after="20"/>
            </w:pPr>
            <w:r/>
            <w:r>
              <w:rPr>
                <w:sz w:val="18"/>
              </w:rPr>
              <w:t>n</w:t>
            </w:r>
          </w:p>
        </w:tc>
        <w:tc>
          <w:tcPr>
            <w:tcW w:type="dxa" w:w="1814"/>
          </w:tcPr>
          <w:p>
            <w:pPr>
              <w:spacing w:after="20"/>
            </w:pPr>
            <w:r/>
            <w:r>
              <w:rPr>
                <w:sz w:val="18"/>
              </w:rPr>
              <w:t>/əˈnaʊnsmənt/</w:t>
            </w:r>
          </w:p>
        </w:tc>
        <w:tc>
          <w:tcPr>
            <w:tcW w:type="dxa" w:w="1701"/>
          </w:tcPr>
          <w:p>
            <w:pPr>
              <w:spacing w:after="20"/>
            </w:pPr>
            <w:r/>
            <w:r>
              <w:rPr>
                <w:sz w:val="18"/>
              </w:rPr>
              <w:t>thông báo</w:t>
            </w:r>
          </w:p>
        </w:tc>
        <w:tc>
          <w:tcPr>
            <w:tcW w:type="dxa" w:w="3402"/>
          </w:tcPr>
          <w:p>
            <w:pPr>
              <w:spacing w:after="20"/>
            </w:pPr>
            <w:r/>
            <w:r>
              <w:rPr>
                <w:sz w:val="18"/>
              </w:rPr>
              <w:t>Listen to the announcement.</w:t>
            </w:r>
          </w:p>
        </w:tc>
      </w:tr>
      <w:tr>
        <w:tc>
          <w:tcPr>
            <w:tcW w:type="dxa" w:w="1928"/>
            <w:shd w:val="clear" w:color="auto" w:fill="F7F9FB"/>
          </w:tcPr>
          <w:p>
            <w:pPr>
              <w:spacing w:after="20"/>
            </w:pPr>
            <w:r/>
            <w:r>
              <w:rPr>
                <w:sz w:val="18"/>
              </w:rPr>
              <w:t>cancel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/ˈkænsl/</w:t>
            </w:r>
          </w:p>
        </w:tc>
        <w:tc>
          <w:tcPr>
            <w:tcW w:type="dxa" w:w="1701"/>
            <w:shd w:val="clear" w:color="auto" w:fill="F7F9FB"/>
          </w:tcPr>
          <w:p>
            <w:pPr>
              <w:spacing w:after="20"/>
            </w:pPr>
            <w:r/>
            <w:r>
              <w:rPr>
                <w:sz w:val="18"/>
              </w:rPr>
              <w:t>hủy</w:t>
            </w:r>
          </w:p>
        </w:tc>
        <w:tc>
          <w:tcPr>
            <w:tcW w:type="dxa" w:w="3402"/>
            <w:shd w:val="clear" w:color="auto" w:fill="F7F9FB"/>
          </w:tcPr>
          <w:p>
            <w:pPr>
              <w:spacing w:after="20"/>
            </w:pPr>
            <w:r/>
            <w:r>
              <w:rPr>
                <w:sz w:val="18"/>
              </w:rPr>
              <w:t>The 8.30 service is cancelled.</w:t>
            </w:r>
          </w:p>
        </w:tc>
      </w:tr>
      <w:tr>
        <w:tc>
          <w:tcPr>
            <w:tcW w:type="dxa" w:w="1928"/>
          </w:tcPr>
          <w:p>
            <w:pPr>
              <w:spacing w:after="20"/>
            </w:pPr>
            <w:r/>
            <w:r>
              <w:rPr>
                <w:sz w:val="18"/>
              </w:rPr>
              <w:t>board</w:t>
            </w:r>
          </w:p>
        </w:tc>
        <w:tc>
          <w:tcPr>
            <w:tcW w:type="dxa" w:w="794"/>
          </w:tcPr>
          <w:p>
            <w:pPr>
              <w:spacing w:after="20"/>
            </w:pPr>
            <w:r/>
            <w:r>
              <w:rPr>
                <w:sz w:val="18"/>
              </w:rPr>
              <w:t>v</w:t>
            </w:r>
          </w:p>
        </w:tc>
        <w:tc>
          <w:tcPr>
            <w:tcW w:type="dxa" w:w="1814"/>
          </w:tcPr>
          <w:p>
            <w:pPr>
              <w:spacing w:after="20"/>
            </w:pPr>
            <w:r/>
            <w:r>
              <w:rPr>
                <w:sz w:val="18"/>
              </w:rPr>
              <w:t>/bɔːd/</w:t>
            </w:r>
          </w:p>
        </w:tc>
        <w:tc>
          <w:tcPr>
            <w:tcW w:type="dxa" w:w="1701"/>
          </w:tcPr>
          <w:p>
            <w:pPr>
              <w:spacing w:after="20"/>
            </w:pPr>
            <w:r/>
            <w:r>
              <w:rPr>
                <w:sz w:val="18"/>
              </w:rPr>
              <w:t>lên (tàu, xe)</w:t>
            </w:r>
          </w:p>
        </w:tc>
        <w:tc>
          <w:tcPr>
            <w:tcW w:type="dxa" w:w="3402"/>
          </w:tcPr>
          <w:p>
            <w:pPr>
              <w:spacing w:after="20"/>
            </w:pPr>
            <w:r/>
            <w:r>
              <w:rPr>
                <w:sz w:val="18"/>
              </w:rPr>
              <w:t>Passengers may now board.</w:t>
            </w:r>
          </w:p>
        </w:tc>
      </w:tr>
      <w:tr>
        <w:tc>
          <w:tcPr>
            <w:tcW w:type="dxa" w:w="1928"/>
            <w:shd w:val="clear" w:color="auto" w:fill="F7F9FB"/>
          </w:tcPr>
          <w:p>
            <w:pPr>
              <w:spacing w:after="20"/>
            </w:pPr>
            <w:r/>
            <w:r>
              <w:rPr>
                <w:sz w:val="18"/>
              </w:rPr>
              <w:t>passenger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/ˈpæsɪndʒə/</w:t>
            </w:r>
          </w:p>
        </w:tc>
        <w:tc>
          <w:tcPr>
            <w:tcW w:type="dxa" w:w="1701"/>
            <w:shd w:val="clear" w:color="auto" w:fill="F7F9FB"/>
          </w:tcPr>
          <w:p>
            <w:pPr>
              <w:spacing w:after="20"/>
            </w:pPr>
            <w:r/>
            <w:r>
              <w:rPr>
                <w:sz w:val="18"/>
              </w:rPr>
              <w:t>hành khách</w:t>
            </w:r>
          </w:p>
        </w:tc>
        <w:tc>
          <w:tcPr>
            <w:tcW w:type="dxa" w:w="3402"/>
            <w:shd w:val="clear" w:color="auto" w:fill="F7F9FB"/>
          </w:tcPr>
          <w:p>
            <w:pPr>
              <w:spacing w:after="20"/>
            </w:pPr>
            <w:r/>
            <w:r>
              <w:rPr>
                <w:sz w:val="18"/>
              </w:rPr>
              <w:t>Passengers for Hue, please go to gate 2.</w:t>
            </w:r>
          </w:p>
        </w:tc>
      </w:tr>
      <w:tr>
        <w:tc>
          <w:tcPr>
            <w:tcW w:type="dxa" w:w="1928"/>
          </w:tcPr>
          <w:p>
            <w:pPr>
              <w:spacing w:after="20"/>
            </w:pPr>
            <w:r/>
            <w:r>
              <w:rPr>
                <w:sz w:val="18"/>
              </w:rPr>
              <w:t>luggage</w:t>
            </w:r>
          </w:p>
        </w:tc>
        <w:tc>
          <w:tcPr>
            <w:tcW w:type="dxa" w:w="794"/>
          </w:tcPr>
          <w:p>
            <w:pPr>
              <w:spacing w:after="20"/>
            </w:pPr>
            <w:r/>
            <w:r>
              <w:rPr>
                <w:sz w:val="18"/>
              </w:rPr>
              <w:t>n</w:t>
            </w:r>
          </w:p>
        </w:tc>
        <w:tc>
          <w:tcPr>
            <w:tcW w:type="dxa" w:w="1814"/>
          </w:tcPr>
          <w:p>
            <w:pPr>
              <w:spacing w:after="20"/>
            </w:pPr>
            <w:r/>
            <w:r>
              <w:rPr>
                <w:sz w:val="18"/>
              </w:rPr>
              <w:t>/ˈlʌɡɪdʒ/</w:t>
            </w:r>
          </w:p>
        </w:tc>
        <w:tc>
          <w:tcPr>
            <w:tcW w:type="dxa" w:w="1701"/>
          </w:tcPr>
          <w:p>
            <w:pPr>
              <w:spacing w:after="20"/>
            </w:pPr>
            <w:r/>
            <w:r>
              <w:rPr>
                <w:sz w:val="18"/>
              </w:rPr>
              <w:t>hành lý</w:t>
            </w:r>
          </w:p>
        </w:tc>
        <w:tc>
          <w:tcPr>
            <w:tcW w:type="dxa" w:w="3402"/>
          </w:tcPr>
          <w:p>
            <w:pPr>
              <w:spacing w:after="20"/>
            </w:pPr>
            <w:r/>
            <w:r>
              <w:rPr>
                <w:sz w:val="18"/>
              </w:rPr>
              <w:t>Please keep your luggage with you.</w:t>
            </w:r>
          </w:p>
        </w:tc>
      </w:tr>
      <w:tr>
        <w:tc>
          <w:tcPr>
            <w:tcW w:type="dxa" w:w="1928"/>
            <w:shd w:val="clear" w:color="auto" w:fill="F7F9FB"/>
          </w:tcPr>
          <w:p>
            <w:pPr>
              <w:spacing w:after="20"/>
            </w:pPr>
            <w:r/>
            <w:r>
              <w:rPr>
                <w:sz w:val="18"/>
              </w:rPr>
              <w:t>on time</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/ɒn taɪm/</w:t>
            </w:r>
          </w:p>
        </w:tc>
        <w:tc>
          <w:tcPr>
            <w:tcW w:type="dxa" w:w="1701"/>
            <w:shd w:val="clear" w:color="auto" w:fill="F7F9FB"/>
          </w:tcPr>
          <w:p>
            <w:pPr>
              <w:spacing w:after="20"/>
            </w:pPr>
            <w:r/>
            <w:r>
              <w:rPr>
                <w:sz w:val="18"/>
              </w:rPr>
              <w:t>đúng giờ</w:t>
            </w:r>
          </w:p>
        </w:tc>
        <w:tc>
          <w:tcPr>
            <w:tcW w:type="dxa" w:w="3402"/>
            <w:shd w:val="clear" w:color="auto" w:fill="F7F9FB"/>
          </w:tcPr>
          <w:p>
            <w:pPr>
              <w:spacing w:after="20"/>
            </w:pPr>
            <w:r/>
            <w:r>
              <w:rPr>
                <w:sz w:val="18"/>
              </w:rPr>
              <w:t>The train is running on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Attention, please.</w:t>
            </w:r>
          </w:p>
          <w:p>
            <w:pPr>
              <w:spacing w:after="20"/>
            </w:pPr>
            <w:r>
              <w:rPr>
                <w:sz w:val="20"/>
              </w:rPr>
              <w:t xml:space="preserve"> • The service to … is delayed / cancelled.</w:t>
            </w:r>
          </w:p>
          <w:p>
            <w:pPr>
              <w:spacing w:after="20"/>
            </w:pPr>
            <w:r>
              <w:rPr>
                <w:sz w:val="20"/>
              </w:rPr>
              <w:t xml:space="preserve"> • Passengers are asked to…</w:t>
            </w:r>
          </w:p>
          <w:p>
            <w:pPr>
              <w:spacing w:after="20"/>
            </w:pPr>
            <w:r>
              <w:rPr>
                <w:sz w:val="20"/>
              </w:rPr>
              <w:t xml:space="preserve"> • We apologise for the delay.</w:t>
            </w:r>
          </w:p>
          <w:p>
            <w:pPr>
              <w:spacing w:after="20"/>
            </w:pPr>
            <w:r>
              <w:rPr>
                <w:sz w:val="20"/>
              </w:rPr>
              <w:t xml:space="preserve"> • running on time</w:t>
            </w:r>
          </w:p>
        </w:tc>
      </w:tr>
    </w:tbl>
    <w:p>
      <w:pPr>
        <w:spacing w:after="40"/>
      </w:pPr>
    </w:p>
    <w:p>
      <w:pPr>
        <w:pStyle w:val="Heading4"/>
      </w:pPr>
      <w:r>
        <w:t>Grammar — Describing a future journey (writing focus)</w:t>
      </w:r>
    </w:p>
    <w:p>
      <w:pPr>
        <w:pStyle w:val="ListBullet"/>
        <w:spacing w:after="40"/>
        <w:ind w:left="397"/>
      </w:pPr>
      <w:r>
        <w:rPr>
          <w:sz w:val="21"/>
        </w:rPr>
        <w:t>1. THE JOURNEY TODAY (present simple): Today the journey takes six hours by bus.</w:t>
      </w:r>
    </w:p>
    <w:p>
      <w:pPr>
        <w:pStyle w:val="ListBullet"/>
        <w:spacing w:after="40"/>
        <w:ind w:left="397"/>
      </w:pPr>
      <w:r>
        <w:rPr>
          <w:sz w:val="21"/>
        </w:rPr>
        <w:t>2. THE FUTURE JOURNEY (will): In 2050 it will take ninety minutes.</w:t>
      </w:r>
    </w:p>
    <w:p>
      <w:pPr>
        <w:pStyle w:val="ListBullet"/>
        <w:spacing w:after="40"/>
        <w:ind w:left="397"/>
      </w:pPr>
      <w:r>
        <w:rPr>
          <w:sz w:val="21"/>
        </w:rPr>
        <w:t>3. DETAILS with might for the parts you are not sure about.</w:t>
      </w:r>
    </w:p>
    <w:p>
      <w:pPr>
        <w:pStyle w:val="ListBullet"/>
        <w:spacing w:after="40"/>
        <w:ind w:left="397"/>
      </w:pPr>
      <w:r>
        <w:rPr>
          <w:sz w:val="21"/>
        </w:rPr>
        <w:t>4. HOW IT WILL FEEL: what you will see, hear and do on the way.</w:t>
      </w:r>
    </w:p>
    <w:p>
      <w:pPr>
        <w:pStyle w:val="ListBullet"/>
        <w:spacing w:after="40"/>
        <w:ind w:left="397"/>
      </w:pPr>
      <w:r>
        <w:rPr>
          <w:sz w:val="21"/>
        </w:rPr>
        <w:t>5. A CONCLUSION: what will be better, and what might be lost.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now</w:t>
            </w:r>
          </w:p>
        </w:tc>
        <w:tc>
          <w:tcPr>
            <w:tcW w:type="dxa" w:w="3213"/>
          </w:tcPr>
          <w:p>
            <w:pPr>
              <w:spacing w:after="20"/>
            </w:pPr>
            <w:r/>
            <w:r>
              <w:rPr>
                <w:sz w:val="18"/>
              </w:rPr>
              <w:t>present simple</w:t>
            </w:r>
          </w:p>
        </w:tc>
        <w:tc>
          <w:tcPr>
            <w:tcW w:type="dxa" w:w="3213"/>
          </w:tcPr>
          <w:p>
            <w:pPr>
              <w:spacing w:after="20"/>
            </w:pPr>
            <w:r/>
            <w:r>
              <w:rPr>
                <w:sz w:val="18"/>
              </w:rPr>
              <w:t>Today the bus takes six hours.</w:t>
            </w:r>
          </w:p>
        </w:tc>
      </w:tr>
      <w:tr>
        <w:tc>
          <w:tcPr>
            <w:tcW w:type="dxa" w:w="3213"/>
            <w:shd w:val="clear" w:color="auto" w:fill="F7F9FB"/>
          </w:tcPr>
          <w:p>
            <w:pPr>
              <w:spacing w:after="20"/>
            </w:pPr>
            <w:r/>
            <w:r>
              <w:rPr>
                <w:sz w:val="18"/>
              </w:rPr>
              <w:t>future</w:t>
            </w:r>
          </w:p>
        </w:tc>
        <w:tc>
          <w:tcPr>
            <w:tcW w:type="dxa" w:w="3213"/>
            <w:shd w:val="clear" w:color="auto" w:fill="F7F9FB"/>
          </w:tcPr>
          <w:p>
            <w:pPr>
              <w:spacing w:after="20"/>
            </w:pPr>
            <w:r/>
            <w:r>
              <w:rPr>
                <w:sz w:val="18"/>
              </w:rPr>
              <w:t>will</w:t>
            </w:r>
          </w:p>
        </w:tc>
        <w:tc>
          <w:tcPr>
            <w:tcW w:type="dxa" w:w="3213"/>
            <w:shd w:val="clear" w:color="auto" w:fill="F7F9FB"/>
          </w:tcPr>
          <w:p>
            <w:pPr>
              <w:spacing w:after="20"/>
            </w:pPr>
            <w:r/>
            <w:r>
              <w:rPr>
                <w:sz w:val="18"/>
              </w:rPr>
              <w:t>In 2050 the train will take ninety minutes.</w:t>
            </w:r>
          </w:p>
        </w:tc>
      </w:tr>
      <w:tr>
        <w:tc>
          <w:tcPr>
            <w:tcW w:type="dxa" w:w="3213"/>
          </w:tcPr>
          <w:p>
            <w:pPr>
              <w:spacing w:after="20"/>
            </w:pPr>
            <w:r/>
            <w:r>
              <w:rPr>
                <w:sz w:val="18"/>
              </w:rPr>
              <w:t>uncertain</w:t>
            </w:r>
          </w:p>
        </w:tc>
        <w:tc>
          <w:tcPr>
            <w:tcW w:type="dxa" w:w="3213"/>
          </w:tcPr>
          <w:p>
            <w:pPr>
              <w:spacing w:after="20"/>
            </w:pPr>
            <w:r/>
            <w:r>
              <w:rPr>
                <w:sz w:val="18"/>
              </w:rPr>
              <w:t>might</w:t>
            </w:r>
          </w:p>
        </w:tc>
        <w:tc>
          <w:tcPr>
            <w:tcW w:type="dxa" w:w="3213"/>
          </w:tcPr>
          <w:p>
            <w:pPr>
              <w:spacing w:after="20"/>
            </w:pPr>
            <w:r/>
            <w:r>
              <w:rPr>
                <w:sz w:val="18"/>
              </w:rPr>
              <w:t>There might be a station in my town.</w:t>
            </w:r>
          </w:p>
        </w:tc>
      </w:tr>
      <w:tr>
        <w:tc>
          <w:tcPr>
            <w:tcW w:type="dxa" w:w="3213"/>
            <w:shd w:val="clear" w:color="auto" w:fill="F7F9FB"/>
          </w:tcPr>
          <w:p>
            <w:pPr>
              <w:spacing w:after="20"/>
            </w:pPr>
            <w:r/>
            <w:r>
              <w:rPr>
                <w:sz w:val="18"/>
              </w:rPr>
              <w:t>experience</w:t>
            </w:r>
          </w:p>
        </w:tc>
        <w:tc>
          <w:tcPr>
            <w:tcW w:type="dxa" w:w="3213"/>
            <w:shd w:val="clear" w:color="auto" w:fill="F7F9FB"/>
          </w:tcPr>
          <w:p>
            <w:pPr>
              <w:spacing w:after="20"/>
            </w:pPr>
            <w:r/>
            <w:r>
              <w:rPr>
                <w:sz w:val="18"/>
              </w:rPr>
              <w:t>will + senses</w:t>
            </w:r>
          </w:p>
        </w:tc>
        <w:tc>
          <w:tcPr>
            <w:tcW w:type="dxa" w:w="3213"/>
            <w:shd w:val="clear" w:color="auto" w:fill="F7F9FB"/>
          </w:tcPr>
          <w:p>
            <w:pPr>
              <w:spacing w:after="20"/>
            </w:pPr>
            <w:r/>
            <w:r>
              <w:rPr>
                <w:sz w:val="18"/>
              </w:rPr>
              <w:t>You will see the whole delta through the window.</w:t>
            </w:r>
          </w:p>
        </w:tc>
      </w:tr>
      <w:tr>
        <w:tc>
          <w:tcPr>
            <w:tcW w:type="dxa" w:w="3213"/>
          </w:tcPr>
          <w:p>
            <w:pPr>
              <w:spacing w:after="20"/>
            </w:pPr>
            <w:r/>
            <w:r>
              <w:rPr>
                <w:sz w:val="18"/>
              </w:rPr>
              <w:t>conclusion</w:t>
            </w:r>
          </w:p>
        </w:tc>
        <w:tc>
          <w:tcPr>
            <w:tcW w:type="dxa" w:w="3213"/>
          </w:tcPr>
          <w:p>
            <w:pPr>
              <w:spacing w:after="20"/>
            </w:pPr>
            <w:r/>
            <w:r>
              <w:rPr>
                <w:sz w:val="18"/>
              </w:rPr>
              <w:t>will be better / might be lost</w:t>
            </w:r>
          </w:p>
        </w:tc>
        <w:tc>
          <w:tcPr>
            <w:tcW w:type="dxa" w:w="3213"/>
          </w:tcPr>
          <w:p>
            <w:pPr>
              <w:spacing w:after="20"/>
            </w:pPr>
            <w:r/>
            <w:r>
              <w:rPr>
                <w:sz w:val="18"/>
              </w:rPr>
              <w:t>It will be faster, but we might lose the long conversations on the bus.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Today my grandmother's village is four hours away. In 2050 the journey will probably take one hour, and I might visit her every weekend.</w:t>
            </w:r>
          </w:p>
          <w:p>
            <w:pPr>
              <w:spacing w:after="20"/>
            </w:pPr>
            <w:r>
              <w:rPr>
                <w:sz w:val="20"/>
              </w:rPr>
              <w:t xml:space="preserve"> • The journey will be faster, but we might lose something too.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describe only the vehicle. The interesting part is what the journey will FEEL like and what it will change.</w:t>
            </w:r>
          </w:p>
        </w:tc>
      </w:tr>
    </w:tbl>
    <w:p>
      <w:pPr>
        <w:spacing w:after="40"/>
      </w:pPr>
    </w:p>
    <w:p>
      <w:pPr>
        <w:spacing w:after="80"/>
      </w:pPr>
      <w:r>
        <w:rPr>
          <w:b/>
          <w:i w:val="0"/>
          <w:color w:val="C05A11"/>
          <w:sz w:val="21"/>
        </w:rPr>
        <w:t xml:space="preserve">Teacher note: </w:t>
      </w:r>
      <w:r>
        <w:rPr>
          <w:b w:val="0"/>
          <w:i/>
          <w:sz w:val="21"/>
        </w:rPr>
        <w:t>The best answers include one thing that might be LOST — that shows real thinking.</w:t>
      </w:r>
    </w:p>
    <w:p>
      <w:pPr>
        <w:pStyle w:val="Heading4"/>
      </w:pPr>
      <w:r>
        <w:t>Pronunciation — Announcement voice: clear, slow, and complete words</w:t>
      </w:r>
    </w:p>
    <w:p>
      <w:pPr>
        <w:spacing w:after="80"/>
      </w:pPr>
      <w:r>
        <w:rPr>
          <w:b w:val="0"/>
          <w:i w:val="0"/>
          <w:sz w:val="21"/>
        </w:rPr>
        <w:t>Announcements are slow with a pause after each piece of information. Every final consonant must be heard: 'The train to HueE… is deLAYED… by twenty minutes.'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Attention, please.</w:t>
            </w:r>
          </w:p>
          <w:p>
            <w:pPr>
              <w:spacing w:after="20"/>
            </w:pPr>
            <w:r>
              <w:rPr>
                <w:sz w:val="20"/>
              </w:rPr>
              <w:t xml:space="preserve"> • The service to Hue / is delayed / by twenty minutes.</w:t>
            </w:r>
          </w:p>
          <w:p>
            <w:pPr>
              <w:spacing w:after="20"/>
            </w:pPr>
            <w:r>
              <w:rPr>
                <w:sz w:val="20"/>
              </w:rPr>
              <w:t xml:space="preserve"> • Passengers are asked to / go to platform three.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Attention, please. / The eight thirty service to Hai Phong / is cancelled. / We apologise for the delay.</w:t>
            </w:r>
          </w:p>
        </w:tc>
      </w:tr>
    </w:tbl>
    <w:p>
      <w:pPr>
        <w:spacing w:after="40"/>
      </w:pPr>
    </w:p>
    <w:p>
      <w:pPr>
        <w:spacing w:after="80"/>
      </w:pPr>
      <w:r>
        <w:rPr>
          <w:b/>
          <w:i w:val="0"/>
          <w:color w:val="B31B1B"/>
          <w:sz w:val="21"/>
        </w:rPr>
        <w:t xml:space="preserve">Why this is hard for Vietnamese students: </w:t>
      </w:r>
      <w:r>
        <w:rPr>
          <w:b w:val="0"/>
          <w:i/>
          <w:sz w:val="21"/>
        </w:rPr>
        <w:t>Announcements are excellent pronunciation practice: they force slow speech and clear final consonants.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Announcement dictation</w:t>
              <w:br/>
              <w:t>(5')</w:t>
            </w:r>
          </w:p>
        </w:tc>
        <w:tc>
          <w:tcPr>
            <w:tcW w:type="dxa" w:w="4252"/>
          </w:tcPr>
          <w:p>
            <w:pPr>
              <w:spacing w:after="20"/>
            </w:pPr>
            <w:r/>
            <w:r>
              <w:rPr>
                <w:sz w:val="18"/>
              </w:rPr>
              <w:t>• Read one announcement at normal speed; students note destination, time, platform and problem.</w:t>
            </w:r>
          </w:p>
        </w:tc>
        <w:tc>
          <w:tcPr>
            <w:tcW w:type="dxa" w:w="2268"/>
          </w:tcPr>
          <w:p>
            <w:pPr>
              <w:spacing w:after="20"/>
            </w:pPr>
            <w:r/>
            <w:r>
              <w:rPr>
                <w:sz w:val="18"/>
              </w:rPr>
              <w:t>Listen and note.</w:t>
            </w:r>
          </w:p>
        </w:tc>
        <w:tc>
          <w:tcPr>
            <w:tcW w:type="dxa" w:w="1417"/>
          </w:tcPr>
          <w:p>
            <w:pPr>
              <w:spacing w:after="20"/>
            </w:pPr>
            <w:r/>
            <w:r>
              <w:rPr>
                <w:sz w:val="18"/>
              </w:rPr>
              <w:t>Individual → pairs</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Show the table. Pre-teach: board, delayed, cancelled, refund, coach, luggage.</w:t>
            </w:r>
          </w:p>
        </w:tc>
        <w:tc>
          <w:tcPr>
            <w:tcW w:type="dxa" w:w="2268"/>
            <w:shd w:val="clear" w:color="auto" w:fill="F7F9FB"/>
          </w:tcPr>
          <w:p>
            <w:pPr>
              <w:spacing w:after="20"/>
            </w:pPr>
            <w:r/>
            <w:r>
              <w:rPr>
                <w:sz w:val="18"/>
              </w:rPr>
              <w:t>Predict; copy the table.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“Lesson 20: What Can You Do?” twice (three times if the class asks); students do the listening tasks; students do the listening tasks; complete the table; then the 'what should you do' questions.</w:t>
            </w:r>
          </w:p>
        </w:tc>
        <w:tc>
          <w:tcPr>
            <w:tcW w:type="dxa" w:w="2268"/>
          </w:tcPr>
          <w:p>
            <w:pPr>
              <w:spacing w:after="20"/>
            </w:pPr>
            <w:r/>
            <w:r>
              <w:rPr>
                <w:sz w:val="18"/>
              </w:rPr>
              <w:t>Listen and complete.</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w:t>
              <w:br/>
              <w:t>(8')</w:t>
            </w:r>
          </w:p>
        </w:tc>
        <w:tc>
          <w:tcPr>
            <w:tcW w:type="dxa" w:w="4252"/>
            <w:shd w:val="clear" w:color="auto" w:fill="F7F9FB"/>
          </w:tcPr>
          <w:p>
            <w:pPr>
              <w:spacing w:after="20"/>
            </w:pPr>
            <w:r/>
            <w:r>
              <w:rPr>
                <w:sz w:val="18"/>
              </w:rPr>
              <w:t>• Model description on the slide; colour the parts; find the 'might' and the 'what might be lost' sentence. Do U11.6-G2.</w:t>
            </w:r>
          </w:p>
        </w:tc>
        <w:tc>
          <w:tcPr>
            <w:tcW w:type="dxa" w:w="2268"/>
            <w:shd w:val="clear" w:color="auto" w:fill="F7F9FB"/>
          </w:tcPr>
          <w:p>
            <w:pPr>
              <w:spacing w:after="20"/>
            </w:pPr>
            <w:r/>
            <w:r>
              <w:rPr>
                <w:sz w:val="18"/>
              </w:rPr>
              <w:t>Identify the parts; practise will/might.</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especially point 6); say it aloud; write 110–130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description.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What might be lost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“Most writing about the future is only excited: faster, cleaner, better.”</w:t>
            </w:r>
          </w:p>
          <w:p>
            <w:pPr>
              <w:spacing w:after="20"/>
            </w:pPr>
            <w:r>
              <w:rPr>
                <w:sz w:val="19"/>
              </w:rPr>
              <w:t>“The model description does something braver. It says: 'On the four-hour bus journey my mother tells me family stories. In fifty minutes there will not be time for that.'”</w:t>
            </w:r>
          </w:p>
          <w:p>
            <w:pPr>
              <w:spacing w:after="20"/>
            </w:pPr>
            <w:r>
              <w:rPr>
                <w:sz w:val="19"/>
              </w:rPr>
              <w:t>“That one sentence is worth ten sentences about technology, because it shows you are thinking, not dreaming.”</w:t>
            </w:r>
          </w:p>
          <w:p>
            <w:pPr>
              <w:spacing w:after="20"/>
            </w:pPr>
            <w:r>
              <w:rPr>
                <w:sz w:val="19"/>
              </w:rPr>
              <w:t>“So point six of your plan is compulsory: what might be lost?”</w:t>
            </w:r>
          </w:p>
        </w:tc>
      </w:tr>
    </w:tbl>
    <w:p>
      <w:pPr>
        <w:spacing w:after="40"/>
      </w:pPr>
    </w:p>
    <w:p>
      <w:pPr>
        <w:spacing w:after="80"/>
      </w:pPr>
      <w:r>
        <w:rPr>
          <w:b/>
          <w:i w:val="0"/>
          <w:color w:val="1E6FB8"/>
          <w:sz w:val="21"/>
        </w:rPr>
        <w:t>Announcements as pronunciation practice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“Announcements are slow, loud and complete. Every ending is there: delayED, cancelLED, platforM.”</w:t>
            </w:r>
          </w:p>
          <w:p>
            <w:pPr>
              <w:spacing w:after="20"/>
            </w:pPr>
            <w:r>
              <w:rPr>
                <w:sz w:val="19"/>
              </w:rPr>
              <w:t>“That is exactly what we need to practise.”</w:t>
            </w:r>
          </w:p>
          <w:p>
            <w:pPr>
              <w:spacing w:after="20"/>
            </w:pPr>
            <w:r>
              <w:rPr>
                <w:sz w:val="19"/>
              </w:rPr>
              <w:t>“So when you read your announcement, do not be shy. Stand up. Slow down. Pause after each piece of information. Be the voice in the station.”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announcement table</w:t>
            </w:r>
          </w:p>
          <w:p>
            <w:pPr>
              <w:spacing w:after="20"/>
            </w:pPr>
            <w:r>
              <w:rPr>
                <w:sz w:val="20"/>
              </w:rPr>
              <w:t xml:space="preserve"> • CENTRE: description plan 1–6</w:t>
            </w:r>
          </w:p>
          <w:p>
            <w:pPr>
              <w:spacing w:after="20"/>
            </w:pPr>
            <w:r>
              <w:rPr>
                <w:sz w:val="20"/>
              </w:rPr>
              <w:t xml:space="preserve"> • RIGHT: will (sure) | might (possible); Homework H1–H4</w:t>
            </w:r>
          </w:p>
        </w:tc>
      </w:tr>
    </w:tbl>
    <w:p>
      <w:pPr>
        <w:spacing w:after="40"/>
      </w:pPr>
    </w:p>
    <w:p>
      <w:pPr>
        <w:pStyle w:val="Heading3"/>
      </w:pPr>
      <w:r>
        <w:t>4. Skills material and answers</w:t>
      </w:r>
    </w:p>
    <w:p>
      <w:pPr>
        <w:pStyle w:val="Heading4"/>
      </w:pPr>
      <w:r>
        <w:t>Listening — Lesson 20: What Can You Do?</w:t>
      </w:r>
    </w:p>
    <w:p>
      <w:pPr>
        <w:spacing w:after="80"/>
      </w:pPr>
      <w:r>
        <w:rPr>
          <w:b/>
          <w:i w:val="0"/>
          <w:sz w:val="21"/>
        </w:rPr>
        <w:t xml:space="preserve">Set the scene: </w:t>
      </w:r>
      <w:r>
        <w:rPr>
          <w:b w:val="0"/>
          <w:i/>
          <w:sz w:val="21"/>
        </w:rPr>
        <w:t>You will hear a real recording: the things people can do at work. American English — VOA’s professional actors (Anna, Pete, Marsha, Ms. Weaver…), slowed learner delivery. It lasts 3:39.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3:39</w:t>
            </w:r>
          </w:p>
          <w:p>
            <w:pPr>
              <w:spacing w:after="20"/>
            </w:pPr>
            <w:r>
              <w:rPr>
                <w:sz w:val="17"/>
              </w:rPr>
              <w:t>Speed: 117 words per minute as heard</w:t>
            </w:r>
          </w:p>
          <w:p>
            <w:pPr>
              <w:spacing w:after="20"/>
            </w:pPr>
            <w:r>
              <w:rPr>
                <w:sz w:val="17"/>
              </w:rPr>
              <w:t>Lesson page: https://learningenglish.voanews.com/a/lets-learn-english-lesson-20-what-can-you-do/3384429.html</w:t>
            </w:r>
          </w:p>
          <w:p>
            <w:pPr>
              <w:spacing w:after="20"/>
            </w:pPr>
            <w:r>
              <w:rPr>
                <w:sz w:val="17"/>
              </w:rPr>
              <w:t>Audio file: https://voa-audio.voanews.eu/vle/2016/06/29/8225db0f-179b-453f-92bb-50f548175c42_hq.mp3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9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Hi, there! Washington, D.C. is a great place to work. Many people here work in government and politics. But there are many other jobs. You can work at a hospital; a university. You can work in a coffee shop. Wait a minute, I think I see a friend of mine. Pete? Is that you?</w:t>
            </w:r>
          </w:p>
          <w:p>
            <w:pPr>
              <w:spacing w:after="20"/>
            </w:pPr>
            <w:r>
              <w:rPr>
                <w:sz w:val="19"/>
              </w:rPr>
              <w:t>Pete: Hi, Anna.</w:t>
            </w:r>
          </w:p>
          <w:p>
            <w:pPr>
              <w:spacing w:after="20"/>
            </w:pPr>
            <w:r>
              <w:rPr>
                <w:sz w:val="19"/>
              </w:rPr>
              <w:t>Anna: You look different. Your beard … is really big.</w:t>
            </w:r>
          </w:p>
          <w:p>
            <w:pPr>
              <w:spacing w:after="20"/>
            </w:pPr>
            <w:r>
              <w:rPr>
                <w:sz w:val="19"/>
              </w:rPr>
              <w:t>Pete: You don’t like it, do you?</w:t>
            </w:r>
          </w:p>
          <w:p>
            <w:pPr>
              <w:spacing w:after="20"/>
            </w:pPr>
            <w:r>
              <w:rPr>
                <w:sz w:val="19"/>
              </w:rPr>
              <w:t>Anna: No, no. You just look … different.</w:t>
            </w:r>
          </w:p>
          <w:p>
            <w:pPr>
              <w:spacing w:after="20"/>
            </w:pPr>
            <w:r>
              <w:rPr>
                <w:sz w:val="19"/>
              </w:rPr>
              <w:t>(To server) Thank you. So, what’s wrong? You look sad.</w:t>
            </w:r>
          </w:p>
          <w:p>
            <w:pPr>
              <w:spacing w:after="20"/>
            </w:pPr>
            <w:r>
              <w:rPr>
                <w:sz w:val="19"/>
              </w:rPr>
              <w:t>Pete: I don’t have a job.</w:t>
            </w:r>
          </w:p>
          <w:p>
            <w:pPr>
              <w:spacing w:after="20"/>
            </w:pPr>
            <w:r>
              <w:rPr>
                <w:sz w:val="19"/>
              </w:rPr>
              <w:t>Anna: Sorry, I can’t hear you.</w:t>
            </w:r>
          </w:p>
          <w:p>
            <w:pPr>
              <w:spacing w:after="20"/>
            </w:pPr>
            <w:r>
              <w:rPr>
                <w:sz w:val="19"/>
              </w:rPr>
              <w:t>Pete: I do not have a job!</w:t>
            </w:r>
          </w:p>
          <w:p>
            <w:pPr>
              <w:spacing w:after="20"/>
            </w:pPr>
            <w:r>
              <w:rPr>
                <w:sz w:val="19"/>
              </w:rPr>
              <w:t>Anna: Oh. I’m sorry to hear that, Pete.</w:t>
            </w:r>
          </w:p>
          <w:p>
            <w:pPr>
              <w:spacing w:after="20"/>
            </w:pPr>
            <w:r>
              <w:rPr>
                <w:sz w:val="19"/>
              </w:rPr>
              <w:t>Pete: I don’t have a skill.</w:t>
            </w:r>
          </w:p>
          <w:p>
            <w:pPr>
              <w:spacing w:after="20"/>
            </w:pPr>
            <w:r>
              <w:rPr>
                <w:sz w:val="19"/>
              </w:rPr>
              <w:t>Anna: Everyone has a skill. You need to find yours.</w:t>
            </w:r>
          </w:p>
          <w:p>
            <w:pPr>
              <w:spacing w:after="20"/>
            </w:pPr>
            <w:r>
              <w:rPr>
                <w:sz w:val="19"/>
              </w:rPr>
              <w:t>Pete: I don’t know, Anna.</w:t>
            </w:r>
          </w:p>
          <w:p>
            <w:pPr>
              <w:spacing w:after="20"/>
            </w:pPr>
            <w:r>
              <w:rPr>
                <w:sz w:val="19"/>
              </w:rPr>
              <w:t>Anna: Pete, I am good at asking questions. Let me ask you some.</w:t>
            </w:r>
          </w:p>
          <w:p>
            <w:pPr>
              <w:spacing w:after="20"/>
            </w:pPr>
            <w:r>
              <w:rPr>
                <w:sz w:val="19"/>
              </w:rPr>
              <w:t>Pete: Really, Anna? Can you help me?</w:t>
            </w:r>
          </w:p>
          <w:p>
            <w:pPr>
              <w:spacing w:after="20"/>
            </w:pPr>
            <w:r>
              <w:rPr>
                <w:sz w:val="19"/>
              </w:rPr>
              <w:t>Anna: Yes, I can. Let me help.</w:t>
            </w:r>
          </w:p>
          <w:p>
            <w:pPr>
              <w:spacing w:after="20"/>
            </w:pPr>
            <w:r>
              <w:rPr>
                <w:sz w:val="19"/>
              </w:rPr>
              <w:t>Pete: Sure, Anna. Maybe you can help.</w:t>
            </w:r>
          </w:p>
          <w:p>
            <w:pPr>
              <w:spacing w:after="20"/>
            </w:pPr>
            <w:r>
              <w:rPr>
                <w:sz w:val="19"/>
              </w:rPr>
              <w:t>Anna: Can you write code?</w:t>
            </w:r>
          </w:p>
          <w:p>
            <w:pPr>
              <w:spacing w:after="20"/>
            </w:pPr>
            <w:r>
              <w:rPr>
                <w:sz w:val="19"/>
              </w:rPr>
              <w:t>Pete: Sure, c-o-l-d. How is this going to help?</w:t>
            </w:r>
          </w:p>
          <w:p>
            <w:pPr>
              <w:spacing w:after="20"/>
            </w:pPr>
            <w:r>
              <w:rPr>
                <w:sz w:val="19"/>
              </w:rPr>
              <w:t>Anna: No, not “cold.” Code; you know, for making phone apps, or websites. You can make tons of money writing code.</w:t>
            </w:r>
          </w:p>
          <w:p>
            <w:pPr>
              <w:spacing w:after="20"/>
            </w:pPr>
            <w:r>
              <w:rPr>
                <w:sz w:val="19"/>
              </w:rPr>
              <w:t>Pete: Tons of money? But I can’t code.</w:t>
            </w:r>
          </w:p>
          <w:p>
            <w:pPr>
              <w:spacing w:after="20"/>
            </w:pPr>
            <w:r>
              <w:rPr>
                <w:sz w:val="19"/>
              </w:rPr>
              <w:t>Anna: Next question. Can you drive?</w:t>
            </w:r>
          </w:p>
          <w:p>
            <w:pPr>
              <w:spacing w:after="20"/>
            </w:pPr>
            <w:r>
              <w:rPr>
                <w:sz w:val="19"/>
              </w:rPr>
              <w:t>Pete: Do you mean drive a race car? It’s really hard to be a race car driver. First, you need a race car ...</w:t>
            </w:r>
          </w:p>
          <w:p>
            <w:pPr>
              <w:spacing w:after="20"/>
            </w:pPr>
            <w:r>
              <w:rPr>
                <w:sz w:val="19"/>
              </w:rPr>
              <w:t>Anna: No, I mean drive a taxi or drive a bus.</w:t>
            </w:r>
          </w:p>
          <w:p>
            <w:pPr>
              <w:spacing w:after="20"/>
            </w:pPr>
            <w:r>
              <w:rPr>
                <w:sz w:val="19"/>
              </w:rPr>
              <w:t>Pete: No, I always fall asleep when I drive.</w:t>
            </w:r>
          </w:p>
          <w:p>
            <w:pPr>
              <w:spacing w:after="20"/>
            </w:pPr>
            <w:r>
              <w:rPr>
                <w:sz w:val="19"/>
              </w:rPr>
              <w:t>Anna: Oh, that’s not good. Next question. Can you teach? You can be a teacher in a school.</w:t>
            </w:r>
          </w:p>
          <w:p>
            <w:pPr>
              <w:spacing w:after="20"/>
            </w:pPr>
            <w:r>
              <w:rPr>
                <w:sz w:val="19"/>
              </w:rPr>
              <w:t>Pete: No, I cannot teach.</w:t>
            </w:r>
          </w:p>
          <w:p>
            <w:pPr>
              <w:spacing w:after="20"/>
            </w:pPr>
            <w:r>
              <w:rPr>
                <w:sz w:val="19"/>
              </w:rPr>
              <w:t>Anna: Can you cook? You can be a chef in a restaurant.</w:t>
            </w:r>
          </w:p>
          <w:p>
            <w:pPr>
              <w:spacing w:after="20"/>
            </w:pPr>
            <w:r>
              <w:rPr>
                <w:sz w:val="19"/>
              </w:rPr>
              <w:t>Pete: No, I can’t code! I can’t teach! I can’t cook! Anna, I can’t do anything. This is sad. I’m gonna write about my feelings in my blog.</w:t>
            </w:r>
          </w:p>
          <w:p>
            <w:pPr>
              <w:spacing w:after="20"/>
            </w:pPr>
            <w:r>
              <w:rPr>
                <w:sz w:val="19"/>
              </w:rPr>
              <w:t>Anna: You write a blog?</w:t>
            </w:r>
          </w:p>
          <w:p>
            <w:pPr>
              <w:spacing w:after="20"/>
            </w:pPr>
            <w:r>
              <w:rPr>
                <w:sz w:val="19"/>
              </w:rPr>
              <w:t>Pete: Yeah, I write a blog.</w:t>
            </w:r>
          </w:p>
          <w:p>
            <w:pPr>
              <w:spacing w:after="20"/>
            </w:pPr>
            <w:r>
              <w:rPr>
                <w:sz w:val="19"/>
              </w:rPr>
              <w:t>Anna: How many followers do you have?</w:t>
            </w:r>
          </w:p>
          <w:p>
            <w:pPr>
              <w:spacing w:after="20"/>
            </w:pPr>
            <w:r>
              <w:rPr>
                <w:sz w:val="19"/>
              </w:rPr>
              <w:t>Pete: I don’t know … 59,538.</w:t>
            </w:r>
          </w:p>
          <w:p>
            <w:pPr>
              <w:spacing w:after="20"/>
            </w:pPr>
            <w:r>
              <w:rPr>
                <w:sz w:val="19"/>
              </w:rPr>
              <w:t>Anna: Pete, that's a lot of followers! You can make money writing!</w:t>
            </w:r>
          </w:p>
          <w:p>
            <w:pPr>
              <w:spacing w:after="20"/>
            </w:pPr>
            <w:r>
              <w:rPr>
                <w:sz w:val="19"/>
              </w:rPr>
              <w:t>Pete: Writing is easy. Everyone can write.</w:t>
            </w:r>
          </w:p>
          <w:p>
            <w:pPr>
              <w:spacing w:after="20"/>
            </w:pPr>
            <w:r>
              <w:rPr>
                <w:sz w:val="19"/>
              </w:rPr>
              <w:t>Anna: Not everyone can write well. You can be a writer!</w:t>
            </w:r>
          </w:p>
          <w:p>
            <w:pPr>
              <w:spacing w:after="20"/>
            </w:pPr>
            <w:r>
              <w:rPr>
                <w:sz w:val="19"/>
              </w:rPr>
              <w:t>Pete: I can be a writer. I can be a writer! I can be a writer! Thanks, Anna.</w:t>
            </w:r>
          </w:p>
          <w:p>
            <w:pPr>
              <w:spacing w:after="20"/>
            </w:pPr>
            <w:r>
              <w:rPr>
                <w:sz w:val="19"/>
              </w:rPr>
              <w:t>Marsha: Hi, Pete. Hi, Anna.</w:t>
            </w:r>
          </w:p>
          <w:p>
            <w:pPr>
              <w:spacing w:after="20"/>
            </w:pPr>
            <w:r>
              <w:rPr>
                <w:sz w:val="19"/>
              </w:rPr>
              <w:t>Pete: Hi, Marsha. Excuse me, I have to go.</w:t>
            </w:r>
          </w:p>
          <w:p>
            <w:pPr>
              <w:spacing w:after="20"/>
            </w:pPr>
            <w:r>
              <w:rPr>
                <w:sz w:val="19"/>
              </w:rPr>
              <w:t>Marsha: Where are you going?</w:t>
            </w:r>
          </w:p>
          <w:p>
            <w:pPr>
              <w:spacing w:after="20"/>
            </w:pPr>
            <w:r>
              <w:rPr>
                <w:sz w:val="19"/>
              </w:rPr>
              <w:t>Pete: I’m going to be a writer!</w:t>
            </w:r>
          </w:p>
          <w:p>
            <w:pPr>
              <w:spacing w:after="20"/>
            </w:pPr>
            <w:r>
              <w:rPr>
                <w:sz w:val="19"/>
              </w:rPr>
              <w:t>Marsha: Good luck, Pete!</w:t>
            </w:r>
          </w:p>
          <w:p>
            <w:pPr>
              <w:spacing w:after="20"/>
            </w:pPr>
            <w:r>
              <w:rPr>
                <w:sz w:val="19"/>
              </w:rPr>
              <w:t>(To Anna) He does know that it’s not easy to be a writer, doesn’t he?</w:t>
            </w:r>
          </w:p>
          <w:p>
            <w:pPr>
              <w:spacing w:after="20"/>
            </w:pPr>
            <w:r>
              <w:rPr>
                <w:sz w:val="19"/>
              </w:rPr>
              <w:t>Anna: There are many different jobs you can have in Washington, D.C. Pete wants to be a writer. I wish him luck. Lots of luck. Until next time!</w:t>
            </w:r>
          </w:p>
          <w:p>
            <w:pPr>
              <w:spacing w:after="20"/>
            </w:pPr>
            <w:r>
              <w:rPr>
                <w:sz w:val="19"/>
              </w:rPr>
              <w:t>Lesson 20 - Quiz</w:t>
            </w:r>
          </w:p>
          <w:p>
            <w:pPr>
              <w:spacing w:after="20"/>
            </w:pPr>
            <w:r>
              <w:rPr>
                <w:sz w:val="19"/>
              </w:rPr>
              <w:t>Start the Quiz to find out</w:t>
            </w:r>
          </w:p>
          <w:p>
            <w:pPr>
              <w:spacing w:after="20"/>
            </w:pPr>
            <w:r>
              <w:rPr>
                <w:sz w:val="19"/>
              </w:rPr>
              <w:t>Start Quiz</w:t>
            </w:r>
          </w:p>
          <w:p>
            <w:pPr>
              <w:spacing w:after="20"/>
            </w:pPr>
            <w:r>
              <w:rPr>
                <w:sz w:val="19"/>
              </w:rPr>
              <w:t>Lesson 20: What Can You Do?</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20: What Can You Do?</w:t>
            </w:r>
          </w:p>
          <w:p>
            <w:pPr>
              <w:spacing w:after="20"/>
            </w:pPr>
            <w:r>
              <w:rPr>
                <w:sz w:val="19"/>
              </w:rPr>
              <w:t>Lesson 21: Can You Come to the Party?</w:t>
            </w:r>
          </w:p>
          <w:p>
            <w:pPr>
              <w:spacing w:after="20"/>
            </w:pPr>
            <w:r>
              <w:rPr>
                <w:sz w:val="19"/>
              </w:rPr>
              <w:t>Lesson 19: When Do I Start?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U11.6-L1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the things people can do at work   B. what people are doing right now   C. asking for and offering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the things people can do at work</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U11.6-L2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Start the Quiz to find out</w:t>
      </w:r>
    </w:p>
    <w:p>
      <w:pPr>
        <w:spacing w:after="20"/>
        <w:ind w:left="340"/>
      </w:pPr>
      <w:r>
        <w:rPr>
          <w:b w:val="0"/>
          <w:i w:val="0"/>
          <w:sz w:val="19"/>
        </w:rPr>
        <w:t>2. Lesson 22: When Do I Start?</w:t>
      </w:r>
    </w:p>
    <w:p>
      <w:pPr>
        <w:spacing w:after="20"/>
        <w:ind w:left="340"/>
      </w:pPr>
      <w:r>
        <w:rPr>
          <w:b w:val="0"/>
          <w:i w:val="0"/>
          <w:sz w:val="19"/>
        </w:rPr>
        <w:t>3. Lesson 23: What Can You Do?</w:t>
      </w:r>
    </w:p>
    <w:p>
      <w:pPr>
        <w:spacing w:after="20"/>
        <w:ind w:left="340"/>
      </w:pPr>
      <w:r>
        <w:rPr>
          <w:b w:val="0"/>
          <w:i w:val="0"/>
          <w:sz w:val="19"/>
        </w:rPr>
        <w:t>4. I’m sorry to hear that, Pete.</w:t>
      </w:r>
    </w:p>
    <w:p>
      <w:pPr>
        <w:spacing w:after="20"/>
        <w:ind w:left="340"/>
      </w:pPr>
      <w:r>
        <w:rPr>
          <w:b w:val="0"/>
          <w:i w:val="0"/>
          <w:sz w:val="19"/>
        </w:rPr>
        <w:t>5. Do you mean drive a race car?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F — the recording says “19”.</w:t>
            </w:r>
          </w:p>
          <w:p>
            <w:pPr>
              <w:spacing w:after="20"/>
            </w:pPr>
            <w:r>
              <w:rPr>
                <w:sz w:val="19"/>
              </w:rPr>
              <w:t xml:space="preserve"> 3. F — the recording says “20”.</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U11.6-L3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is a great place to _____.</w:t>
      </w:r>
    </w:p>
    <w:p>
      <w:pPr>
        <w:spacing w:after="20"/>
        <w:ind w:left="340"/>
      </w:pPr>
      <w:r>
        <w:rPr>
          <w:b w:val="0"/>
          <w:i w:val="0"/>
          <w:sz w:val="19"/>
        </w:rPr>
        <w:t>2. Anna: Many people here _____ in government and politics.</w:t>
      </w:r>
    </w:p>
    <w:p>
      <w:pPr>
        <w:spacing w:after="20"/>
        <w:ind w:left="340"/>
      </w:pPr>
      <w:r>
        <w:rPr>
          <w:b w:val="0"/>
          <w:i w:val="0"/>
          <w:sz w:val="19"/>
        </w:rPr>
        <w:t>3. Anna: You _____ work at a hospital; a university.</w:t>
      </w:r>
    </w:p>
    <w:p>
      <w:pPr>
        <w:spacing w:after="20"/>
        <w:ind w:left="340"/>
      </w:pPr>
      <w:r>
        <w:rPr>
          <w:b w:val="0"/>
          <w:i w:val="0"/>
          <w:sz w:val="19"/>
        </w:rPr>
        <w:t>4. Anna: You _____ work in a coffee shop.</w:t>
      </w:r>
    </w:p>
    <w:p>
      <w:pPr>
        <w:spacing w:after="20"/>
        <w:ind w:left="340"/>
      </w:pPr>
      <w:r>
        <w:rPr>
          <w:b w:val="0"/>
          <w:i w:val="0"/>
          <w:sz w:val="19"/>
        </w:rPr>
        <w:t>5. Pete: You don’t like it, _____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work</w:t>
            </w:r>
          </w:p>
          <w:p>
            <w:pPr>
              <w:spacing w:after="20"/>
            </w:pPr>
            <w:r>
              <w:rPr>
                <w:sz w:val="19"/>
              </w:rPr>
              <w:t xml:space="preserve"> 2. work</w:t>
            </w:r>
          </w:p>
          <w:p>
            <w:pPr>
              <w:spacing w:after="20"/>
            </w:pPr>
            <w:r>
              <w:rPr>
                <w:sz w:val="19"/>
              </w:rPr>
              <w:t xml:space="preserve"> 3. can</w:t>
            </w:r>
          </w:p>
          <w:p>
            <w:pPr>
              <w:spacing w:after="20"/>
            </w:pPr>
            <w:r>
              <w:rPr>
                <w:sz w:val="19"/>
              </w:rPr>
              <w:t xml:space="preserve"> 4. can</w:t>
            </w:r>
          </w:p>
          <w:p>
            <w:pPr>
              <w:spacing w:after="20"/>
            </w:pPr>
            <w:r>
              <w:rPr>
                <w:sz w:val="19"/>
              </w:rPr>
              <w:t xml:space="preserve"> 5. do</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description: A journey in 2050</w:t>
      </w:r>
    </w:p>
    <w:p>
      <w:pPr>
        <w:spacing w:after="80"/>
        <w:ind w:left="170"/>
        <w:jc w:val="both"/>
      </w:pPr>
      <w:r>
        <w:rPr>
          <w:b w:val="0"/>
          <w:i w:val="0"/>
          <w:sz w:val="21"/>
        </w:rPr>
        <w:t>Today, going from my village to my grandmother's house takes four hours. First we take a motorbike to the main road, then a bus to Thanh Hoa, and then another bus. In the rainy season it can take six.</w:t>
      </w:r>
    </w:p>
    <w:p>
      <w:pPr>
        <w:spacing w:after="80"/>
        <w:ind w:left="170"/>
        <w:jc w:val="both"/>
      </w:pPr>
      <w:r>
        <w:rPr>
          <w:b w:val="0"/>
          <w:i w:val="0"/>
          <w:sz w:val="21"/>
        </w:rPr>
        <w:t>I think this journey will be completely different in 2050. There will probably be a high-speed train through the province, and my town might have a small station. If it does, the journey will take about fifty minutes instead of four hours.</w:t>
      </w:r>
    </w:p>
    <w:p>
      <w:pPr>
        <w:spacing w:after="80"/>
        <w:ind w:left="170"/>
        <w:jc w:val="both"/>
      </w:pPr>
      <w:r>
        <w:rPr>
          <w:b w:val="0"/>
          <w:i w:val="0"/>
          <w:sz w:val="21"/>
        </w:rPr>
        <w:t>I imagine sitting by the window with the whole delta going past. The train will be quiet — no engine noise, because it will run on electricity — and I will be able to do my homework on the way. My grandmother will still be waiting at the gate, because some things won't change.</w:t>
      </w:r>
    </w:p>
    <w:p>
      <w:pPr>
        <w:spacing w:after="80"/>
        <w:ind w:left="170"/>
        <w:jc w:val="both"/>
      </w:pPr>
      <w:r>
        <w:rPr>
          <w:b w:val="0"/>
          <w:i w:val="0"/>
          <w:sz w:val="21"/>
        </w:rPr>
        <w:t>The best thing won't be the speed. It will be that I can visit her on a Saturday and come home the same evening. However, we might lose something too: on the long bus journey, my mother tells me family stories for four hours, and nobody looks at a phone. In fifty minutes there will not be time for that. (196 words — yours can be shorter!)</w:t>
      </w:r>
    </w:p>
    <w:p>
      <w:pPr>
        <w:spacing w:after="80"/>
      </w:pPr>
      <w:r>
        <w:rPr>
          <w:b/>
          <w:i w:val="0"/>
          <w:color w:val="1F3B63"/>
          <w:sz w:val="21"/>
        </w:rPr>
        <w:t xml:space="preserve">U11.6-R1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long does the journey take today, and how?</w:t>
      </w:r>
    </w:p>
    <w:p>
      <w:pPr>
        <w:spacing w:after="20"/>
        <w:ind w:left="340"/>
      </w:pPr>
      <w:r>
        <w:rPr>
          <w:b w:val="0"/>
          <w:i w:val="0"/>
          <w:sz w:val="19"/>
        </w:rPr>
        <w:t>2. Which words show that the writer is not certain?</w:t>
      </w:r>
    </w:p>
    <w:p>
      <w:pPr>
        <w:spacing w:after="20"/>
        <w:ind w:left="340"/>
      </w:pPr>
      <w:r>
        <w:rPr>
          <w:b w:val="0"/>
          <w:i w:val="0"/>
          <w:sz w:val="19"/>
        </w:rPr>
        <w:t>3. Find two sentences about how the journey will feel.</w:t>
      </w:r>
    </w:p>
    <w:p>
      <w:pPr>
        <w:spacing w:after="20"/>
        <w:ind w:left="340"/>
      </w:pPr>
      <w:r>
        <w:rPr>
          <w:b w:val="0"/>
          <w:i w:val="0"/>
          <w:sz w:val="19"/>
        </w:rPr>
        <w:t>4. What does the writer say is the best thing?</w:t>
      </w:r>
    </w:p>
    <w:p>
      <w:pPr>
        <w:spacing w:after="20"/>
        <w:ind w:left="340"/>
      </w:pPr>
      <w:r>
        <w:rPr>
          <w:b w:val="0"/>
          <w:i w:val="0"/>
          <w:sz w:val="19"/>
        </w:rPr>
        <w:t>5. What might be lost? Why is this a good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Four hours (six in the rainy season): motorbike, bus to Thanh Hoa, then another bus.</w:t>
            </w:r>
          </w:p>
          <w:p>
            <w:pPr>
              <w:spacing w:after="20"/>
            </w:pPr>
            <w:r>
              <w:rPr>
                <w:sz w:val="19"/>
              </w:rPr>
              <w:t xml:space="preserve"> 2. 'probably', 'might have', 'If it does'.</w:t>
            </w:r>
          </w:p>
          <w:p>
            <w:pPr>
              <w:spacing w:after="20"/>
            </w:pPr>
            <w:r>
              <w:rPr>
                <w:sz w:val="19"/>
              </w:rPr>
              <w:t xml:space="preserve"> 3. 'I imagine sitting by the window with the whole delta going past.' / 'The train will be quiet…'</w:t>
            </w:r>
          </w:p>
          <w:p>
            <w:pPr>
              <w:spacing w:after="20"/>
            </w:pPr>
            <w:r>
              <w:rPr>
                <w:sz w:val="19"/>
              </w:rPr>
              <w:t xml:space="preserve"> 4. Not the speed, but being able to visit and come home the same day.</w:t>
            </w:r>
          </w:p>
          <w:p>
            <w:pPr>
              <w:spacing w:after="20"/>
            </w:pPr>
            <w:r>
              <w:rPr>
                <w:sz w:val="19"/>
              </w:rPr>
              <w:t xml:space="preserve"> 5. The four hours of family stories on the bus; it shows real thinking, not only excitement about technology.</w:t>
            </w:r>
          </w:p>
        </w:tc>
      </w:tr>
    </w:tbl>
    <w:p>
      <w:pPr>
        <w:spacing w:after="40"/>
      </w:pPr>
    </w:p>
    <w:p>
      <w:pPr>
        <w:pStyle w:val="Heading4"/>
      </w:pPr>
      <w:r>
        <w:t>Guided practice</w:t>
      </w:r>
    </w:p>
    <w:p>
      <w:pPr>
        <w:spacing w:after="80"/>
      </w:pPr>
      <w:r>
        <w:rPr>
          <w:b/>
          <w:i w:val="0"/>
          <w:color w:val="1F3B63"/>
          <w:sz w:val="21"/>
        </w:rPr>
        <w:t xml:space="preserve">U11.6-G1  Announcement language </w:t>
      </w:r>
      <w:r>
        <w:rPr>
          <w:b w:val="0"/>
          <w:i/>
          <w:color w:val="595959"/>
          <w:sz w:val="17"/>
        </w:rPr>
        <w:t>[★☆☆ Easy · writing]</w:t>
      </w:r>
    </w:p>
    <w:p>
      <w:pPr>
        <w:spacing w:after="80"/>
        <w:ind w:left="170"/>
      </w:pPr>
      <w:r>
        <w:rPr>
          <w:b w:val="0"/>
          <w:i/>
          <w:sz w:val="19"/>
        </w:rPr>
        <w:t>Complete the announcements.</w:t>
      </w:r>
    </w:p>
    <w:p>
      <w:pPr>
        <w:spacing w:after="20"/>
        <w:ind w:left="340"/>
      </w:pPr>
      <w:r>
        <w:rPr>
          <w:b w:val="0"/>
          <w:i w:val="0"/>
          <w:sz w:val="19"/>
        </w:rPr>
        <w:t>1. ______ , please. The 7.15 service to Hai Phong is now ______ at platform two.</w:t>
      </w:r>
    </w:p>
    <w:p>
      <w:pPr>
        <w:spacing w:after="20"/>
        <w:ind w:left="340"/>
      </w:pPr>
      <w:r>
        <w:rPr>
          <w:b w:val="0"/>
          <w:i w:val="0"/>
          <w:sz w:val="19"/>
        </w:rPr>
        <w:t>2. The 8.30 service is ______ by forty minutes. We ______ for the delay.</w:t>
      </w:r>
    </w:p>
    <w:p>
      <w:pPr>
        <w:spacing w:after="20"/>
        <w:ind w:left="340"/>
      </w:pPr>
      <w:r>
        <w:rPr>
          <w:b w:val="0"/>
          <w:i w:val="0"/>
          <w:sz w:val="19"/>
        </w:rPr>
        <w:t>3. The nine o'clock service to Vinh is ______ .</w:t>
      </w:r>
    </w:p>
    <w:p>
      <w:pPr>
        <w:spacing w:after="20"/>
        <w:ind w:left="340"/>
      </w:pPr>
      <w:r>
        <w:rPr>
          <w:b w:val="0"/>
          <w:i w:val="0"/>
          <w:sz w:val="19"/>
        </w:rPr>
        <w:t>4. Passengers ______ asked to keep their ______ with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Attention; boarding</w:t>
            </w:r>
          </w:p>
          <w:p>
            <w:pPr>
              <w:spacing w:after="20"/>
            </w:pPr>
            <w:r>
              <w:rPr>
                <w:sz w:val="19"/>
              </w:rPr>
              <w:t xml:space="preserve"> 2. delayed; apologise</w:t>
            </w:r>
          </w:p>
          <w:p>
            <w:pPr>
              <w:spacing w:after="20"/>
            </w:pPr>
            <w:r>
              <w:rPr>
                <w:sz w:val="19"/>
              </w:rPr>
              <w:t xml:space="preserve"> 3. cancelled</w:t>
            </w:r>
          </w:p>
          <w:p>
            <w:pPr>
              <w:spacing w:after="20"/>
            </w:pPr>
            <w:r>
              <w:rPr>
                <w:sz w:val="19"/>
              </w:rPr>
              <w:t xml:space="preserve"> 4. are; luggage</w:t>
            </w:r>
          </w:p>
        </w:tc>
      </w:tr>
    </w:tbl>
    <w:p>
      <w:pPr>
        <w:spacing w:after="40"/>
      </w:pPr>
    </w:p>
    <w:p>
      <w:pPr>
        <w:spacing w:after="80"/>
      </w:pPr>
      <w:r>
        <w:rPr>
          <w:b/>
          <w:i w:val="0"/>
          <w:color w:val="1F3B63"/>
          <w:sz w:val="21"/>
        </w:rPr>
        <w:t xml:space="preserve">U11.6-G2  will or might? </w:t>
      </w:r>
      <w:r>
        <w:rPr>
          <w:b w:val="0"/>
          <w:i/>
          <w:color w:val="595959"/>
          <w:sz w:val="17"/>
        </w:rPr>
        <w:t>[★★☆ Medium · grammar]</w:t>
      </w:r>
    </w:p>
    <w:p>
      <w:pPr>
        <w:spacing w:after="80"/>
        <w:ind w:left="170"/>
      </w:pPr>
      <w:r>
        <w:rPr>
          <w:b w:val="0"/>
          <w:i/>
          <w:sz w:val="19"/>
        </w:rPr>
        <w:t>Complete the description.</w:t>
      </w:r>
    </w:p>
    <w:p>
      <w:pPr>
        <w:spacing w:after="20"/>
        <w:ind w:left="340"/>
      </w:pPr>
      <w:r>
        <w:rPr>
          <w:b w:val="0"/>
          <w:i w:val="0"/>
          <w:sz w:val="19"/>
        </w:rPr>
        <w:t>1. There ______ probably be a high-speed train. (fairly sure)</w:t>
      </w:r>
    </w:p>
    <w:p>
      <w:pPr>
        <w:spacing w:after="20"/>
        <w:ind w:left="340"/>
      </w:pPr>
      <w:r>
        <w:rPr>
          <w:b w:val="0"/>
          <w:i w:val="0"/>
          <w:sz w:val="19"/>
        </w:rPr>
        <w:t>2. My town ______ have a station. (not sure)</w:t>
      </w:r>
    </w:p>
    <w:p>
      <w:pPr>
        <w:spacing w:after="20"/>
        <w:ind w:left="340"/>
      </w:pPr>
      <w:r>
        <w:rPr>
          <w:b w:val="0"/>
          <w:i w:val="0"/>
          <w:sz w:val="19"/>
        </w:rPr>
        <w:t>3. The journey ______ take fifty minutes. (sure, if there is a station)</w:t>
      </w:r>
    </w:p>
    <w:p>
      <w:pPr>
        <w:spacing w:after="20"/>
        <w:ind w:left="340"/>
      </w:pPr>
      <w:r>
        <w:rPr>
          <w:b w:val="0"/>
          <w:i w:val="0"/>
          <w:sz w:val="19"/>
        </w:rPr>
        <w:t>4. We ______ lose the long family conversations. (possible)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might</w:t>
            </w:r>
          </w:p>
          <w:p>
            <w:pPr>
              <w:spacing w:after="20"/>
            </w:pPr>
            <w:r>
              <w:rPr>
                <w:sz w:val="19"/>
              </w:rPr>
              <w:t xml:space="preserve"> 3. will</w:t>
            </w:r>
          </w:p>
          <w:p>
            <w:pPr>
              <w:spacing w:after="20"/>
            </w:pPr>
            <w:r>
              <w:rPr>
                <w:sz w:val="19"/>
              </w:rPr>
              <w:t xml:space="preserve"> 4. might</w:t>
            </w:r>
          </w:p>
        </w:tc>
      </w:tr>
    </w:tbl>
    <w:p>
      <w:pPr>
        <w:spacing w:after="40"/>
      </w:pPr>
    </w:p>
    <w:p>
      <w:pPr>
        <w:pStyle w:val="Heading4"/>
      </w:pPr>
      <w:r>
        <w:t>Independent practice</w:t>
      </w:r>
    </w:p>
    <w:p>
      <w:pPr>
        <w:spacing w:after="80"/>
      </w:pPr>
      <w:r>
        <w:rPr>
          <w:b/>
          <w:i w:val="0"/>
          <w:color w:val="1F3B63"/>
          <w:sz w:val="21"/>
        </w:rPr>
        <w:t xml:space="preserve">U11.6-I1  Write your description </w:t>
      </w:r>
      <w:r>
        <w:rPr>
          <w:b w:val="0"/>
          <w:i/>
          <w:color w:val="595959"/>
          <w:sz w:val="17"/>
        </w:rPr>
        <w:t>[★★★ Difficult · writing]</w:t>
      </w:r>
    </w:p>
    <w:p>
      <w:pPr>
        <w:spacing w:after="80"/>
        <w:ind w:left="170"/>
      </w:pPr>
      <w:r>
        <w:rPr>
          <w:b w:val="0"/>
          <w:i/>
          <w:sz w:val="19"/>
        </w:rPr>
        <w:t>Do U11.6-W1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description.</w:t>
            </w:r>
          </w:p>
        </w:tc>
      </w:tr>
    </w:tbl>
    <w:p>
      <w:pPr>
        <w:spacing w:after="40"/>
      </w:pPr>
    </w:p>
    <w:p>
      <w:pPr>
        <w:spacing w:after="80"/>
      </w:pPr>
      <w:r>
        <w:rPr>
          <w:b/>
          <w:i w:val="0"/>
          <w:color w:val="1F3B63"/>
          <w:sz w:val="21"/>
        </w:rPr>
        <w:t xml:space="preserve">U11.6-I2  Make an announcement </w:t>
      </w:r>
      <w:r>
        <w:rPr>
          <w:b w:val="0"/>
          <w:i/>
          <w:color w:val="595959"/>
          <w:sz w:val="17"/>
        </w:rPr>
        <w:t>[★★☆ Medium · speaking]</w:t>
      </w:r>
    </w:p>
    <w:p>
      <w:pPr>
        <w:spacing w:after="80"/>
        <w:ind w:left="170"/>
      </w:pPr>
      <w:r>
        <w:rPr>
          <w:b w:val="0"/>
          <w:i/>
          <w:sz w:val="19"/>
        </w:rPr>
        <w:t>Write and read a 30-second announcement for a delayed service. The class notes the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U11.6-S1  Say your journey </w:t>
      </w:r>
      <w:r>
        <w:rPr>
          <w:b w:val="0"/>
          <w:i/>
          <w:color w:val="595959"/>
          <w:sz w:val="17"/>
        </w:rPr>
        <w:t>[★★☆ Medium · speaking]</w:t>
      </w:r>
    </w:p>
    <w:p>
      <w:pPr>
        <w:spacing w:after="80"/>
        <w:ind w:left="170"/>
      </w:pPr>
      <w:r>
        <w:rPr>
          <w:b w:val="0"/>
          <w:i/>
          <w:sz w:val="19"/>
        </w:rPr>
        <w:t>Tell your partner your journey — today and in 2050 — in six sentences.</w:t>
      </w:r>
    </w:p>
    <w:p>
      <w:pPr>
        <w:spacing w:after="20"/>
        <w:ind w:left="340"/>
      </w:pPr>
      <w:r>
        <w:rPr>
          <w:b w:val="0"/>
          <w:i w:val="0"/>
          <w:sz w:val="19"/>
        </w:rPr>
        <w:t>Now → future → how it will feel → what might be lost.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w:t>
            </w:r>
          </w:p>
        </w:tc>
      </w:tr>
    </w:tbl>
    <w:p>
      <w:pPr>
        <w:spacing w:after="40"/>
      </w:pPr>
    </w:p>
    <w:p>
      <w:pPr>
        <w:pStyle w:val="Heading4"/>
      </w:pPr>
      <w:r>
        <w:t>Writing activities</w:t>
      </w:r>
    </w:p>
    <w:p>
      <w:pPr>
        <w:spacing w:after="80"/>
      </w:pPr>
      <w:r>
        <w:rPr>
          <w:b/>
          <w:i w:val="0"/>
          <w:color w:val="1F3B63"/>
          <w:sz w:val="21"/>
        </w:rPr>
        <w:t xml:space="preserve">U11.6-W1  Plan your description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1. A journey I make now (how, how long): ______</w:t>
      </w:r>
    </w:p>
    <w:p>
      <w:pPr>
        <w:spacing w:after="20"/>
        <w:ind w:left="340"/>
      </w:pPr>
      <w:r>
        <w:rPr>
          <w:b w:val="0"/>
          <w:i w:val="0"/>
          <w:sz w:val="19"/>
        </w:rPr>
        <w:t>2. How it will be in 2050 (will): ______</w:t>
      </w:r>
    </w:p>
    <w:p>
      <w:pPr>
        <w:spacing w:after="20"/>
        <w:ind w:left="340"/>
      </w:pPr>
      <w:r>
        <w:rPr>
          <w:b w:val="0"/>
          <w:i w:val="0"/>
          <w:sz w:val="19"/>
        </w:rPr>
        <w:t>3. One thing I'm not sure about (might): ______</w:t>
      </w:r>
    </w:p>
    <w:p>
      <w:pPr>
        <w:spacing w:after="20"/>
        <w:ind w:left="340"/>
      </w:pPr>
      <w:r>
        <w:rPr>
          <w:b w:val="0"/>
          <w:i w:val="0"/>
          <w:sz w:val="19"/>
        </w:rPr>
        <w:t>4. How it will feel (see / hear / do): ______</w:t>
      </w:r>
    </w:p>
    <w:p>
      <w:pPr>
        <w:spacing w:after="20"/>
        <w:ind w:left="340"/>
      </w:pPr>
      <w:r>
        <w:rPr>
          <w:b w:val="0"/>
          <w:i w:val="0"/>
          <w:sz w:val="19"/>
        </w:rPr>
        <w:t>5. What will be better: ______</w:t>
      </w:r>
    </w:p>
    <w:p>
      <w:pPr>
        <w:spacing w:after="20"/>
        <w:ind w:left="340"/>
      </w:pPr>
      <w:r>
        <w:rPr>
          <w:b w:val="0"/>
          <w:i w:val="0"/>
          <w:sz w:val="19"/>
        </w:rPr>
        <w:t>6. What might be lost: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point 6 is compulsory.</w:t>
            </w:r>
          </w:p>
        </w:tc>
      </w:tr>
    </w:tbl>
    <w:p>
      <w:pPr>
        <w:spacing w:after="40"/>
      </w:pPr>
    </w:p>
    <w:p>
      <w:pPr>
        <w:spacing w:after="80"/>
      </w:pPr>
      <w:r>
        <w:rPr>
          <w:b/>
          <w:i w:val="0"/>
          <w:color w:val="1F3B63"/>
          <w:sz w:val="21"/>
        </w:rPr>
        <w:t xml:space="preserve">U11.6-W2  Write your description </w:t>
      </w:r>
      <w:r>
        <w:rPr>
          <w:b w:val="0"/>
          <w:i/>
          <w:color w:val="595959"/>
          <w:sz w:val="17"/>
        </w:rPr>
        <w:t>[★★★ Difficult · writing]</w:t>
      </w:r>
    </w:p>
    <w:p>
      <w:pPr>
        <w:spacing w:after="80"/>
        <w:ind w:left="170"/>
      </w:pPr>
      <w:r>
        <w:rPr>
          <w:b w:val="0"/>
          <w:i/>
          <w:sz w:val="19"/>
        </w:rPr>
        <w:t>Write 110–130 words about a journey in the future.</w:t>
      </w:r>
    </w:p>
    <w:p>
      <w:pPr>
        <w:spacing w:after="20"/>
        <w:ind w:left="340"/>
      </w:pPr>
      <w:r>
        <w:rPr>
          <w:b w:val="0"/>
          <w:i w:val="0"/>
          <w:sz w:val="19"/>
        </w:rPr>
        <w:t>Present simple for now; will for the future; at least one might; one sentence about feeling; one thing that might be lost.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Marking: content 3, will/might 3, organisation 2, vocabulary 1, length 1.</w:t>
            </w:r>
          </w:p>
        </w:tc>
      </w:tr>
    </w:tbl>
    <w:p>
      <w:pPr>
        <w:spacing w:after="40"/>
      </w:pPr>
    </w:p>
    <w:p>
      <w:pPr>
        <w:spacing w:after="80"/>
      </w:pPr>
      <w:r>
        <w:rPr>
          <w:b/>
          <w:i w:val="0"/>
          <w:color w:val="1F3B63"/>
          <w:sz w:val="21"/>
        </w:rPr>
        <w:t xml:space="preserve">U11.6-W3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the journey today (present simple)</w:t>
      </w:r>
    </w:p>
    <w:p>
      <w:pPr>
        <w:spacing w:after="20"/>
        <w:ind w:left="340"/>
      </w:pPr>
      <w:r>
        <w:rPr>
          <w:b w:val="0"/>
          <w:i w:val="0"/>
          <w:sz w:val="19"/>
        </w:rPr>
        <w:t>□ at least three 'will' sentences</w:t>
      </w:r>
    </w:p>
    <w:p>
      <w:pPr>
        <w:spacing w:after="20"/>
        <w:ind w:left="340"/>
      </w:pPr>
      <w:r>
        <w:rPr>
          <w:b w:val="0"/>
          <w:i w:val="0"/>
          <w:sz w:val="19"/>
        </w:rPr>
        <w:t>□ at least one 'might'</w:t>
      </w:r>
    </w:p>
    <w:p>
      <w:pPr>
        <w:spacing w:after="20"/>
        <w:ind w:left="340"/>
      </w:pPr>
      <w:r>
        <w:rPr>
          <w:b w:val="0"/>
          <w:i w:val="0"/>
          <w:sz w:val="19"/>
        </w:rPr>
        <w:t>□ one sentence about how it will feel</w:t>
      </w:r>
    </w:p>
    <w:p>
      <w:pPr>
        <w:spacing w:after="20"/>
        <w:ind w:left="340"/>
      </w:pPr>
      <w:r>
        <w:rPr>
          <w:b w:val="0"/>
          <w:i w:val="0"/>
          <w:sz w:val="19"/>
        </w:rPr>
        <w:t>□ one thing that will be better</w:t>
      </w:r>
    </w:p>
    <w:p>
      <w:pPr>
        <w:spacing w:after="20"/>
        <w:ind w:left="340"/>
      </w:pPr>
      <w:r>
        <w:rPr>
          <w:b w:val="0"/>
          <w:i w:val="0"/>
          <w:sz w:val="19"/>
        </w:rPr>
        <w:t>□ one thing that might be lost</w:t>
      </w:r>
    </w:p>
    <w:p>
      <w:pPr>
        <w:spacing w:after="20"/>
        <w:ind w:left="340"/>
      </w:pPr>
      <w:r>
        <w:rPr>
          <w:b w:val="0"/>
          <w:i w:val="0"/>
          <w:sz w:val="19"/>
        </w:rPr>
        <w:t>□ 110–130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Understanding and giving announcements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Attention, please.</w:t>
            </w:r>
          </w:p>
          <w:p>
            <w:pPr>
              <w:spacing w:after="20"/>
            </w:pPr>
            <w:r>
              <w:rPr>
                <w:sz w:val="20"/>
              </w:rPr>
              <w:t xml:space="preserve"> • …is delayed by…</w:t>
            </w:r>
          </w:p>
          <w:p>
            <w:pPr>
              <w:spacing w:after="20"/>
            </w:pPr>
            <w:r>
              <w:rPr>
                <w:sz w:val="20"/>
              </w:rPr>
              <w:t xml:space="preserve"> • …is cancelled.</w:t>
            </w:r>
          </w:p>
          <w:p>
            <w:pPr>
              <w:spacing w:after="20"/>
            </w:pPr>
            <w:r>
              <w:rPr>
                <w:sz w:val="20"/>
              </w:rPr>
              <w:t xml:space="preserve"> • Passengers are asked to…</w:t>
            </w:r>
          </w:p>
          <w:p>
            <w:pPr>
              <w:spacing w:after="20"/>
            </w:pPr>
            <w:r>
              <w:rPr>
                <w:sz w:val="20"/>
              </w:rPr>
              <w:t xml:space="preserve"> • We apologise for the delay.</w:t>
            </w:r>
          </w:p>
        </w:tc>
      </w:tr>
    </w:tbl>
    <w:p>
      <w:pPr>
        <w:spacing w:after="40"/>
      </w:pPr>
    </w:p>
    <w:p>
      <w:pPr>
        <w:spacing w:after="80"/>
      </w:pPr>
      <w:r>
        <w:rPr>
          <w:b/>
          <w:i w:val="0"/>
          <w:color w:val="0E7C66"/>
          <w:sz w:val="21"/>
        </w:rPr>
        <w:t xml:space="preserve">Role play: </w:t>
      </w:r>
      <w:r>
        <w:rPr>
          <w:b w:val="0"/>
          <w:i w:val="0"/>
          <w:sz w:val="21"/>
        </w:rPr>
        <w:t>Write and read a 30-second station announcement; the class notes the information.</w:t>
      </w:r>
    </w:p>
    <w:p>
      <w:pPr>
        <w:spacing w:after="80"/>
      </w:pPr>
      <w:r>
        <w:rPr>
          <w:b/>
          <w:i w:val="0"/>
          <w:color w:val="0E7C66"/>
          <w:sz w:val="21"/>
        </w:rPr>
        <w:t xml:space="preserve">Real-life use: </w:t>
      </w:r>
      <w:r>
        <w:rPr>
          <w:b w:val="0"/>
          <w:i w:val="0"/>
          <w:sz w:val="21"/>
        </w:rPr>
        <w:t>Understanding announcements at a station or an airport.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announcement table with four answers filled in.</w:t>
            </w:r>
          </w:p>
          <w:p>
            <w:pPr>
              <w:spacing w:after="20"/>
            </w:pPr>
            <w:r>
              <w:rPr>
                <w:sz w:val="19"/>
              </w:rPr>
              <w:t>• Provide a description frame with the six parts.</w:t>
            </w:r>
          </w:p>
          <w:p>
            <w:pPr>
              <w:spacing w:after="20"/>
            </w:pPr>
            <w:r>
              <w:rPr>
                <w:sz w:val="19"/>
              </w:rPr>
              <w:t>• Allow 90–100 words.</w:t>
            </w:r>
          </w:p>
        </w:tc>
        <w:tc>
          <w:tcPr>
            <w:tcW w:type="dxa" w:w="4819"/>
            <w:shd w:val="clear" w:color="auto" w:fill="DCE9F7"/>
          </w:tcPr>
          <w:p>
            <w:r/>
            <w:r>
              <w:rPr>
                <w:b/>
                <w:sz w:val="20"/>
              </w:rPr>
              <w:t>Challenge — stronger students</w:t>
            </w:r>
          </w:p>
          <w:p>
            <w:pPr>
              <w:spacing w:after="20"/>
            </w:pPr>
            <w:r>
              <w:rPr>
                <w:sz w:val="19"/>
              </w:rPr>
              <w:t>• Ask for two 'might' sentences and two things that might be lost.</w:t>
            </w:r>
          </w:p>
          <w:p>
            <w:pPr>
              <w:spacing w:after="20"/>
            </w:pPr>
            <w:r>
              <w:rPr>
                <w:sz w:val="19"/>
              </w:rPr>
              <w:t>• Ask them to write and perform a station announcement with a problem.</w:t>
            </w:r>
          </w:p>
          <w:p>
            <w:pPr>
              <w:spacing w:after="20"/>
            </w:pPr>
            <w:r>
              <w:rPr>
                <w:sz w:val="19"/>
              </w:rPr>
              <w:t>• Ask for 150 words including a grandparent's journey.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Announcement listening: destination, time, platform, problem</w:t>
            </w:r>
          </w:p>
          <w:p>
            <w:pPr>
              <w:spacing w:after="20"/>
            </w:pPr>
            <w:r>
              <w:rPr>
                <w:sz w:val="20"/>
              </w:rPr>
              <w:t xml:space="preserve"> • Future journey description: now – future – feeling – what might be lost</w:t>
            </w:r>
          </w:p>
          <w:p>
            <w:pPr>
              <w:spacing w:after="20"/>
            </w:pPr>
            <w:r>
              <w:rPr>
                <w:sz w:val="20"/>
              </w:rPr>
              <w:t xml:space="preserve"> • will (sure) vs might (possible)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10 of 16 items in the announcement table</w:t>
            </w:r>
          </w:p>
          <w:p>
            <w:pPr>
              <w:spacing w:after="20"/>
            </w:pPr>
            <w:r>
              <w:rPr>
                <w:sz w:val="20"/>
              </w:rPr>
              <w:t xml:space="preserve"> • Description includes now, future, feeling and a possible loss</w:t>
            </w:r>
          </w:p>
          <w:p>
            <w:pPr>
              <w:spacing w:after="20"/>
            </w:pPr>
            <w:r>
              <w:rPr>
                <w:sz w:val="20"/>
              </w:rPr>
              <w:t xml:space="preserve"> • Correct will/might distinction</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U11.6-H1</w:t>
            </w:r>
          </w:p>
        </w:tc>
        <w:tc>
          <w:tcPr>
            <w:tcW w:type="dxa" w:w="5443"/>
          </w:tcPr>
          <w:p>
            <w:pPr>
              <w:spacing w:after="20"/>
            </w:pPr>
            <w:r/>
            <w:r>
              <w:rPr>
                <w:sz w:val="18"/>
              </w:rPr>
              <w:t>Listening / vocabulary — Complete from the announcements.</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U11.6-H2</w:t>
            </w:r>
          </w:p>
        </w:tc>
        <w:tc>
          <w:tcPr>
            <w:tcW w:type="dxa" w:w="5443"/>
            <w:shd w:val="clear" w:color="auto" w:fill="F7F9FB"/>
          </w:tcPr>
          <w:p>
            <w:pPr>
              <w:spacing w:after="20"/>
            </w:pPr>
            <w:r/>
            <w:r>
              <w:rPr>
                <w:sz w:val="18"/>
              </w:rPr>
              <w:t>Vocabulary — Complete with announcement, cancel, board, passengers, luggage, on time.</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U11.6-H3</w:t>
            </w:r>
          </w:p>
        </w:tc>
        <w:tc>
          <w:tcPr>
            <w:tcW w:type="dxa" w:w="5443"/>
          </w:tcPr>
          <w:p>
            <w:pPr>
              <w:spacing w:after="20"/>
            </w:pPr>
            <w:r/>
            <w:r>
              <w:rPr>
                <w:sz w:val="18"/>
              </w:rPr>
              <w:t>Writing — Rewrite your description neatly after correction and hand it in.</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U11.6-H4</w:t>
            </w:r>
          </w:p>
        </w:tc>
        <w:tc>
          <w:tcPr>
            <w:tcW w:type="dxa" w:w="5443"/>
            <w:shd w:val="clear" w:color="auto" w:fill="F7F9FB"/>
          </w:tcPr>
          <w:p>
            <w:pPr>
              <w:spacing w:after="20"/>
            </w:pPr>
            <w:r/>
            <w:r>
              <w:rPr>
                <w:sz w:val="18"/>
              </w:rPr>
              <w:t>Speaking — Read one announcement aloud five times, slowly, with a pause after each piece of information.</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U11L6</w:t>
      </w:r>
      <w:r>
        <w:rPr>
          <w:b w:val="0"/>
          <w:i/>
          <w:sz w:val="18"/>
        </w:rPr>
        <w:t>.</w:t>
      </w:r>
    </w:p>
    <w:p>
      <w:r>
        <w:br w:type="page"/>
      </w:r>
    </w:p>
    <w:p>
      <w:pPr>
        <w:pStyle w:val="Heading2"/>
      </w:pPr>
      <w:r>
        <w:t>Unit 11 – Lesson 7: Looking Back &amp; Project – Unit 11 review and Design the Transport of 2050</w:t>
      </w:r>
    </w:p>
    <w:p>
      <w:pPr>
        <w:spacing w:after="80"/>
      </w:pPr>
      <w:r>
        <w:rPr>
          <w:b w:val="0"/>
          <w:i/>
          <w:color w:val="595959"/>
          <w:sz w:val="18"/>
        </w:rPr>
        <w:t>Period 85  ·  45 minutes  ·  Code U11L7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transport vocabulary of Unit 11</w:t>
            </w:r>
          </w:p>
          <w:p>
            <w:pPr>
              <w:spacing w:after="20"/>
            </w:pPr>
            <w:r>
              <w:rPr>
                <w:sz w:val="20"/>
              </w:rPr>
              <w:t>• use might and possessive pronouns accurately</w:t>
            </w:r>
          </w:p>
          <w:p>
            <w:pPr>
              <w:spacing w:after="20"/>
            </w:pPr>
            <w:r>
              <w:rPr>
                <w:sz w:val="20"/>
              </w:rPr>
              <w:t>• correct the six typical mistakes of the unit</w:t>
            </w:r>
          </w:p>
          <w:p>
            <w:pPr>
              <w:spacing w:after="20"/>
            </w:pPr>
            <w:r>
              <w:rPr>
                <w:sz w:val="20"/>
              </w:rPr>
              <w:t>• design and pitch a vehicle for the future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11 + Units 1–10</w:t>
            </w:r>
          </w:p>
        </w:tc>
      </w:tr>
    </w:tbl>
    <w:p>
      <w:pPr>
        <w:spacing w:after="40"/>
      </w:pPr>
    </w:p>
    <w:p>
      <w:pPr>
        <w:spacing w:after="80"/>
      </w:pPr>
      <w:r>
        <w:rPr>
          <w:b/>
          <w:i w:val="0"/>
          <w:sz w:val="21"/>
        </w:rPr>
        <w:t xml:space="preserve">Materials: </w:t>
      </w:r>
      <w:r>
        <w:rPr>
          <w:b w:val="0"/>
          <w:i w:val="0"/>
          <w:sz w:val="21"/>
        </w:rPr>
        <w:t>Poster paper, coloured pens; 'Money' cards for voting;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design</w:t>
            </w:r>
          </w:p>
        </w:tc>
        <w:tc>
          <w:tcPr>
            <w:tcW w:type="dxa" w:w="794"/>
          </w:tcPr>
          <w:p>
            <w:pPr>
              <w:spacing w:after="20"/>
            </w:pPr>
            <w:r/>
            <w:r>
              <w:rPr>
                <w:sz w:val="18"/>
              </w:rPr>
              <w:t>n/v</w:t>
            </w:r>
          </w:p>
        </w:tc>
        <w:tc>
          <w:tcPr>
            <w:tcW w:type="dxa" w:w="1814"/>
          </w:tcPr>
          <w:p>
            <w:pPr>
              <w:spacing w:after="20"/>
            </w:pPr>
            <w:r/>
            <w:r>
              <w:rPr>
                <w:sz w:val="18"/>
              </w:rPr>
              <w:t>/dɪˈzaɪn/</w:t>
            </w:r>
          </w:p>
        </w:tc>
        <w:tc>
          <w:tcPr>
            <w:tcW w:type="dxa" w:w="1701"/>
          </w:tcPr>
          <w:p>
            <w:pPr>
              <w:spacing w:after="20"/>
            </w:pPr>
            <w:r/>
            <w:r>
              <w:rPr>
                <w:sz w:val="18"/>
              </w:rPr>
              <w:t>thiết kế</w:t>
            </w:r>
          </w:p>
        </w:tc>
        <w:tc>
          <w:tcPr>
            <w:tcW w:type="dxa" w:w="3402"/>
          </w:tcPr>
          <w:p>
            <w:pPr>
              <w:spacing w:after="20"/>
            </w:pPr>
            <w:r/>
            <w:r>
              <w:rPr>
                <w:sz w:val="18"/>
              </w:rPr>
              <w:t>Here is our design.</w:t>
            </w:r>
          </w:p>
        </w:tc>
      </w:tr>
      <w:tr>
        <w:tc>
          <w:tcPr>
            <w:tcW w:type="dxa" w:w="1928"/>
            <w:shd w:val="clear" w:color="auto" w:fill="F7F9FB"/>
          </w:tcPr>
          <w:p>
            <w:pPr>
              <w:spacing w:after="20"/>
            </w:pPr>
            <w:r/>
            <w:r>
              <w:rPr>
                <w:sz w:val="18"/>
              </w:rPr>
              <w:t>investor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/ɪnˈvestə/</w:t>
            </w:r>
          </w:p>
        </w:tc>
        <w:tc>
          <w:tcPr>
            <w:tcW w:type="dxa" w:w="1701"/>
            <w:shd w:val="clear" w:color="auto" w:fill="F7F9FB"/>
          </w:tcPr>
          <w:p>
            <w:pPr>
              <w:spacing w:after="20"/>
            </w:pPr>
            <w:r/>
            <w:r>
              <w:rPr>
                <w:sz w:val="18"/>
              </w:rPr>
              <w:t>nhà đầu tư</w:t>
            </w:r>
          </w:p>
        </w:tc>
        <w:tc>
          <w:tcPr>
            <w:tcW w:type="dxa" w:w="3402"/>
            <w:shd w:val="clear" w:color="auto" w:fill="F7F9FB"/>
          </w:tcPr>
          <w:p>
            <w:pPr>
              <w:spacing w:after="20"/>
            </w:pPr>
            <w:r/>
            <w:r>
              <w:rPr>
                <w:sz w:val="18"/>
              </w:rPr>
              <w:t>The class acts as investors.</w:t>
            </w:r>
          </w:p>
        </w:tc>
      </w:tr>
      <w:tr>
        <w:tc>
          <w:tcPr>
            <w:tcW w:type="dxa" w:w="1928"/>
          </w:tcPr>
          <w:p>
            <w:pPr>
              <w:spacing w:after="20"/>
            </w:pPr>
            <w:r/>
            <w:r>
              <w:rPr>
                <w:sz w:val="18"/>
              </w:rPr>
              <w:t>pitch</w:t>
            </w:r>
          </w:p>
        </w:tc>
        <w:tc>
          <w:tcPr>
            <w:tcW w:type="dxa" w:w="794"/>
          </w:tcPr>
          <w:p>
            <w:pPr>
              <w:spacing w:after="20"/>
            </w:pPr>
            <w:r/>
            <w:r>
              <w:rPr>
                <w:sz w:val="18"/>
              </w:rPr>
              <w:t>n/v</w:t>
            </w:r>
          </w:p>
        </w:tc>
        <w:tc>
          <w:tcPr>
            <w:tcW w:type="dxa" w:w="1814"/>
          </w:tcPr>
          <w:p>
            <w:pPr>
              <w:spacing w:after="20"/>
            </w:pPr>
            <w:r/>
            <w:r>
              <w:rPr>
                <w:sz w:val="18"/>
              </w:rPr>
              <w:t>/pɪtʃ/</w:t>
            </w:r>
          </w:p>
        </w:tc>
        <w:tc>
          <w:tcPr>
            <w:tcW w:type="dxa" w:w="1701"/>
          </w:tcPr>
          <w:p>
            <w:pPr>
              <w:spacing w:after="20"/>
            </w:pPr>
            <w:r/>
            <w:r>
              <w:rPr>
                <w:sz w:val="18"/>
              </w:rPr>
              <w:t>bài thuyết trình chào hàng</w:t>
            </w:r>
          </w:p>
        </w:tc>
        <w:tc>
          <w:tcPr>
            <w:tcW w:type="dxa" w:w="3402"/>
          </w:tcPr>
          <w:p>
            <w:pPr>
              <w:spacing w:after="20"/>
            </w:pPr>
            <w:r/>
            <w:r>
              <w:rPr>
                <w:sz w:val="18"/>
              </w:rPr>
              <w:t>Each group has a 2-minute pitch.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Our design solves…</w:t>
            </w:r>
          </w:p>
          <w:p>
            <w:pPr>
              <w:spacing w:after="20"/>
            </w:pPr>
            <w:r>
              <w:rPr>
                <w:sz w:val="20"/>
              </w:rPr>
              <w:t xml:space="preserve"> • It is designed to…</w:t>
            </w:r>
          </w:p>
          <w:p>
            <w:pPr>
              <w:spacing w:after="20"/>
            </w:pPr>
            <w:r>
              <w:rPr>
                <w:sz w:val="20"/>
              </w:rPr>
              <w:t xml:space="preserve"> • This means that…</w:t>
            </w:r>
          </w:p>
          <w:p>
            <w:pPr>
              <w:spacing w:after="20"/>
            </w:pPr>
            <w:r>
              <w:rPr>
                <w:sz w:val="20"/>
              </w:rPr>
              <w:t xml:space="preserve"> • The problem is…</w:t>
            </w:r>
          </w:p>
          <w:p>
            <w:pPr>
              <w:spacing w:after="20"/>
            </w:pPr>
            <w:r>
              <w:rPr>
                <w:sz w:val="20"/>
              </w:rPr>
              <w:t xml:space="preserve"> • Would you invest in it?</w:t>
            </w:r>
          </w:p>
        </w:tc>
      </w:tr>
    </w:tbl>
    <w:p>
      <w:pPr>
        <w:spacing w:after="40"/>
      </w:pPr>
    </w:p>
    <w:p>
      <w:pPr>
        <w:pStyle w:val="Heading4"/>
      </w:pPr>
      <w:r>
        <w:t>Grammar — Unit 11 grammar in one page</w:t>
      </w:r>
    </w:p>
    <w:p>
      <w:pPr>
        <w:pStyle w:val="ListBullet"/>
        <w:spacing w:after="40"/>
        <w:ind w:left="397"/>
      </w:pPr>
      <w:r>
        <w:rPr>
          <w:sz w:val="21"/>
        </w:rPr>
        <w:t>might / might not = possible (50%); will / won't = sure</w:t>
      </w:r>
    </w:p>
    <w:p>
      <w:pPr>
        <w:pStyle w:val="ListBullet"/>
        <w:spacing w:after="40"/>
        <w:ind w:left="397"/>
      </w:pPr>
      <w:r>
        <w:rPr>
          <w:sz w:val="21"/>
        </w:rPr>
        <w:t>might never changes and never takes 'to'</w:t>
      </w:r>
    </w:p>
    <w:p>
      <w:pPr>
        <w:pStyle w:val="ListBullet"/>
        <w:spacing w:after="40"/>
        <w:ind w:left="397"/>
      </w:pPr>
      <w:r>
        <w:rPr>
          <w:sz w:val="21"/>
        </w:rPr>
        <w:t>possessive pronouns stand alone: mine, yours, his, hers, ours, theirs</w:t>
      </w:r>
    </w:p>
    <w:p>
      <w:pPr>
        <w:pStyle w:val="ListBullet"/>
        <w:spacing w:after="40"/>
        <w:ind w:left="397"/>
      </w:pPr>
      <w:r>
        <w:rPr>
          <w:sz w:val="21"/>
        </w:rPr>
        <w:t>can / can't for what a machine can do</w:t>
      </w:r>
    </w:p>
    <w:p>
      <w:pPr>
        <w:pStyle w:val="ListBullet"/>
        <w:spacing w:after="40"/>
        <w:ind w:left="397"/>
      </w:pPr>
      <w:r>
        <w:rPr>
          <w:sz w:val="21"/>
        </w:rPr>
        <w:t>present simple for timetables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might + bare verb</w:t>
            </w:r>
          </w:p>
        </w:tc>
        <w:tc>
          <w:tcPr>
            <w:tcW w:type="dxa" w:w="3213"/>
          </w:tcPr>
          <w:p>
            <w:pPr>
              <w:spacing w:after="20"/>
            </w:pPr>
            <w:r/>
            <w:r>
              <w:rPr>
                <w:sz w:val="18"/>
              </w:rPr>
              <w:t>It might rain.</w:t>
            </w:r>
          </w:p>
        </w:tc>
        <w:tc>
          <w:tcPr>
            <w:tcW w:type="dxa" w:w="3213"/>
          </w:tcPr>
          <w:p>
            <w:pPr>
              <w:spacing w:after="20"/>
            </w:pPr>
            <w:r/>
            <w:r>
              <w:rPr>
                <w:sz w:val="18"/>
              </w:rPr>
              <w:t>*It mights rain / might to rain.</w:t>
            </w:r>
          </w:p>
        </w:tc>
      </w:tr>
      <w:tr>
        <w:tc>
          <w:tcPr>
            <w:tcW w:type="dxa" w:w="3213"/>
            <w:shd w:val="clear" w:color="auto" w:fill="F7F9FB"/>
          </w:tcPr>
          <w:p>
            <w:pPr>
              <w:spacing w:after="20"/>
            </w:pPr>
            <w:r/>
            <w:r>
              <w:rPr>
                <w:sz w:val="18"/>
              </w:rPr>
              <w:t>might not</w:t>
            </w:r>
          </w:p>
        </w:tc>
        <w:tc>
          <w:tcPr>
            <w:tcW w:type="dxa" w:w="3213"/>
            <w:shd w:val="clear" w:color="auto" w:fill="F7F9FB"/>
          </w:tcPr>
          <w:p>
            <w:pPr>
              <w:spacing w:after="20"/>
            </w:pPr>
            <w:r/>
            <w:r>
              <w:rPr>
                <w:sz w:val="18"/>
              </w:rPr>
              <w:t>She might not come.</w:t>
            </w:r>
          </w:p>
        </w:tc>
        <w:tc>
          <w:tcPr>
            <w:tcW w:type="dxa" w:w="3213"/>
            <w:shd w:val="clear" w:color="auto" w:fill="F7F9FB"/>
          </w:tcPr>
          <w:p>
            <w:pPr>
              <w:spacing w:after="20"/>
            </w:pPr>
            <w:r/>
            <w:r>
              <w:rPr>
                <w:sz w:val="18"/>
              </w:rPr>
              <w:t>*She might don't come.</w:t>
            </w:r>
          </w:p>
        </w:tc>
      </w:tr>
      <w:tr>
        <w:tc>
          <w:tcPr>
            <w:tcW w:type="dxa" w:w="3213"/>
          </w:tcPr>
          <w:p>
            <w:pPr>
              <w:spacing w:after="20"/>
            </w:pPr>
            <w:r/>
            <w:r>
              <w:rPr>
                <w:sz w:val="18"/>
              </w:rPr>
              <w:t>possessive pronoun</w:t>
            </w:r>
          </w:p>
        </w:tc>
        <w:tc>
          <w:tcPr>
            <w:tcW w:type="dxa" w:w="3213"/>
          </w:tcPr>
          <w:p>
            <w:pPr>
              <w:spacing w:after="20"/>
            </w:pPr>
            <w:r/>
            <w:r>
              <w:rPr>
                <w:sz w:val="18"/>
              </w:rPr>
              <w:t>This bag is mine.</w:t>
            </w:r>
          </w:p>
        </w:tc>
        <w:tc>
          <w:tcPr>
            <w:tcW w:type="dxa" w:w="3213"/>
          </w:tcPr>
          <w:p>
            <w:pPr>
              <w:spacing w:after="20"/>
            </w:pPr>
            <w:r/>
            <w:r>
              <w:rPr>
                <w:sz w:val="18"/>
              </w:rPr>
              <w:t>*This is mine bag.</w:t>
            </w:r>
          </w:p>
        </w:tc>
      </w:tr>
      <w:tr>
        <w:tc>
          <w:tcPr>
            <w:tcW w:type="dxa" w:w="3213"/>
            <w:shd w:val="clear" w:color="auto" w:fill="F7F9FB"/>
          </w:tcPr>
          <w:p>
            <w:pPr>
              <w:spacing w:after="20"/>
            </w:pPr>
            <w:r/>
            <w:r>
              <w:rPr>
                <w:sz w:val="18"/>
              </w:rPr>
              <w:t>possessive adjective</w:t>
            </w:r>
          </w:p>
        </w:tc>
        <w:tc>
          <w:tcPr>
            <w:tcW w:type="dxa" w:w="3213"/>
            <w:shd w:val="clear" w:color="auto" w:fill="F7F9FB"/>
          </w:tcPr>
          <w:p>
            <w:pPr>
              <w:spacing w:after="20"/>
            </w:pPr>
            <w:r/>
            <w:r>
              <w:rPr>
                <w:sz w:val="18"/>
              </w:rPr>
              <w:t>This is my bag.</w:t>
            </w:r>
          </w:p>
        </w:tc>
        <w:tc>
          <w:tcPr>
            <w:tcW w:type="dxa" w:w="3213"/>
            <w:shd w:val="clear" w:color="auto" w:fill="F7F9FB"/>
          </w:tcPr>
          <w:p>
            <w:pPr>
              <w:spacing w:after="20"/>
            </w:pPr>
            <w:r/>
            <w:r>
              <w:rPr>
                <w:sz w:val="18"/>
              </w:rPr>
              <w:t>*This is mine bag.</w:t>
            </w:r>
          </w:p>
        </w:tc>
      </w:tr>
      <w:tr>
        <w:tc>
          <w:tcPr>
            <w:tcW w:type="dxa" w:w="3213"/>
          </w:tcPr>
          <w:p>
            <w:pPr>
              <w:spacing w:after="20"/>
            </w:pPr>
            <w:r/>
            <w:r>
              <w:rPr>
                <w:sz w:val="18"/>
              </w:rPr>
              <w:t>can + bare verb</w:t>
            </w:r>
          </w:p>
        </w:tc>
        <w:tc>
          <w:tcPr>
            <w:tcW w:type="dxa" w:w="3213"/>
          </w:tcPr>
          <w:p>
            <w:pPr>
              <w:spacing w:after="20"/>
            </w:pPr>
            <w:r/>
            <w:r>
              <w:rPr>
                <w:sz w:val="18"/>
              </w:rPr>
              <w:t>It can carry four people.</w:t>
            </w:r>
          </w:p>
        </w:tc>
        <w:tc>
          <w:tcPr>
            <w:tcW w:type="dxa" w:w="3213"/>
          </w:tcPr>
          <w:p>
            <w:pPr>
              <w:spacing w:after="20"/>
            </w:pPr>
            <w:r/>
            <w:r>
              <w:rPr>
                <w:sz w:val="18"/>
              </w:rPr>
              <w:t>*It can to carry.</w:t>
            </w:r>
          </w:p>
        </w:tc>
      </w:tr>
      <w:tr>
        <w:tc>
          <w:tcPr>
            <w:tcW w:type="dxa" w:w="3213"/>
            <w:shd w:val="clear" w:color="auto" w:fill="F7F9FB"/>
          </w:tcPr>
          <w:p>
            <w:pPr>
              <w:spacing w:after="20"/>
            </w:pPr>
            <w:r/>
            <w:r>
              <w:rPr>
                <w:sz w:val="18"/>
              </w:rPr>
              <w:t>timetable</w:t>
            </w:r>
          </w:p>
        </w:tc>
        <w:tc>
          <w:tcPr>
            <w:tcW w:type="dxa" w:w="3213"/>
            <w:shd w:val="clear" w:color="auto" w:fill="F7F9FB"/>
          </w:tcPr>
          <w:p>
            <w:pPr>
              <w:spacing w:after="20"/>
            </w:pPr>
            <w:r/>
            <w:r>
              <w:rPr>
                <w:sz w:val="18"/>
              </w:rPr>
              <w:t>The train leaves at seven.</w:t>
            </w:r>
          </w:p>
        </w:tc>
        <w:tc>
          <w:tcPr>
            <w:tcW w:type="dxa" w:w="3213"/>
            <w:shd w:val="clear" w:color="auto" w:fill="F7F9FB"/>
          </w:tcPr>
          <w:p>
            <w:pPr>
              <w:spacing w:after="20"/>
            </w:pPr>
            <w:r/>
            <w:r>
              <w:rPr>
                <w:sz w:val="18"/>
              </w:rPr>
              <w:t>*The train will leave at seven (fixed timetable).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Our vehicle can carry six passengers and it might also work in a flood, although we are not sure. This design is ours; theirs is the one with the solar roof.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w:t>
            </w:r>
          </w:p>
        </w:tc>
      </w:tr>
    </w:tbl>
    <w:p>
      <w:pPr>
        <w:spacing w:after="40"/>
      </w:pPr>
    </w:p>
    <w:p>
      <w:pPr>
        <w:pStyle w:val="Heading4"/>
      </w:pPr>
      <w:r>
        <w:t>Pronunciation — Unit 11 sounds review: final /l/, final /z/, three-syllable stress</w:t>
      </w:r>
    </w:p>
    <w:p>
      <w:pPr>
        <w:spacing w:after="80"/>
      </w:pPr>
      <w:r>
        <w:rPr>
          <w:b w:val="0"/>
          <w:i w:val="0"/>
          <w:sz w:val="21"/>
        </w:rPr>
        <w:t>Three checks: can I hear the /l/ in travel? the /z/ in hers? is 'comfortable' three syllables?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travel, hotel, people, school</w:t>
            </w:r>
          </w:p>
          <w:p>
            <w:pPr>
              <w:spacing w:after="20"/>
            </w:pPr>
            <w:r>
              <w:rPr>
                <w:sz w:val="20"/>
              </w:rPr>
              <w:t xml:space="preserve"> • hers, ours, theirs, yours</w:t>
            </w:r>
          </w:p>
          <w:p>
            <w:pPr>
              <w:spacing w:after="20"/>
            </w:pPr>
            <w:r>
              <w:rPr>
                <w:sz w:val="20"/>
              </w:rPr>
              <w:t xml:space="preserve"> • comfortable, convenient, reliable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Their hotel is more comfortable than ours, but ours is more convenient.</w:t>
            </w:r>
          </w:p>
        </w:tc>
      </w:tr>
    </w:tbl>
    <w:p>
      <w:pPr>
        <w:spacing w:after="40"/>
      </w:pPr>
    </w:p>
    <w:p>
      <w:pPr>
        <w:spacing w:after="80"/>
      </w:pPr>
      <w:r>
        <w:rPr>
          <w:b/>
          <w:i w:val="0"/>
          <w:color w:val="B31B1B"/>
          <w:sz w:val="21"/>
        </w:rPr>
        <w:t xml:space="preserve">Why this is hard for Vietnamese students: </w:t>
      </w:r>
      <w:r>
        <w:rPr>
          <w:b w:val="0"/>
          <w:i/>
          <w:sz w:val="21"/>
        </w:rPr>
        <w:t>Check all three in the Review 4 block.</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Whose is it?</w:t>
              <w:br/>
              <w:t>(6')</w:t>
            </w:r>
          </w:p>
        </w:tc>
        <w:tc>
          <w:tcPr>
            <w:tcW w:type="dxa" w:w="4252"/>
          </w:tcPr>
          <w:p>
            <w:pPr>
              <w:spacing w:after="20"/>
            </w:pPr>
            <w:r/>
            <w:r>
              <w:rPr>
                <w:sz w:val="18"/>
              </w:rPr>
              <w:t>• Collect six objects; play 'Whose is this?' with possessive pronouns. Recycles Lesson 3.</w:t>
            </w:r>
          </w:p>
        </w:tc>
        <w:tc>
          <w:tcPr>
            <w:tcW w:type="dxa" w:w="2268"/>
          </w:tcPr>
          <w:p>
            <w:pPr>
              <w:spacing w:after="20"/>
            </w:pPr>
            <w:r/>
            <w:r>
              <w:rPr>
                <w:sz w:val="18"/>
              </w:rPr>
              <w:t>Answer with possessive pronouns.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(7')</w:t>
            </w:r>
          </w:p>
        </w:tc>
        <w:tc>
          <w:tcPr>
            <w:tcW w:type="dxa" w:w="4252"/>
            <w:shd w:val="clear" w:color="auto" w:fill="F7F9FB"/>
          </w:tcPr>
          <w:p>
            <w:pPr>
              <w:spacing w:after="20"/>
            </w:pPr>
            <w:r/>
            <w:r>
              <w:rPr>
                <w:sz w:val="18"/>
              </w:rPr>
              <w:t>• U11.7-G1 race; then the listening quiz U11.7-L1.</w:t>
            </w:r>
          </w:p>
        </w:tc>
        <w:tc>
          <w:tcPr>
            <w:tcW w:type="dxa" w:w="2268"/>
            <w:shd w:val="clear" w:color="auto" w:fill="F7F9FB"/>
          </w:tcPr>
          <w:p>
            <w:pPr>
              <w:spacing w:after="20"/>
            </w:pPr>
            <w:r/>
            <w:r>
              <w:rPr>
                <w:sz w:val="18"/>
              </w:rPr>
              <w:t>Write words; complete sentences.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error clinic</w:t>
              <w:br/>
              <w:t>(10')</w:t>
            </w:r>
          </w:p>
        </w:tc>
        <w:tc>
          <w:tcPr>
            <w:tcW w:type="dxa" w:w="4252"/>
          </w:tcPr>
          <w:p>
            <w:pPr>
              <w:spacing w:after="20"/>
            </w:pPr>
            <w:r/>
            <w:r>
              <w:rPr>
                <w:sz w:val="18"/>
              </w:rPr>
              <w:t>• Grammar table; U11.7-G2 in pairs with explanations; add to the wall list.</w:t>
            </w:r>
          </w:p>
        </w:tc>
        <w:tc>
          <w:tcPr>
            <w:tcW w:type="dxa" w:w="2268"/>
          </w:tcPr>
          <w:p>
            <w:pPr>
              <w:spacing w:after="20"/>
            </w:pPr>
            <w:r/>
            <w:r>
              <w:rPr>
                <w:sz w:val="18"/>
              </w:rPr>
              <w:t>Correct and explain six errors.</w:t>
            </w:r>
          </w:p>
        </w:tc>
        <w:tc>
          <w:tcPr>
            <w:tcW w:type="dxa" w:w="1417"/>
          </w:tcPr>
          <w:p>
            <w:pPr>
              <w:spacing w:after="20"/>
            </w:pPr>
            <w:r/>
            <w:r>
              <w:rPr>
                <w:sz w:val="18"/>
              </w:rPr>
              <w:t>Pairs → whole class</w:t>
              <w:br/>
              <w:t>Slides 5–7</w:t>
            </w:r>
          </w:p>
        </w:tc>
      </w:tr>
      <w:tr>
        <w:tc>
          <w:tcPr>
            <w:tcW w:type="dxa" w:w="1701"/>
            <w:shd w:val="clear" w:color="auto" w:fill="F7F9FB"/>
          </w:tcPr>
          <w:p>
            <w:pPr>
              <w:spacing w:after="20"/>
            </w:pPr>
            <w:r/>
            <w:r>
              <w:rPr>
                <w:sz w:val="18"/>
              </w:rPr>
              <w:t>Mixed practice</w:t>
              <w:br/>
              <w:t>(6')</w:t>
            </w:r>
          </w:p>
        </w:tc>
        <w:tc>
          <w:tcPr>
            <w:tcW w:type="dxa" w:w="4252"/>
            <w:shd w:val="clear" w:color="auto" w:fill="F7F9FB"/>
          </w:tcPr>
          <w:p>
            <w:pPr>
              <w:spacing w:after="20"/>
            </w:pPr>
            <w:r/>
            <w:r>
              <w:rPr>
                <w:sz w:val="18"/>
              </w:rPr>
              <w:t>• U11.7-I1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U11L7</w:t>
            </w:r>
          </w:p>
        </w:tc>
      </w:tr>
      <w:tr>
        <w:tc>
          <w:tcPr>
            <w:tcW w:type="dxa" w:w="1701"/>
          </w:tcPr>
          <w:p>
            <w:pPr>
              <w:spacing w:after="20"/>
            </w:pPr>
            <w:r/>
            <w:r>
              <w:rPr>
                <w:sz w:val="18"/>
              </w:rPr>
              <w:t>Project: Design the Transport of 2050</w:t>
              <w:br/>
              <w:t>(12')</w:t>
            </w:r>
          </w:p>
        </w:tc>
        <w:tc>
          <w:tcPr>
            <w:tcW w:type="dxa" w:w="4252"/>
          </w:tcPr>
          <w:p>
            <w:pPr>
              <w:spacing w:after="20"/>
            </w:pPr>
            <w:r/>
            <w:r>
              <w:rPr>
                <w:sz w:val="18"/>
              </w:rPr>
              <w:t>• Groups finish the drawing and the eight sentences; rehearse the two-minute pitch.</w:t>
              <w:br/>
              <w:t>• Three or four groups pitch; the class asks one question each and votes with 'money' cards.</w:t>
            </w:r>
          </w:p>
        </w:tc>
        <w:tc>
          <w:tcPr>
            <w:tcW w:type="dxa" w:w="2268"/>
          </w:tcPr>
          <w:p>
            <w:pPr>
              <w:spacing w:after="20"/>
            </w:pPr>
            <w:r/>
            <w:r>
              <w:rPr>
                <w:sz w:val="18"/>
              </w:rPr>
              <w:t>Finish, pitch, question, vote.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Announce which design attracted most 'investment'.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Look at what is already broken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“Read the last line of today's text again: 'Everybody wants to invent the future. These students looked at what was already broken.'”</w:t>
            </w:r>
          </w:p>
          <w:p>
            <w:pPr>
              <w:spacing w:after="20"/>
            </w:pPr>
            <w:r>
              <w:rPr>
                <w:sz w:val="19"/>
              </w:rPr>
              <w:t>“The winning idea was a bus stop. Not a flying car — a roof, two benches and a light.”</w:t>
            </w:r>
          </w:p>
          <w:p>
            <w:pPr>
              <w:spacing w:after="20"/>
            </w:pPr>
            <w:r>
              <w:rPr>
                <w:sz w:val="19"/>
              </w:rPr>
              <w:t>“So before you pitch, ask yourself one question: does my idea fix something that is really wrong here, this year? If yes, the investors will listen.”</w:t>
            </w:r>
          </w:p>
        </w:tc>
      </w:tr>
    </w:tbl>
    <w:p>
      <w:pPr>
        <w:spacing w:after="40"/>
      </w:pPr>
    </w:p>
    <w:p>
      <w:pPr>
        <w:spacing w:after="80"/>
      </w:pPr>
      <w:r>
        <w:rPr>
          <w:b/>
          <w:i w:val="0"/>
          <w:color w:val="1E6FB8"/>
          <w:sz w:val="21"/>
        </w:rPr>
        <w:t>Might and mine — the last check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“Two small words, two easy marks.”</w:t>
            </w:r>
          </w:p>
          <w:p>
            <w:pPr>
              <w:spacing w:after="20"/>
            </w:pPr>
            <w:r>
              <w:rPr>
                <w:sz w:val="19"/>
              </w:rPr>
              <w:t>“MIGHT never changes and never takes 'to'. It might rain. She might come.”</w:t>
            </w:r>
          </w:p>
          <w:p>
            <w:pPr>
              <w:spacing w:after="20"/>
            </w:pPr>
            <w:r>
              <w:rPr>
                <w:sz w:val="19"/>
              </w:rPr>
              <w:t>“MINE stands alone. 'This bag is mine.' If a noun follows, use MY: 'This is my bag.'”</w:t>
            </w:r>
          </w:p>
          <w:p>
            <w:pPr>
              <w:spacing w:after="20"/>
            </w:pPr>
            <w:r>
              <w:rPr>
                <w:sz w:val="19"/>
              </w:rPr>
              <w:t>“Say both pairs with me, twice. Then find them in your project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transport vocabulary</w:t>
            </w:r>
          </w:p>
          <w:p>
            <w:pPr>
              <w:spacing w:after="20"/>
            </w:pPr>
            <w:r>
              <w:rPr>
                <w:sz w:val="20"/>
              </w:rPr>
              <w:t xml:space="preserve"> • CENTRE: Unit 11 grammar table</w:t>
            </w:r>
          </w:p>
          <w:p>
            <w:pPr>
              <w:spacing w:after="20"/>
            </w:pPr>
            <w:r>
              <w:rPr>
                <w:sz w:val="20"/>
              </w:rPr>
              <w:t xml:space="preserve"> • RIGHT: pitch requirements; Homework H1–H4</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Can — talking about abilities · May and might.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U11L2, U11L3</w:t>
            </w:r>
          </w:p>
          <w:p>
            <w:pPr>
              <w:spacing w:after="20"/>
            </w:pPr>
            <w:r>
              <w:rPr>
                <w:sz w:val="17"/>
              </w:rPr>
              <w:t>Lesson page: https://elllo.org/book/A1/A1-19-Can-Abilities.html</w:t>
            </w:r>
          </w:p>
          <w:p>
            <w:pPr>
              <w:spacing w:after="20"/>
            </w:pPr>
            <w:r>
              <w:rPr>
                <w:sz w:val="17"/>
              </w:rPr>
              <w:t>Audio file 1: https://elllo.org/Audio/SoundGrammar/A1-Audio/A1-19-Can-Abilities.mp3</w:t>
            </w:r>
          </w:p>
          <w:p>
            <w:pPr>
              <w:spacing w:after="20"/>
            </w:pPr>
            <w:r>
              <w:rPr>
                <w:sz w:val="17"/>
              </w:rPr>
              <w:t>Audio file 2: https://elllo.org/Audio/SoundGrammar/A2-Audio/A2-12-May-Might.mp3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87">
              <w:r>
                <w:rPr>
                  <w:color w:val="1E6FB8"/>
                  <w:u w:val="single"/>
                  <w:b/>
                  <w:sz w:val="18"/>
                </w:rPr>
                <w:t xml:space="preserve">▶ Play audio — U11L2</w:t>
              </w:r>
            </w:hyperlink>
            <w:r>
              <w:rPr>
                <w:sz w:val="18"/>
              </w:rPr>
              <w:t xml:space="preserve">   </w:t>
            </w:r>
            <w:hyperlink r:id="rId88">
              <w:r>
                <w:rPr>
                  <w:color w:val="1E6FB8"/>
                  <w:u w:val="single"/>
                  <w:b/>
                  <w:sz w:val="18"/>
                </w:rPr>
                <w:t xml:space="preserve">▶ Play audio — U11L3</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Can — talking about abilities  —  https://elllo.org/book/A1/A1-19-Can-Abilities.html</w:t>
            </w:r>
          </w:p>
          <w:p>
            <w:pPr>
              <w:spacing w:after="20"/>
            </w:pPr>
            <w:r>
              <w:rPr>
                <w:sz w:val="19"/>
              </w:rPr>
              <w:t>Replay: May and might  —  https://elllo.org/book/A2/A2-12-May-Might.html</w:t>
            </w:r>
          </w:p>
        </w:tc>
      </w:tr>
    </w:tbl>
    <w:p>
      <w:pPr>
        <w:spacing w:after="40"/>
      </w:pPr>
    </w:p>
    <w:p>
      <w:pPr>
        <w:spacing w:after="80"/>
      </w:pPr>
      <w:r>
        <w:rPr>
          <w:b/>
          <w:i w:val="0"/>
          <w:color w:val="1F3B63"/>
          <w:sz w:val="21"/>
        </w:rPr>
        <w:t xml:space="preserve">U11.7-L1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sports can you play?</w:t>
            </w:r>
          </w:p>
          <w:p>
            <w:pPr>
              <w:spacing w:after="20"/>
            </w:pPr>
            <w:r>
              <w:rPr>
                <w:sz w:val="19"/>
              </w:rPr>
              <w:t xml:space="preserve"> 2. I can play baseball a bit and I can play tennis pretty well.</w:t>
            </w:r>
          </w:p>
          <w:p>
            <w:pPr>
              <w:spacing w:after="20"/>
            </w:pPr>
            <w:r>
              <w:rPr>
                <w:sz w:val="19"/>
              </w:rPr>
              <w:t xml:space="preserve"> 3. No, I'm terrible at football. What about you?</w:t>
            </w:r>
          </w:p>
          <w:p>
            <w:pPr>
              <w:spacing w:after="20"/>
            </w:pPr>
            <w:r>
              <w:rPr>
                <w:sz w:val="19"/>
              </w:rPr>
              <w:t xml:space="preserve"> 4. Yeah. I can play football. I like it a lot, but I'm not great.</w:t>
            </w:r>
          </w:p>
          <w:p>
            <w:pPr>
              <w:spacing w:after="20"/>
            </w:pPr>
            <w:r>
              <w:rPr>
                <w:sz w:val="19"/>
              </w:rPr>
              <w:t xml:space="preserve"> 5. I bet you are pretty good.</w:t>
            </w:r>
          </w:p>
          <w:p>
            <w:pPr>
              <w:spacing w:after="20"/>
            </w:pPr>
            <w:r>
              <w:rPr>
                <w:sz w:val="19"/>
              </w:rPr>
              <w:t xml:space="preserve"> 6. No, really. I'm not that good.</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The competition that built a bus stop</w:t>
      </w:r>
    </w:p>
    <w:p>
      <w:pPr>
        <w:spacing w:after="80"/>
        <w:ind w:left="170"/>
        <w:jc w:val="both"/>
      </w:pPr>
      <w:r>
        <w:rPr>
          <w:b w:val="0"/>
          <w:i w:val="0"/>
          <w:sz w:val="21"/>
        </w:rPr>
        <w:t>Two years ago, a school in Quang Ngai held a competition: design something that would make the journey to school better. Twenty-six teams entered.</w:t>
      </w:r>
    </w:p>
    <w:p>
      <w:pPr>
        <w:spacing w:after="80"/>
        <w:ind w:left="170"/>
        <w:jc w:val="both"/>
      </w:pPr>
      <w:r>
        <w:rPr>
          <w:b w:val="0"/>
          <w:i w:val="0"/>
          <w:sz w:val="21"/>
        </w:rPr>
        <w:t>Most designs were vehicles — flying bicycles, solar cars, a boat with wheels. The winning idea was none of these. It was a bus stop.</w:t>
      </w:r>
    </w:p>
    <w:p>
      <w:pPr>
        <w:spacing w:after="80"/>
        <w:ind w:left="170"/>
        <w:jc w:val="both"/>
      </w:pPr>
      <w:r>
        <w:rPr>
          <w:b w:val="0"/>
          <w:i w:val="0"/>
          <w:sz w:val="21"/>
        </w:rPr>
        <w:t>The team had noticed something simple: 140 students waited every morning at a place with no shelter, no seat and no light. In the rain they stood under the trees; in the dark, drivers could not see them.</w:t>
      </w:r>
    </w:p>
    <w:p>
      <w:pPr>
        <w:spacing w:after="80"/>
        <w:ind w:left="170"/>
        <w:jc w:val="both"/>
      </w:pPr>
      <w:r>
        <w:rPr>
          <w:b w:val="0"/>
          <w:i w:val="0"/>
          <w:sz w:val="21"/>
        </w:rPr>
        <w:t>Their design was a small roof, two benches, a solar light and a board with the bus times. It cost 14 million dong. The commune paid half; parents paid the rest.</w:t>
      </w:r>
    </w:p>
    <w:p>
      <w:pPr>
        <w:spacing w:after="80"/>
        <w:ind w:left="170"/>
        <w:jc w:val="both"/>
      </w:pPr>
      <w:r>
        <w:rPr>
          <w:b w:val="0"/>
          <w:i w:val="0"/>
          <w:sz w:val="21"/>
        </w:rPr>
        <w:t>'Everybody wants to invent the future,' the teacher said afterwards. 'These students looked at what was already broken.'</w:t>
      </w:r>
    </w:p>
    <w:p>
      <w:pPr>
        <w:spacing w:after="80"/>
      </w:pPr>
      <w:r>
        <w:rPr>
          <w:b/>
          <w:i w:val="0"/>
          <w:color w:val="1F3B63"/>
          <w:sz w:val="21"/>
        </w:rPr>
        <w:t xml:space="preserve">U11.7-R1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was the competition?</w:t>
      </w:r>
    </w:p>
    <w:p>
      <w:pPr>
        <w:spacing w:after="20"/>
        <w:ind w:left="340"/>
      </w:pPr>
      <w:r>
        <w:rPr>
          <w:b w:val="0"/>
          <w:i w:val="0"/>
          <w:sz w:val="19"/>
        </w:rPr>
        <w:t>2. How many teams entered?</w:t>
      </w:r>
    </w:p>
    <w:p>
      <w:pPr>
        <w:spacing w:after="20"/>
        <w:ind w:left="340"/>
      </w:pPr>
      <w:r>
        <w:rPr>
          <w:b w:val="0"/>
          <w:i w:val="0"/>
          <w:sz w:val="19"/>
        </w:rPr>
        <w:t>3. What had the winning team noticed?</w:t>
      </w:r>
    </w:p>
    <w:p>
      <w:pPr>
        <w:spacing w:after="20"/>
        <w:ind w:left="340"/>
      </w:pPr>
      <w:r>
        <w:rPr>
          <w:b w:val="0"/>
          <w:i w:val="0"/>
          <w:sz w:val="19"/>
        </w:rPr>
        <w:t>4. What four things were in their design, and what did it cost?</w:t>
      </w:r>
    </w:p>
    <w:p>
      <w:pPr>
        <w:spacing w:after="20"/>
        <w:ind w:left="340"/>
      </w:pPr>
      <w:r>
        <w:rPr>
          <w:b w:val="0"/>
          <w:i w:val="0"/>
          <w:sz w:val="19"/>
        </w:rPr>
        <w:t>5. Explain the teacher's last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Design something that would make the journey to school better.</w:t>
            </w:r>
          </w:p>
          <w:p>
            <w:pPr>
              <w:spacing w:after="20"/>
            </w:pPr>
            <w:r>
              <w:rPr>
                <w:sz w:val="19"/>
              </w:rPr>
              <w:t xml:space="preserve"> 2. Twenty-six.</w:t>
            </w:r>
          </w:p>
          <w:p>
            <w:pPr>
              <w:spacing w:after="20"/>
            </w:pPr>
            <w:r>
              <w:rPr>
                <w:sz w:val="19"/>
              </w:rPr>
              <w:t xml:space="preserve"> 3. That 140 students waited every morning with no shelter, no seat and no light.</w:t>
            </w:r>
          </w:p>
          <w:p>
            <w:pPr>
              <w:spacing w:after="20"/>
            </w:pPr>
            <w:r>
              <w:rPr>
                <w:sz w:val="19"/>
              </w:rPr>
              <w:t xml:space="preserve"> 4. A small roof, two benches, a solar light and a board with the bus times; 14 million dong.</w:t>
            </w:r>
          </w:p>
          <w:p>
            <w:pPr>
              <w:spacing w:after="20"/>
            </w:pPr>
            <w:r>
              <w:rPr>
                <w:sz w:val="19"/>
              </w:rPr>
              <w:t xml:space="preserve"> 5. Most people try to invent something new, but the best ideas often come from fixing what is already wrong.</w:t>
            </w:r>
          </w:p>
        </w:tc>
      </w:tr>
    </w:tbl>
    <w:p>
      <w:pPr>
        <w:spacing w:after="40"/>
      </w:pPr>
    </w:p>
    <w:p>
      <w:pPr>
        <w:pStyle w:val="Heading4"/>
      </w:pPr>
      <w:r>
        <w:t>Guided practice</w:t>
      </w:r>
    </w:p>
    <w:p>
      <w:pPr>
        <w:spacing w:after="80"/>
      </w:pPr>
      <w:r>
        <w:rPr>
          <w:b/>
          <w:i w:val="0"/>
          <w:color w:val="1F3B63"/>
          <w:sz w:val="21"/>
        </w:rPr>
        <w:t xml:space="preserve">U11.7-G1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a car with no driver: ______</w:t>
      </w:r>
    </w:p>
    <w:p>
      <w:pPr>
        <w:spacing w:after="20"/>
        <w:ind w:left="340"/>
      </w:pPr>
      <w:r>
        <w:rPr>
          <w:b w:val="0"/>
          <w:i w:val="0"/>
          <w:sz w:val="19"/>
        </w:rPr>
        <w:t>2. a railway under a city: ______</w:t>
      </w:r>
    </w:p>
    <w:p>
      <w:pPr>
        <w:spacing w:after="20"/>
        <w:ind w:left="340"/>
      </w:pPr>
      <w:r>
        <w:rPr>
          <w:b w:val="0"/>
          <w:i w:val="0"/>
          <w:sz w:val="19"/>
        </w:rPr>
        <w:t>3. a person travelling on a bus: ______</w:t>
      </w:r>
    </w:p>
    <w:p>
      <w:pPr>
        <w:spacing w:after="20"/>
        <w:ind w:left="340"/>
      </w:pPr>
      <w:r>
        <w:rPr>
          <w:b w:val="0"/>
          <w:i w:val="0"/>
          <w:sz w:val="19"/>
        </w:rPr>
        <w:t>4. easy to reach and use: ______</w:t>
      </w:r>
    </w:p>
    <w:p>
      <w:pPr>
        <w:spacing w:after="20"/>
        <w:ind w:left="340"/>
      </w:pPr>
      <w:r>
        <w:rPr>
          <w:b w:val="0"/>
          <w:i w:val="0"/>
          <w:sz w:val="19"/>
        </w:rPr>
        <w:t>5. it never breaks down: ______</w:t>
      </w:r>
    </w:p>
    <w:p>
      <w:pPr>
        <w:spacing w:after="20"/>
        <w:ind w:left="340"/>
      </w:pPr>
      <w:r>
        <w:rPr>
          <w:b w:val="0"/>
          <w:i w:val="0"/>
          <w:sz w:val="19"/>
        </w:rPr>
        <w:t>6. the first model you build: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driverless car</w:t>
            </w:r>
          </w:p>
          <w:p>
            <w:pPr>
              <w:spacing w:after="20"/>
            </w:pPr>
            <w:r>
              <w:rPr>
                <w:sz w:val="19"/>
              </w:rPr>
              <w:t xml:space="preserve"> 2. the underground</w:t>
            </w:r>
          </w:p>
          <w:p>
            <w:pPr>
              <w:spacing w:after="20"/>
            </w:pPr>
            <w:r>
              <w:rPr>
                <w:sz w:val="19"/>
              </w:rPr>
              <w:t xml:space="preserve"> 3. a passenger</w:t>
            </w:r>
          </w:p>
          <w:p>
            <w:pPr>
              <w:spacing w:after="20"/>
            </w:pPr>
            <w:r>
              <w:rPr>
                <w:sz w:val="19"/>
              </w:rPr>
              <w:t xml:space="preserve"> 4. convenient</w:t>
            </w:r>
          </w:p>
          <w:p>
            <w:pPr>
              <w:spacing w:after="20"/>
            </w:pPr>
            <w:r>
              <w:rPr>
                <w:sz w:val="19"/>
              </w:rPr>
              <w:t xml:space="preserve"> 5. reliable</w:t>
            </w:r>
          </w:p>
          <w:p>
            <w:pPr>
              <w:spacing w:after="20"/>
            </w:pPr>
            <w:r>
              <w:rPr>
                <w:sz w:val="19"/>
              </w:rPr>
              <w:t xml:space="preserve"> 6. a prototype</w:t>
            </w:r>
          </w:p>
        </w:tc>
      </w:tr>
    </w:tbl>
    <w:p>
      <w:pPr>
        <w:spacing w:after="40"/>
      </w:pPr>
    </w:p>
    <w:p>
      <w:pPr>
        <w:spacing w:after="80"/>
      </w:pPr>
      <w:r>
        <w:rPr>
          <w:b/>
          <w:i w:val="0"/>
          <w:color w:val="1F3B63"/>
          <w:sz w:val="21"/>
        </w:rPr>
        <w:t xml:space="preserve">U11.7-G2  Error clinic – the six Unit 11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It mights rain tomorrow.</w:t>
      </w:r>
    </w:p>
    <w:p>
      <w:pPr>
        <w:spacing w:after="20"/>
        <w:ind w:left="340"/>
      </w:pPr>
      <w:r>
        <w:rPr>
          <w:b w:val="0"/>
          <w:i w:val="0"/>
          <w:sz w:val="19"/>
        </w:rPr>
        <w:t>2. She might to come.</w:t>
      </w:r>
    </w:p>
    <w:p>
      <w:pPr>
        <w:spacing w:after="20"/>
        <w:ind w:left="340"/>
      </w:pPr>
      <w:r>
        <w:rPr>
          <w:b w:val="0"/>
          <w:i w:val="0"/>
          <w:sz w:val="19"/>
        </w:rPr>
        <w:t>3. This is mine bag.</w:t>
      </w:r>
    </w:p>
    <w:p>
      <w:pPr>
        <w:spacing w:after="20"/>
        <w:ind w:left="340"/>
      </w:pPr>
      <w:r>
        <w:rPr>
          <w:b w:val="0"/>
          <w:i w:val="0"/>
          <w:sz w:val="19"/>
        </w:rPr>
        <w:t>4. That helmet is her.</w:t>
      </w:r>
    </w:p>
    <w:p>
      <w:pPr>
        <w:spacing w:after="20"/>
        <w:ind w:left="340"/>
      </w:pPr>
      <w:r>
        <w:rPr>
          <w:b w:val="0"/>
          <w:i w:val="0"/>
          <w:sz w:val="19"/>
        </w:rPr>
        <w:t>5. It can to carry four people.</w:t>
      </w:r>
    </w:p>
    <w:p>
      <w:pPr>
        <w:spacing w:after="20"/>
        <w:ind w:left="340"/>
      </w:pPr>
      <w:r>
        <w:rPr>
          <w:b w:val="0"/>
          <w:i w:val="0"/>
          <w:sz w:val="19"/>
        </w:rPr>
        <w:t>6. The train will leave at seven every morning. (fixed timetable)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It might rain tomorrow.</w:t>
            </w:r>
          </w:p>
          <w:p>
            <w:pPr>
              <w:spacing w:after="20"/>
            </w:pPr>
            <w:r>
              <w:rPr>
                <w:sz w:val="19"/>
              </w:rPr>
              <w:t xml:space="preserve"> 2. She might come.</w:t>
            </w:r>
          </w:p>
          <w:p>
            <w:pPr>
              <w:spacing w:after="20"/>
            </w:pPr>
            <w:r>
              <w:rPr>
                <w:sz w:val="19"/>
              </w:rPr>
              <w:t xml:space="preserve"> 3. This is my bag. / This bag is mine.</w:t>
            </w:r>
          </w:p>
          <w:p>
            <w:pPr>
              <w:spacing w:after="20"/>
            </w:pPr>
            <w:r>
              <w:rPr>
                <w:sz w:val="19"/>
              </w:rPr>
              <w:t xml:space="preserve"> 4. That helmet is hers.</w:t>
            </w:r>
          </w:p>
          <w:p>
            <w:pPr>
              <w:spacing w:after="20"/>
            </w:pPr>
            <w:r>
              <w:rPr>
                <w:sz w:val="19"/>
              </w:rPr>
              <w:t xml:space="preserve"> 5. It can carry four people.</w:t>
            </w:r>
          </w:p>
          <w:p>
            <w:pPr>
              <w:spacing w:after="20"/>
            </w:pPr>
            <w:r>
              <w:rPr>
                <w:sz w:val="19"/>
              </w:rPr>
              <w:t xml:space="preserve"> 6. The train leaves at seven every morning.</w:t>
            </w:r>
          </w:p>
        </w:tc>
      </w:tr>
    </w:tbl>
    <w:p>
      <w:pPr>
        <w:spacing w:after="40"/>
      </w:pPr>
    </w:p>
    <w:p>
      <w:pPr>
        <w:pStyle w:val="Heading4"/>
      </w:pPr>
      <w:r>
        <w:t>Independent practice</w:t>
      </w:r>
    </w:p>
    <w:p>
      <w:pPr>
        <w:spacing w:after="80"/>
      </w:pPr>
      <w:r>
        <w:rPr>
          <w:b/>
          <w:i w:val="0"/>
          <w:color w:val="1F3B63"/>
          <w:sz w:val="21"/>
        </w:rPr>
        <w:t xml:space="preserve">U11.7-I1  Mixed review </w:t>
      </w:r>
      <w:r>
        <w:rPr>
          <w:b w:val="0"/>
          <w:i/>
          <w:color w:val="595959"/>
          <w:sz w:val="17"/>
        </w:rPr>
        <w:t>[★★☆ Medium · grammar]</w:t>
      </w:r>
    </w:p>
    <w:p>
      <w:pPr>
        <w:spacing w:after="80"/>
        <w:ind w:left="170"/>
      </w:pPr>
      <w:r>
        <w:rPr>
          <w:b w:val="0"/>
          <w:i/>
          <w:sz w:val="19"/>
        </w:rPr>
        <w:t>Complete the text.</w:t>
      </w:r>
    </w:p>
    <w:p>
      <w:pPr>
        <w:spacing w:after="80"/>
        <w:ind w:left="283"/>
        <w:jc w:val="both"/>
      </w:pPr>
      <w:r>
        <w:rPr>
          <w:b w:val="0"/>
          <w:i w:val="0"/>
          <w:sz w:val="19"/>
        </w:rPr>
        <w:t>Our village is fifteen kilometres from the town, and the bus (1. leave) ______ at six every morning. In 2050 I think there (2. be) ______ an electric bus every twenty minutes. There (3. might/be) ______ a small station too, but I'm not sure. The new bus (4. can) ______ carry forty passengers. My father says his old bicycle is better than any bus; (5. my/mine) ______ is broken, so I disagree!</w:t>
      </w:r>
    </w:p>
    <w:p>
      <w:pPr>
        <w:spacing w:after="20"/>
        <w:ind w:left="340"/>
      </w:pPr>
      <w:r>
        <w:rPr>
          <w:b w:val="0"/>
          <w:i w:val="0"/>
          <w:sz w:val="19"/>
        </w:rPr>
        <w:t>Write the five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leaves</w:t>
            </w:r>
          </w:p>
          <w:p>
            <w:pPr>
              <w:spacing w:after="20"/>
            </w:pPr>
            <w:r>
              <w:rPr>
                <w:sz w:val="19"/>
              </w:rPr>
              <w:t xml:space="preserve"> 2. will be</w:t>
            </w:r>
          </w:p>
          <w:p>
            <w:pPr>
              <w:spacing w:after="20"/>
            </w:pPr>
            <w:r>
              <w:rPr>
                <w:sz w:val="19"/>
              </w:rPr>
              <w:t xml:space="preserve"> 3. might be</w:t>
            </w:r>
          </w:p>
          <w:p>
            <w:pPr>
              <w:spacing w:after="20"/>
            </w:pPr>
            <w:r>
              <w:rPr>
                <w:sz w:val="19"/>
              </w:rPr>
              <w:t xml:space="preserve"> 4. can</w:t>
            </w:r>
          </w:p>
          <w:p>
            <w:pPr>
              <w:spacing w:after="20"/>
            </w:pPr>
            <w:r>
              <w:rPr>
                <w:sz w:val="19"/>
              </w:rPr>
              <w:t xml:space="preserve"> 5. mine</w:t>
            </w:r>
          </w:p>
        </w:tc>
      </w:tr>
    </w:tbl>
    <w:p>
      <w:pPr>
        <w:spacing w:after="40"/>
      </w:pPr>
    </w:p>
    <w:p>
      <w:pPr>
        <w:spacing w:after="80"/>
      </w:pPr>
      <w:r>
        <w:rPr>
          <w:b/>
          <w:i w:val="0"/>
          <w:color w:val="1F3B63"/>
          <w:sz w:val="21"/>
        </w:rPr>
        <w:t xml:space="preserve">U11.7-I2  Project work </w:t>
      </w:r>
      <w:r>
        <w:rPr>
          <w:b w:val="0"/>
          <w:i/>
          <w:color w:val="595959"/>
          <w:sz w:val="17"/>
        </w:rPr>
        <w:t>[★★★ Difficult · mixed]</w:t>
      </w:r>
    </w:p>
    <w:p>
      <w:pPr>
        <w:spacing w:after="80"/>
        <w:ind w:left="170"/>
      </w:pPr>
      <w:r>
        <w:rPr>
          <w:b w:val="0"/>
          <w:i/>
          <w:sz w:val="19"/>
        </w:rPr>
        <w:t>Finish your design and rehearse the pitch.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might/will and can before the pitch.</w:t>
            </w:r>
          </w:p>
        </w:tc>
      </w:tr>
    </w:tbl>
    <w:p>
      <w:pPr>
        <w:spacing w:after="40"/>
      </w:pPr>
    </w:p>
    <w:p>
      <w:pPr>
        <w:pStyle w:val="Heading4"/>
      </w:pPr>
      <w:r>
        <w:t>Speaking activities</w:t>
      </w:r>
    </w:p>
    <w:p>
      <w:pPr>
        <w:spacing w:after="80"/>
      </w:pPr>
      <w:r>
        <w:rPr>
          <w:b/>
          <w:i w:val="0"/>
          <w:color w:val="1F3B63"/>
          <w:sz w:val="21"/>
        </w:rPr>
        <w:t xml:space="preserve">U11.7-S1  Pitch to the investors </w:t>
      </w:r>
      <w:r>
        <w:rPr>
          <w:b w:val="0"/>
          <w:i/>
          <w:color w:val="595959"/>
          <w:sz w:val="17"/>
        </w:rPr>
        <w:t>[★★★ Difficult · speaking]</w:t>
      </w:r>
    </w:p>
    <w:p>
      <w:pPr>
        <w:spacing w:after="80"/>
        <w:ind w:left="170"/>
      </w:pPr>
      <w:r>
        <w:rPr>
          <w:b w:val="0"/>
          <w:i/>
          <w:sz w:val="19"/>
        </w:rPr>
        <w:t>Pitch your design for two minutes. Everyone speaks. The class votes with 'money' cards.</w:t>
      </w:r>
    </w:p>
    <w:p>
      <w:pPr>
        <w:spacing w:after="20"/>
        <w:ind w:left="340"/>
      </w:pPr>
      <w:r>
        <w:rPr>
          <w:b w:val="0"/>
          <w:i w:val="0"/>
          <w:sz w:val="19"/>
        </w:rPr>
        <w:t>Frame: 'The problem is… Our design is… It can… It is designed to… This means that… The problem is… Would you invest?'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idea 3, language 3, design 2, pitch 2.</w:t>
            </w:r>
          </w:p>
        </w:tc>
      </w:tr>
    </w:tbl>
    <w:p>
      <w:pPr>
        <w:spacing w:after="40"/>
      </w:pPr>
    </w:p>
    <w:p>
      <w:pPr>
        <w:pStyle w:val="Heading4"/>
      </w:pPr>
      <w:r>
        <w:t>Writing activities</w:t>
      </w:r>
    </w:p>
    <w:p>
      <w:pPr>
        <w:spacing w:after="80"/>
      </w:pPr>
      <w:r>
        <w:rPr>
          <w:b/>
          <w:i w:val="0"/>
          <w:color w:val="1F3B63"/>
          <w:sz w:val="21"/>
        </w:rPr>
        <w:t xml:space="preserve">U11.7-W1  Design sheet </w:t>
      </w:r>
      <w:r>
        <w:rPr>
          <w:b w:val="0"/>
          <w:i/>
          <w:color w:val="595959"/>
          <w:sz w:val="17"/>
        </w:rPr>
        <w:t>[★★☆ Medium · writing]</w:t>
      </w:r>
    </w:p>
    <w:p>
      <w:pPr>
        <w:spacing w:after="80"/>
        <w:ind w:left="170"/>
      </w:pPr>
      <w:r>
        <w:rPr>
          <w:b w:val="0"/>
          <w:i/>
          <w:sz w:val="19"/>
        </w:rPr>
        <w:t>Write the eight sentences for your design.</w:t>
      </w:r>
    </w:p>
    <w:p>
      <w:pPr>
        <w:spacing w:after="20"/>
        <w:ind w:left="340"/>
      </w:pPr>
      <w:r>
        <w:rPr>
          <w:b w:val="0"/>
          <w:i w:val="0"/>
          <w:sz w:val="19"/>
        </w:rPr>
        <w:t>1–2: the problem (with a number)</w:t>
      </w:r>
    </w:p>
    <w:p>
      <w:pPr>
        <w:spacing w:after="20"/>
        <w:ind w:left="340"/>
      </w:pPr>
      <w:r>
        <w:rPr>
          <w:b w:val="0"/>
          <w:i w:val="0"/>
          <w:sz w:val="19"/>
        </w:rPr>
        <w:t>3: what it is</w:t>
      </w:r>
    </w:p>
    <w:p>
      <w:pPr>
        <w:spacing w:after="20"/>
        <w:ind w:left="340"/>
      </w:pPr>
      <w:r>
        <w:rPr>
          <w:b w:val="0"/>
          <w:i w:val="0"/>
          <w:sz w:val="19"/>
        </w:rPr>
        <w:t>4–5: what it can do (can)</w:t>
      </w:r>
    </w:p>
    <w:p>
      <w:pPr>
        <w:spacing w:after="20"/>
        <w:ind w:left="340"/>
      </w:pPr>
      <w:r>
        <w:rPr>
          <w:b w:val="0"/>
          <w:i w:val="0"/>
          <w:sz w:val="19"/>
        </w:rPr>
        <w:t>6: what it will do (will)</w:t>
      </w:r>
    </w:p>
    <w:p>
      <w:pPr>
        <w:spacing w:after="20"/>
        <w:ind w:left="340"/>
      </w:pPr>
      <w:r>
        <w:rPr>
          <w:b w:val="0"/>
          <w:i w:val="0"/>
          <w:sz w:val="19"/>
        </w:rPr>
        <w:t>7: what it might do (might)</w:t>
      </w:r>
    </w:p>
    <w:p>
      <w:pPr>
        <w:spacing w:after="20"/>
        <w:ind w:left="340"/>
      </w:pPr>
      <w:r>
        <w:rPr>
          <w:b w:val="0"/>
          <w:i w:val="0"/>
          <w:sz w:val="19"/>
        </w:rPr>
        <w:t>8: one honest problem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In our village 40 students cross the river to school. In September the ferry stops for two weeks. Our design is a floating footbridge made from plastic barrels and bamboo. It can carry twenty people at a time and it can rise with the water. It will cost about 60 million dong. It might also help the market sellers in the morning. The problem is that somebody must check the ropes every week.</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Pitching and evaluating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Would you invest in it?</w:t>
            </w:r>
          </w:p>
          <w:p>
            <w:pPr>
              <w:spacing w:after="20"/>
            </w:pPr>
            <w:r>
              <w:rPr>
                <w:sz w:val="20"/>
              </w:rPr>
              <w:t xml:space="preserve"> • How much will it cost?</w:t>
            </w:r>
          </w:p>
          <w:p>
            <w:pPr>
              <w:spacing w:after="20"/>
            </w:pPr>
            <w:r>
              <w:rPr>
                <w:sz w:val="20"/>
              </w:rPr>
              <w:t xml:space="preserve"> • What happens if…?</w:t>
            </w:r>
          </w:p>
          <w:p>
            <w:pPr>
              <w:spacing w:after="20"/>
            </w:pPr>
            <w:r>
              <w:rPr>
                <w:sz w:val="20"/>
              </w:rPr>
              <w:t xml:space="preserve"> • I'd invest, because…</w:t>
            </w:r>
          </w:p>
          <w:p>
            <w:pPr>
              <w:spacing w:after="20"/>
            </w:pPr>
            <w:r>
              <w:rPr>
                <w:sz w:val="20"/>
              </w:rPr>
              <w:t xml:space="preserve"> • I'm not convinced, because…</w:t>
            </w:r>
          </w:p>
        </w:tc>
      </w:tr>
    </w:tbl>
    <w:p>
      <w:pPr>
        <w:spacing w:after="40"/>
      </w:pPr>
    </w:p>
    <w:p>
      <w:pPr>
        <w:spacing w:after="80"/>
      </w:pPr>
      <w:r>
        <w:rPr>
          <w:b/>
          <w:i w:val="0"/>
          <w:color w:val="0E7C66"/>
          <w:sz w:val="21"/>
        </w:rPr>
        <w:t xml:space="preserve">Role play: </w:t>
      </w:r>
      <w:r>
        <w:rPr>
          <w:b w:val="0"/>
          <w:i w:val="0"/>
          <w:sz w:val="21"/>
        </w:rPr>
        <w:t>Investor panel: each group pitches; the class asks one question and votes.</w:t>
      </w:r>
    </w:p>
    <w:p>
      <w:pPr>
        <w:spacing w:after="80"/>
      </w:pPr>
      <w:r>
        <w:rPr>
          <w:b/>
          <w:i w:val="0"/>
          <w:color w:val="0E7C66"/>
          <w:sz w:val="21"/>
        </w:rPr>
        <w:t xml:space="preserve">Real-life use: </w:t>
      </w:r>
      <w:r>
        <w:rPr>
          <w:b w:val="0"/>
          <w:i w:val="0"/>
          <w:sz w:val="21"/>
        </w:rPr>
        <w:t>Presenting an idea and answering hard questions.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Provide the eight design sentences as a frame.</w:t>
            </w:r>
          </w:p>
          <w:p>
            <w:pPr>
              <w:spacing w:after="20"/>
            </w:pPr>
            <w:r>
              <w:rPr>
                <w:sz w:val="19"/>
              </w:rPr>
              <w:t>• Assign the drawing role plus two sentences.</w:t>
            </w:r>
          </w:p>
        </w:tc>
        <w:tc>
          <w:tcPr>
            <w:tcW w:type="dxa" w:w="4819"/>
            <w:shd w:val="clear" w:color="auto" w:fill="DCE9F7"/>
          </w:tcPr>
          <w:p>
            <w:r/>
            <w:r>
              <w:rPr>
                <w:b/>
                <w:sz w:val="20"/>
              </w:rPr>
              <w:t>Challenge — stronger students</w:t>
            </w:r>
          </w:p>
          <w:p>
            <w:pPr>
              <w:spacing w:after="20"/>
            </w:pPr>
            <w:r>
              <w:rPr>
                <w:sz w:val="19"/>
              </w:rPr>
              <w:t>• Ask them to answer three investor questions.</w:t>
            </w:r>
          </w:p>
          <w:p>
            <w:pPr>
              <w:spacing w:after="20"/>
            </w:pPr>
            <w:r>
              <w:rPr>
                <w:sz w:val="19"/>
              </w:rPr>
              <w:t>• Ask for a cost estimate and who would pay.</w:t>
            </w:r>
          </w:p>
          <w:p>
            <w:pPr>
              <w:spacing w:after="20"/>
            </w:pPr>
            <w:r>
              <w:rPr>
                <w:sz w:val="19"/>
              </w:rPr>
              <w:t>• Ask for 140 words in H3.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Transport vocabulary (26 items)</w:t>
            </w:r>
          </w:p>
          <w:p>
            <w:pPr>
              <w:spacing w:after="20"/>
            </w:pPr>
            <w:r>
              <w:rPr>
                <w:sz w:val="20"/>
              </w:rPr>
              <w:t xml:space="preserve"> • might / might not</w:t>
            </w:r>
          </w:p>
          <w:p>
            <w:pPr>
              <w:spacing w:after="20"/>
            </w:pPr>
            <w:r>
              <w:rPr>
                <w:sz w:val="20"/>
              </w:rPr>
              <w:t xml:space="preserve"> • possessive pronouns</w:t>
            </w:r>
          </w:p>
          <w:p>
            <w:pPr>
              <w:spacing w:after="20"/>
            </w:pPr>
            <w:r>
              <w:rPr>
                <w:sz w:val="20"/>
              </w:rPr>
              <w:t xml:space="preserve"> • can for machines</w:t>
            </w:r>
          </w:p>
          <w:p>
            <w:pPr>
              <w:spacing w:after="20"/>
            </w:pPr>
            <w:r>
              <w:rPr>
                <w:sz w:val="20"/>
              </w:rPr>
              <w:t xml:space="preserve"> • present simple for timetables</w:t>
            </w:r>
          </w:p>
          <w:p>
            <w:pPr>
              <w:spacing w:after="20"/>
            </w:pPr>
            <w:r>
              <w:rPr>
                <w:sz w:val="20"/>
              </w:rPr>
              <w:t xml:space="preserve"> • Future journey description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11 checklist: 5 of 6 'I can' statements</w:t>
            </w:r>
          </w:p>
          <w:p>
            <w:pPr>
              <w:spacing w:after="20"/>
            </w:pPr>
            <w:r>
              <w:rPr>
                <w:sz w:val="20"/>
              </w:rPr>
              <w:t xml:space="preserve"> • Error clinic 5 of 6</w:t>
            </w:r>
          </w:p>
          <w:p>
            <w:pPr>
              <w:spacing w:after="20"/>
            </w:pPr>
            <w:r>
              <w:rPr>
                <w:sz w:val="20"/>
              </w:rPr>
              <w:t xml:space="preserve"> • Pitches with at least one might and one can sentence</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U11.7-H1</w:t>
            </w:r>
          </w:p>
        </w:tc>
        <w:tc>
          <w:tcPr>
            <w:tcW w:type="dxa" w:w="5443"/>
          </w:tcPr>
          <w:p>
            <w:pPr>
              <w:spacing w:after="20"/>
            </w:pPr>
            <w:r/>
            <w:r>
              <w:rPr>
                <w:sz w:val="18"/>
              </w:rPr>
              <w:t>Vocabulary — Write 10 words from Unit 11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U11.7-H2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U11.7-H3</w:t>
            </w:r>
          </w:p>
        </w:tc>
        <w:tc>
          <w:tcPr>
            <w:tcW w:type="dxa" w:w="5443"/>
          </w:tcPr>
          <w:p>
            <w:pPr>
              <w:spacing w:after="20"/>
            </w:pPr>
            <w:r/>
            <w:r>
              <w:rPr>
                <w:sz w:val="18"/>
              </w:rPr>
              <w:t>Writing — Write a description (110–130 words) of a journey you make, as it will be in 2050.</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U11.7-H4</w:t>
            </w:r>
          </w:p>
        </w:tc>
        <w:tc>
          <w:tcPr>
            <w:tcW w:type="dxa" w:w="5443"/>
            <w:shd w:val="clear" w:color="auto" w:fill="F7F9FB"/>
          </w:tcPr>
          <w:p>
            <w:pPr>
              <w:spacing w:after="20"/>
            </w:pPr>
            <w:r/>
            <w:r>
              <w:rPr>
                <w:sz w:val="18"/>
              </w:rPr>
              <w:t>Prepare for Unit 12 — Write the names of five English-speaking countries and one fact about each.</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bl>
    <w:p>
      <w:pPr>
        <w:spacing w:after="40"/>
      </w:pPr>
    </w:p>
    <w:p>
      <w:pPr>
        <w:spacing w:after="80"/>
      </w:pPr>
      <w:r>
        <w:rPr>
          <w:b w:val="0"/>
          <w:i/>
          <w:sz w:val="18"/>
        </w:rPr>
        <w:t xml:space="preserve">Answers: see the Teacher's Answer Key, section </w:t>
      </w:r>
      <w:r>
        <w:rPr>
          <w:b/>
          <w:i/>
          <w:sz w:val="18"/>
        </w:rPr>
        <w:t>U11L7</w:t>
      </w:r>
      <w:r>
        <w:rPr>
          <w:b w:val="0"/>
          <w:i/>
          <w:sz w:val="18"/>
        </w:rPr>
        <w:t>.</w:t>
      </w:r>
    </w:p>
    <w:p>
      <w:r>
        <w:br w:type="page"/>
      </w:r>
    </w:p>
    <w:p>
      <w:pPr>
        <w:pStyle w:val="Heading1"/>
      </w:pPr>
      <w:r>
        <w:t>UNIT 12: ENGLISH-SPEAKING COUNTRIES</w:t>
      </w:r>
    </w:p>
    <w:p>
      <w:pPr>
        <w:spacing w:after="80"/>
      </w:pPr>
      <w:r>
        <w:rPr>
          <w:b w:val="0"/>
          <w:i/>
          <w:color w:val="595959"/>
          <w:sz w:val="21"/>
        </w:rPr>
        <w:t>Countries where English is spoken, their people, places and customs; English as a world language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Unit outcomes — by the end of the unit students can:</w:t>
            </w:r>
          </w:p>
          <w:p>
            <w:pPr>
              <w:spacing w:after="20"/>
            </w:pPr>
            <w:r>
              <w:rPr>
                <w:sz w:val="20"/>
              </w:rPr>
              <w:t>• name six English-speaking countries and one famous place in each</w:t>
            </w:r>
          </w:p>
          <w:p>
            <w:pPr>
              <w:spacing w:after="20"/>
            </w:pPr>
            <w:r>
              <w:rPr>
                <w:sz w:val="20"/>
              </w:rPr>
              <w:t>• talk about experiences with the present perfect (Have you ever…?)</w:t>
            </w:r>
          </w:p>
          <w:p>
            <w:pPr>
              <w:spacing w:after="20"/>
            </w:pPr>
            <w:r>
              <w:rPr>
                <w:sz w:val="20"/>
              </w:rPr>
              <w:t>• use been to and never for experiences</w:t>
            </w:r>
          </w:p>
          <w:p>
            <w:pPr>
              <w:spacing w:after="20"/>
            </w:pPr>
            <w:r>
              <w:rPr>
                <w:sz w:val="20"/>
              </w:rPr>
              <w:t>• read about a country and complete a fact file</w:t>
            </w:r>
          </w:p>
          <w:p>
            <w:pPr>
              <w:spacing w:after="20"/>
            </w:pPr>
            <w:r>
              <w:rPr>
                <w:sz w:val="20"/>
              </w:rPr>
              <w:t>• listen to a student describing life abroad and take notes</w:t>
            </w:r>
          </w:p>
          <w:p>
            <w:pPr>
              <w:spacing w:after="20"/>
            </w:pPr>
            <w:r>
              <w:rPr>
                <w:sz w:val="20"/>
              </w:rPr>
              <w:t>• write a fact file or an email about a country (110–130 words)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1984"/>
            <w:shd w:val="clear" w:color="auto" w:fill="F7F9FB"/>
          </w:tcPr>
          <w:p>
            <w:pPr>
              <w:spacing w:after="20"/>
            </w:pPr>
            <w:r/>
            <w:r>
              <w:rPr>
                <w:sz w:val="19"/>
              </w:rPr>
              <w:t>Grammar</w:t>
            </w:r>
          </w:p>
        </w:tc>
        <w:tc>
          <w:tcPr>
            <w:tcW w:type="dxa" w:w="7654"/>
            <w:shd w:val="clear" w:color="auto" w:fill="F7F9FB"/>
          </w:tcPr>
          <w:p>
            <w:pPr>
              <w:spacing w:after="20"/>
            </w:pPr>
            <w:r/>
            <w:r>
              <w:rPr>
                <w:sz w:val="19"/>
              </w:rPr>
              <w:t>Present perfect with ever / never (introduction); have/has been to; Superlatives (recycled from Unit 4)</w:t>
            </w:r>
          </w:p>
        </w:tc>
      </w:tr>
      <w:tr>
        <w:tc>
          <w:tcPr>
            <w:tcW w:type="dxa" w:w="1984"/>
          </w:tcPr>
          <w:p>
            <w:pPr>
              <w:spacing w:after="20"/>
            </w:pPr>
            <w:r/>
            <w:r>
              <w:rPr>
                <w:sz w:val="19"/>
              </w:rPr>
              <w:t>Pronunciation</w:t>
            </w:r>
          </w:p>
        </w:tc>
        <w:tc>
          <w:tcPr>
            <w:tcW w:type="dxa" w:w="7654"/>
          </w:tcPr>
          <w:p>
            <w:pPr>
              <w:spacing w:after="20"/>
            </w:pPr>
            <w:r/>
            <w:r>
              <w:rPr>
                <w:sz w:val="19"/>
              </w:rPr>
              <w:t>Final consonant clusters /st/, /sk/, /sp/, /nd/; sentence intonation review</w:t>
            </w:r>
          </w:p>
        </w:tc>
      </w:tr>
      <w:tr>
        <w:tc>
          <w:tcPr>
            <w:tcW w:type="dxa" w:w="1984"/>
            <w:shd w:val="clear" w:color="auto" w:fill="F7F9FB"/>
          </w:tcPr>
          <w:p>
            <w:pPr>
              <w:spacing w:after="20"/>
            </w:pPr>
            <w:r/>
            <w:r>
              <w:rPr>
                <w:sz w:val="19"/>
              </w:rPr>
              <w:t>Vocabulary</w:t>
            </w:r>
          </w:p>
        </w:tc>
        <w:tc>
          <w:tcPr>
            <w:tcW w:type="dxa" w:w="7654"/>
            <w:shd w:val="clear" w:color="auto" w:fill="F7F9FB"/>
          </w:tcPr>
          <w:p>
            <w:pPr>
              <w:spacing w:after="20"/>
            </w:pPr>
            <w:r/>
            <w:r>
              <w:rPr>
                <w:sz w:val="19"/>
              </w:rPr>
              <w:t>Countries, nationalities, landmarks, cultural facts</w:t>
            </w:r>
          </w:p>
        </w:tc>
      </w:tr>
      <w:tr>
        <w:tc>
          <w:tcPr>
            <w:tcW w:type="dxa" w:w="1984"/>
          </w:tcPr>
          <w:p>
            <w:pPr>
              <w:spacing w:after="20"/>
            </w:pPr>
            <w:r/>
            <w:r>
              <w:rPr>
                <w:sz w:val="19"/>
              </w:rPr>
              <w:t>Project</w:t>
            </w:r>
          </w:p>
        </w:tc>
        <w:tc>
          <w:tcPr>
            <w:tcW w:type="dxa" w:w="7654"/>
          </w:tcPr>
          <w:p>
            <w:pPr>
              <w:spacing w:after="20"/>
            </w:pPr>
            <w:r/>
            <w:r>
              <w:rPr>
                <w:sz w:val="19"/>
              </w:rPr>
              <w:t>Country Corner — end-of-year showcase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Project: Country Corner — end-of-year showcase</w:t>
            </w:r>
          </w:p>
          <w:p>
            <w:pPr>
              <w:spacing w:after="20"/>
            </w:pPr>
            <w:r>
              <w:rPr>
                <w:sz w:val="20"/>
              </w:rPr>
              <w:t>Groups create a corner about one English-speaking country and host visitors (including students from other classes if possible).</w:t>
            </w:r>
          </w:p>
          <w:p>
            <w:pPr>
              <w:spacing w:after="20"/>
            </w:pPr>
            <w:r>
              <w:rPr>
                <w:sz w:val="20"/>
              </w:rPr>
              <w:t>1. Choose one country: the UK, the USA, Canada, Australia, New Zealand, Ireland, Singapore or India.</w:t>
            </w:r>
          </w:p>
          <w:p>
            <w:pPr>
              <w:spacing w:after="20"/>
            </w:pPr>
            <w:r>
              <w:rPr>
                <w:sz w:val="20"/>
              </w:rPr>
              <w:t>2. Make a fact file poster: population, capital, language(s), one famous place, one famous person, one food, one custom.</w:t>
            </w:r>
          </w:p>
          <w:p>
            <w:pPr>
              <w:spacing w:after="20"/>
            </w:pPr>
            <w:r>
              <w:rPr>
                <w:sz w:val="20"/>
              </w:rPr>
              <w:t>3. Write eight sentences, including two superlatives and one present perfect.</w:t>
            </w:r>
          </w:p>
          <w:p>
            <w:pPr>
              <w:spacing w:after="20"/>
            </w:pPr>
            <w:r>
              <w:rPr>
                <w:sz w:val="20"/>
              </w:rPr>
              <w:t>4. Prepare five quiz questions with answers on the back.</w:t>
            </w:r>
          </w:p>
          <w:p>
            <w:pPr>
              <w:spacing w:after="20"/>
            </w:pPr>
            <w:r>
              <w:rPr>
                <w:sz w:val="20"/>
              </w:rPr>
              <w:t>5. Host your corner; then visit the others and answer their quizzes.</w:t>
            </w:r>
          </w:p>
          <w:p>
            <w:pPr>
              <w:spacing w:after="20"/>
            </w:pPr>
            <w:r>
              <w:rPr>
                <w:sz w:val="20"/>
              </w:rPr>
              <w:t>Marking: Content 3 – Language 3 – Poster 2 – Hosting 2 (total 10)</w:t>
            </w:r>
          </w:p>
        </w:tc>
      </w:tr>
    </w:tbl>
    <w:p>
      <w:pPr>
        <w:spacing w:after="40"/>
      </w:pPr>
    </w:p>
    <w:p>
      <w:r>
        <w:br w:type="page"/>
      </w:r>
    </w:p>
    <w:p>
      <w:pPr>
        <w:pStyle w:val="Heading2"/>
      </w:pPr>
      <w:r>
        <w:t>Unit 12 – Lesson 1: Getting Started – Where is English spoken?</w:t>
      </w:r>
    </w:p>
    <w:p>
      <w:pPr>
        <w:spacing w:after="80"/>
      </w:pPr>
      <w:r>
        <w:rPr>
          <w:b w:val="0"/>
          <w:i/>
          <w:color w:val="595959"/>
          <w:sz w:val="18"/>
        </w:rPr>
        <w:t>Period 86  ·  45 minutes  ·  Code U12L1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six English-speaking countries and their nationalities</w:t>
            </w:r>
          </w:p>
          <w:p>
            <w:pPr>
              <w:spacing w:after="20"/>
            </w:pPr>
            <w:r>
              <w:rPr>
                <w:sz w:val="20"/>
              </w:rPr>
              <w:t>• understand a conversation about a country</w:t>
            </w:r>
          </w:p>
          <w:p>
            <w:pPr>
              <w:spacing w:after="20"/>
            </w:pPr>
            <w:r>
              <w:rPr>
                <w:sz w:val="20"/>
              </w:rPr>
              <w:t>• give one fact about each country</w:t>
            </w:r>
          </w:p>
          <w:p>
            <w:pPr>
              <w:spacing w:after="20"/>
            </w:pPr>
            <w:r>
              <w:rPr>
                <w:sz w:val="20"/>
              </w:rPr>
              <w:t>• write three sentences about a country they would like to visit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 4 superlatives; Unit 9 country and culture words; Unit 10 will</w:t>
            </w:r>
          </w:p>
        </w:tc>
      </w:tr>
    </w:tbl>
    <w:p>
      <w:pPr>
        <w:spacing w:after="40"/>
      </w:pPr>
    </w:p>
    <w:p>
      <w:pPr>
        <w:spacing w:after="80"/>
      </w:pPr>
      <w:r>
        <w:rPr>
          <w:b/>
          <w:i w:val="0"/>
          <w:sz w:val="21"/>
        </w:rPr>
        <w:t xml:space="preserve">Materials: </w:t>
      </w:r>
      <w:r>
        <w:rPr>
          <w:b w:val="0"/>
          <w:i w:val="0"/>
          <w:sz w:val="21"/>
        </w:rPr>
        <w:t>World map; Flags or pictures; Recording: Lesson 48: Have You Ever ...? — VOA Learning English — Let’s Learn English, Level 1 (3:37)</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the United Kingdom (the UK)</w:t>
            </w:r>
          </w:p>
        </w:tc>
        <w:tc>
          <w:tcPr>
            <w:tcW w:type="dxa" w:w="794"/>
          </w:tcPr>
          <w:p>
            <w:pPr>
              <w:spacing w:after="20"/>
            </w:pPr>
            <w:r/>
            <w:r>
              <w:rPr>
                <w:sz w:val="18"/>
              </w:rPr>
              <w:t>n</w:t>
            </w:r>
          </w:p>
        </w:tc>
        <w:tc>
          <w:tcPr>
            <w:tcW w:type="dxa" w:w="1814"/>
          </w:tcPr>
          <w:p>
            <w:pPr>
              <w:spacing w:after="20"/>
            </w:pPr>
            <w:r/>
            <w:r>
              <w:rPr>
                <w:sz w:val="18"/>
              </w:rPr>
              <w:t>/ðə juːˌnaɪtɪd ˈkɪŋdəm/</w:t>
            </w:r>
          </w:p>
        </w:tc>
        <w:tc>
          <w:tcPr>
            <w:tcW w:type="dxa" w:w="1701"/>
          </w:tcPr>
          <w:p>
            <w:pPr>
              <w:spacing w:after="20"/>
            </w:pPr>
            <w:r/>
            <w:r>
              <w:rPr>
                <w:sz w:val="18"/>
              </w:rPr>
              <w:t>Vương quốc Anh</w:t>
            </w:r>
          </w:p>
        </w:tc>
        <w:tc>
          <w:tcPr>
            <w:tcW w:type="dxa" w:w="3402"/>
          </w:tcPr>
          <w:p>
            <w:pPr>
              <w:spacing w:after="20"/>
            </w:pPr>
            <w:r/>
            <w:r>
              <w:rPr>
                <w:sz w:val="18"/>
              </w:rPr>
              <w:t>The UK has four parts.</w:t>
            </w:r>
          </w:p>
        </w:tc>
      </w:tr>
      <w:tr>
        <w:tc>
          <w:tcPr>
            <w:tcW w:type="dxa" w:w="1928"/>
            <w:shd w:val="clear" w:color="auto" w:fill="F7F9FB"/>
          </w:tcPr>
          <w:p>
            <w:pPr>
              <w:spacing w:after="20"/>
            </w:pPr>
            <w:r/>
            <w:r>
              <w:rPr>
                <w:sz w:val="18"/>
              </w:rPr>
              <w:t>the United States (the USA)</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/ðə juːˌnaɪtɪd ˈsteɪts/</w:t>
            </w:r>
          </w:p>
        </w:tc>
        <w:tc>
          <w:tcPr>
            <w:tcW w:type="dxa" w:w="1701"/>
            <w:shd w:val="clear" w:color="auto" w:fill="F7F9FB"/>
          </w:tcPr>
          <w:p>
            <w:pPr>
              <w:spacing w:after="20"/>
            </w:pPr>
            <w:r/>
            <w:r>
              <w:rPr>
                <w:sz w:val="18"/>
              </w:rPr>
              <w:t>Hoa Kỳ</w:t>
            </w:r>
          </w:p>
        </w:tc>
        <w:tc>
          <w:tcPr>
            <w:tcW w:type="dxa" w:w="3402"/>
            <w:shd w:val="clear" w:color="auto" w:fill="F7F9FB"/>
          </w:tcPr>
          <w:p>
            <w:pPr>
              <w:spacing w:after="20"/>
            </w:pPr>
            <w:r/>
            <w:r>
              <w:rPr>
                <w:sz w:val="18"/>
              </w:rPr>
              <w:t>The USA has fifty states.</w:t>
            </w:r>
          </w:p>
        </w:tc>
      </w:tr>
      <w:tr>
        <w:tc>
          <w:tcPr>
            <w:tcW w:type="dxa" w:w="1928"/>
          </w:tcPr>
          <w:p>
            <w:pPr>
              <w:spacing w:after="20"/>
            </w:pPr>
            <w:r/>
            <w:r>
              <w:rPr>
                <w:sz w:val="18"/>
              </w:rPr>
              <w:t>Australia</w:t>
            </w:r>
          </w:p>
        </w:tc>
        <w:tc>
          <w:tcPr>
            <w:tcW w:type="dxa" w:w="794"/>
          </w:tcPr>
          <w:p>
            <w:pPr>
              <w:spacing w:after="20"/>
            </w:pPr>
            <w:r/>
            <w:r>
              <w:rPr>
                <w:sz w:val="18"/>
              </w:rPr>
              <w:t>n</w:t>
            </w:r>
          </w:p>
        </w:tc>
        <w:tc>
          <w:tcPr>
            <w:tcW w:type="dxa" w:w="1814"/>
          </w:tcPr>
          <w:p>
            <w:pPr>
              <w:spacing w:after="20"/>
            </w:pPr>
            <w:r/>
            <w:r>
              <w:rPr>
                <w:sz w:val="18"/>
              </w:rPr>
              <w:t>/ɒˈstreɪliə/</w:t>
            </w:r>
          </w:p>
        </w:tc>
        <w:tc>
          <w:tcPr>
            <w:tcW w:type="dxa" w:w="1701"/>
          </w:tcPr>
          <w:p>
            <w:pPr>
              <w:spacing w:after="20"/>
            </w:pPr>
            <w:r/>
            <w:r>
              <w:rPr>
                <w:sz w:val="18"/>
              </w:rPr>
              <w:t>Úc</w:t>
            </w:r>
          </w:p>
        </w:tc>
        <w:tc>
          <w:tcPr>
            <w:tcW w:type="dxa" w:w="3402"/>
          </w:tcPr>
          <w:p>
            <w:pPr>
              <w:spacing w:after="20"/>
            </w:pPr>
            <w:r/>
            <w:r>
              <w:rPr>
                <w:sz w:val="18"/>
              </w:rPr>
              <w:t>Australia is a country and a continent.</w:t>
            </w:r>
          </w:p>
        </w:tc>
      </w:tr>
      <w:tr>
        <w:tc>
          <w:tcPr>
            <w:tcW w:type="dxa" w:w="1928"/>
            <w:shd w:val="clear" w:color="auto" w:fill="F7F9FB"/>
          </w:tcPr>
          <w:p>
            <w:pPr>
              <w:spacing w:after="20"/>
            </w:pPr>
            <w:r/>
            <w:r>
              <w:rPr>
                <w:sz w:val="18"/>
              </w:rPr>
              <w:t>Canada</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/ˈkænədə/</w:t>
            </w:r>
          </w:p>
        </w:tc>
        <w:tc>
          <w:tcPr>
            <w:tcW w:type="dxa" w:w="1701"/>
            <w:shd w:val="clear" w:color="auto" w:fill="F7F9FB"/>
          </w:tcPr>
          <w:p>
            <w:pPr>
              <w:spacing w:after="20"/>
            </w:pPr>
            <w:r/>
            <w:r>
              <w:rPr>
                <w:sz w:val="18"/>
              </w:rPr>
              <w:t>Ca-na-đa</w:t>
            </w:r>
          </w:p>
        </w:tc>
        <w:tc>
          <w:tcPr>
            <w:tcW w:type="dxa" w:w="3402"/>
            <w:shd w:val="clear" w:color="auto" w:fill="F7F9FB"/>
          </w:tcPr>
          <w:p>
            <w:pPr>
              <w:spacing w:after="20"/>
            </w:pPr>
            <w:r/>
            <w:r>
              <w:rPr>
                <w:sz w:val="18"/>
              </w:rPr>
              <w:t>Canada has two official languages.</w:t>
            </w:r>
          </w:p>
        </w:tc>
      </w:tr>
      <w:tr>
        <w:tc>
          <w:tcPr>
            <w:tcW w:type="dxa" w:w="1928"/>
          </w:tcPr>
          <w:p>
            <w:pPr>
              <w:spacing w:after="20"/>
            </w:pPr>
            <w:r/>
            <w:r>
              <w:rPr>
                <w:sz w:val="18"/>
              </w:rPr>
              <w:t>New Zealand</w:t>
            </w:r>
          </w:p>
        </w:tc>
        <w:tc>
          <w:tcPr>
            <w:tcW w:type="dxa" w:w="794"/>
          </w:tcPr>
          <w:p>
            <w:pPr>
              <w:spacing w:after="20"/>
            </w:pPr>
            <w:r/>
            <w:r>
              <w:rPr>
                <w:sz w:val="18"/>
              </w:rPr>
              <w:t>n</w:t>
            </w:r>
          </w:p>
        </w:tc>
        <w:tc>
          <w:tcPr>
            <w:tcW w:type="dxa" w:w="1814"/>
          </w:tcPr>
          <w:p>
            <w:pPr>
              <w:spacing w:after="20"/>
            </w:pPr>
            <w:r/>
            <w:r>
              <w:rPr>
                <w:sz w:val="18"/>
              </w:rPr>
              <w:t>/ˌnjuː ˈziːlənd/</w:t>
            </w:r>
          </w:p>
        </w:tc>
        <w:tc>
          <w:tcPr>
            <w:tcW w:type="dxa" w:w="1701"/>
          </w:tcPr>
          <w:p>
            <w:pPr>
              <w:spacing w:after="20"/>
            </w:pPr>
            <w:r/>
            <w:r>
              <w:rPr>
                <w:sz w:val="18"/>
              </w:rPr>
              <w:t>Niu Di-lân</w:t>
            </w:r>
          </w:p>
        </w:tc>
        <w:tc>
          <w:tcPr>
            <w:tcW w:type="dxa" w:w="3402"/>
          </w:tcPr>
          <w:p>
            <w:pPr>
              <w:spacing w:after="20"/>
            </w:pPr>
            <w:r/>
            <w:r>
              <w:rPr>
                <w:sz w:val="18"/>
              </w:rPr>
              <w:t>New Zealand has more sheep than people.</w:t>
            </w:r>
          </w:p>
        </w:tc>
      </w:tr>
      <w:tr>
        <w:tc>
          <w:tcPr>
            <w:tcW w:type="dxa" w:w="1928"/>
            <w:shd w:val="clear" w:color="auto" w:fill="F7F9FB"/>
          </w:tcPr>
          <w:p>
            <w:pPr>
              <w:spacing w:after="20"/>
            </w:pPr>
            <w:r/>
            <w:r>
              <w:rPr>
                <w:sz w:val="18"/>
              </w:rPr>
              <w:t>Singapore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/ˌsɪŋəˈpɔː/</w:t>
            </w:r>
          </w:p>
        </w:tc>
        <w:tc>
          <w:tcPr>
            <w:tcW w:type="dxa" w:w="1701"/>
            <w:shd w:val="clear" w:color="auto" w:fill="F7F9FB"/>
          </w:tcPr>
          <w:p>
            <w:pPr>
              <w:spacing w:after="20"/>
            </w:pPr>
            <w:r/>
            <w:r>
              <w:rPr>
                <w:sz w:val="18"/>
              </w:rPr>
              <w:t>Xin-ga-po</w:t>
            </w:r>
          </w:p>
        </w:tc>
        <w:tc>
          <w:tcPr>
            <w:tcW w:type="dxa" w:w="3402"/>
            <w:shd w:val="clear" w:color="auto" w:fill="F7F9FB"/>
          </w:tcPr>
          <w:p>
            <w:pPr>
              <w:spacing w:after="20"/>
            </w:pPr>
            <w:r/>
            <w:r>
              <w:rPr>
                <w:sz w:val="18"/>
              </w:rPr>
              <w:t>Singapore has four official languages.</w:t>
            </w:r>
          </w:p>
        </w:tc>
      </w:tr>
      <w:tr>
        <w:tc>
          <w:tcPr>
            <w:tcW w:type="dxa" w:w="1928"/>
          </w:tcPr>
          <w:p>
            <w:pPr>
              <w:spacing w:after="20"/>
            </w:pPr>
            <w:r/>
            <w:r>
              <w:rPr>
                <w:sz w:val="18"/>
              </w:rPr>
              <w:t>nationality</w:t>
            </w:r>
          </w:p>
        </w:tc>
        <w:tc>
          <w:tcPr>
            <w:tcW w:type="dxa" w:w="794"/>
          </w:tcPr>
          <w:p>
            <w:pPr>
              <w:spacing w:after="20"/>
            </w:pPr>
            <w:r/>
            <w:r>
              <w:rPr>
                <w:sz w:val="18"/>
              </w:rPr>
              <w:t>n</w:t>
            </w:r>
          </w:p>
        </w:tc>
        <w:tc>
          <w:tcPr>
            <w:tcW w:type="dxa" w:w="1814"/>
          </w:tcPr>
          <w:p>
            <w:pPr>
              <w:spacing w:after="20"/>
            </w:pPr>
            <w:r/>
            <w:r>
              <w:rPr>
                <w:sz w:val="18"/>
              </w:rPr>
              <w:t>/ˌnæʃəˈnæləti/</w:t>
            </w:r>
          </w:p>
        </w:tc>
        <w:tc>
          <w:tcPr>
            <w:tcW w:type="dxa" w:w="1701"/>
          </w:tcPr>
          <w:p>
            <w:pPr>
              <w:spacing w:after="20"/>
            </w:pPr>
            <w:r/>
            <w:r>
              <w:rPr>
                <w:sz w:val="18"/>
              </w:rPr>
              <w:t>quốc tịch</w:t>
            </w:r>
          </w:p>
        </w:tc>
        <w:tc>
          <w:tcPr>
            <w:tcW w:type="dxa" w:w="3402"/>
          </w:tcPr>
          <w:p>
            <w:pPr>
              <w:spacing w:after="20"/>
            </w:pPr>
            <w:r/>
            <w:r>
              <w:rPr>
                <w:sz w:val="18"/>
              </w:rPr>
              <w:t>What nationality is she?</w:t>
            </w:r>
          </w:p>
        </w:tc>
      </w:tr>
      <w:tr>
        <w:tc>
          <w:tcPr>
            <w:tcW w:type="dxa" w:w="1928"/>
            <w:shd w:val="clear" w:color="auto" w:fill="F7F9FB"/>
          </w:tcPr>
          <w:p>
            <w:pPr>
              <w:spacing w:after="20"/>
            </w:pPr>
            <w:r/>
            <w:r>
              <w:rPr>
                <w:sz w:val="18"/>
              </w:rPr>
              <w:t>official language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/əˈfɪʃl ˈlæŋɡwɪdʒ/</w:t>
            </w:r>
          </w:p>
        </w:tc>
        <w:tc>
          <w:tcPr>
            <w:tcW w:type="dxa" w:w="1701"/>
            <w:shd w:val="clear" w:color="auto" w:fill="F7F9FB"/>
          </w:tcPr>
          <w:p>
            <w:pPr>
              <w:spacing w:after="20"/>
            </w:pPr>
            <w:r/>
            <w:r>
              <w:rPr>
                <w:sz w:val="18"/>
              </w:rPr>
              <w:t>ngôn ngữ chính thức</w:t>
            </w:r>
          </w:p>
        </w:tc>
        <w:tc>
          <w:tcPr>
            <w:tcW w:type="dxa" w:w="3402"/>
            <w:shd w:val="clear" w:color="auto" w:fill="F7F9FB"/>
          </w:tcPr>
          <w:p>
            <w:pPr>
              <w:spacing w:after="20"/>
            </w:pPr>
            <w:r/>
            <w:r>
              <w:rPr>
                <w:sz w:val="18"/>
              </w:rPr>
              <w:t>English is an official language there.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English is spoken in…</w:t>
            </w:r>
          </w:p>
          <w:p>
            <w:pPr>
              <w:spacing w:after="20"/>
            </w:pPr>
            <w:r>
              <w:rPr>
                <w:sz w:val="20"/>
              </w:rPr>
              <w:t xml:space="preserve"> • the capital of…</w:t>
            </w:r>
          </w:p>
          <w:p>
            <w:pPr>
              <w:spacing w:after="20"/>
            </w:pPr>
            <w:r>
              <w:rPr>
                <w:sz w:val="20"/>
              </w:rPr>
              <w:t xml:space="preserve"> • What nationality…?</w:t>
            </w:r>
          </w:p>
          <w:p>
            <w:pPr>
              <w:spacing w:after="20"/>
            </w:pPr>
            <w:r>
              <w:rPr>
                <w:sz w:val="20"/>
              </w:rPr>
              <w:t xml:space="preserve"> • It's famous for…</w:t>
            </w:r>
          </w:p>
          <w:p>
            <w:pPr>
              <w:spacing w:after="20"/>
            </w:pPr>
            <w:r>
              <w:rPr>
                <w:sz w:val="20"/>
              </w:rPr>
              <w:t xml:space="preserve"> • I'd love to visit…</w:t>
            </w:r>
          </w:p>
        </w:tc>
      </w:tr>
    </w:tbl>
    <w:p>
      <w:pPr>
        <w:spacing w:after="40"/>
      </w:pPr>
    </w:p>
    <w:p>
      <w:pPr>
        <w:pStyle w:val="Heading4"/>
      </w:pPr>
      <w:r>
        <w:t>Grammar — Countries, nationalities and 'be famous for' (recycled)</w:t>
      </w:r>
    </w:p>
    <w:p>
      <w:pPr>
        <w:pStyle w:val="ListBullet"/>
        <w:spacing w:after="40"/>
        <w:ind w:left="397"/>
      </w:pPr>
      <w:r>
        <w:rPr>
          <w:sz w:val="21"/>
        </w:rPr>
        <w:t>Country → nationality: England → English; Australia → Australian; Canada → Canadian; Viet Nam → Vietnamese; Singapore → Singaporean.</w:t>
      </w:r>
    </w:p>
    <w:p>
      <w:pPr>
        <w:pStyle w:val="ListBullet"/>
        <w:spacing w:after="40"/>
        <w:ind w:left="397"/>
      </w:pPr>
      <w:r>
        <w:rPr>
          <w:sz w:val="21"/>
        </w:rPr>
        <w:t>Nationalities always begin with a CAPITAL letter.</w:t>
      </w:r>
    </w:p>
    <w:p>
      <w:pPr>
        <w:pStyle w:val="ListBullet"/>
        <w:spacing w:after="40"/>
        <w:ind w:left="397"/>
      </w:pPr>
      <w:r>
        <w:rPr>
          <w:sz w:val="21"/>
        </w:rPr>
        <w:t>'The' is used with some countries: the UK, the USA, the Philippines. Most others take no article: Australia, Canada, Viet Nam.</w:t>
      </w:r>
    </w:p>
    <w:p>
      <w:pPr>
        <w:pStyle w:val="ListBullet"/>
        <w:spacing w:after="40"/>
        <w:ind w:left="397"/>
      </w:pPr>
      <w:r>
        <w:rPr>
          <w:sz w:val="21"/>
        </w:rPr>
        <w:t>be famous for + noun / V-ing: Australia is famous for its beaches.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Country</w:t>
            </w:r>
          </w:p>
        </w:tc>
        <w:tc>
          <w:tcPr>
            <w:tcW w:type="dxa" w:w="3213"/>
            <w:shd w:val="clear" w:color="auto" w:fill="1F3B63"/>
          </w:tcPr>
          <w:p>
            <w:pPr>
              <w:spacing w:after="20"/>
            </w:pPr>
            <w:r/>
            <w:r>
              <w:rPr>
                <w:b/>
                <w:color w:val="FFFFFF"/>
                <w:sz w:val="18"/>
              </w:rPr>
              <w:t>Nationality</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the UK</w:t>
            </w:r>
          </w:p>
        </w:tc>
        <w:tc>
          <w:tcPr>
            <w:tcW w:type="dxa" w:w="3213"/>
          </w:tcPr>
          <w:p>
            <w:pPr>
              <w:spacing w:after="20"/>
            </w:pPr>
            <w:r/>
            <w:r>
              <w:rPr>
                <w:sz w:val="18"/>
              </w:rPr>
              <w:t>British</w:t>
            </w:r>
          </w:p>
        </w:tc>
        <w:tc>
          <w:tcPr>
            <w:tcW w:type="dxa" w:w="3213"/>
          </w:tcPr>
          <w:p>
            <w:pPr>
              <w:spacing w:after="20"/>
            </w:pPr>
            <w:r/>
            <w:r>
              <w:rPr>
                <w:sz w:val="18"/>
              </w:rPr>
              <w:t>She is British.</w:t>
            </w:r>
          </w:p>
        </w:tc>
      </w:tr>
      <w:tr>
        <w:tc>
          <w:tcPr>
            <w:tcW w:type="dxa" w:w="3213"/>
            <w:shd w:val="clear" w:color="auto" w:fill="F7F9FB"/>
          </w:tcPr>
          <w:p>
            <w:pPr>
              <w:spacing w:after="20"/>
            </w:pPr>
            <w:r/>
            <w:r>
              <w:rPr>
                <w:sz w:val="18"/>
              </w:rPr>
              <w:t>the USA</w:t>
            </w:r>
          </w:p>
        </w:tc>
        <w:tc>
          <w:tcPr>
            <w:tcW w:type="dxa" w:w="3213"/>
            <w:shd w:val="clear" w:color="auto" w:fill="F7F9FB"/>
          </w:tcPr>
          <w:p>
            <w:pPr>
              <w:spacing w:after="20"/>
            </w:pPr>
            <w:r/>
            <w:r>
              <w:rPr>
                <w:sz w:val="18"/>
              </w:rPr>
              <w:t>American</w:t>
            </w:r>
          </w:p>
        </w:tc>
        <w:tc>
          <w:tcPr>
            <w:tcW w:type="dxa" w:w="3213"/>
            <w:shd w:val="clear" w:color="auto" w:fill="F7F9FB"/>
          </w:tcPr>
          <w:p>
            <w:pPr>
              <w:spacing w:after="20"/>
            </w:pPr>
            <w:r/>
            <w:r>
              <w:rPr>
                <w:sz w:val="18"/>
              </w:rPr>
              <w:t>He is American.</w:t>
            </w:r>
          </w:p>
        </w:tc>
      </w:tr>
      <w:tr>
        <w:tc>
          <w:tcPr>
            <w:tcW w:type="dxa" w:w="3213"/>
          </w:tcPr>
          <w:p>
            <w:pPr>
              <w:spacing w:after="20"/>
            </w:pPr>
            <w:r/>
            <w:r>
              <w:rPr>
                <w:sz w:val="18"/>
              </w:rPr>
              <w:t>Australia</w:t>
            </w:r>
          </w:p>
        </w:tc>
        <w:tc>
          <w:tcPr>
            <w:tcW w:type="dxa" w:w="3213"/>
          </w:tcPr>
          <w:p>
            <w:pPr>
              <w:spacing w:after="20"/>
            </w:pPr>
            <w:r/>
            <w:r>
              <w:rPr>
                <w:sz w:val="18"/>
              </w:rPr>
              <w:t>Australian</w:t>
            </w:r>
          </w:p>
        </w:tc>
        <w:tc>
          <w:tcPr>
            <w:tcW w:type="dxa" w:w="3213"/>
          </w:tcPr>
          <w:p>
            <w:pPr>
              <w:spacing w:after="20"/>
            </w:pPr>
            <w:r/>
            <w:r>
              <w:rPr>
                <w:sz w:val="18"/>
              </w:rPr>
              <w:t>They are Australian.</w:t>
            </w:r>
          </w:p>
        </w:tc>
      </w:tr>
      <w:tr>
        <w:tc>
          <w:tcPr>
            <w:tcW w:type="dxa" w:w="3213"/>
            <w:shd w:val="clear" w:color="auto" w:fill="F7F9FB"/>
          </w:tcPr>
          <w:p>
            <w:pPr>
              <w:spacing w:after="20"/>
            </w:pPr>
            <w:r/>
            <w:r>
              <w:rPr>
                <w:sz w:val="18"/>
              </w:rPr>
              <w:t>Canada</w:t>
            </w:r>
          </w:p>
        </w:tc>
        <w:tc>
          <w:tcPr>
            <w:tcW w:type="dxa" w:w="3213"/>
            <w:shd w:val="clear" w:color="auto" w:fill="F7F9FB"/>
          </w:tcPr>
          <w:p>
            <w:pPr>
              <w:spacing w:after="20"/>
            </w:pPr>
            <w:r/>
            <w:r>
              <w:rPr>
                <w:sz w:val="18"/>
              </w:rPr>
              <w:t>Canadian</w:t>
            </w:r>
          </w:p>
        </w:tc>
        <w:tc>
          <w:tcPr>
            <w:tcW w:type="dxa" w:w="3213"/>
            <w:shd w:val="clear" w:color="auto" w:fill="F7F9FB"/>
          </w:tcPr>
          <w:p>
            <w:pPr>
              <w:spacing w:after="20"/>
            </w:pPr>
            <w:r/>
            <w:r>
              <w:rPr>
                <w:sz w:val="18"/>
              </w:rPr>
              <w:t>My teacher is Canadian.</w:t>
            </w:r>
          </w:p>
        </w:tc>
      </w:tr>
      <w:tr>
        <w:tc>
          <w:tcPr>
            <w:tcW w:type="dxa" w:w="3213"/>
          </w:tcPr>
          <w:p>
            <w:pPr>
              <w:spacing w:after="20"/>
            </w:pPr>
            <w:r/>
            <w:r>
              <w:rPr>
                <w:sz w:val="18"/>
              </w:rPr>
              <w:t>New Zealand</w:t>
            </w:r>
          </w:p>
        </w:tc>
        <w:tc>
          <w:tcPr>
            <w:tcW w:type="dxa" w:w="3213"/>
          </w:tcPr>
          <w:p>
            <w:pPr>
              <w:spacing w:after="20"/>
            </w:pPr>
            <w:r/>
            <w:r>
              <w:rPr>
                <w:sz w:val="18"/>
              </w:rPr>
              <w:t>a New Zealander</w:t>
            </w:r>
          </w:p>
        </w:tc>
        <w:tc>
          <w:tcPr>
            <w:tcW w:type="dxa" w:w="3213"/>
          </w:tcPr>
          <w:p>
            <w:pPr>
              <w:spacing w:after="20"/>
            </w:pPr>
            <w:r/>
            <w:r>
              <w:rPr>
                <w:sz w:val="18"/>
              </w:rPr>
              <w:t>He's a New Zealander.</w:t>
            </w:r>
          </w:p>
        </w:tc>
      </w:tr>
      <w:tr>
        <w:tc>
          <w:tcPr>
            <w:tcW w:type="dxa" w:w="3213"/>
            <w:shd w:val="clear" w:color="auto" w:fill="F7F9FB"/>
          </w:tcPr>
          <w:p>
            <w:pPr>
              <w:spacing w:after="20"/>
            </w:pPr>
            <w:r/>
            <w:r>
              <w:rPr>
                <w:sz w:val="18"/>
              </w:rPr>
              <w:t>Viet Nam</w:t>
            </w:r>
          </w:p>
        </w:tc>
        <w:tc>
          <w:tcPr>
            <w:tcW w:type="dxa" w:w="3213"/>
            <w:shd w:val="clear" w:color="auto" w:fill="F7F9FB"/>
          </w:tcPr>
          <w:p>
            <w:pPr>
              <w:spacing w:after="20"/>
            </w:pPr>
            <w:r/>
            <w:r>
              <w:rPr>
                <w:sz w:val="18"/>
              </w:rPr>
              <w:t>Vietnamese</w:t>
            </w:r>
          </w:p>
        </w:tc>
        <w:tc>
          <w:tcPr>
            <w:tcW w:type="dxa" w:w="3213"/>
            <w:shd w:val="clear" w:color="auto" w:fill="F7F9FB"/>
          </w:tcPr>
          <w:p>
            <w:pPr>
              <w:spacing w:after="20"/>
            </w:pPr>
            <w:r/>
            <w:r>
              <w:rPr>
                <w:sz w:val="18"/>
              </w:rPr>
              <w:t>We are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English is spoken in more than sixty countries.</w:t>
            </w:r>
          </w:p>
          <w:p>
            <w:pPr>
              <w:spacing w:after="20"/>
            </w:pPr>
            <w:r>
              <w:rPr>
                <w:sz w:val="20"/>
              </w:rPr>
              <w:t xml:space="preserve"> • Canada is famous for its lakes and its ice hockey.</w:t>
            </w:r>
          </w:p>
          <w:p>
            <w:pPr>
              <w:spacing w:after="20"/>
            </w:pPr>
            <w:r>
              <w:rPr>
                <w:sz w:val="20"/>
              </w:rPr>
              <w:t xml:space="preserve"> • The capital of Australia is Canberra, not Sydney.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*I am vietnamese* (no capital letter), *She is from the Canada* (no 'the' with Canada), *He is a British* (British is an adjective here: 'He is British').</w:t>
            </w:r>
          </w:p>
        </w:tc>
      </w:tr>
    </w:tbl>
    <w:p>
      <w:pPr>
        <w:spacing w:after="40"/>
      </w:pPr>
    </w:p>
    <w:p>
      <w:pPr>
        <w:spacing w:after="80"/>
      </w:pPr>
      <w:r>
        <w:rPr>
          <w:b/>
          <w:i w:val="0"/>
          <w:color w:val="C05A11"/>
          <w:sz w:val="21"/>
        </w:rPr>
        <w:t xml:space="preserve">Teacher note: </w:t>
      </w:r>
      <w:r>
        <w:rPr>
          <w:b w:val="0"/>
          <w:i/>
          <w:sz w:val="21"/>
        </w:rPr>
        <w:t>Recycle Unit 9 articles: the UK and the USA always take 'the'.</w:t>
      </w:r>
    </w:p>
    <w:p>
      <w:pPr>
        <w:pStyle w:val="Heading4"/>
      </w:pPr>
      <w:r>
        <w:t>Pronunciation — Final consonant clusters /st/, /sk/, /sp/, /nd/</w:t>
      </w:r>
    </w:p>
    <w:p>
      <w:pPr>
        <w:spacing w:after="80"/>
      </w:pPr>
      <w:r>
        <w:rPr>
          <w:b w:val="0"/>
          <w:i w:val="0"/>
          <w:sz w:val="21"/>
        </w:rPr>
        <w:t>English often ends words with two or three consonants together: fir-ST, a-SK, cri-SP, la-ND, world. Do not add a vowel and do not drop the last sound.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/st/: first, most, last, west, tourist</w:t>
            </w:r>
          </w:p>
          <w:p>
            <w:pPr>
              <w:spacing w:after="20"/>
            </w:pPr>
            <w:r>
              <w:rPr>
                <w:sz w:val="20"/>
              </w:rPr>
              <w:t xml:space="preserve"> • /sk/: ask, desk, task</w:t>
            </w:r>
          </w:p>
          <w:p>
            <w:pPr>
              <w:spacing w:after="20"/>
            </w:pPr>
            <w:r>
              <w:rPr>
                <w:sz w:val="20"/>
              </w:rPr>
              <w:t xml:space="preserve"> • /sp/: crisp, wasp</w:t>
            </w:r>
          </w:p>
          <w:p>
            <w:pPr>
              <w:spacing w:after="20"/>
            </w:pPr>
            <w:r>
              <w:rPr>
                <w:sz w:val="20"/>
              </w:rPr>
              <w:t xml:space="preserve"> • /nd/: land, island, England, second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first tourist asked about the island.</w:t>
            </w:r>
          </w:p>
          <w:p>
            <w:pPr>
              <w:spacing w:after="20"/>
            </w:pPr>
            <w:r>
              <w:rPr>
                <w:sz w:val="20"/>
              </w:rPr>
              <w:t xml:space="preserve"> • England is the second-largest country in the UK.</w:t>
            </w:r>
          </w:p>
          <w:p>
            <w:pPr>
              <w:spacing w:after="20"/>
            </w:pPr>
            <w:r>
              <w:rPr>
                <w:sz w:val="20"/>
              </w:rPr>
              <w:t xml:space="preserve"> • Most of the west coast is desert.</w:t>
            </w:r>
          </w:p>
        </w:tc>
      </w:tr>
    </w:tbl>
    <w:p>
      <w:pPr>
        <w:spacing w:after="40"/>
      </w:pPr>
    </w:p>
    <w:p>
      <w:pPr>
        <w:spacing w:after="80"/>
      </w:pPr>
      <w:r>
        <w:rPr>
          <w:b/>
          <w:i w:val="0"/>
          <w:color w:val="B31B1B"/>
          <w:sz w:val="21"/>
        </w:rPr>
        <w:t xml:space="preserve">Why this is hard for Vietnamese students: </w:t>
      </w:r>
      <w:r>
        <w:rPr>
          <w:b w:val="0"/>
          <w:i/>
          <w:sz w:val="21"/>
        </w:rPr>
        <w:t>Vietnamese syllables never end with two consonants, so 'first' becomes 'fir' and 'island' becomes 'ai-lan'. Say the word slowly, then add speed: fir-st, first.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World map</w:t>
              <w:br/>
              <w:t>(5')</w:t>
            </w:r>
          </w:p>
        </w:tc>
        <w:tc>
          <w:tcPr>
            <w:tcW w:type="dxa" w:w="4252"/>
          </w:tcPr>
          <w:p>
            <w:pPr>
              <w:spacing w:after="20"/>
            </w:pPr>
            <w:r/>
            <w:r>
              <w:rPr>
                <w:sz w:val="18"/>
              </w:rPr>
              <w:t>• Show a world map. Students name countries where English is spoken; mark them on the map.</w:t>
            </w:r>
          </w:p>
        </w:tc>
        <w:tc>
          <w:tcPr>
            <w:tcW w:type="dxa" w:w="2268"/>
          </w:tcPr>
          <w:p>
            <w:pPr>
              <w:spacing w:after="20"/>
            </w:pPr>
            <w:r/>
            <w:r>
              <w:rPr>
                <w:sz w:val="18"/>
              </w:rPr>
              <w:t>Name countries.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6 countries + nationalities</w:t>
              <w:br/>
              <w:t>(10')</w:t>
            </w:r>
          </w:p>
        </w:tc>
        <w:tc>
          <w:tcPr>
            <w:tcW w:type="dxa" w:w="4252"/>
            <w:shd w:val="clear" w:color="auto" w:fill="F7F9FB"/>
          </w:tcPr>
          <w:p>
            <w:pPr>
              <w:spacing w:after="20"/>
            </w:pPr>
            <w:r/>
            <w:r>
              <w:rPr>
                <w:sz w:val="18"/>
              </w:rPr>
              <w:t>• Flags and names; drill with stress: Aus'TRA-lia, 'CA-na-da, Singa'PORE.</w:t>
              <w:br/>
              <w:t>• Build the country → nationality table. Highlight capital letters and 'the'.</w:t>
            </w:r>
          </w:p>
        </w:tc>
        <w:tc>
          <w:tcPr>
            <w:tcW w:type="dxa" w:w="2268"/>
            <w:shd w:val="clear" w:color="auto" w:fill="F7F9FB"/>
          </w:tcPr>
          <w:p>
            <w:pPr>
              <w:spacing w:after="20"/>
            </w:pPr>
            <w:r/>
            <w:r>
              <w:rPr>
                <w:sz w:val="18"/>
              </w:rPr>
              <w:t>Repeat; copy the table.</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Pronunciation: final clusters</w:t>
              <w:br/>
              <w:t>(7')</w:t>
            </w:r>
          </w:p>
        </w:tc>
        <w:tc>
          <w:tcPr>
            <w:tcW w:type="dxa" w:w="4252"/>
          </w:tcPr>
          <w:p>
            <w:pPr>
              <w:spacing w:after="20"/>
            </w:pPr>
            <w:r/>
            <w:r>
              <w:rPr>
                <w:sz w:val="18"/>
              </w:rPr>
              <w:t>• Model 'first' slowly: fir–st. Students say it in two parts, then join it.</w:t>
              <w:br/>
              <w:t>• Word list drill, then the three sentences.</w:t>
            </w:r>
          </w:p>
        </w:tc>
        <w:tc>
          <w:tcPr>
            <w:tcW w:type="dxa" w:w="2268"/>
          </w:tcPr>
          <w:p>
            <w:pPr>
              <w:spacing w:after="20"/>
            </w:pPr>
            <w:r/>
            <w:r>
              <w:rPr>
                <w:sz w:val="18"/>
              </w:rPr>
              <w:t>Break and rejoin the clusters.</w:t>
            </w:r>
          </w:p>
        </w:tc>
        <w:tc>
          <w:tcPr>
            <w:tcW w:type="dxa" w:w="1417"/>
          </w:tcPr>
          <w:p>
            <w:pPr>
              <w:spacing w:after="20"/>
            </w:pPr>
            <w:r/>
            <w:r>
              <w:rPr>
                <w:sz w:val="18"/>
              </w:rPr>
              <w:t>Whole class</w:t>
              <w:br/>
              <w:t>Slide 7</w:t>
            </w:r>
          </w:p>
        </w:tc>
      </w:tr>
      <w:tr>
        <w:tc>
          <w:tcPr>
            <w:tcW w:type="dxa" w:w="1701"/>
            <w:shd w:val="clear" w:color="auto" w:fill="F7F9FB"/>
          </w:tcPr>
          <w:p>
            <w:pPr>
              <w:spacing w:after="20"/>
            </w:pPr>
            <w:r/>
            <w:r>
              <w:rPr>
                <w:sz w:val="18"/>
              </w:rPr>
              <w:t>Listening: the quiz</w:t>
              <w:br/>
              <w:t>(8')</w:t>
            </w:r>
          </w:p>
        </w:tc>
        <w:tc>
          <w:tcPr>
            <w:tcW w:type="dxa" w:w="4252"/>
            <w:shd w:val="clear" w:color="auto" w:fill="F7F9FB"/>
          </w:tcPr>
          <w:p>
            <w:pPr>
              <w:spacing w:after="20"/>
            </w:pPr>
            <w:r/>
            <w:r>
              <w:rPr>
                <w:sz w:val="18"/>
              </w:rPr>
              <w:t>• Play the recording “Lesson 48: Have You Ever ...?” twice (three times if the class asks); students do the listening tasks...?” twice (three times if the class asks); students do the listening tasks; note the answers and the final facts.</w:t>
            </w:r>
          </w:p>
        </w:tc>
        <w:tc>
          <w:tcPr>
            <w:tcW w:type="dxa" w:w="2268"/>
            <w:shd w:val="clear" w:color="auto" w:fill="F7F9FB"/>
          </w:tcPr>
          <w:p>
            <w:pPr>
              <w:spacing w:after="20"/>
            </w:pPr>
            <w:r/>
            <w:r>
              <w:rPr>
                <w:sz w:val="18"/>
              </w:rPr>
              <w:t>Listen and answer.</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Reading + speaking</w:t>
              <w:br/>
              <w:t>(10')</w:t>
            </w:r>
          </w:p>
        </w:tc>
        <w:tc>
          <w:tcPr>
            <w:tcW w:type="dxa" w:w="4252"/>
          </w:tcPr>
          <w:p>
            <w:pPr>
              <w:spacing w:after="20"/>
            </w:pPr>
            <w:r/>
            <w:r>
              <w:rPr>
                <w:sz w:val="18"/>
              </w:rPr>
              <w:t>• Read 'Six countries, six surprises'; do R1 and R2.</w:t>
              <w:br/>
              <w:t>• Then pairs write five quiz questions and test another pair.</w:t>
            </w:r>
          </w:p>
        </w:tc>
        <w:tc>
          <w:tcPr>
            <w:tcW w:type="dxa" w:w="2268"/>
          </w:tcPr>
          <w:p>
            <w:pPr>
              <w:spacing w:after="20"/>
            </w:pPr>
            <w:r/>
            <w:r>
              <w:rPr>
                <w:sz w:val="18"/>
              </w:rPr>
              <w:t>Read, answer, quiz.</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(5')</w:t>
            </w:r>
          </w:p>
        </w:tc>
        <w:tc>
          <w:tcPr>
            <w:tcW w:type="dxa" w:w="4252"/>
            <w:shd w:val="clear" w:color="auto" w:fill="F7F9FB"/>
          </w:tcPr>
          <w:p>
            <w:pPr>
              <w:spacing w:after="20"/>
            </w:pPr>
            <w:r/>
            <w:r>
              <w:rPr>
                <w:sz w:val="18"/>
              </w:rPr>
              <w:t>• Class vote: which country would you most like to visit? Set H1–H4.</w:t>
            </w:r>
          </w:p>
        </w:tc>
        <w:tc>
          <w:tcPr>
            <w:tcW w:type="dxa" w:w="2268"/>
            <w:shd w:val="clear" w:color="auto" w:fill="F7F9FB"/>
          </w:tcPr>
          <w:p>
            <w:pPr>
              <w:spacing w:after="20"/>
            </w:pPr>
            <w:r/>
            <w:r>
              <w:rPr>
                <w:sz w:val="18"/>
              </w:rPr>
              <w:t>Vote;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Most English speakers learned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the most important fact in this unit. About one and a half billion people speak English. Only four hundred million learned it as babies.”</w:t>
            </w:r>
          </w:p>
          <w:p>
            <w:pPr>
              <w:spacing w:after="20"/>
            </w:pPr>
            <w:r>
              <w:rPr>
                <w:sz w:val="19"/>
              </w:rPr>
              <w:t>“That means the great majority of English speakers in the world are people like you: they studied it at school.”</w:t>
            </w:r>
          </w:p>
          <w:p>
            <w:pPr>
              <w:spacing w:after="20"/>
            </w:pPr>
            <w:r>
              <w:rPr>
                <w:sz w:val="19"/>
              </w:rPr>
              <w:t>“So when you speak English to a Japanese engineer or a Brazilian doctor, you are both learners. Nobody is judging your grammar.”</w:t>
            </w:r>
          </w:p>
          <w:p>
            <w:pPr>
              <w:spacing w:after="20"/>
            </w:pPr>
            <w:r>
              <w:rPr>
                <w:sz w:val="19"/>
              </w:rPr>
              <w:t>“English does not belong to England any more. It belongs to everybody who uses it — including you.”</w:t>
            </w:r>
          </w:p>
        </w:tc>
      </w:tr>
    </w:tbl>
    <w:p>
      <w:pPr>
        <w:spacing w:after="40"/>
      </w:pPr>
    </w:p>
    <w:p>
      <w:pPr>
        <w:spacing w:after="80"/>
      </w:pPr>
      <w:r>
        <w:rPr>
          <w:b/>
          <w:i w:val="0"/>
          <w:color w:val="1E6FB8"/>
          <w:sz w:val="21"/>
        </w:rPr>
        <w:t>Final clusters: break and rejoin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“Say 'first'. Many of us say 'fir'. The /st/ disappears.”</w:t>
            </w:r>
          </w:p>
          <w:p>
            <w:pPr>
              <w:spacing w:after="20"/>
            </w:pPr>
            <w:r>
              <w:rPr>
                <w:sz w:val="19"/>
              </w:rPr>
              <w:t>“Break it into two parts: fir … st. Say the /st/ alone: sssst.”</w:t>
            </w:r>
          </w:p>
          <w:p>
            <w:pPr>
              <w:spacing w:after="20"/>
            </w:pPr>
            <w:r>
              <w:rPr>
                <w:sz w:val="19"/>
              </w:rPr>
              <w:t>“Now join them slowly: fir–st. Faster: first. Perfect.”</w:t>
            </w:r>
          </w:p>
          <w:p>
            <w:pPr>
              <w:spacing w:after="20"/>
            </w:pPr>
            <w:r>
              <w:rPr>
                <w:sz w:val="19"/>
              </w:rPr>
              <w:t>“Do the same with asked (ask–t), island (ai–land), second (se–cond). Break, then rejoin.”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world map with countries marked</w:t>
            </w:r>
          </w:p>
          <w:p>
            <w:pPr>
              <w:spacing w:after="20"/>
            </w:pPr>
            <w:r>
              <w:rPr>
                <w:sz w:val="20"/>
              </w:rPr>
              <w:t xml:space="preserve"> • CENTRE: country → nationality table (+ the UK / the USA)</w:t>
            </w:r>
          </w:p>
          <w:p>
            <w:pPr>
              <w:spacing w:after="20"/>
            </w:pPr>
            <w:r>
              <w:rPr>
                <w:sz w:val="20"/>
              </w:rPr>
              <w:t xml:space="preserve"> • RIGHT: /st/ /sk/ /nd/ clusters; Homework H1–H4</w:t>
            </w:r>
          </w:p>
        </w:tc>
      </w:tr>
    </w:tbl>
    <w:p>
      <w:pPr>
        <w:spacing w:after="40"/>
      </w:pPr>
    </w:p>
    <w:p>
      <w:pPr>
        <w:pStyle w:val="Heading3"/>
      </w:pPr>
      <w:r>
        <w:t>4. Skills material and answers</w:t>
      </w:r>
    </w:p>
    <w:p>
      <w:pPr>
        <w:pStyle w:val="Heading4"/>
      </w:pPr>
      <w:r>
        <w:t>Listening — Lesson 48: Have You Ever ...?</w:t>
      </w:r>
    </w:p>
    <w:p>
      <w:pPr>
        <w:spacing w:after="80"/>
      </w:pPr>
      <w:r>
        <w:rPr>
          <w:b/>
          <w:i w:val="0"/>
          <w:sz w:val="21"/>
        </w:rPr>
        <w:t xml:space="preserve">Set the scene: </w:t>
      </w:r>
      <w:r>
        <w:rPr>
          <w:b w:val="0"/>
          <w:i/>
          <w:sz w:val="21"/>
        </w:rPr>
        <w:t>You will hear a real recording: experiences people have had in their lives. American English — VOA’s professional actors (Anna, Pete, Marsha, Ms. Weaver…), slowed learner delivery. It lasts 3:37.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3:37</w:t>
            </w:r>
          </w:p>
          <w:p>
            <w:pPr>
              <w:spacing w:after="20"/>
            </w:pPr>
            <w:r>
              <w:rPr>
                <w:sz w:val="17"/>
              </w:rPr>
              <w:t>Speed: 117 words per minute as heard</w:t>
            </w:r>
          </w:p>
          <w:p>
            <w:pPr>
              <w:spacing w:after="20"/>
            </w:pPr>
            <w:r>
              <w:rPr>
                <w:sz w:val="17"/>
              </w:rPr>
              <w:t>Lesson page: https://learningenglish.voanews.com/a/lets-learn-english-lesson-48-have-you-ever/3753664.html</w:t>
            </w:r>
          </w:p>
          <w:p>
            <w:pPr>
              <w:spacing w:after="20"/>
            </w:pPr>
            <w:r>
              <w:rPr>
                <w:sz w:val="17"/>
              </w:rPr>
              <w:t>Audio file: https://voa-audio.voanews.eu/vle/2017/03/09/d11896f1-be6c-47bf-acbc-968ebda02e96_hq.mp3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9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I have lived in Washington, D.C. for a long time now. And I have done a lot. I feel that I know this city pretty well. (walks off and comes back) That's the wrong way. Where is it again?</w:t>
            </w:r>
          </w:p>
          <w:p>
            <w:pPr>
              <w:spacing w:after="20"/>
            </w:pPr>
            <w:r>
              <w:rPr>
                <w:sz w:val="19"/>
              </w:rPr>
              <w:t>Anna: (sees a tourist at a sign) Excuse me, can I help you? Have we met before?</w:t>
            </w:r>
          </w:p>
          <w:p>
            <w:pPr>
              <w:spacing w:after="20"/>
            </w:pPr>
            <w:r>
              <w:rPr>
                <w:sz w:val="19"/>
              </w:rPr>
              <w:t>Jean: I don’t think so. I’ve just flown in from Boston. My name is Jean.</w:t>
            </w:r>
          </w:p>
          <w:p>
            <w:pPr>
              <w:spacing w:after="20"/>
            </w:pPr>
            <w:r>
              <w:rPr>
                <w:sz w:val="19"/>
              </w:rPr>
              <w:t>Anna: Hi, Jean! I'm Anna. I really feel like we’ve met before. Anyway, how can I help?</w:t>
            </w:r>
          </w:p>
          <w:p>
            <w:pPr>
              <w:spacing w:after="20"/>
            </w:pPr>
            <w:r>
              <w:rPr>
                <w:sz w:val="19"/>
              </w:rPr>
              <w:t>Jean: I want to see an interesting museum but I don’t know which one.</w:t>
            </w:r>
          </w:p>
          <w:p>
            <w:pPr>
              <w:spacing w:after="20"/>
            </w:pPr>
            <w:r>
              <w:rPr>
                <w:sz w:val="19"/>
              </w:rPr>
              <w:t>Anna: I can help with that. I’ve lived in Washington, D.C. a long time. I think I’ve seen all the museums.</w:t>
            </w:r>
          </w:p>
          <w:p>
            <w:pPr>
              <w:spacing w:after="20"/>
            </w:pPr>
            <w:r>
              <w:rPr>
                <w:sz w:val="19"/>
              </w:rPr>
              <w:t>Jean: Wow, thanks. So, tell me, which museums are good?</w:t>
            </w:r>
          </w:p>
          <w:p>
            <w:pPr>
              <w:spacing w:after="20"/>
            </w:pPr>
            <w:r>
              <w:rPr>
                <w:sz w:val="19"/>
              </w:rPr>
              <w:t>Anna: Well, they are all good. But they’re all different. There are science museums and history museums and art and culture museums.</w:t>
            </w:r>
          </w:p>
          <w:p>
            <w:pPr>
              <w:spacing w:after="20"/>
            </w:pPr>
            <w:r>
              <w:rPr>
                <w:sz w:val="19"/>
              </w:rPr>
              <w:t>Jean: I want to see an unusual museum.</w:t>
            </w:r>
          </w:p>
          <w:p>
            <w:pPr>
              <w:spacing w:after="20"/>
            </w:pPr>
            <w:r>
              <w:rPr>
                <w:sz w:val="19"/>
              </w:rPr>
              <w:t>Anna: I like the Sculpture Garden. Have you ever seen sculptures in a garden? It is really artistic!</w:t>
            </w:r>
          </w:p>
          <w:p>
            <w:pPr>
              <w:spacing w:after="20"/>
            </w:pPr>
            <w:r>
              <w:rPr>
                <w:sz w:val="19"/>
              </w:rPr>
              <w:t>Jean: I have never seen a garden of sculptures! I’ll write that on my list!</w:t>
            </w:r>
          </w:p>
          <w:p>
            <w:pPr>
              <w:spacing w:after="20"/>
            </w:pPr>
            <w:r>
              <w:rPr>
                <w:sz w:val="19"/>
              </w:rPr>
              <w:t>Anna: Have you been to the Museum of the American Indian? I’ve visited that museum many times. It is very peaceful.</w:t>
            </w:r>
          </w:p>
          <w:p>
            <w:pPr>
              <w:spacing w:after="20"/>
            </w:pPr>
            <w:r>
              <w:rPr>
                <w:sz w:val="19"/>
              </w:rPr>
              <w:t>Jean: I have always liked American Indian culture.</w:t>
            </w:r>
          </w:p>
          <w:p>
            <w:pPr>
              <w:spacing w:after="20"/>
            </w:pPr>
            <w:r>
              <w:rPr>
                <w:sz w:val="19"/>
              </w:rPr>
              <w:t>Jean: I’ll put that on my list. (writes on list) Do you have any other suggestions?</w:t>
            </w:r>
          </w:p>
          <w:p>
            <w:pPr>
              <w:spacing w:after="20"/>
            </w:pPr>
            <w:r>
              <w:rPr>
                <w:sz w:val="19"/>
              </w:rPr>
              <w:t>Anna: Well, if you like plants, you can visit the U.S. Botanic Gardens. It's very organic.</w:t>
            </w:r>
          </w:p>
          <w:p>
            <w:pPr>
              <w:spacing w:after="20"/>
            </w:pPr>
            <w:r>
              <w:rPr>
                <w:sz w:val="19"/>
              </w:rPr>
              <w:t>Jean: I have always loved plants. I’ll write that on my list, too! Wow, you know so much about D.C.’s museums.</w:t>
            </w:r>
          </w:p>
          <w:p>
            <w:pPr>
              <w:spacing w:after="20"/>
            </w:pPr>
            <w:r>
              <w:rPr>
                <w:sz w:val="19"/>
              </w:rPr>
              <w:t>Anna: Well, I have lived here for over a year.</w:t>
            </w:r>
          </w:p>
          <w:p>
            <w:pPr>
              <w:spacing w:after="20"/>
            </w:pPr>
            <w:r>
              <w:rPr>
                <w:sz w:val="19"/>
              </w:rPr>
              <w:t>Jean: You’re so lucky to live in such a beautiful city filled with so many museums and a zoo!</w:t>
            </w:r>
          </w:p>
          <w:p>
            <w:pPr>
              <w:spacing w:after="20"/>
            </w:pPr>
            <w:r>
              <w:rPr>
                <w:sz w:val="19"/>
              </w:rPr>
              <w:t>Anna: What? D.C. has a zoo?</w:t>
            </w:r>
          </w:p>
          <w:p>
            <w:pPr>
              <w:spacing w:after="20"/>
            </w:pPr>
            <w:r>
              <w:rPr>
                <w:sz w:val="19"/>
              </w:rPr>
              <w:t>Jean: Yes, and it’s beautiful. You’ve lived here for so long and you haven’t been to the zoo?</w:t>
            </w:r>
          </w:p>
          <w:p>
            <w:pPr>
              <w:spacing w:after="20"/>
            </w:pPr>
            <w:r>
              <w:rPr>
                <w:sz w:val="19"/>
              </w:rPr>
              <w:t>Anna: I've never been to D.C.’s zoo. I've never been to any zoos!</w:t>
            </w:r>
          </w:p>
          <w:p>
            <w:pPr>
              <w:spacing w:after="20"/>
            </w:pPr>
            <w:r>
              <w:rPr>
                <w:sz w:val="19"/>
              </w:rPr>
              <w:t>Jean: You have never seen zoo animals?</w:t>
            </w:r>
          </w:p>
          <w:p>
            <w:pPr>
              <w:spacing w:after="20"/>
            </w:pPr>
            <w:r>
              <w:rPr>
                <w:sz w:val="19"/>
              </w:rPr>
              <w:t>Anna: I grew up on a farm, Jean. I've known farm animals my whole life.</w:t>
            </w:r>
          </w:p>
          <w:p>
            <w:pPr>
              <w:spacing w:after="20"/>
            </w:pPr>
            <w:r>
              <w:rPr>
                <w:sz w:val="19"/>
              </w:rPr>
              <w:t>Jean: But the zoo has lions (makes sound of lion roaring) and elephants (makes sound of elephant trumpeting) and zebras (makes no sound)! If you have never seen a real, live elephant, you must. They are so majestic.</w:t>
            </w:r>
          </w:p>
          <w:p>
            <w:pPr>
              <w:spacing w:after="20"/>
            </w:pPr>
            <w:r>
              <w:rPr>
                <w:sz w:val="19"/>
              </w:rPr>
              <w:t>Anna: I will. I will! (writes list) There. I’ve written my own must-see zoo animal list!</w:t>
            </w:r>
          </w:p>
          <w:p>
            <w:pPr>
              <w:spacing w:after="20"/>
            </w:pPr>
            <w:r>
              <w:rPr>
                <w:sz w:val="19"/>
              </w:rPr>
              <w:t>Jean: Have fun at the zoo and thanks, Anna!</w:t>
            </w:r>
          </w:p>
          <w:p>
            <w:pPr>
              <w:spacing w:after="20"/>
            </w:pPr>
            <w:r>
              <w:rPr>
                <w:sz w:val="19"/>
              </w:rPr>
              <w:t>Anna: Have fun at the museums, Jean! And thank YOU!</w:t>
            </w:r>
          </w:p>
          <w:p>
            <w:pPr>
              <w:spacing w:after="20"/>
            </w:pPr>
            <w:r>
              <w:rPr>
                <w:sz w:val="19"/>
              </w:rPr>
              <w:t>Anna: This has been awesome! And I have seen every animal on my list! Jean, the tourist, helped me see more of my city. But where have I seen her before?</w:t>
            </w:r>
          </w:p>
          <w:p>
            <w:pPr>
              <w:spacing w:after="20"/>
            </w:pPr>
            <w:r>
              <w:rPr>
                <w:sz w:val="19"/>
              </w:rPr>
              <w:t>Oh well. Until next time …</w:t>
            </w:r>
          </w:p>
          <w:p>
            <w:pPr>
              <w:spacing w:after="20"/>
            </w:pPr>
            <w:r>
              <w:rPr>
                <w:sz w:val="19"/>
              </w:rPr>
              <w:t>Quiz - Lesson 48: Have You Ever ...?</w:t>
            </w:r>
          </w:p>
          <w:p>
            <w:pPr>
              <w:spacing w:after="20"/>
            </w:pPr>
            <w:r>
              <w:rPr>
                <w:sz w:val="19"/>
              </w:rPr>
              <w:t>Start the Quiz to find out</w:t>
            </w:r>
          </w:p>
          <w:p>
            <w:pPr>
              <w:spacing w:after="20"/>
            </w:pPr>
            <w:r>
              <w:rPr>
                <w:sz w:val="19"/>
              </w:rPr>
              <w:t>Start Quiz</w:t>
            </w:r>
          </w:p>
          <w:p>
            <w:pPr>
              <w:spacing w:after="20"/>
            </w:pPr>
            <w:r>
              <w:rPr>
                <w:sz w:val="19"/>
              </w:rPr>
              <w:t>Lesson 48: Have You Ever ...?</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48: Have You Ever?</w:t>
            </w:r>
          </w:p>
          <w:p>
            <w:pPr>
              <w:spacing w:after="20"/>
            </w:pPr>
            <w:r>
              <w:rPr>
                <w:sz w:val="19"/>
              </w:rPr>
              <w:t>Lesson 47: How Can I Help?</w:t>
            </w:r>
          </w:p>
          <w:p>
            <w:pPr>
              <w:spacing w:after="20"/>
            </w:pPr>
            <w:r>
              <w:rPr>
                <w:sz w:val="19"/>
              </w:rPr>
              <w:t>Lesson 49: Operation Spy!</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U12.1-L1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experiences people have had in their lives   B. which foods are not healthy   C. the places in a neighbourhood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experiences people have had in their lives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I want to see an interesting museum but I don’t know which three.</w:t>
      </w:r>
    </w:p>
    <w:p>
      <w:pPr>
        <w:spacing w:after="20"/>
        <w:ind w:left="340"/>
      </w:pPr>
      <w:r>
        <w:rPr>
          <w:b w:val="0"/>
          <w:i w:val="0"/>
          <w:sz w:val="19"/>
        </w:rPr>
        <w:t>2. Have fun at the museums, Jean!</w:t>
      </w:r>
    </w:p>
    <w:p>
      <w:pPr>
        <w:spacing w:after="20"/>
        <w:ind w:left="340"/>
      </w:pPr>
      <w:r>
        <w:rPr>
          <w:b w:val="0"/>
          <w:i w:val="0"/>
          <w:sz w:val="19"/>
        </w:rPr>
        <w:t>3. I've known farm animals my whole life.</w:t>
      </w:r>
    </w:p>
    <w:p>
      <w:pPr>
        <w:spacing w:after="20"/>
        <w:ind w:left="340"/>
      </w:pPr>
      <w:r>
        <w:rPr>
          <w:b w:val="0"/>
          <w:i w:val="0"/>
          <w:sz w:val="19"/>
        </w:rPr>
        <w:t>4. I think I’ve seen all the museums.</w:t>
      </w:r>
    </w:p>
    <w:p>
      <w:pPr>
        <w:spacing w:after="20"/>
        <w:ind w:left="340"/>
      </w:pPr>
      <w:r>
        <w:rPr>
          <w:b w:val="0"/>
          <w:i w:val="0"/>
          <w:sz w:val="19"/>
        </w:rPr>
        <w:t>5. Let's Learn English - Level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“one”.</w:t>
            </w:r>
          </w:p>
          <w:p>
            <w:pPr>
              <w:spacing w:after="20"/>
            </w:pPr>
            <w:r>
              <w:rPr>
                <w:sz w:val="19"/>
              </w:rPr>
              <w:t xml:space="preserve"> 2. T</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“2”.</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U12.1-L3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I _____ lived in Washington, D.C.</w:t>
      </w:r>
    </w:p>
    <w:p>
      <w:pPr>
        <w:spacing w:after="20"/>
        <w:ind w:left="340"/>
      </w:pPr>
      <w:r>
        <w:rPr>
          <w:b w:val="0"/>
          <w:i w:val="0"/>
          <w:sz w:val="19"/>
        </w:rPr>
        <w:t>2. Anna: And I _____ done a lot.</w:t>
      </w:r>
    </w:p>
    <w:p>
      <w:pPr>
        <w:spacing w:after="20"/>
        <w:ind w:left="340"/>
      </w:pPr>
      <w:r>
        <w:rPr>
          <w:b w:val="0"/>
          <w:i w:val="0"/>
          <w:sz w:val="19"/>
        </w:rPr>
        <w:t>3. Anna: I really feel like we’ve met _____.</w:t>
      </w:r>
    </w:p>
    <w:p>
      <w:pPr>
        <w:spacing w:after="20"/>
        <w:ind w:left="340"/>
      </w:pPr>
      <w:r>
        <w:rPr>
          <w:b w:val="0"/>
          <w:i w:val="0"/>
          <w:sz w:val="19"/>
        </w:rPr>
        <w:t>4. Anna: Have you _____ seen sculptures in a garden?</w:t>
      </w:r>
    </w:p>
    <w:p>
      <w:pPr>
        <w:spacing w:after="20"/>
        <w:ind w:left="340"/>
      </w:pPr>
      <w:r>
        <w:rPr>
          <w:b w:val="0"/>
          <w:i w:val="0"/>
          <w:sz w:val="19"/>
        </w:rPr>
        <w:t>5. Jean: I have _____ seen a garden of sculptures!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have</w:t>
            </w:r>
          </w:p>
          <w:p>
            <w:pPr>
              <w:spacing w:after="20"/>
            </w:pPr>
            <w:r>
              <w:rPr>
                <w:sz w:val="19"/>
              </w:rPr>
              <w:t xml:space="preserve"> 2. have</w:t>
            </w:r>
          </w:p>
          <w:p>
            <w:pPr>
              <w:spacing w:after="20"/>
            </w:pPr>
            <w:r>
              <w:rPr>
                <w:sz w:val="19"/>
              </w:rPr>
              <w:t xml:space="preserve"> 3. before</w:t>
            </w:r>
          </w:p>
          <w:p>
            <w:pPr>
              <w:spacing w:after="20"/>
            </w:pPr>
            <w:r>
              <w:rPr>
                <w:sz w:val="19"/>
              </w:rPr>
              <w:t xml:space="preserve"> 4. ever</w:t>
            </w:r>
          </w:p>
          <w:p>
            <w:pPr>
              <w:spacing w:after="20"/>
            </w:pPr>
            <w:r>
              <w:rPr>
                <w:sz w:val="19"/>
              </w:rPr>
              <w:t xml:space="preserve"> 5. never</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Six countries, six surprises</w:t>
      </w:r>
    </w:p>
    <w:p>
      <w:pPr>
        <w:spacing w:after="80"/>
        <w:ind w:left="170"/>
        <w:jc w:val="both"/>
      </w:pPr>
      <w:r>
        <w:rPr>
          <w:b w:val="0"/>
          <w:i w:val="0"/>
          <w:sz w:val="21"/>
        </w:rPr>
        <w:t>THE UK is not one country but four: England, Scotland, Wales and Northern Ireland. They play football as four separate teams.</w:t>
      </w:r>
    </w:p>
    <w:p>
      <w:pPr>
        <w:spacing w:after="80"/>
        <w:ind w:left="170"/>
        <w:jc w:val="both"/>
      </w:pPr>
      <w:r>
        <w:rPr>
          <w:b w:val="0"/>
          <w:i w:val="0"/>
          <w:sz w:val="21"/>
        </w:rPr>
        <w:t>THE USA has no official language at national level. English is used everywhere, but no law makes it official.</w:t>
      </w:r>
    </w:p>
    <w:p>
      <w:pPr>
        <w:spacing w:after="80"/>
        <w:ind w:left="170"/>
        <w:jc w:val="both"/>
      </w:pPr>
      <w:r>
        <w:rPr>
          <w:b w:val="0"/>
          <w:i w:val="0"/>
          <w:sz w:val="21"/>
        </w:rPr>
        <w:t>CANADA has two official languages, English and French. In Quebec, most people speak French first.</w:t>
      </w:r>
    </w:p>
    <w:p>
      <w:pPr>
        <w:spacing w:after="80"/>
        <w:ind w:left="170"/>
        <w:jc w:val="both"/>
      </w:pPr>
      <w:r>
        <w:rPr>
          <w:b w:val="0"/>
          <w:i w:val="0"/>
          <w:sz w:val="21"/>
        </w:rPr>
        <w:t>AUSTRALIA is about twenty-three times larger than Viet Nam, but it has only about a quarter of the population.</w:t>
      </w:r>
    </w:p>
    <w:p>
      <w:pPr>
        <w:spacing w:after="80"/>
        <w:ind w:left="170"/>
        <w:jc w:val="both"/>
      </w:pPr>
      <w:r>
        <w:rPr>
          <w:b w:val="0"/>
          <w:i w:val="0"/>
          <w:sz w:val="21"/>
        </w:rPr>
        <w:t>NEW ZEALAND has three official languages: English, Maori and New Zealand Sign Language — the only country in the world with an official sign language.</w:t>
      </w:r>
    </w:p>
    <w:p>
      <w:pPr>
        <w:spacing w:after="80"/>
        <w:ind w:left="170"/>
        <w:jc w:val="both"/>
      </w:pPr>
      <w:r>
        <w:rPr>
          <w:b w:val="0"/>
          <w:i w:val="0"/>
          <w:sz w:val="21"/>
        </w:rPr>
        <w:t>SINGAPORE is smaller than Phu Quoc island, and it has four official languages. Most students there learn two languages at school from the age of six.</w:t>
      </w:r>
    </w:p>
    <w:p>
      <w:pPr>
        <w:spacing w:after="80"/>
      </w:pPr>
      <w:r>
        <w:rPr>
          <w:b/>
          <w:i w:val="0"/>
          <w:color w:val="1F3B63"/>
          <w:sz w:val="21"/>
        </w:rPr>
        <w:t xml:space="preserve">U12.1-R1  Read and match </w:t>
      </w:r>
      <w:r>
        <w:rPr>
          <w:b w:val="0"/>
          <w:i/>
          <w:color w:val="595959"/>
          <w:sz w:val="17"/>
        </w:rPr>
        <w:t>[★☆☆ Easy · reading]</w:t>
      </w:r>
    </w:p>
    <w:p>
      <w:pPr>
        <w:spacing w:after="80"/>
        <w:ind w:left="170"/>
      </w:pPr>
      <w:r>
        <w:rPr>
          <w:b w:val="0"/>
          <w:i/>
          <w:sz w:val="19"/>
        </w:rPr>
        <w:t>Which country?</w:t>
      </w:r>
    </w:p>
    <w:p>
      <w:pPr>
        <w:spacing w:after="20"/>
        <w:ind w:left="340"/>
      </w:pPr>
      <w:r>
        <w:rPr>
          <w:b w:val="0"/>
          <w:i w:val="0"/>
          <w:sz w:val="19"/>
        </w:rPr>
        <w:t>1. It is really four countries. ______</w:t>
      </w:r>
    </w:p>
    <w:p>
      <w:pPr>
        <w:spacing w:after="20"/>
        <w:ind w:left="340"/>
      </w:pPr>
      <w:r>
        <w:rPr>
          <w:b w:val="0"/>
          <w:i w:val="0"/>
          <w:sz w:val="19"/>
        </w:rPr>
        <w:t>2. It has no official language. ______</w:t>
      </w:r>
    </w:p>
    <w:p>
      <w:pPr>
        <w:spacing w:after="20"/>
        <w:ind w:left="340"/>
      </w:pPr>
      <w:r>
        <w:rPr>
          <w:b w:val="0"/>
          <w:i w:val="0"/>
          <w:sz w:val="19"/>
        </w:rPr>
        <w:t>3. It has an official sign language. ______</w:t>
      </w:r>
    </w:p>
    <w:p>
      <w:pPr>
        <w:spacing w:after="20"/>
        <w:ind w:left="340"/>
      </w:pPr>
      <w:r>
        <w:rPr>
          <w:b w:val="0"/>
          <w:i w:val="0"/>
          <w:sz w:val="19"/>
        </w:rPr>
        <w:t>4. It is much bigger than Viet Nam but has fewer people. ______</w:t>
      </w:r>
    </w:p>
    <w:p>
      <w:pPr>
        <w:spacing w:after="20"/>
        <w:ind w:left="340"/>
      </w:pPr>
      <w:r>
        <w:rPr>
          <w:b w:val="0"/>
          <w:i w:val="0"/>
          <w:sz w:val="19"/>
        </w:rPr>
        <w:t>5. It is smaller than Phu Quoc.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UK</w:t>
            </w:r>
          </w:p>
          <w:p>
            <w:pPr>
              <w:spacing w:after="20"/>
            </w:pPr>
            <w:r>
              <w:rPr>
                <w:sz w:val="19"/>
              </w:rPr>
              <w:t xml:space="preserve"> 2. the USA</w:t>
            </w:r>
          </w:p>
          <w:p>
            <w:pPr>
              <w:spacing w:after="20"/>
            </w:pPr>
            <w:r>
              <w:rPr>
                <w:sz w:val="19"/>
              </w:rPr>
              <w:t xml:space="preserve"> 3. New Zealand</w:t>
            </w:r>
          </w:p>
          <w:p>
            <w:pPr>
              <w:spacing w:after="20"/>
            </w:pPr>
            <w:r>
              <w:rPr>
                <w:sz w:val="19"/>
              </w:rPr>
              <w:t xml:space="preserve"> 4. Australia</w:t>
            </w:r>
          </w:p>
          <w:p>
            <w:pPr>
              <w:spacing w:after="20"/>
            </w:pPr>
            <w:r>
              <w:rPr>
                <w:sz w:val="19"/>
              </w:rPr>
              <w:t xml:space="preserve"> 5. Singapore</w:t>
            </w:r>
          </w:p>
        </w:tc>
      </w:tr>
    </w:tbl>
    <w:p>
      <w:pPr>
        <w:spacing w:after="40"/>
      </w:pPr>
    </w:p>
    <w:p>
      <w:pPr>
        <w:spacing w:after="80"/>
      </w:pPr>
      <w:r>
        <w:rPr>
          <w:b/>
          <w:i w:val="0"/>
          <w:color w:val="1F3B63"/>
          <w:sz w:val="21"/>
        </w:rPr>
        <w:t xml:space="preserve">U12.1-R2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Name the four parts of the UK.</w:t>
      </w:r>
    </w:p>
    <w:p>
      <w:pPr>
        <w:spacing w:after="20"/>
        <w:ind w:left="340"/>
      </w:pPr>
      <w:r>
        <w:rPr>
          <w:b w:val="0"/>
          <w:i w:val="0"/>
          <w:sz w:val="19"/>
        </w:rPr>
        <w:t>2. What are Canada's two official languages?</w:t>
      </w:r>
    </w:p>
    <w:p>
      <w:pPr>
        <w:spacing w:after="20"/>
        <w:ind w:left="340"/>
      </w:pPr>
      <w:r>
        <w:rPr>
          <w:b w:val="0"/>
          <w:i w:val="0"/>
          <w:sz w:val="19"/>
        </w:rPr>
        <w:t>3. How much larger is Australia than Viet Nam?</w:t>
      </w:r>
    </w:p>
    <w:p>
      <w:pPr>
        <w:spacing w:after="20"/>
        <w:ind w:left="340"/>
      </w:pPr>
      <w:r>
        <w:rPr>
          <w:b w:val="0"/>
          <w:i w:val="0"/>
          <w:sz w:val="19"/>
        </w:rPr>
        <w:t>4. From what age do Singaporean students learn two languages?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England, Scotland, Wales and Northern Ireland.</w:t>
            </w:r>
          </w:p>
          <w:p>
            <w:pPr>
              <w:spacing w:after="20"/>
            </w:pPr>
            <w:r>
              <w:rPr>
                <w:sz w:val="19"/>
              </w:rPr>
              <w:t xml:space="preserve"> 2. English and French.</w:t>
            </w:r>
          </w:p>
          <w:p>
            <w:pPr>
              <w:spacing w:after="20"/>
            </w:pPr>
            <w:r>
              <w:rPr>
                <w:sz w:val="19"/>
              </w:rPr>
              <w:t xml:space="preserve"> 3. About twenty-three times.</w:t>
            </w:r>
          </w:p>
          <w:p>
            <w:pPr>
              <w:spacing w:after="20"/>
            </w:pPr>
            <w:r>
              <w:rPr>
                <w:sz w:val="19"/>
              </w:rPr>
              <w:t xml:space="preserve"> 4. From the age of six.</w:t>
            </w:r>
          </w:p>
        </w:tc>
      </w:tr>
    </w:tbl>
    <w:p>
      <w:pPr>
        <w:spacing w:after="40"/>
      </w:pPr>
    </w:p>
    <w:p>
      <w:pPr>
        <w:pStyle w:val="Heading4"/>
      </w:pPr>
      <w:r>
        <w:t>Guided practice</w:t>
      </w:r>
    </w:p>
    <w:p>
      <w:pPr>
        <w:spacing w:after="80"/>
      </w:pPr>
      <w:r>
        <w:rPr>
          <w:b/>
          <w:i w:val="0"/>
          <w:color w:val="1F3B63"/>
          <w:sz w:val="21"/>
        </w:rPr>
        <w:t xml:space="preserve">U12.1-G1  Country → nationality </w:t>
      </w:r>
      <w:r>
        <w:rPr>
          <w:b w:val="0"/>
          <w:i/>
          <w:color w:val="595959"/>
          <w:sz w:val="17"/>
        </w:rPr>
        <w:t>[★☆☆ Easy · vocab]</w:t>
      </w:r>
    </w:p>
    <w:p>
      <w:pPr>
        <w:spacing w:after="80"/>
        <w:ind w:left="170"/>
      </w:pPr>
      <w:r>
        <w:rPr>
          <w:b w:val="0"/>
          <w:i/>
          <w:sz w:val="19"/>
        </w:rPr>
        <w:t>Write the nationality.</w:t>
      </w:r>
    </w:p>
    <w:p>
      <w:pPr>
        <w:spacing w:after="20"/>
        <w:ind w:left="340"/>
      </w:pPr>
      <w:r>
        <w:rPr>
          <w:b w:val="0"/>
          <w:i w:val="0"/>
          <w:sz w:val="19"/>
        </w:rPr>
        <w:t xml:space="preserve">1. the UK → </w:t>
      </w:r>
    </w:p>
    <w:p>
      <w:pPr>
        <w:spacing w:after="20"/>
        <w:ind w:left="340"/>
      </w:pPr>
      <w:r>
        <w:rPr>
          <w:b w:val="0"/>
          <w:i w:val="0"/>
          <w:sz w:val="19"/>
        </w:rPr>
        <w:t xml:space="preserve">2. the USA → </w:t>
      </w:r>
    </w:p>
    <w:p>
      <w:pPr>
        <w:spacing w:after="20"/>
        <w:ind w:left="340"/>
      </w:pPr>
      <w:r>
        <w:rPr>
          <w:b w:val="0"/>
          <w:i w:val="0"/>
          <w:sz w:val="19"/>
        </w:rPr>
        <w:t xml:space="preserve">3. Australia → </w:t>
      </w:r>
    </w:p>
    <w:p>
      <w:pPr>
        <w:spacing w:after="20"/>
        <w:ind w:left="340"/>
      </w:pPr>
      <w:r>
        <w:rPr>
          <w:b w:val="0"/>
          <w:i w:val="0"/>
          <w:sz w:val="19"/>
        </w:rPr>
        <w:t xml:space="preserve">4. Canada → </w:t>
      </w:r>
    </w:p>
    <w:p>
      <w:pPr>
        <w:spacing w:after="20"/>
        <w:ind w:left="340"/>
      </w:pPr>
      <w:r>
        <w:rPr>
          <w:b w:val="0"/>
          <w:i w:val="0"/>
          <w:sz w:val="19"/>
        </w:rPr>
        <w:t xml:space="preserve">5. Viet Nam → </w:t>
      </w:r>
    </w:p>
    <w:p>
      <w:pPr>
        <w:spacing w:after="20"/>
        <w:ind w:left="340"/>
      </w:pPr>
      <w:r>
        <w:rPr>
          <w:b w:val="0"/>
          <w:i w:val="0"/>
          <w:sz w:val="19"/>
        </w:rPr>
        <w:t xml:space="preserve">6. Singapore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British</w:t>
            </w:r>
          </w:p>
          <w:p>
            <w:pPr>
              <w:spacing w:after="20"/>
            </w:pPr>
            <w:r>
              <w:rPr>
                <w:sz w:val="19"/>
              </w:rPr>
              <w:t xml:space="preserve"> 2. American</w:t>
            </w:r>
          </w:p>
          <w:p>
            <w:pPr>
              <w:spacing w:after="20"/>
            </w:pPr>
            <w:r>
              <w:rPr>
                <w:sz w:val="19"/>
              </w:rPr>
              <w:t xml:space="preserve"> 3. Australian</w:t>
            </w:r>
          </w:p>
          <w:p>
            <w:pPr>
              <w:spacing w:after="20"/>
            </w:pPr>
            <w:r>
              <w:rPr>
                <w:sz w:val="19"/>
              </w:rPr>
              <w:t xml:space="preserve"> 4. Canadian</w:t>
            </w:r>
          </w:p>
          <w:p>
            <w:pPr>
              <w:spacing w:after="20"/>
            </w:pPr>
            <w:r>
              <w:rPr>
                <w:sz w:val="19"/>
              </w:rPr>
              <w:t xml:space="preserve"> 5. Vietnamese</w:t>
            </w:r>
          </w:p>
          <w:p>
            <w:pPr>
              <w:spacing w:after="20"/>
            </w:pPr>
            <w:r>
              <w:rPr>
                <w:sz w:val="19"/>
              </w:rPr>
              <w:t xml:space="preserve"> 6. Singaporean</w:t>
            </w:r>
          </w:p>
        </w:tc>
      </w:tr>
    </w:tbl>
    <w:p>
      <w:pPr>
        <w:spacing w:after="40"/>
      </w:pPr>
    </w:p>
    <w:p>
      <w:pPr>
        <w:spacing w:after="80"/>
      </w:pPr>
      <w:r>
        <w:rPr>
          <w:b/>
          <w:i w:val="0"/>
          <w:color w:val="1F3B63"/>
          <w:sz w:val="21"/>
        </w:rPr>
        <w:t xml:space="preserve">U12.1-G2  the or no article? </w:t>
      </w:r>
      <w:r>
        <w:rPr>
          <w:b w:val="0"/>
          <w:i/>
          <w:color w:val="595959"/>
          <w:sz w:val="17"/>
        </w:rPr>
        <w:t>[★★☆ Medium · grammar]</w:t>
      </w:r>
    </w:p>
    <w:p>
      <w:pPr>
        <w:spacing w:after="80"/>
        <w:ind w:left="170"/>
      </w:pPr>
      <w:r>
        <w:rPr>
          <w:b w:val="0"/>
          <w:i/>
          <w:sz w:val="19"/>
        </w:rPr>
        <w:t>Complete.</w:t>
      </w:r>
    </w:p>
    <w:p>
      <w:pPr>
        <w:spacing w:after="20"/>
        <w:ind w:left="340"/>
      </w:pPr>
      <w:r>
        <w:rPr>
          <w:b w:val="0"/>
          <w:i w:val="0"/>
          <w:sz w:val="19"/>
        </w:rPr>
        <w:t>1. ______ UK</w:t>
      </w:r>
    </w:p>
    <w:p>
      <w:pPr>
        <w:spacing w:after="20"/>
        <w:ind w:left="340"/>
      </w:pPr>
      <w:r>
        <w:rPr>
          <w:b w:val="0"/>
          <w:i w:val="0"/>
          <w:sz w:val="19"/>
        </w:rPr>
        <w:t>2. ______ Australia</w:t>
      </w:r>
    </w:p>
    <w:p>
      <w:pPr>
        <w:spacing w:after="20"/>
        <w:ind w:left="340"/>
      </w:pPr>
      <w:r>
        <w:rPr>
          <w:b w:val="0"/>
          <w:i w:val="0"/>
          <w:sz w:val="19"/>
        </w:rPr>
        <w:t>3. ______ USA</w:t>
      </w:r>
    </w:p>
    <w:p>
      <w:pPr>
        <w:spacing w:after="20"/>
        <w:ind w:left="340"/>
      </w:pPr>
      <w:r>
        <w:rPr>
          <w:b w:val="0"/>
          <w:i w:val="0"/>
          <w:sz w:val="19"/>
        </w:rPr>
        <w:t>4. ______ Canada</w:t>
      </w:r>
    </w:p>
    <w:p>
      <w:pPr>
        <w:spacing w:after="20"/>
        <w:ind w:left="340"/>
      </w:pPr>
      <w:r>
        <w:rPr>
          <w:b w:val="0"/>
          <w:i w:val="0"/>
          <w:sz w:val="19"/>
        </w:rPr>
        <w:t>5. ______ Philippines</w:t>
      </w:r>
    </w:p>
    <w:p>
      <w:pPr>
        <w:spacing w:after="20"/>
        <w:ind w:left="340"/>
      </w:pPr>
      <w:r>
        <w:rPr>
          <w:b w:val="0"/>
          <w:i w:val="0"/>
          <w:sz w:val="19"/>
        </w:rPr>
        <w:t>6. ______ New Zealand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w:t>
            </w:r>
          </w:p>
          <w:p>
            <w:pPr>
              <w:spacing w:after="20"/>
            </w:pPr>
            <w:r>
              <w:rPr>
                <w:sz w:val="19"/>
              </w:rPr>
              <w:t xml:space="preserve"> 2. – </w:t>
            </w:r>
          </w:p>
          <w:p>
            <w:pPr>
              <w:spacing w:after="20"/>
            </w:pPr>
            <w:r>
              <w:rPr>
                <w:sz w:val="19"/>
              </w:rPr>
              <w:t xml:space="preserve"> 3. the</w:t>
            </w:r>
          </w:p>
          <w:p>
            <w:pPr>
              <w:spacing w:after="20"/>
            </w:pPr>
            <w:r>
              <w:rPr>
                <w:sz w:val="19"/>
              </w:rPr>
              <w:t xml:space="preserve"> 4. – </w:t>
            </w:r>
          </w:p>
          <w:p>
            <w:pPr>
              <w:spacing w:after="20"/>
            </w:pPr>
            <w:r>
              <w:rPr>
                <w:sz w:val="19"/>
              </w:rPr>
              <w:t xml:space="preserve"> 5. the</w:t>
            </w:r>
          </w:p>
          <w:p>
            <w:pPr>
              <w:spacing w:after="20"/>
            </w:pPr>
            <w:r>
              <w:rPr>
                <w:sz w:val="19"/>
              </w:rPr>
              <w:t xml:space="preserve"> 6. –</w:t>
            </w:r>
          </w:p>
        </w:tc>
      </w:tr>
    </w:tbl>
    <w:p>
      <w:pPr>
        <w:spacing w:after="40"/>
      </w:pPr>
    </w:p>
    <w:p>
      <w:pPr>
        <w:pStyle w:val="Heading4"/>
      </w:pPr>
      <w:r>
        <w:t>Independent practice</w:t>
      </w:r>
    </w:p>
    <w:p>
      <w:pPr>
        <w:spacing w:after="80"/>
      </w:pPr>
      <w:r>
        <w:rPr>
          <w:b/>
          <w:i w:val="0"/>
          <w:color w:val="1F3B63"/>
          <w:sz w:val="21"/>
        </w:rPr>
        <w:t xml:space="preserve">U12.1-I1  Complete the facts </w:t>
      </w:r>
      <w:r>
        <w:rPr>
          <w:b w:val="0"/>
          <w:i/>
          <w:color w:val="595959"/>
          <w:sz w:val="17"/>
        </w:rPr>
        <w:t>[★★☆ Medium · vocab]</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[capital]   [official]   [nationality]   [population]   [famous]</w:t>
            </w:r>
          </w:p>
        </w:tc>
      </w:tr>
    </w:tbl>
    <w:p>
      <w:pPr>
        <w:spacing w:after="40"/>
      </w:pPr>
    </w:p>
    <w:p>
      <w:pPr>
        <w:spacing w:after="20"/>
        <w:ind w:left="340"/>
      </w:pPr>
      <w:r>
        <w:rPr>
          <w:b w:val="0"/>
          <w:i w:val="0"/>
          <w:sz w:val="19"/>
        </w:rPr>
        <w:t>1. Canberra is the ______ of Australia.</w:t>
      </w:r>
    </w:p>
    <w:p>
      <w:pPr>
        <w:spacing w:after="20"/>
        <w:ind w:left="340"/>
      </w:pPr>
      <w:r>
        <w:rPr>
          <w:b w:val="0"/>
          <w:i w:val="0"/>
          <w:sz w:val="19"/>
        </w:rPr>
        <w:t>2. English is an ______ language in more than sixty countries.</w:t>
      </w:r>
    </w:p>
    <w:p>
      <w:pPr>
        <w:spacing w:after="20"/>
        <w:ind w:left="340"/>
      </w:pPr>
      <w:r>
        <w:rPr>
          <w:b w:val="0"/>
          <w:i w:val="0"/>
          <w:sz w:val="19"/>
        </w:rPr>
        <w:t>3. What ______ is she? — She's Canadian.</w:t>
      </w:r>
    </w:p>
    <w:p>
      <w:pPr>
        <w:spacing w:after="20"/>
        <w:ind w:left="340"/>
      </w:pPr>
      <w:r>
        <w:rPr>
          <w:b w:val="0"/>
          <w:i w:val="0"/>
          <w:sz w:val="19"/>
        </w:rPr>
        <w:t>4. Australia has a small ______ for such a large country.</w:t>
      </w:r>
    </w:p>
    <w:p>
      <w:pPr>
        <w:spacing w:after="20"/>
        <w:ind w:left="340"/>
      </w:pPr>
      <w:r>
        <w:rPr>
          <w:b w:val="0"/>
          <w:i w:val="0"/>
          <w:sz w:val="19"/>
        </w:rPr>
        <w:t>5. New Zealand is ______ for its mountains.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capital</w:t>
            </w:r>
          </w:p>
          <w:p>
            <w:pPr>
              <w:spacing w:after="20"/>
            </w:pPr>
            <w:r>
              <w:rPr>
                <w:sz w:val="19"/>
              </w:rPr>
              <w:t xml:space="preserve"> 2. official</w:t>
            </w:r>
          </w:p>
          <w:p>
            <w:pPr>
              <w:spacing w:after="20"/>
            </w:pPr>
            <w:r>
              <w:rPr>
                <w:sz w:val="19"/>
              </w:rPr>
              <w:t xml:space="preserve"> 3. nationality</w:t>
            </w:r>
          </w:p>
          <w:p>
            <w:pPr>
              <w:spacing w:after="20"/>
            </w:pPr>
            <w:r>
              <w:rPr>
                <w:sz w:val="19"/>
              </w:rPr>
              <w:t xml:space="preserve"> 4. population</w:t>
            </w:r>
          </w:p>
          <w:p>
            <w:pPr>
              <w:spacing w:after="20"/>
            </w:pPr>
            <w:r>
              <w:rPr>
                <w:sz w:val="19"/>
              </w:rPr>
              <w:t xml:space="preserve"> 5. famous</w:t>
            </w:r>
          </w:p>
        </w:tc>
      </w:tr>
    </w:tbl>
    <w:p>
      <w:pPr>
        <w:spacing w:after="40"/>
      </w:pPr>
    </w:p>
    <w:p>
      <w:pPr>
        <w:spacing w:after="80"/>
      </w:pPr>
      <w:r>
        <w:rPr>
          <w:b/>
          <w:i w:val="0"/>
          <w:color w:val="1F3B63"/>
          <w:sz w:val="21"/>
        </w:rPr>
        <w:t xml:space="preserve">U12.1-I2  Country quiz </w:t>
      </w:r>
      <w:r>
        <w:rPr>
          <w:b w:val="0"/>
          <w:i/>
          <w:color w:val="595959"/>
          <w:sz w:val="17"/>
        </w:rPr>
        <w:t>[★★★ Difficult · speaking]</w:t>
      </w:r>
    </w:p>
    <w:p>
      <w:pPr>
        <w:spacing w:after="80"/>
        <w:ind w:left="170"/>
      </w:pPr>
      <w:r>
        <w:rPr>
          <w:b w:val="0"/>
          <w:i/>
          <w:sz w:val="19"/>
        </w:rPr>
        <w:t>Do U12.1-S1 with another pair.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U12.1-S1.</w:t>
            </w:r>
          </w:p>
        </w:tc>
      </w:tr>
    </w:tbl>
    <w:p>
      <w:pPr>
        <w:spacing w:after="40"/>
      </w:pPr>
    </w:p>
    <w:p>
      <w:pPr>
        <w:pStyle w:val="Heading4"/>
      </w:pPr>
      <w:r>
        <w:t>Speaking activities</w:t>
      </w:r>
    </w:p>
    <w:p>
      <w:pPr>
        <w:spacing w:after="80"/>
      </w:pPr>
      <w:r>
        <w:rPr>
          <w:b/>
          <w:i w:val="0"/>
          <w:color w:val="1F3B63"/>
          <w:sz w:val="21"/>
        </w:rPr>
        <w:t xml:space="preserve">U12.1-S1  Country quiz </w:t>
      </w:r>
      <w:r>
        <w:rPr>
          <w:b w:val="0"/>
          <w:i/>
          <w:color w:val="595959"/>
          <w:sz w:val="17"/>
        </w:rPr>
        <w:t>[★★☆ Medium · speaking]</w:t>
      </w:r>
    </w:p>
    <w:p>
      <w:pPr>
        <w:spacing w:after="80"/>
        <w:ind w:left="170"/>
      </w:pPr>
      <w:r>
        <w:rPr>
          <w:b w:val="0"/>
          <w:i/>
          <w:sz w:val="19"/>
        </w:rPr>
        <w:t>In pairs, make five quiz questions about the six countries and test another pair.</w:t>
      </w:r>
    </w:p>
    <w:p>
      <w:pPr>
        <w:spacing w:after="20"/>
        <w:ind w:left="340"/>
      </w:pPr>
      <w:r>
        <w:rPr>
          <w:b w:val="0"/>
          <w:i w:val="0"/>
          <w:sz w:val="19"/>
        </w:rPr>
        <w:t>Use: Which country…? What is the capital of…? How many…?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Which country has three official languages? – New Zealand.</w:t>
            </w:r>
          </w:p>
        </w:tc>
      </w:tr>
    </w:tbl>
    <w:p>
      <w:pPr>
        <w:spacing w:after="40"/>
      </w:pPr>
    </w:p>
    <w:p>
      <w:pPr>
        <w:pStyle w:val="Heading4"/>
      </w:pPr>
      <w:r>
        <w:t>Writing activities</w:t>
      </w:r>
    </w:p>
    <w:p>
      <w:pPr>
        <w:spacing w:after="80"/>
      </w:pPr>
      <w:r>
        <w:rPr>
          <w:b/>
          <w:i w:val="0"/>
          <w:color w:val="1F3B63"/>
          <w:sz w:val="21"/>
        </w:rPr>
        <w:t xml:space="preserve">U12.1-W1  Sentence writing </w:t>
      </w:r>
      <w:r>
        <w:rPr>
          <w:b w:val="0"/>
          <w:i/>
          <w:color w:val="595959"/>
          <w:sz w:val="17"/>
        </w:rPr>
        <w:t>[★★☆ Medium · writing]</w:t>
      </w:r>
    </w:p>
    <w:p>
      <w:pPr>
        <w:spacing w:after="80"/>
        <w:ind w:left="170"/>
      </w:pPr>
      <w:r>
        <w:rPr>
          <w:b w:val="0"/>
          <w:i/>
          <w:sz w:val="19"/>
        </w:rPr>
        <w:t>Write three sentences about a country you would like to visit.</w:t>
      </w:r>
    </w:p>
    <w:p>
      <w:pPr>
        <w:spacing w:after="20"/>
        <w:ind w:left="340"/>
      </w:pPr>
      <w:r>
        <w:rPr>
          <w:b w:val="0"/>
          <w:i w:val="0"/>
          <w:sz w:val="19"/>
        </w:rPr>
        <w:t>1. I'd love to visit ______ .</w:t>
      </w:r>
    </w:p>
    <w:p>
      <w:pPr>
        <w:spacing w:after="20"/>
        <w:ind w:left="340"/>
      </w:pPr>
      <w:r>
        <w:rPr>
          <w:b w:val="0"/>
          <w:i w:val="0"/>
          <w:sz w:val="19"/>
        </w:rPr>
        <w:t>2. It is famous for ______ .</w:t>
      </w:r>
    </w:p>
    <w:p>
      <w:pPr>
        <w:spacing w:after="20"/>
        <w:ind w:left="340"/>
      </w:pPr>
      <w:r>
        <w:rPr>
          <w:b w:val="0"/>
          <w:i w:val="0"/>
          <w:sz w:val="19"/>
        </w:rPr>
        <w:t>3. I want to go there because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I'd love to visit New Zealand. It is famous for its mountains and its sheep. I want to go there because I have seen photographs of the south island and it looks like another planet.</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Correcting politely and giving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Actually, it's…</w:t>
            </w:r>
          </w:p>
          <w:p>
            <w:pPr>
              <w:spacing w:after="20"/>
            </w:pPr>
            <w:r>
              <w:rPr>
                <w:sz w:val="20"/>
              </w:rPr>
              <w:t xml:space="preserve"> • That's a common mistake.</w:t>
            </w:r>
          </w:p>
          <w:p>
            <w:pPr>
              <w:spacing w:after="20"/>
            </w:pPr>
            <w:r>
              <w:rPr>
                <w:sz w:val="20"/>
              </w:rPr>
              <w:t xml:space="preserve"> • I thought so too, but…</w:t>
            </w:r>
          </w:p>
          <w:p>
            <w:pPr>
              <w:spacing w:after="20"/>
            </w:pPr>
            <w:r>
              <w:rPr>
                <w:sz w:val="20"/>
              </w:rPr>
              <w:t xml:space="preserve"> • Are you sure?</w:t>
            </w:r>
          </w:p>
          <w:p>
            <w:pPr>
              <w:spacing w:after="20"/>
            </w:pPr>
            <w:r>
              <w:rPr>
                <w:sz w:val="20"/>
              </w:rPr>
              <w:t xml:space="preserve"> • Let me check.</w:t>
            </w:r>
          </w:p>
        </w:tc>
      </w:tr>
    </w:tbl>
    <w:p>
      <w:pPr>
        <w:spacing w:after="40"/>
      </w:pPr>
    </w:p>
    <w:p>
      <w:pPr>
        <w:spacing w:after="80"/>
      </w:pPr>
      <w:r>
        <w:rPr>
          <w:b/>
          <w:i w:val="0"/>
          <w:color w:val="0E7C66"/>
          <w:sz w:val="21"/>
        </w:rPr>
        <w:t xml:space="preserve">Role play: </w:t>
      </w:r>
      <w:r>
        <w:rPr>
          <w:b w:val="0"/>
          <w:i w:val="0"/>
          <w:sz w:val="21"/>
        </w:rPr>
        <w:t>A gives three 'facts' about a country; two are wrong. B corrects them politely.</w:t>
      </w:r>
    </w:p>
    <w:p>
      <w:pPr>
        <w:spacing w:after="80"/>
      </w:pPr>
      <w:r>
        <w:rPr>
          <w:b/>
          <w:i w:val="0"/>
          <w:color w:val="0E7C66"/>
          <w:sz w:val="21"/>
        </w:rPr>
        <w:t xml:space="preserve">Real-life use: </w:t>
      </w:r>
      <w:r>
        <w:rPr>
          <w:b w:val="0"/>
          <w:i w:val="0"/>
          <w:sz w:val="21"/>
        </w:rPr>
        <w:t>Correcting somebody without being rude.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country/nationality table half-completed.</w:t>
            </w:r>
          </w:p>
          <w:p>
            <w:pPr>
              <w:spacing w:after="20"/>
            </w:pPr>
            <w:r>
              <w:rPr>
                <w:sz w:val="19"/>
              </w:rPr>
              <w:t>• Use flags and a map for support.</w:t>
            </w:r>
          </w:p>
          <w:p>
            <w:pPr>
              <w:spacing w:after="20"/>
            </w:pPr>
            <w:r>
              <w:rPr>
                <w:sz w:val="19"/>
              </w:rPr>
              <w:t>• Practise four clusters instead of eight.</w:t>
            </w:r>
          </w:p>
        </w:tc>
        <w:tc>
          <w:tcPr>
            <w:tcW w:type="dxa" w:w="4819"/>
            <w:shd w:val="clear" w:color="auto" w:fill="DCE9F7"/>
          </w:tcPr>
          <w:p>
            <w:r/>
            <w:r>
              <w:rPr>
                <w:b/>
                <w:sz w:val="20"/>
              </w:rPr>
              <w:t>Challenge — stronger students</w:t>
            </w:r>
          </w:p>
          <w:p>
            <w:pPr>
              <w:spacing w:after="20"/>
            </w:pPr>
            <w:r>
              <w:rPr>
                <w:sz w:val="19"/>
              </w:rPr>
              <w:t>• Ask for three extra English-speaking countries (Ireland, India, South Africa).</w:t>
            </w:r>
          </w:p>
          <w:p>
            <w:pPr>
              <w:spacing w:after="20"/>
            </w:pPr>
            <w:r>
              <w:rPr>
                <w:sz w:val="19"/>
              </w:rPr>
              <w:t>• Ask them to write five quiz questions with superlatives.</w:t>
            </w:r>
          </w:p>
          <w:p>
            <w:pPr>
              <w:spacing w:after="20"/>
            </w:pPr>
            <w:r>
              <w:rPr>
                <w:sz w:val="19"/>
              </w:rPr>
              <w:t>• Ask them to explain why the USA has no official language.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6 English-speaking countries and nationalities</w:t>
            </w:r>
          </w:p>
          <w:p>
            <w:pPr>
              <w:spacing w:after="20"/>
            </w:pPr>
            <w:r>
              <w:rPr>
                <w:sz w:val="20"/>
              </w:rPr>
              <w:t xml:space="preserve"> • the UK / the USA (with 'the')</w:t>
            </w:r>
          </w:p>
          <w:p>
            <w:pPr>
              <w:spacing w:after="20"/>
            </w:pPr>
            <w:r>
              <w:rPr>
                <w:sz w:val="20"/>
              </w:rPr>
              <w:t xml:space="preserve"> • final clusters /st/, /sk/, /nd/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5 of 6 countries and nationalities</w:t>
            </w:r>
          </w:p>
          <w:p>
            <w:pPr>
              <w:spacing w:after="20"/>
            </w:pPr>
            <w:r>
              <w:rPr>
                <w:sz w:val="20"/>
              </w:rPr>
              <w:t xml:space="preserve"> • Uses 'the' correctly with the UK/USA</w:t>
            </w:r>
          </w:p>
          <w:p>
            <w:pPr>
              <w:spacing w:after="20"/>
            </w:pPr>
            <w:r>
              <w:rPr>
                <w:sz w:val="20"/>
              </w:rPr>
              <w:t xml:space="preserve"> • Says 'first', 'island', 'asked' with both consonants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U12.1-H1</w:t>
            </w:r>
          </w:p>
        </w:tc>
        <w:tc>
          <w:tcPr>
            <w:tcW w:type="dxa" w:w="5443"/>
          </w:tcPr>
          <w:p>
            <w:pPr>
              <w:spacing w:after="20"/>
            </w:pPr>
            <w:r/>
            <w:r>
              <w:rPr>
                <w:sz w:val="18"/>
              </w:rPr>
              <w:t>Vocabulary — Write the country.</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U12.1-H2</w:t>
            </w:r>
          </w:p>
        </w:tc>
        <w:tc>
          <w:tcPr>
            <w:tcW w:type="dxa" w:w="5443"/>
            <w:shd w:val="clear" w:color="auto" w:fill="F7F9FB"/>
          </w:tcPr>
          <w:p>
            <w:pPr>
              <w:spacing w:after="20"/>
            </w:pPr>
            <w:r/>
            <w:r>
              <w:rPr>
                <w:sz w:val="18"/>
              </w:rPr>
              <w:t>Grammar — Write the nationality and add 'the' where necessary.</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U12.1-H3</w:t>
            </w:r>
          </w:p>
        </w:tc>
        <w:tc>
          <w:tcPr>
            <w:tcW w:type="dxa" w:w="5443"/>
          </w:tcPr>
          <w:p>
            <w:pPr>
              <w:spacing w:after="20"/>
            </w:pPr>
            <w:r/>
            <w:r>
              <w:rPr>
                <w:sz w:val="18"/>
              </w:rPr>
              <w:t>Writing — Write 4 sentences about an English-speaking country: capital, language(s), one famous place, one fact that surprised you.</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U12.1-H4</w:t>
            </w:r>
          </w:p>
        </w:tc>
        <w:tc>
          <w:tcPr>
            <w:tcW w:type="dxa" w:w="5443"/>
            <w:shd w:val="clear" w:color="auto" w:fill="F7F9FB"/>
          </w:tcPr>
          <w:p>
            <w:pPr>
              <w:spacing w:after="20"/>
            </w:pPr>
            <w:r/>
            <w:r>
              <w:rPr>
                <w:sz w:val="18"/>
              </w:rPr>
              <w:t>Pronunciation — Say these words five times, keeping both final consonants: first, most, ask, desk, island, England.</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U12L1</w:t>
      </w:r>
      <w:r>
        <w:rPr>
          <w:b w:val="0"/>
          <w:i/>
          <w:sz w:val="18"/>
        </w:rPr>
        <w:t>.</w:t>
      </w:r>
    </w:p>
    <w:p>
      <w:r>
        <w:br w:type="page"/>
      </w:r>
    </w:p>
    <w:p>
      <w:pPr>
        <w:pStyle w:val="Heading2"/>
      </w:pPr>
      <w:r>
        <w:t>Unit 12 – Lesson 2: A Closer Look 1 – Landmarks and cultural facts</w:t>
      </w:r>
    </w:p>
    <w:p>
      <w:pPr>
        <w:spacing w:after="80"/>
      </w:pPr>
      <w:r>
        <w:rPr>
          <w:b w:val="0"/>
          <w:i/>
          <w:color w:val="595959"/>
          <w:sz w:val="18"/>
        </w:rPr>
        <w:t>Period 87  ·  45 minutes  ·  Code U12L2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name eight landmarks and say where they are</w:t>
            </w:r>
          </w:p>
          <w:p>
            <w:pPr>
              <w:spacing w:after="20"/>
            </w:pPr>
            <w:r>
              <w:rPr>
                <w:sz w:val="20"/>
              </w:rPr>
              <w:t>• use superlatives to compare countries</w:t>
            </w:r>
          </w:p>
          <w:p>
            <w:pPr>
              <w:spacing w:after="20"/>
            </w:pPr>
            <w:r>
              <w:rPr>
                <w:sz w:val="20"/>
              </w:rPr>
              <w:t>• pronounce final consonant clusters correctly</w:t>
            </w:r>
          </w:p>
          <w:p>
            <w:pPr>
              <w:spacing w:after="20"/>
            </w:pPr>
            <w:r>
              <w:rPr>
                <w:sz w:val="20"/>
              </w:rPr>
              <w:t>• give three facts about a country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U12L1 countries and nationalities; Unit 4 superlatives; Unit 9 culture words</w:t>
            </w:r>
          </w:p>
        </w:tc>
      </w:tr>
    </w:tbl>
    <w:p>
      <w:pPr>
        <w:spacing w:after="40"/>
      </w:pPr>
    </w:p>
    <w:p>
      <w:pPr>
        <w:spacing w:after="80"/>
      </w:pPr>
      <w:r>
        <w:rPr>
          <w:b/>
          <w:i w:val="0"/>
          <w:sz w:val="21"/>
        </w:rPr>
        <w:t xml:space="preserve">Materials: </w:t>
      </w:r>
      <w:r>
        <w:rPr>
          <w:b w:val="0"/>
          <w:i w:val="0"/>
          <w:sz w:val="21"/>
        </w:rPr>
        <w:t>Landmark pictures; World map; Recording: Languages and nationalities — ELLLO — Sound Grammar (1:36)</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landmark</w:t>
            </w:r>
          </w:p>
        </w:tc>
        <w:tc>
          <w:tcPr>
            <w:tcW w:type="dxa" w:w="794"/>
          </w:tcPr>
          <w:p>
            <w:pPr>
              <w:spacing w:after="20"/>
            </w:pPr>
            <w:r/>
            <w:r>
              <w:rPr>
                <w:sz w:val="18"/>
              </w:rPr>
              <w:t>n</w:t>
            </w:r>
          </w:p>
        </w:tc>
        <w:tc>
          <w:tcPr>
            <w:tcW w:type="dxa" w:w="1814"/>
          </w:tcPr>
          <w:p>
            <w:pPr>
              <w:spacing w:after="20"/>
            </w:pPr>
            <w:r/>
            <w:r>
              <w:rPr>
                <w:sz w:val="18"/>
              </w:rPr>
              <w:t>/ˈlændmɑːk/</w:t>
            </w:r>
          </w:p>
        </w:tc>
        <w:tc>
          <w:tcPr>
            <w:tcW w:type="dxa" w:w="1701"/>
          </w:tcPr>
          <w:p>
            <w:pPr>
              <w:spacing w:after="20"/>
            </w:pPr>
            <w:r/>
            <w:r>
              <w:rPr>
                <w:sz w:val="18"/>
              </w:rPr>
              <w:t>địa danh nổi tiếng</w:t>
            </w:r>
          </w:p>
        </w:tc>
        <w:tc>
          <w:tcPr>
            <w:tcW w:type="dxa" w:w="3402"/>
          </w:tcPr>
          <w:p>
            <w:pPr>
              <w:spacing w:after="20"/>
            </w:pPr>
            <w:r/>
            <w:r>
              <w:rPr>
                <w:sz w:val="18"/>
              </w:rPr>
              <w:t>The Opera House is a famous landmark.</w:t>
            </w:r>
          </w:p>
        </w:tc>
      </w:tr>
      <w:tr>
        <w:tc>
          <w:tcPr>
            <w:tcW w:type="dxa" w:w="1928"/>
            <w:shd w:val="clear" w:color="auto" w:fill="F7F9FB"/>
          </w:tcPr>
          <w:p>
            <w:pPr>
              <w:spacing w:after="20"/>
            </w:pPr>
            <w:r/>
            <w:r>
              <w:rPr>
                <w:sz w:val="18"/>
              </w:rPr>
              <w:t>population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/ˌpɒpjuˈleɪʃn/</w:t>
            </w:r>
          </w:p>
        </w:tc>
        <w:tc>
          <w:tcPr>
            <w:tcW w:type="dxa" w:w="1701"/>
            <w:shd w:val="clear" w:color="auto" w:fill="F7F9FB"/>
          </w:tcPr>
          <w:p>
            <w:pPr>
              <w:spacing w:after="20"/>
            </w:pPr>
            <w:r/>
            <w:r>
              <w:rPr>
                <w:sz w:val="18"/>
              </w:rPr>
              <w:t>dân số</w:t>
            </w:r>
          </w:p>
        </w:tc>
        <w:tc>
          <w:tcPr>
            <w:tcW w:type="dxa" w:w="3402"/>
            <w:shd w:val="clear" w:color="auto" w:fill="F7F9FB"/>
          </w:tcPr>
          <w:p>
            <w:pPr>
              <w:spacing w:after="20"/>
            </w:pPr>
            <w:r/>
            <w:r>
              <w:rPr>
                <w:sz w:val="18"/>
              </w:rPr>
              <w:t>The population is about 26 million.</w:t>
            </w:r>
          </w:p>
        </w:tc>
      </w:tr>
      <w:tr>
        <w:tc>
          <w:tcPr>
            <w:tcW w:type="dxa" w:w="1928"/>
          </w:tcPr>
          <w:p>
            <w:pPr>
              <w:spacing w:after="20"/>
            </w:pPr>
            <w:r/>
            <w:r>
              <w:rPr>
                <w:sz w:val="18"/>
              </w:rPr>
              <w:t>continent</w:t>
            </w:r>
          </w:p>
        </w:tc>
        <w:tc>
          <w:tcPr>
            <w:tcW w:type="dxa" w:w="794"/>
          </w:tcPr>
          <w:p>
            <w:pPr>
              <w:spacing w:after="20"/>
            </w:pPr>
            <w:r/>
            <w:r>
              <w:rPr>
                <w:sz w:val="18"/>
              </w:rPr>
              <w:t>n</w:t>
            </w:r>
          </w:p>
        </w:tc>
        <w:tc>
          <w:tcPr>
            <w:tcW w:type="dxa" w:w="1814"/>
          </w:tcPr>
          <w:p>
            <w:pPr>
              <w:spacing w:after="20"/>
            </w:pPr>
            <w:r/>
            <w:r>
              <w:rPr>
                <w:sz w:val="18"/>
              </w:rPr>
              <w:t>/ˈkɒntɪnənt/</w:t>
            </w:r>
          </w:p>
        </w:tc>
        <w:tc>
          <w:tcPr>
            <w:tcW w:type="dxa" w:w="1701"/>
          </w:tcPr>
          <w:p>
            <w:pPr>
              <w:spacing w:after="20"/>
            </w:pPr>
            <w:r/>
            <w:r>
              <w:rPr>
                <w:sz w:val="18"/>
              </w:rPr>
              <w:t>lục địa</w:t>
            </w:r>
          </w:p>
        </w:tc>
        <w:tc>
          <w:tcPr>
            <w:tcW w:type="dxa" w:w="3402"/>
          </w:tcPr>
          <w:p>
            <w:pPr>
              <w:spacing w:after="20"/>
            </w:pPr>
            <w:r/>
            <w:r>
              <w:rPr>
                <w:sz w:val="18"/>
              </w:rPr>
              <w:t>Australia is a country and a continent.</w:t>
            </w:r>
          </w:p>
        </w:tc>
      </w:tr>
      <w:tr>
        <w:tc>
          <w:tcPr>
            <w:tcW w:type="dxa" w:w="1928"/>
            <w:shd w:val="clear" w:color="auto" w:fill="F7F9FB"/>
          </w:tcPr>
          <w:p>
            <w:pPr>
              <w:spacing w:after="20"/>
            </w:pPr>
            <w:r/>
            <w:r>
              <w:rPr>
                <w:sz w:val="18"/>
              </w:rPr>
              <w:t>desert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/ˈdezət/</w:t>
            </w:r>
          </w:p>
        </w:tc>
        <w:tc>
          <w:tcPr>
            <w:tcW w:type="dxa" w:w="1701"/>
            <w:shd w:val="clear" w:color="auto" w:fill="F7F9FB"/>
          </w:tcPr>
          <w:p>
            <w:pPr>
              <w:spacing w:after="20"/>
            </w:pPr>
            <w:r/>
            <w:r>
              <w:rPr>
                <w:sz w:val="18"/>
              </w:rPr>
              <w:t>sa mạc</w:t>
            </w:r>
          </w:p>
        </w:tc>
        <w:tc>
          <w:tcPr>
            <w:tcW w:type="dxa" w:w="3402"/>
            <w:shd w:val="clear" w:color="auto" w:fill="F7F9FB"/>
          </w:tcPr>
          <w:p>
            <w:pPr>
              <w:spacing w:after="20"/>
            </w:pPr>
            <w:r/>
            <w:r>
              <w:rPr>
                <w:sz w:val="18"/>
              </w:rPr>
              <w:t>Most of central Australia is desert.</w:t>
            </w:r>
          </w:p>
        </w:tc>
      </w:tr>
      <w:tr>
        <w:tc>
          <w:tcPr>
            <w:tcW w:type="dxa" w:w="1928"/>
          </w:tcPr>
          <w:p>
            <w:pPr>
              <w:spacing w:after="20"/>
            </w:pPr>
            <w:r/>
            <w:r>
              <w:rPr>
                <w:sz w:val="18"/>
              </w:rPr>
              <w:t>island</w:t>
            </w:r>
          </w:p>
        </w:tc>
        <w:tc>
          <w:tcPr>
            <w:tcW w:type="dxa" w:w="794"/>
          </w:tcPr>
          <w:p>
            <w:pPr>
              <w:spacing w:after="20"/>
            </w:pPr>
            <w:r/>
            <w:r>
              <w:rPr>
                <w:sz w:val="18"/>
              </w:rPr>
              <w:t>n</w:t>
            </w:r>
          </w:p>
        </w:tc>
        <w:tc>
          <w:tcPr>
            <w:tcW w:type="dxa" w:w="1814"/>
          </w:tcPr>
          <w:p>
            <w:pPr>
              <w:spacing w:after="20"/>
            </w:pPr>
            <w:r/>
            <w:r>
              <w:rPr>
                <w:sz w:val="18"/>
              </w:rPr>
              <w:t>/ˈaɪlənd/</w:t>
            </w:r>
          </w:p>
        </w:tc>
        <w:tc>
          <w:tcPr>
            <w:tcW w:type="dxa" w:w="1701"/>
          </w:tcPr>
          <w:p>
            <w:pPr>
              <w:spacing w:after="20"/>
            </w:pPr>
            <w:r/>
            <w:r>
              <w:rPr>
                <w:sz w:val="18"/>
              </w:rPr>
              <w:t>hòn đảo</w:t>
            </w:r>
          </w:p>
        </w:tc>
        <w:tc>
          <w:tcPr>
            <w:tcW w:type="dxa" w:w="3402"/>
          </w:tcPr>
          <w:p>
            <w:pPr>
              <w:spacing w:after="20"/>
            </w:pPr>
            <w:r/>
            <w:r>
              <w:rPr>
                <w:sz w:val="18"/>
              </w:rPr>
              <w:t>New Zealand has two main islands.</w:t>
            </w:r>
          </w:p>
        </w:tc>
      </w:tr>
      <w:tr>
        <w:tc>
          <w:tcPr>
            <w:tcW w:type="dxa" w:w="1928"/>
            <w:shd w:val="clear" w:color="auto" w:fill="F7F9FB"/>
          </w:tcPr>
          <w:p>
            <w:pPr>
              <w:spacing w:after="20"/>
            </w:pPr>
            <w:r/>
            <w:r>
              <w:rPr>
                <w:sz w:val="18"/>
              </w:rPr>
              <w:t>waterfall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/ˈwɔːtəfɔːl/</w:t>
            </w:r>
          </w:p>
        </w:tc>
        <w:tc>
          <w:tcPr>
            <w:tcW w:type="dxa" w:w="1701"/>
            <w:shd w:val="clear" w:color="auto" w:fill="F7F9FB"/>
          </w:tcPr>
          <w:p>
            <w:pPr>
              <w:spacing w:after="20"/>
            </w:pPr>
            <w:r/>
            <w:r>
              <w:rPr>
                <w:sz w:val="18"/>
              </w:rPr>
              <w:t>thác nước</w:t>
            </w:r>
          </w:p>
        </w:tc>
        <w:tc>
          <w:tcPr>
            <w:tcW w:type="dxa" w:w="3402"/>
            <w:shd w:val="clear" w:color="auto" w:fill="F7F9FB"/>
          </w:tcPr>
          <w:p>
            <w:pPr>
              <w:spacing w:after="20"/>
            </w:pPr>
            <w:r/>
            <w:r>
              <w:rPr>
                <w:sz w:val="18"/>
              </w:rPr>
              <w:t>Niagara Falls is on the border.</w:t>
            </w:r>
          </w:p>
        </w:tc>
      </w:tr>
      <w:tr>
        <w:tc>
          <w:tcPr>
            <w:tcW w:type="dxa" w:w="1928"/>
          </w:tcPr>
          <w:p>
            <w:pPr>
              <w:spacing w:after="20"/>
            </w:pPr>
            <w:r/>
            <w:r>
              <w:rPr>
                <w:sz w:val="18"/>
              </w:rPr>
              <w:t>bridge</w:t>
            </w:r>
          </w:p>
        </w:tc>
        <w:tc>
          <w:tcPr>
            <w:tcW w:type="dxa" w:w="794"/>
          </w:tcPr>
          <w:p>
            <w:pPr>
              <w:spacing w:after="20"/>
            </w:pPr>
            <w:r/>
            <w:r>
              <w:rPr>
                <w:sz w:val="18"/>
              </w:rPr>
              <w:t>n</w:t>
            </w:r>
          </w:p>
        </w:tc>
        <w:tc>
          <w:tcPr>
            <w:tcW w:type="dxa" w:w="1814"/>
          </w:tcPr>
          <w:p>
            <w:pPr>
              <w:spacing w:after="20"/>
            </w:pPr>
            <w:r/>
            <w:r>
              <w:rPr>
                <w:sz w:val="18"/>
              </w:rPr>
              <w:t>/brɪdʒ/</w:t>
            </w:r>
          </w:p>
        </w:tc>
        <w:tc>
          <w:tcPr>
            <w:tcW w:type="dxa" w:w="1701"/>
          </w:tcPr>
          <w:p>
            <w:pPr>
              <w:spacing w:after="20"/>
            </w:pPr>
            <w:r/>
            <w:r>
              <w:rPr>
                <w:sz w:val="18"/>
              </w:rPr>
              <w:t>cây cầu</w:t>
            </w:r>
          </w:p>
        </w:tc>
        <w:tc>
          <w:tcPr>
            <w:tcW w:type="dxa" w:w="3402"/>
          </w:tcPr>
          <w:p>
            <w:pPr>
              <w:spacing w:after="20"/>
            </w:pPr>
            <w:r/>
            <w:r>
              <w:rPr>
                <w:sz w:val="18"/>
              </w:rPr>
              <w:t>The Golden Gate Bridge is in San Francisco.</w:t>
            </w:r>
          </w:p>
        </w:tc>
      </w:tr>
      <w:tr>
        <w:tc>
          <w:tcPr>
            <w:tcW w:type="dxa" w:w="1928"/>
            <w:shd w:val="clear" w:color="auto" w:fill="F7F9FB"/>
          </w:tcPr>
          <w:p>
            <w:pPr>
              <w:spacing w:after="20"/>
            </w:pPr>
            <w:r/>
            <w:r>
              <w:rPr>
                <w:sz w:val="18"/>
              </w:rPr>
              <w:t>skyscraper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/ˈskaɪskreɪpə/</w:t>
            </w:r>
          </w:p>
        </w:tc>
        <w:tc>
          <w:tcPr>
            <w:tcW w:type="dxa" w:w="1701"/>
            <w:shd w:val="clear" w:color="auto" w:fill="F7F9FB"/>
          </w:tcPr>
          <w:p>
            <w:pPr>
              <w:spacing w:after="20"/>
            </w:pPr>
            <w:r/>
            <w:r>
              <w:rPr>
                <w:sz w:val="18"/>
              </w:rPr>
              <w:t>tòa nhà chọc trời</w:t>
            </w:r>
          </w:p>
        </w:tc>
        <w:tc>
          <w:tcPr>
            <w:tcW w:type="dxa" w:w="3402"/>
            <w:shd w:val="clear" w:color="auto" w:fill="F7F9FB"/>
          </w:tcPr>
          <w:p>
            <w:pPr>
              <w:spacing w:after="20"/>
            </w:pPr>
            <w:r/>
            <w:r>
              <w:rPr>
                <w:sz w:val="18"/>
              </w:rPr>
              <w:t>New York is full of skyscrapers.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It is located in…</w:t>
            </w:r>
          </w:p>
          <w:p>
            <w:pPr>
              <w:spacing w:after="20"/>
            </w:pPr>
            <w:r>
              <w:rPr>
                <w:sz w:val="20"/>
              </w:rPr>
              <w:t xml:space="preserve"> • It was built in…</w:t>
            </w:r>
          </w:p>
          <w:p>
            <w:pPr>
              <w:spacing w:after="20"/>
            </w:pPr>
            <w:r>
              <w:rPr>
                <w:sz w:val="20"/>
              </w:rPr>
              <w:t xml:space="preserve"> • It is the biggest … in the world</w:t>
            </w:r>
          </w:p>
          <w:p>
            <w:pPr>
              <w:spacing w:after="20"/>
            </w:pPr>
            <w:r>
              <w:rPr>
                <w:sz w:val="20"/>
              </w:rPr>
              <w:t xml:space="preserve"> • It attracts … visitors a year</w:t>
            </w:r>
          </w:p>
        </w:tc>
      </w:tr>
    </w:tbl>
    <w:p>
      <w:pPr>
        <w:spacing w:after="40"/>
      </w:pPr>
    </w:p>
    <w:p>
      <w:pPr>
        <w:pStyle w:val="Heading4"/>
      </w:pPr>
      <w:r>
        <w:t>Grammar — Superlatives for facts (recycled from Unit 4)</w:t>
      </w:r>
    </w:p>
    <w:p>
      <w:pPr>
        <w:pStyle w:val="ListBullet"/>
        <w:spacing w:after="40"/>
        <w:ind w:left="397"/>
      </w:pPr>
      <w:r>
        <w:rPr>
          <w:sz w:val="21"/>
        </w:rPr>
        <w:t>the + -est / the most + adjective, for the number one in a group.</w:t>
      </w:r>
    </w:p>
    <w:p>
      <w:pPr>
        <w:pStyle w:val="ListBullet"/>
        <w:spacing w:after="40"/>
        <w:ind w:left="397"/>
      </w:pPr>
      <w:r>
        <w:rPr>
          <w:sz w:val="21"/>
        </w:rPr>
        <w:t>Add the group: the largest country IN THE WORLD, the tallest building IN AUSTRALIA.</w:t>
      </w:r>
    </w:p>
    <w:p>
      <w:pPr>
        <w:pStyle w:val="ListBullet"/>
        <w:spacing w:after="40"/>
        <w:ind w:left="397"/>
      </w:pPr>
      <w:r>
        <w:rPr>
          <w:sz w:val="21"/>
        </w:rPr>
        <w:t>Common irregulars: good → the best; bad → the worst; far → the furthest.</w:t>
      </w:r>
    </w:p>
    <w:p>
      <w:pPr>
        <w:pStyle w:val="ListBullet"/>
        <w:spacing w:after="40"/>
        <w:ind w:left="397"/>
      </w:pPr>
      <w:r>
        <w:rPr>
          <w:sz w:val="21"/>
        </w:rPr>
        <w:t>'one of the + superlative + plural noun': one of the most visited places in the world.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the + -est</w:t>
            </w:r>
          </w:p>
        </w:tc>
        <w:tc>
          <w:tcPr>
            <w:tcW w:type="dxa" w:w="4819"/>
          </w:tcPr>
          <w:p>
            <w:pPr>
              <w:spacing w:after="20"/>
            </w:pPr>
            <w:r/>
            <w:r>
              <w:rPr>
                <w:sz w:val="18"/>
              </w:rPr>
              <w:t>Russia is the largest country in the world.</w:t>
            </w:r>
          </w:p>
        </w:tc>
      </w:tr>
      <w:tr>
        <w:tc>
          <w:tcPr>
            <w:tcW w:type="dxa" w:w="4819"/>
            <w:shd w:val="clear" w:color="auto" w:fill="F7F9FB"/>
          </w:tcPr>
          <w:p>
            <w:pPr>
              <w:spacing w:after="20"/>
            </w:pPr>
            <w:r/>
            <w:r>
              <w:rPr>
                <w:sz w:val="18"/>
              </w:rPr>
              <w:t>the most + adj</w:t>
            </w:r>
          </w:p>
        </w:tc>
        <w:tc>
          <w:tcPr>
            <w:tcW w:type="dxa" w:w="4819"/>
            <w:shd w:val="clear" w:color="auto" w:fill="F7F9FB"/>
          </w:tcPr>
          <w:p>
            <w:pPr>
              <w:spacing w:after="20"/>
            </w:pPr>
            <w:r/>
            <w:r>
              <w:rPr>
                <w:sz w:val="18"/>
              </w:rPr>
              <w:t>It is the most visited landmark in Australia.</w:t>
            </w:r>
          </w:p>
        </w:tc>
      </w:tr>
      <w:tr>
        <w:tc>
          <w:tcPr>
            <w:tcW w:type="dxa" w:w="4819"/>
          </w:tcPr>
          <w:p>
            <w:pPr>
              <w:spacing w:after="20"/>
            </w:pPr>
            <w:r/>
            <w:r>
              <w:rPr>
                <w:sz w:val="18"/>
              </w:rPr>
              <w:t>irregular</w:t>
            </w:r>
          </w:p>
        </w:tc>
        <w:tc>
          <w:tcPr>
            <w:tcW w:type="dxa" w:w="4819"/>
          </w:tcPr>
          <w:p>
            <w:pPr>
              <w:spacing w:after="20"/>
            </w:pPr>
            <w:r/>
            <w:r>
              <w:rPr>
                <w:sz w:val="18"/>
              </w:rPr>
              <w:t>It is the best-known bridge in America.</w:t>
            </w:r>
          </w:p>
        </w:tc>
      </w:tr>
      <w:tr>
        <w:tc>
          <w:tcPr>
            <w:tcW w:type="dxa" w:w="4819"/>
            <w:shd w:val="clear" w:color="auto" w:fill="F7F9FB"/>
          </w:tcPr>
          <w:p>
            <w:pPr>
              <w:spacing w:after="20"/>
            </w:pPr>
            <w:r/>
            <w:r>
              <w:rPr>
                <w:sz w:val="18"/>
              </w:rPr>
              <w:t>one of the…</w:t>
            </w:r>
          </w:p>
        </w:tc>
        <w:tc>
          <w:tcPr>
            <w:tcW w:type="dxa" w:w="4819"/>
            <w:shd w:val="clear" w:color="auto" w:fill="F7F9FB"/>
          </w:tcPr>
          <w:p>
            <w:pPr>
              <w:spacing w:after="20"/>
            </w:pPr>
            <w:r/>
            <w:r>
              <w:rPr>
                <w:sz w:val="18"/>
              </w:rPr>
              <w:t>Niagara is one of the most famous waterfalls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Sydney Opera House is one of the most photographed buildings in the world.</w:t>
            </w:r>
          </w:p>
          <w:p>
            <w:pPr>
              <w:spacing w:after="20"/>
            </w:pPr>
            <w:r>
              <w:rPr>
                <w:sz w:val="20"/>
              </w:rPr>
              <w:t xml:space="preserve"> • Canada is the second largest country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*the most biggest* (never both), *the largest of the world* (→ IN the world), *one of the most famous waterfall* (→ waterfallS).</w:t>
            </w:r>
          </w:p>
        </w:tc>
      </w:tr>
    </w:tbl>
    <w:p>
      <w:pPr>
        <w:spacing w:after="40"/>
      </w:pPr>
    </w:p>
    <w:p>
      <w:pPr>
        <w:spacing w:after="80"/>
      </w:pPr>
      <w:r>
        <w:rPr>
          <w:b/>
          <w:i w:val="0"/>
          <w:color w:val="C05A11"/>
          <w:sz w:val="21"/>
        </w:rPr>
        <w:t xml:space="preserve">Teacher note: </w:t>
      </w:r>
      <w:r>
        <w:rPr>
          <w:b w:val="0"/>
          <w:i/>
          <w:sz w:val="21"/>
        </w:rPr>
        <w:t>After 'one of the most…' the noun is always PLURAL.</w:t>
      </w:r>
    </w:p>
    <w:p>
      <w:pPr>
        <w:pStyle w:val="Heading4"/>
      </w:pPr>
      <w:r>
        <w:t>Pronunciation — More final clusters: /sk/, /st/, /ks/, /dʒ/</w:t>
      </w:r>
    </w:p>
    <w:p>
      <w:pPr>
        <w:spacing w:after="80"/>
      </w:pPr>
      <w:r>
        <w:rPr>
          <w:b w:val="0"/>
          <w:i w:val="0"/>
          <w:sz w:val="21"/>
        </w:rPr>
        <w:t>skyscraper begins with /sk/ and 'ask', 'desk' end with it. 'Bridge' ends with /dʒ/. Watch 'landmark' (/nd/ + /m/) and 'island' (silent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/sk/: skyscraper, ask, desk</w:t>
            </w:r>
          </w:p>
          <w:p>
            <w:pPr>
              <w:spacing w:after="20"/>
            </w:pPr>
            <w:r>
              <w:rPr>
                <w:sz w:val="20"/>
              </w:rPr>
              <w:t xml:space="preserve"> • /st/: tourist, most, west</w:t>
            </w:r>
          </w:p>
          <w:p>
            <w:pPr>
              <w:spacing w:after="20"/>
            </w:pPr>
            <w:r>
              <w:rPr>
                <w:sz w:val="20"/>
              </w:rPr>
              <w:t xml:space="preserve"> • /dʒ/: bridge, village, large</w:t>
            </w:r>
          </w:p>
          <w:p>
            <w:pPr>
              <w:spacing w:after="20"/>
            </w:pPr>
            <w:r>
              <w:rPr>
                <w:sz w:val="20"/>
              </w:rPr>
              <w:t xml:space="preserve"> • island /ˈaɪlənd/ — the S is SILENT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tourist asked about the largest bridge.</w:t>
            </w:r>
          </w:p>
          <w:p>
            <w:pPr>
              <w:spacing w:after="20"/>
            </w:pPr>
            <w:r>
              <w:rPr>
                <w:sz w:val="20"/>
              </w:rPr>
              <w:t xml:space="preserve"> • Most skyscrapers in the west are on the island.</w:t>
            </w:r>
          </w:p>
        </w:tc>
      </w:tr>
    </w:tbl>
    <w:p>
      <w:pPr>
        <w:spacing w:after="40"/>
      </w:pPr>
    </w:p>
    <w:p>
      <w:pPr>
        <w:spacing w:after="80"/>
      </w:pPr>
      <w:r>
        <w:rPr>
          <w:b/>
          <w:i w:val="0"/>
          <w:color w:val="B31B1B"/>
          <w:sz w:val="21"/>
        </w:rPr>
        <w:t xml:space="preserve">Why this is hard for Vietnamese students: </w:t>
      </w:r>
      <w:r>
        <w:rPr>
          <w:b w:val="0"/>
          <w:i/>
          <w:sz w:val="21"/>
        </w:rPr>
        <w:t>'Island' is a famous trap: the s is silent — /ˈaɪlənd/, not /ˈɪslənd/.</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Nationality quick-fire</w:t>
              <w:br/>
              <w:t>(5')</w:t>
            </w:r>
          </w:p>
        </w:tc>
        <w:tc>
          <w:tcPr>
            <w:tcW w:type="dxa" w:w="4252"/>
          </w:tcPr>
          <w:p>
            <w:pPr>
              <w:spacing w:after="20"/>
            </w:pPr>
            <w:r/>
            <w:r>
              <w:rPr>
                <w:sz w:val="18"/>
              </w:rPr>
              <w:t>• Teacher says a country; students say the nationality. Recycles Lesson 1.</w:t>
            </w:r>
          </w:p>
        </w:tc>
        <w:tc>
          <w:tcPr>
            <w:tcW w:type="dxa" w:w="2268"/>
          </w:tcPr>
          <w:p>
            <w:pPr>
              <w:spacing w:after="20"/>
            </w:pPr>
            <w:r/>
            <w:r>
              <w:rPr>
                <w:sz w:val="18"/>
              </w:rPr>
              <w:t>Give nationalities.</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Presentation: landmarks and geography</w:t>
              <w:br/>
              <w:t>(9')</w:t>
            </w:r>
          </w:p>
        </w:tc>
        <w:tc>
          <w:tcPr>
            <w:tcW w:type="dxa" w:w="4252"/>
            <w:shd w:val="clear" w:color="auto" w:fill="F7F9FB"/>
          </w:tcPr>
          <w:p>
            <w:pPr>
              <w:spacing w:after="20"/>
            </w:pPr>
            <w:r/>
            <w:r>
              <w:rPr>
                <w:sz w:val="18"/>
              </w:rPr>
              <w:t>• Show pictures of eight landmarks; elicit and drill. Mark stress: 'LAND-mark, popu'LA-tion, 'SKY-scra-per.</w:t>
              <w:br/>
              <w:t>• Point out the silent s in 'island'.</w:t>
            </w:r>
          </w:p>
        </w:tc>
        <w:tc>
          <w:tcPr>
            <w:tcW w:type="dxa" w:w="2268"/>
            <w:shd w:val="clear" w:color="auto" w:fill="F7F9FB"/>
          </w:tcPr>
          <w:p>
            <w:pPr>
              <w:spacing w:after="20"/>
            </w:pPr>
            <w:r/>
            <w:r>
              <w:rPr>
                <w:sz w:val="18"/>
              </w:rPr>
              <w:t>Repeat; copy with stress marks.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Grammar: superlatives revisited</w:t>
              <w:br/>
              <w:t>(8')</w:t>
            </w:r>
          </w:p>
        </w:tc>
        <w:tc>
          <w:tcPr>
            <w:tcW w:type="dxa" w:w="4252"/>
          </w:tcPr>
          <w:p>
            <w:pPr>
              <w:spacing w:after="20"/>
            </w:pPr>
            <w:r/>
            <w:r>
              <w:rPr>
                <w:sz w:val="18"/>
              </w:rPr>
              <w:t>• Recycle Unit 4: the -est / the most. Add 'in the world' and 'one of the most … + plural'.</w:t>
              <w:br/>
              <w:t>• Error warning: never 'the most biggest'; never 'of the world'.</w:t>
            </w:r>
          </w:p>
        </w:tc>
        <w:tc>
          <w:tcPr>
            <w:tcW w:type="dxa" w:w="2268"/>
          </w:tcPr>
          <w:p>
            <w:pPr>
              <w:spacing w:after="20"/>
            </w:pPr>
            <w:r/>
            <w:r>
              <w:rPr>
                <w:sz w:val="18"/>
              </w:rPr>
              <w:t>Produce five superlative facts.</w:t>
            </w:r>
          </w:p>
        </w:tc>
        <w:tc>
          <w:tcPr>
            <w:tcW w:type="dxa" w:w="1417"/>
          </w:tcPr>
          <w:p>
            <w:pPr>
              <w:spacing w:after="20"/>
            </w:pPr>
            <w:r/>
            <w:r>
              <w:rPr>
                <w:sz w:val="18"/>
              </w:rPr>
              <w:t>Whole class</w:t>
              <w:br/>
              <w:t>Slides 6–7</w:t>
            </w:r>
          </w:p>
        </w:tc>
      </w:tr>
      <w:tr>
        <w:tc>
          <w:tcPr>
            <w:tcW w:type="dxa" w:w="1701"/>
            <w:shd w:val="clear" w:color="auto" w:fill="F7F9FB"/>
          </w:tcPr>
          <w:p>
            <w:pPr>
              <w:spacing w:after="20"/>
            </w:pPr>
            <w:r/>
            <w:r>
              <w:rPr>
                <w:sz w:val="18"/>
              </w:rPr>
              <w:t>Listening: landmark quiz</w:t>
              <w:br/>
              <w:t>(9')</w:t>
            </w:r>
          </w:p>
        </w:tc>
        <w:tc>
          <w:tcPr>
            <w:tcW w:type="dxa" w:w="4252"/>
            <w:shd w:val="clear" w:color="auto" w:fill="F7F9FB"/>
          </w:tcPr>
          <w:p>
            <w:pPr>
              <w:spacing w:after="20"/>
            </w:pPr>
            <w:r/>
            <w:r>
              <w:rPr>
                <w:sz w:val="18"/>
              </w:rPr>
              <w:t>• Play the recording “Languages and nationalities” twice (three times if the class asks); students do the listening tasks; students do the listening tasks.</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8</w:t>
            </w:r>
          </w:p>
        </w:tc>
      </w:tr>
      <w:tr>
        <w:tc>
          <w:tcPr>
            <w:tcW w:type="dxa" w:w="1701"/>
          </w:tcPr>
          <w:p>
            <w:pPr>
              <w:spacing w:after="20"/>
            </w:pPr>
            <w:r/>
            <w:r>
              <w:rPr>
                <w:sz w:val="18"/>
              </w:rPr>
              <w:t>Reading + speaking</w:t>
              <w:br/>
              <w:t>(10')</w:t>
            </w:r>
          </w:p>
        </w:tc>
        <w:tc>
          <w:tcPr>
            <w:tcW w:type="dxa" w:w="4252"/>
          </w:tcPr>
          <w:p>
            <w:pPr>
              <w:spacing w:after="20"/>
            </w:pPr>
            <w:r/>
            <w:r>
              <w:rPr>
                <w:sz w:val="18"/>
              </w:rPr>
              <w:t>• Read 'Australia in numbers'; complete the fact file and write superlatives.</w:t>
              <w:br/>
              <w:t>• Then the guess-the-landmark game.</w:t>
            </w:r>
          </w:p>
        </w:tc>
        <w:tc>
          <w:tcPr>
            <w:tcW w:type="dxa" w:w="2268"/>
          </w:tcPr>
          <w:p>
            <w:pPr>
              <w:spacing w:after="20"/>
            </w:pPr>
            <w:r/>
            <w:r>
              <w:rPr>
                <w:sz w:val="18"/>
              </w:rPr>
              <w:t>Read, write, describe and guess.</w:t>
            </w:r>
          </w:p>
        </w:tc>
        <w:tc>
          <w:tcPr>
            <w:tcW w:type="dxa" w:w="1417"/>
          </w:tcPr>
          <w:p>
            <w:pPr>
              <w:spacing w:after="20"/>
            </w:pPr>
            <w:r/>
            <w:r>
              <w:rPr>
                <w:sz w:val="18"/>
              </w:rPr>
              <w:t>Individual → pairs</w:t>
              <w:br/>
              <w:t>Slides 9–10</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Three students give a surprising fact. Set H1–H4.</w:t>
            </w:r>
          </w:p>
        </w:tc>
        <w:tc>
          <w:tcPr>
            <w:tcW w:type="dxa" w:w="2268"/>
            <w:shd w:val="clear" w:color="auto" w:fill="F7F9FB"/>
          </w:tcPr>
          <w:p>
            <w:pPr>
              <w:spacing w:after="20"/>
            </w:pPr>
            <w:r/>
            <w:r>
              <w:rPr>
                <w:sz w:val="18"/>
              </w:rPr>
              <w:t>Share facts.</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'In the world', not 'of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“In Vietnamese we say 'lớn nhất thế giới' — the group comes straight after.”</w:t>
            </w:r>
          </w:p>
          <w:p>
            <w:pPr>
              <w:spacing w:after="20"/>
            </w:pPr>
            <w:r>
              <w:rPr>
                <w:sz w:val="19"/>
              </w:rPr>
              <w:t>“In English we need a preposition, and the preposition is IN.”</w:t>
            </w:r>
          </w:p>
          <w:p>
            <w:pPr>
              <w:spacing w:after="20"/>
            </w:pPr>
            <w:r>
              <w:rPr>
                <w:sz w:val="19"/>
              </w:rPr>
              <w:t>“'The largest country IN the world.' 'The best student IN our class.' 'The most famous place IN Viet Nam.'”</w:t>
            </w:r>
          </w:p>
          <w:p>
            <w:pPr>
              <w:spacing w:after="20"/>
            </w:pPr>
            <w:r>
              <w:rPr>
                <w:sz w:val="19"/>
              </w:rPr>
              <w:t>“Never 'of the world'. Say the three examples with me.”</w:t>
            </w:r>
          </w:p>
        </w:tc>
      </w:tr>
    </w:tbl>
    <w:p>
      <w:pPr>
        <w:spacing w:after="40"/>
      </w:pPr>
    </w:p>
    <w:p>
      <w:pPr>
        <w:spacing w:after="80"/>
      </w:pPr>
      <w:r>
        <w:rPr>
          <w:b/>
          <w:i w:val="0"/>
          <w:color w:val="1E6FB8"/>
          <w:sz w:val="21"/>
        </w:rPr>
        <w:t>One of the most … + PLURAL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“'It is one of the most famous waterfall in the world.' Can you hear the mistake?”</w:t>
            </w:r>
          </w:p>
          <w:p>
            <w:pPr>
              <w:spacing w:after="20"/>
            </w:pPr>
            <w:r>
              <w:rPr>
                <w:sz w:val="19"/>
              </w:rPr>
              <w:t>“'One of' means it belongs to a GROUP. A group needs a plural: waterfallS.”</w:t>
            </w:r>
          </w:p>
          <w:p>
            <w:pPr>
              <w:spacing w:after="20"/>
            </w:pPr>
            <w:r>
              <w:rPr>
                <w:sz w:val="19"/>
              </w:rPr>
              <w:t>“One of the most famous waterfallS. One of the best studentS. One of the biggest citieS.”</w:t>
            </w:r>
          </w:p>
          <w:p>
            <w:pPr>
              <w:spacing w:after="20"/>
            </w:pPr>
            <w:r>
              <w:rPr>
                <w:sz w:val="19"/>
              </w:rPr>
              <w:t>“This is worth half a mark in the test and it is very easy to remember: one of the … + 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8 landmark words with stress</w:t>
            </w:r>
          </w:p>
          <w:p>
            <w:pPr>
              <w:spacing w:after="20"/>
            </w:pPr>
            <w:r>
              <w:rPr>
                <w:sz w:val="20"/>
              </w:rPr>
              <w:t xml:space="preserve"> • CENTRE: the + -est / the most … IN the world; one of the most … + plural</w:t>
            </w:r>
          </w:p>
          <w:p>
            <w:pPr>
              <w:spacing w:after="20"/>
            </w:pPr>
            <w:r>
              <w:rPr>
                <w:sz w:val="20"/>
              </w:rPr>
              <w:t xml:space="preserve"> • RIGHT: final clusters; Homework H1–H4</w:t>
            </w:r>
          </w:p>
        </w:tc>
      </w:tr>
    </w:tbl>
    <w:p>
      <w:pPr>
        <w:spacing w:after="40"/>
      </w:pPr>
    </w:p>
    <w:p>
      <w:pPr>
        <w:pStyle w:val="Heading3"/>
      </w:pPr>
      <w:r>
        <w:t>4. Skills material and answers</w:t>
      </w:r>
    </w:p>
    <w:p>
      <w:pPr>
        <w:pStyle w:val="Heading4"/>
      </w:pPr>
      <w:r>
        <w:t>Listening — Languages and nationalities</w:t>
      </w:r>
    </w:p>
    <w:p>
      <w:pPr>
        <w:spacing w:after="80"/>
      </w:pPr>
      <w:r>
        <w:rPr>
          <w:b/>
          <w:i w:val="0"/>
          <w:sz w:val="21"/>
        </w:rPr>
        <w:t xml:space="preserve">Set the scene: </w:t>
      </w:r>
      <w:r>
        <w:rPr>
          <w:b w:val="0"/>
          <w:i/>
          <w:sz w:val="21"/>
        </w:rPr>
        <w:t>You will hear a real recording: countries, nationalities and languages. Two speakers, scripted dialogue, native English. It lasts 1:36.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A1</w:t>
            </w:r>
          </w:p>
          <w:p>
            <w:pPr>
              <w:spacing w:after="20"/>
            </w:pPr>
            <w:r>
              <w:rPr>
                <w:sz w:val="17"/>
              </w:rPr>
              <w:t>Length: 1:36</w:t>
            </w:r>
          </w:p>
          <w:p>
            <w:pPr>
              <w:spacing w:after="20"/>
            </w:pPr>
            <w:r>
              <w:rPr>
                <w:sz w:val="17"/>
              </w:rPr>
              <w:t>Speed: 109 words per minute as heard</w:t>
            </w:r>
          </w:p>
          <w:p>
            <w:pPr>
              <w:spacing w:after="20"/>
            </w:pPr>
            <w:r>
              <w:rPr>
                <w:sz w:val="17"/>
              </w:rPr>
              <w:t>Lesson page: https://elllo.org/book/A1/A1-18-Nationalities.html</w:t>
            </w:r>
          </w:p>
          <w:p>
            <w:pPr>
              <w:spacing w:after="20"/>
            </w:pPr>
            <w:r>
              <w:rPr>
                <w:sz w:val="17"/>
              </w:rPr>
              <w:t>Audio file: https://elllo.org/Audio/SoundGrammar/A1-Audio/A1-18-Nationalities.mp3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hyperlink r:id="rId93">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What languages do you speak?</w:t>
            </w:r>
          </w:p>
          <w:p>
            <w:pPr>
              <w:spacing w:after="20"/>
            </w:pPr>
            <w:r>
              <w:rPr>
                <w:sz w:val="19"/>
              </w:rPr>
              <w:t>Woman: I speak English and I study Spanish.</w:t>
            </w:r>
          </w:p>
          <w:p>
            <w:pPr>
              <w:spacing w:after="20"/>
            </w:pPr>
            <w:r>
              <w:rPr>
                <w:sz w:val="19"/>
              </w:rPr>
              <w:t>Man: That's cool. Do you have friends from Spain?</w:t>
            </w:r>
          </w:p>
          <w:p>
            <w:pPr>
              <w:spacing w:after="20"/>
            </w:pPr>
            <w:r>
              <w:rPr>
                <w:sz w:val="19"/>
              </w:rPr>
              <w:t>Woman: No, but I like Mexican TV shows.</w:t>
            </w:r>
          </w:p>
          <w:p>
            <w:pPr>
              <w:spacing w:after="20"/>
            </w:pPr>
            <w:r>
              <w:rPr>
                <w:sz w:val="19"/>
              </w:rPr>
              <w:t>Man: Me too. I love movies in Spanish.</w:t>
            </w:r>
          </w:p>
          <w:p>
            <w:pPr>
              <w:spacing w:after="20"/>
            </w:pPr>
            <w:r>
              <w:rPr>
                <w:sz w:val="19"/>
              </w:rPr>
              <w:t>Woman: Yeah. Spanish is so cool!</w:t>
            </w:r>
          </w:p>
          <w:p>
            <w:pPr>
              <w:spacing w:after="20"/>
            </w:pPr>
            <w:r>
              <w:rPr>
                <w:sz w:val="19"/>
              </w:rPr>
              <w:t>Conversation 2</w:t>
            </w:r>
          </w:p>
          <w:p>
            <w:pPr>
              <w:spacing w:after="20"/>
            </w:pPr>
            <w:r>
              <w:rPr>
                <w:sz w:val="19"/>
              </w:rPr>
              <w:t>Man: Do you like Japanese food?</w:t>
            </w:r>
          </w:p>
          <w:p>
            <w:pPr>
              <w:spacing w:after="20"/>
            </w:pPr>
            <w:r>
              <w:rPr>
                <w:sz w:val="19"/>
              </w:rPr>
              <w:t>Woman: Yes, I love Japanese food. I lived in Japan before.</w:t>
            </w:r>
          </w:p>
          <w:p>
            <w:pPr>
              <w:spacing w:after="20"/>
            </w:pPr>
            <w:r>
              <w:rPr>
                <w:sz w:val="19"/>
              </w:rPr>
              <w:t>Man: Oh, do you speak Japanese?</w:t>
            </w:r>
          </w:p>
          <w:p>
            <w:pPr>
              <w:spacing w:after="20"/>
            </w:pPr>
            <w:r>
              <w:rPr>
                <w:sz w:val="19"/>
              </w:rPr>
              <w:t>Woman: Some. I have Japanese friends. I practice with them.</w:t>
            </w:r>
          </w:p>
          <w:p>
            <w:pPr>
              <w:spacing w:after="20"/>
            </w:pPr>
            <w:r>
              <w:rPr>
                <w:sz w:val="19"/>
              </w:rPr>
              <w:t>Man: Do they speak English?</w:t>
            </w:r>
          </w:p>
          <w:p>
            <w:pPr>
              <w:spacing w:after="20"/>
            </w:pPr>
            <w:r>
              <w:rPr>
                <w:sz w:val="19"/>
              </w:rPr>
              <w:t>Woman: Yes, they speak English very well.</w:t>
            </w:r>
          </w:p>
          <w:p>
            <w:pPr>
              <w:spacing w:after="20"/>
            </w:pPr>
            <w:r>
              <w:rPr>
                <w:sz w:val="19"/>
              </w:rPr>
              <w:t>Conversation 3</w:t>
            </w:r>
          </w:p>
          <w:p>
            <w:pPr>
              <w:spacing w:after="20"/>
            </w:pPr>
            <w:r>
              <w:rPr>
                <w:sz w:val="19"/>
              </w:rPr>
              <w:t>Man: What foods do you like?</w:t>
            </w:r>
          </w:p>
          <w:p>
            <w:pPr>
              <w:spacing w:after="20"/>
            </w:pPr>
            <w:r>
              <w:rPr>
                <w:sz w:val="19"/>
              </w:rPr>
              <w:t>Woman: I like French food and Thai food.</w:t>
            </w:r>
          </w:p>
          <w:p>
            <w:pPr>
              <w:spacing w:after="20"/>
            </w:pPr>
            <w:r>
              <w:rPr>
                <w:sz w:val="19"/>
              </w:rPr>
              <w:t>Man: Me too. I also love Chinese food.</w:t>
            </w:r>
          </w:p>
          <w:p>
            <w:pPr>
              <w:spacing w:after="20"/>
            </w:pPr>
            <w:r>
              <w:rPr>
                <w:sz w:val="19"/>
              </w:rPr>
              <w:t>Woman: Do you like Korean food?</w:t>
            </w:r>
          </w:p>
          <w:p>
            <w:pPr>
              <w:spacing w:after="20"/>
            </w:pPr>
            <w:r>
              <w:rPr>
                <w:sz w:val="19"/>
              </w:rPr>
              <w:t>Man: Yes, and I also love K-Pop.</w:t>
            </w:r>
          </w:p>
          <w:p>
            <w:pPr>
              <w:spacing w:after="20"/>
            </w:pPr>
            <w:r>
              <w:rPr>
                <w:sz w:val="19"/>
              </w:rPr>
              <w:t>Woman: What is K-POP?</w:t>
            </w:r>
          </w:p>
          <w:p>
            <w:pPr>
              <w:spacing w:after="20"/>
            </w:pPr>
            <w:r>
              <w:rPr>
                <w:sz w:val="19"/>
              </w:rPr>
              <w:t>Man: K-POP is Korean pop music.</w:t>
            </w:r>
          </w:p>
          <w:p>
            <w:pPr>
              <w:spacing w:after="20"/>
            </w:pPr>
            <w:r>
              <w:rPr>
                <w:sz w:val="19"/>
              </w:rPr>
              <w:t>Conversation 4</w:t>
            </w:r>
          </w:p>
          <w:p>
            <w:pPr>
              <w:spacing w:after="20"/>
            </w:pPr>
            <w:r>
              <w:rPr>
                <w:sz w:val="19"/>
              </w:rPr>
              <w:t>Man: Do you like football?</w:t>
            </w:r>
          </w:p>
          <w:p>
            <w:pPr>
              <w:spacing w:after="20"/>
            </w:pPr>
            <w:r>
              <w:rPr>
                <w:sz w:val="19"/>
              </w:rPr>
              <w:t>Woman: Yes, I love football. I watch German football, Italian football, Spanish football.</w:t>
            </w:r>
          </w:p>
          <w:p>
            <w:pPr>
              <w:spacing w:after="20"/>
            </w:pPr>
            <w:r>
              <w:rPr>
                <w:sz w:val="19"/>
              </w:rPr>
              <w:t>Man: Me too, I want to go to England to watch my team.</w:t>
            </w:r>
          </w:p>
          <w:p>
            <w:pPr>
              <w:spacing w:after="20"/>
            </w:pPr>
            <w:r>
              <w:rPr>
                <w:sz w:val="19"/>
              </w:rPr>
              <w:t>Woman: What is your team?</w:t>
            </w:r>
          </w:p>
          <w:p>
            <w:pPr>
              <w:spacing w:after="20"/>
            </w:pPr>
            <w:r>
              <w:rPr>
                <w:sz w:val="19"/>
              </w:rPr>
              <w:t>Man: Chelsea. They play in the English Premiere League.</w:t>
            </w:r>
          </w:p>
          <w:p>
            <w:pPr>
              <w:spacing w:after="20"/>
            </w:pPr>
            <w:r>
              <w:rPr>
                <w:sz w:val="19"/>
              </w:rPr>
              <w:t>Woman: Oh! My favorite team in AC Milan. They play in Italy.</w:t>
            </w:r>
          </w:p>
        </w:tc>
      </w:tr>
    </w:tbl>
    <w:p>
      <w:pPr>
        <w:spacing w:after="40"/>
      </w:pPr>
    </w:p>
    <w:p>
      <w:pPr>
        <w:spacing w:after="80"/>
      </w:pPr>
      <w:r>
        <w:rPr>
          <w:b/>
          <w:i w:val="0"/>
          <w:color w:val="1F3B63"/>
          <w:sz w:val="21"/>
        </w:rPr>
        <w:t xml:space="preserve">U12.2-L1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joining ideas with but, so and because   B. countries, nationalities and languages   C. ordering and choosing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countries, nationalities and languages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U12.2-L2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Me too. I also love Chinese food.</w:t>
      </w:r>
    </w:p>
    <w:p>
      <w:pPr>
        <w:spacing w:after="20"/>
        <w:ind w:left="340"/>
      </w:pPr>
      <w:r>
        <w:rPr>
          <w:b w:val="0"/>
          <w:i w:val="0"/>
          <w:sz w:val="19"/>
        </w:rPr>
        <w:t>2. Oh! My favorite team in AC Milan. They play in Italy.</w:t>
      </w:r>
    </w:p>
    <w:p>
      <w:pPr>
        <w:spacing w:after="20"/>
        <w:ind w:left="340"/>
      </w:pPr>
      <w:r>
        <w:rPr>
          <w:b w:val="0"/>
          <w:i w:val="0"/>
          <w:sz w:val="19"/>
        </w:rPr>
        <w:t>3. That's cool. Do you have friends from Spain?</w:t>
      </w:r>
    </w:p>
    <w:p>
      <w:pPr>
        <w:spacing w:after="20"/>
        <w:ind w:left="340"/>
      </w:pPr>
      <w:r>
        <w:rPr>
          <w:b w:val="0"/>
          <w:i w:val="0"/>
          <w:sz w:val="19"/>
        </w:rPr>
        <w:t>4. Some. I have Japanese friends. I practice with them.</w:t>
      </w:r>
    </w:p>
    <w:p>
      <w:pPr>
        <w:spacing w:after="20"/>
        <w:ind w:left="340"/>
      </w:pPr>
      <w:r>
        <w:rPr>
          <w:b w:val="0"/>
          <w:i w:val="0"/>
          <w:sz w:val="19"/>
        </w:rPr>
        <w:t>5. Do you like Japanese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3</w:t>
            </w:r>
          </w:p>
          <w:p>
            <w:pPr>
              <w:spacing w:after="20"/>
            </w:pPr>
            <w:r>
              <w:rPr>
                <w:sz w:val="19"/>
              </w:rPr>
              <w:t xml:space="preserve"> 2. Conversation 4</w:t>
            </w:r>
          </w:p>
          <w:p>
            <w:pPr>
              <w:spacing w:after="20"/>
            </w:pPr>
            <w:r>
              <w:rPr>
                <w:sz w:val="19"/>
              </w:rPr>
              <w:t xml:space="preserve"> 3. Conversation 1</w:t>
            </w:r>
          </w:p>
          <w:p>
            <w:pPr>
              <w:spacing w:after="20"/>
            </w:pPr>
            <w:r>
              <w:rPr>
                <w:sz w:val="19"/>
              </w:rPr>
              <w:t xml:space="preserve"> 4. Conversation 2</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U12.2-L3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What languages do you _____?</w:t>
      </w:r>
    </w:p>
    <w:p>
      <w:pPr>
        <w:spacing w:after="20"/>
        <w:ind w:left="340"/>
      </w:pPr>
      <w:r>
        <w:rPr>
          <w:b w:val="0"/>
          <w:i w:val="0"/>
          <w:sz w:val="19"/>
        </w:rPr>
        <w:t>2. Woman: I speak _____ and I study Spanish.</w:t>
      </w:r>
    </w:p>
    <w:p>
      <w:pPr>
        <w:spacing w:after="20"/>
        <w:ind w:left="340"/>
      </w:pPr>
      <w:r>
        <w:rPr>
          <w:b w:val="0"/>
          <w:i w:val="0"/>
          <w:sz w:val="19"/>
        </w:rPr>
        <w:t>3. Man: I love movies in _____.</w:t>
      </w:r>
    </w:p>
    <w:p>
      <w:pPr>
        <w:spacing w:after="20"/>
        <w:ind w:left="340"/>
      </w:pPr>
      <w:r>
        <w:rPr>
          <w:b w:val="0"/>
          <w:i w:val="0"/>
          <w:sz w:val="19"/>
        </w:rPr>
        <w:t>4. Man: Oh, do you _____ Japanese?</w:t>
      </w:r>
    </w:p>
    <w:p>
      <w:pPr>
        <w:spacing w:after="20"/>
        <w:ind w:left="340"/>
      </w:pPr>
      <w:r>
        <w:rPr>
          <w:b w:val="0"/>
          <w:i w:val="0"/>
          <w:sz w:val="19"/>
        </w:rPr>
        <w:t>5. Woman: Yes, they speak _____ very well.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speak</w:t>
            </w:r>
          </w:p>
          <w:p>
            <w:pPr>
              <w:spacing w:after="20"/>
            </w:pPr>
            <w:r>
              <w:rPr>
                <w:sz w:val="19"/>
              </w:rPr>
              <w:t xml:space="preserve"> 2. English</w:t>
            </w:r>
          </w:p>
          <w:p>
            <w:pPr>
              <w:spacing w:after="20"/>
            </w:pPr>
            <w:r>
              <w:rPr>
                <w:sz w:val="19"/>
              </w:rPr>
              <w:t xml:space="preserve"> 3. Spanish</w:t>
            </w:r>
          </w:p>
          <w:p>
            <w:pPr>
              <w:spacing w:after="20"/>
            </w:pPr>
            <w:r>
              <w:rPr>
                <w:sz w:val="19"/>
              </w:rPr>
              <w:t xml:space="preserve"> 4. speak</w:t>
            </w:r>
          </w:p>
          <w:p>
            <w:pPr>
              <w:spacing w:after="20"/>
            </w:pPr>
            <w:r>
              <w:rPr>
                <w:sz w:val="19"/>
              </w:rPr>
              <w:t xml:space="preserve"> 5. English</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Australia in numbers</w:t>
      </w:r>
    </w:p>
    <w:p>
      <w:pPr>
        <w:spacing w:after="80"/>
        <w:ind w:left="170"/>
        <w:jc w:val="both"/>
      </w:pPr>
      <w:r>
        <w:rPr>
          <w:b w:val="0"/>
          <w:i w:val="0"/>
          <w:sz w:val="21"/>
        </w:rPr>
        <w:t>AREA: 7.7 million square kilometres — about twenty-three times the size of Viet Nam, and the sixth largest country in the world.</w:t>
      </w:r>
    </w:p>
    <w:p>
      <w:pPr>
        <w:spacing w:after="80"/>
        <w:ind w:left="170"/>
        <w:jc w:val="both"/>
      </w:pPr>
      <w:r>
        <w:rPr>
          <w:b w:val="0"/>
          <w:i w:val="0"/>
          <w:sz w:val="21"/>
        </w:rPr>
        <w:t>POPULATION: about 26 million — a quarter of Viet Nam's, in twenty-three times the space. Most Australians live within fifty kilometres of the coast, because the centre is desert.</w:t>
      </w:r>
    </w:p>
    <w:p>
      <w:pPr>
        <w:spacing w:after="80"/>
        <w:ind w:left="170"/>
        <w:jc w:val="both"/>
      </w:pPr>
      <w:r>
        <w:rPr>
          <w:b w:val="0"/>
          <w:i w:val="0"/>
          <w:sz w:val="21"/>
        </w:rPr>
        <w:t>CAPITAL: Canberra. Sydney and Melbourne are both much bigger, and they argued about which should be the capital, so a new city was built between them in 1913.</w:t>
      </w:r>
    </w:p>
    <w:p>
      <w:pPr>
        <w:spacing w:after="80"/>
        <w:ind w:left="170"/>
        <w:jc w:val="both"/>
      </w:pPr>
      <w:r>
        <w:rPr>
          <w:b w:val="0"/>
          <w:i w:val="0"/>
          <w:sz w:val="21"/>
        </w:rPr>
        <w:t>LANGUAGES: English, plus more than a hundred and fifty Aboriginal languages still spoken today, out of about 250 before 1788.</w:t>
      </w:r>
    </w:p>
    <w:p>
      <w:pPr>
        <w:spacing w:after="80"/>
        <w:ind w:left="170"/>
        <w:jc w:val="both"/>
      </w:pPr>
      <w:r>
        <w:rPr>
          <w:b w:val="0"/>
          <w:i w:val="0"/>
          <w:sz w:val="21"/>
        </w:rPr>
        <w:t>ANIMALS: about 80% of Australia's animals are found nowhere else in the world.</w:t>
      </w:r>
    </w:p>
    <w:p>
      <w:pPr>
        <w:spacing w:after="80"/>
        <w:ind w:left="170"/>
        <w:jc w:val="both"/>
      </w:pPr>
      <w:r>
        <w:rPr>
          <w:b w:val="0"/>
          <w:i w:val="0"/>
          <w:sz w:val="21"/>
        </w:rPr>
        <w:t>ONE SURPRISE: Australia is the driest inhabited continent on Earth, but it is also one of the world's largest food exporters.</w:t>
      </w:r>
    </w:p>
    <w:p>
      <w:pPr>
        <w:spacing w:after="80"/>
      </w:pPr>
      <w:r>
        <w:rPr>
          <w:b/>
          <w:i w:val="0"/>
          <w:color w:val="1F3B63"/>
          <w:sz w:val="21"/>
        </w:rPr>
        <w:t xml:space="preserve">U12.2-R1  Read and complete the fact file </w:t>
      </w:r>
      <w:r>
        <w:rPr>
          <w:b w:val="0"/>
          <w:i/>
          <w:color w:val="595959"/>
          <w:sz w:val="17"/>
        </w:rPr>
        <w:t>[★★☆ Medium · reading]</w:t>
      </w:r>
    </w:p>
    <w:p>
      <w:pPr>
        <w:spacing w:after="80"/>
        <w:ind w:left="170"/>
      </w:pPr>
      <w:r>
        <w:rPr>
          <w:b w:val="0"/>
          <w:i/>
          <w:sz w:val="19"/>
        </w:rPr>
        <w:t>Write the information.</w:t>
      </w:r>
    </w:p>
    <w:p>
      <w:pPr>
        <w:spacing w:after="20"/>
        <w:ind w:left="340"/>
      </w:pPr>
      <w:r>
        <w:rPr>
          <w:b w:val="0"/>
          <w:i w:val="0"/>
          <w:sz w:val="19"/>
        </w:rPr>
        <w:t>Area: ______ km² (______ times Viet Nam)</w:t>
      </w:r>
    </w:p>
    <w:p>
      <w:pPr>
        <w:spacing w:after="20"/>
        <w:ind w:left="340"/>
      </w:pPr>
      <w:r>
        <w:rPr>
          <w:b w:val="0"/>
          <w:i w:val="0"/>
          <w:sz w:val="19"/>
        </w:rPr>
        <w:t>Population: about ______ million</w:t>
      </w:r>
    </w:p>
    <w:p>
      <w:pPr>
        <w:spacing w:after="20"/>
        <w:ind w:left="340"/>
      </w:pPr>
      <w:r>
        <w:rPr>
          <w:b w:val="0"/>
          <w:i w:val="0"/>
          <w:sz w:val="19"/>
        </w:rPr>
        <w:t>Capital: ______ ; why: ______</w:t>
      </w:r>
    </w:p>
    <w:p>
      <w:pPr>
        <w:spacing w:after="20"/>
        <w:ind w:left="340"/>
      </w:pPr>
      <w:r>
        <w:rPr>
          <w:b w:val="0"/>
          <w:i w:val="0"/>
          <w:sz w:val="19"/>
        </w:rPr>
        <w:t>Languages: ______ plus ______ Aboriginal languages</w:t>
      </w:r>
    </w:p>
    <w:p>
      <w:pPr>
        <w:spacing w:after="20"/>
        <w:ind w:left="340"/>
      </w:pPr>
      <w:r>
        <w:rPr>
          <w:b w:val="0"/>
          <w:i w:val="0"/>
          <w:sz w:val="19"/>
        </w:rPr>
        <w:t>Animals: ______ % found nowhere else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7.7 million; twenty-three</w:t>
            </w:r>
          </w:p>
          <w:p>
            <w:pPr>
              <w:spacing w:after="20"/>
            </w:pPr>
            <w:r>
              <w:rPr>
                <w:sz w:val="19"/>
              </w:rPr>
              <w:t xml:space="preserve"> 26</w:t>
            </w:r>
          </w:p>
          <w:p>
            <w:pPr>
              <w:spacing w:after="20"/>
            </w:pPr>
            <w:r>
              <w:rPr>
                <w:sz w:val="19"/>
              </w:rPr>
              <w:t xml:space="preserve"> Canberra; Sydney and Melbourne argued, so a new city was built between them in 1913</w:t>
            </w:r>
          </w:p>
          <w:p>
            <w:pPr>
              <w:spacing w:after="20"/>
            </w:pPr>
            <w:r>
              <w:rPr>
                <w:sz w:val="19"/>
              </w:rPr>
              <w:t xml:space="preserve"> English; more than 150</w:t>
            </w:r>
          </w:p>
          <w:p>
            <w:pPr>
              <w:spacing w:after="20"/>
            </w:pPr>
            <w:r>
              <w:rPr>
                <w:sz w:val="19"/>
              </w:rPr>
              <w:t xml:space="preserve"> 80</w:t>
            </w:r>
          </w:p>
        </w:tc>
      </w:tr>
    </w:tbl>
    <w:p>
      <w:pPr>
        <w:spacing w:after="40"/>
      </w:pPr>
    </w:p>
    <w:p>
      <w:pPr>
        <w:spacing w:after="80"/>
      </w:pPr>
      <w:r>
        <w:rPr>
          <w:b/>
          <w:i w:val="0"/>
          <w:color w:val="1F3B63"/>
          <w:sz w:val="21"/>
        </w:rPr>
        <w:t xml:space="preserve">U12.2-R2  Superlative sentences </w:t>
      </w:r>
      <w:r>
        <w:rPr>
          <w:b w:val="0"/>
          <w:i/>
          <w:color w:val="595959"/>
          <w:sz w:val="17"/>
        </w:rPr>
        <w:t>[★★★ Difficult · reading]</w:t>
      </w:r>
    </w:p>
    <w:p>
      <w:pPr>
        <w:spacing w:after="80"/>
        <w:ind w:left="170"/>
      </w:pPr>
      <w:r>
        <w:rPr>
          <w:b w:val="0"/>
          <w:i/>
          <w:sz w:val="19"/>
        </w:rPr>
        <w:t>Write three superlative sentences from the text.</w:t>
      </w:r>
    </w:p>
    <w:p>
      <w:pPr>
        <w:spacing w:after="20"/>
        <w:ind w:left="340"/>
      </w:pPr>
      <w:r>
        <w:rPr>
          <w:b w:val="0"/>
          <w:i w:val="0"/>
          <w:sz w:val="19"/>
        </w:rPr>
        <w:t>1. (size in the world) ______</w:t>
      </w:r>
    </w:p>
    <w:p>
      <w:pPr>
        <w:spacing w:after="20"/>
        <w:ind w:left="340"/>
      </w:pPr>
      <w:r>
        <w:rPr>
          <w:b w:val="0"/>
          <w:i w:val="0"/>
          <w:sz w:val="19"/>
        </w:rPr>
        <w:t>2. (driest) ______</w:t>
      </w:r>
    </w:p>
    <w:p>
      <w:pPr>
        <w:spacing w:after="20"/>
        <w:ind w:left="340"/>
      </w:pPr>
      <w:r>
        <w:rPr>
          <w:b w:val="0"/>
          <w:i w:val="0"/>
          <w:sz w:val="19"/>
        </w:rPr>
        <w:t>3. (food exporters)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Australia is the sixth largest country in the world.</w:t>
            </w:r>
          </w:p>
          <w:p>
            <w:pPr>
              <w:spacing w:after="20"/>
            </w:pPr>
            <w:r>
              <w:rPr>
                <w:sz w:val="19"/>
              </w:rPr>
              <w:t xml:space="preserve"> 2. It is the driest inhabited continent on Earth.</w:t>
            </w:r>
          </w:p>
          <w:p>
            <w:pPr>
              <w:spacing w:after="20"/>
            </w:pPr>
            <w:r>
              <w:rPr>
                <w:sz w:val="19"/>
              </w:rPr>
              <w:t xml:space="preserve"> 3. It is one of the world's largest food exporters.</w:t>
            </w:r>
          </w:p>
        </w:tc>
      </w:tr>
    </w:tbl>
    <w:p>
      <w:pPr>
        <w:spacing w:after="40"/>
      </w:pPr>
    </w:p>
    <w:p>
      <w:pPr>
        <w:pStyle w:val="Heading4"/>
      </w:pPr>
      <w:r>
        <w:t>Guided practice</w:t>
      </w:r>
    </w:p>
    <w:p>
      <w:pPr>
        <w:spacing w:after="80"/>
      </w:pPr>
      <w:r>
        <w:rPr>
          <w:b/>
          <w:i w:val="0"/>
          <w:color w:val="1F3B63"/>
          <w:sz w:val="21"/>
        </w:rPr>
        <w:t xml:space="preserve">U12.2-G1  Match the landmark and the country </w:t>
      </w:r>
      <w:r>
        <w:rPr>
          <w:b w:val="0"/>
          <w:i/>
          <w:color w:val="595959"/>
          <w:sz w:val="17"/>
        </w:rPr>
        <w:t>[★☆☆ Easy · vocab]</w:t>
      </w:r>
    </w:p>
    <w:p>
      <w:pPr>
        <w:spacing w:after="80"/>
        <w:ind w:left="170"/>
      </w:pPr>
      <w:r>
        <w:rPr>
          <w:b w:val="0"/>
          <w:i/>
          <w:sz w:val="19"/>
        </w:rPr>
        <w:t>Write the letter.</w:t>
      </w:r>
    </w:p>
    <w:p>
      <w:pPr>
        <w:spacing w:after="20"/>
        <w:ind w:left="340"/>
      </w:pPr>
      <w:r>
        <w:rPr>
          <w:b w:val="0"/>
          <w:i w:val="0"/>
          <w:sz w:val="19"/>
        </w:rPr>
        <w:t>1. Sydney Opera House</w:t>
      </w:r>
    </w:p>
    <w:p>
      <w:pPr>
        <w:spacing w:after="20"/>
        <w:ind w:left="340"/>
      </w:pPr>
      <w:r>
        <w:rPr>
          <w:b w:val="0"/>
          <w:i w:val="0"/>
          <w:sz w:val="19"/>
        </w:rPr>
        <w:t>2. Niagara Falls</w:t>
      </w:r>
    </w:p>
    <w:p>
      <w:pPr>
        <w:spacing w:after="20"/>
        <w:ind w:left="340"/>
      </w:pPr>
      <w:r>
        <w:rPr>
          <w:b w:val="0"/>
          <w:i w:val="0"/>
          <w:sz w:val="19"/>
        </w:rPr>
        <w:t>3. Big Ben</w:t>
      </w:r>
    </w:p>
    <w:p>
      <w:pPr>
        <w:spacing w:after="20"/>
        <w:ind w:left="340"/>
      </w:pPr>
      <w:r>
        <w:rPr>
          <w:b w:val="0"/>
          <w:i w:val="0"/>
          <w:sz w:val="19"/>
        </w:rPr>
        <w:t>4. Golden Gate Bridge</w:t>
      </w:r>
    </w:p>
    <w:p>
      <w:pPr>
        <w:spacing w:after="20"/>
        <w:ind w:left="340"/>
      </w:pPr>
      <w:r>
        <w:rPr>
          <w:b w:val="0"/>
          <w:i w:val="0"/>
          <w:sz w:val="19"/>
        </w:rPr>
        <w:t>5. Milford Sound</w:t>
      </w:r>
    </w:p>
    <w:p>
      <w:pPr>
        <w:spacing w:after="20"/>
        <w:ind w:left="340"/>
      </w:pPr>
      <w:r>
        <w:rPr>
          <w:b w:val="0"/>
          <w:i w:val="0"/>
          <w:sz w:val="19"/>
        </w:rPr>
        <w:t>a. the UK</w:t>
      </w:r>
    </w:p>
    <w:p>
      <w:pPr>
        <w:spacing w:after="20"/>
        <w:ind w:left="340"/>
      </w:pPr>
      <w:r>
        <w:rPr>
          <w:b w:val="0"/>
          <w:i w:val="0"/>
          <w:sz w:val="19"/>
        </w:rPr>
        <w:t>b. New Zealand</w:t>
      </w:r>
    </w:p>
    <w:p>
      <w:pPr>
        <w:spacing w:after="20"/>
        <w:ind w:left="340"/>
      </w:pPr>
      <w:r>
        <w:rPr>
          <w:b w:val="0"/>
          <w:i w:val="0"/>
          <w:sz w:val="19"/>
        </w:rPr>
        <w:t>c. Australia</w:t>
      </w:r>
    </w:p>
    <w:p>
      <w:pPr>
        <w:spacing w:after="20"/>
        <w:ind w:left="340"/>
      </w:pPr>
      <w:r>
        <w:rPr>
          <w:b w:val="0"/>
          <w:i w:val="0"/>
          <w:sz w:val="19"/>
        </w:rPr>
        <w:t>d. the USA</w:t>
      </w:r>
    </w:p>
    <w:p>
      <w:pPr>
        <w:spacing w:after="20"/>
        <w:ind w:left="340"/>
      </w:pPr>
      <w:r>
        <w:rPr>
          <w:b w:val="0"/>
          <w:i w:val="0"/>
          <w:sz w:val="19"/>
        </w:rPr>
        <w:t>e. Canada / the USA border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2–e</w:t>
            </w:r>
          </w:p>
          <w:p>
            <w:pPr>
              <w:spacing w:after="20"/>
            </w:pPr>
            <w:r>
              <w:rPr>
                <w:sz w:val="19"/>
              </w:rPr>
              <w:t xml:space="preserve"> 3–a</w:t>
            </w:r>
          </w:p>
          <w:p>
            <w:pPr>
              <w:spacing w:after="20"/>
            </w:pPr>
            <w:r>
              <w:rPr>
                <w:sz w:val="19"/>
              </w:rPr>
              <w:t xml:space="preserve"> 4–d</w:t>
            </w:r>
          </w:p>
          <w:p>
            <w:pPr>
              <w:spacing w:after="20"/>
            </w:pPr>
            <w:r>
              <w:rPr>
                <w:sz w:val="19"/>
              </w:rPr>
              <w:t xml:space="preserve"> 5–b</w:t>
            </w:r>
          </w:p>
        </w:tc>
      </w:tr>
    </w:tbl>
    <w:p>
      <w:pPr>
        <w:spacing w:after="40"/>
      </w:pPr>
    </w:p>
    <w:p>
      <w:pPr>
        <w:spacing w:after="80"/>
      </w:pPr>
      <w:r>
        <w:rPr>
          <w:b/>
          <w:i w:val="0"/>
          <w:color w:val="1F3B63"/>
          <w:sz w:val="21"/>
        </w:rPr>
        <w:t xml:space="preserve">U12.2-G2  Superlative forms </w:t>
      </w:r>
      <w:r>
        <w:rPr>
          <w:b w:val="0"/>
          <w:i/>
          <w:color w:val="595959"/>
          <w:sz w:val="17"/>
        </w:rPr>
        <w:t>[★☆☆ Easy · grammar]</w:t>
      </w:r>
    </w:p>
    <w:p>
      <w:pPr>
        <w:spacing w:after="80"/>
        <w:ind w:left="170"/>
      </w:pPr>
      <w:r>
        <w:rPr>
          <w:b w:val="0"/>
          <w:i/>
          <w:sz w:val="19"/>
        </w:rPr>
        <w:t>Write the superlative.</w:t>
      </w:r>
    </w:p>
    <w:p>
      <w:pPr>
        <w:spacing w:after="20"/>
        <w:ind w:left="340"/>
      </w:pPr>
      <w:r>
        <w:rPr>
          <w:b w:val="0"/>
          <w:i w:val="0"/>
          <w:sz w:val="19"/>
        </w:rPr>
        <w:t xml:space="preserve">1. large → </w:t>
      </w:r>
    </w:p>
    <w:p>
      <w:pPr>
        <w:spacing w:after="20"/>
        <w:ind w:left="340"/>
      </w:pPr>
      <w:r>
        <w:rPr>
          <w:b w:val="0"/>
          <w:i w:val="0"/>
          <w:sz w:val="19"/>
        </w:rPr>
        <w:t xml:space="preserve">2. dry → </w:t>
      </w:r>
    </w:p>
    <w:p>
      <w:pPr>
        <w:spacing w:after="20"/>
        <w:ind w:left="340"/>
      </w:pPr>
      <w:r>
        <w:rPr>
          <w:b w:val="0"/>
          <w:i w:val="0"/>
          <w:sz w:val="19"/>
        </w:rPr>
        <w:t xml:space="preserve">3. famous → </w:t>
      </w:r>
    </w:p>
    <w:p>
      <w:pPr>
        <w:spacing w:after="20"/>
        <w:ind w:left="340"/>
      </w:pPr>
      <w:r>
        <w:rPr>
          <w:b w:val="0"/>
          <w:i w:val="0"/>
          <w:sz w:val="19"/>
        </w:rPr>
        <w:t xml:space="preserve">4. good → </w:t>
      </w:r>
    </w:p>
    <w:p>
      <w:pPr>
        <w:spacing w:after="20"/>
        <w:ind w:left="340"/>
      </w:pPr>
      <w:r>
        <w:rPr>
          <w:b w:val="0"/>
          <w:i w:val="0"/>
          <w:sz w:val="19"/>
        </w:rPr>
        <w:t xml:space="preserve">5. big → </w:t>
      </w:r>
    </w:p>
    <w:p>
      <w:pPr>
        <w:spacing w:after="20"/>
        <w:ind w:left="340"/>
      </w:pPr>
      <w:r>
        <w:rPr>
          <w:b w:val="0"/>
          <w:i w:val="0"/>
          <w:sz w:val="19"/>
        </w:rPr>
        <w:t xml:space="preserve">6. beautiful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 largest</w:t>
            </w:r>
          </w:p>
          <w:p>
            <w:pPr>
              <w:spacing w:after="20"/>
            </w:pPr>
            <w:r>
              <w:rPr>
                <w:sz w:val="19"/>
              </w:rPr>
              <w:t xml:space="preserve"> 2. the driest</w:t>
            </w:r>
          </w:p>
          <w:p>
            <w:pPr>
              <w:spacing w:after="20"/>
            </w:pPr>
            <w:r>
              <w:rPr>
                <w:sz w:val="19"/>
              </w:rPr>
              <w:t xml:space="preserve"> 3. the most famous</w:t>
            </w:r>
          </w:p>
          <w:p>
            <w:pPr>
              <w:spacing w:after="20"/>
            </w:pPr>
            <w:r>
              <w:rPr>
                <w:sz w:val="19"/>
              </w:rPr>
              <w:t xml:space="preserve"> 4. the best</w:t>
            </w:r>
          </w:p>
          <w:p>
            <w:pPr>
              <w:spacing w:after="20"/>
            </w:pPr>
            <w:r>
              <w:rPr>
                <w:sz w:val="19"/>
              </w:rPr>
              <w:t xml:space="preserve"> 5. the biggest</w:t>
            </w:r>
          </w:p>
          <w:p>
            <w:pPr>
              <w:spacing w:after="20"/>
            </w:pPr>
            <w:r>
              <w:rPr>
                <w:sz w:val="19"/>
              </w:rPr>
              <w:t xml:space="preserve"> 6. the most beautiful</w:t>
            </w:r>
          </w:p>
        </w:tc>
      </w:tr>
    </w:tbl>
    <w:p>
      <w:pPr>
        <w:spacing w:after="40"/>
      </w:pPr>
    </w:p>
    <w:p>
      <w:pPr>
        <w:pStyle w:val="Heading4"/>
      </w:pPr>
      <w:r>
        <w:t>Independent practice</w:t>
      </w:r>
    </w:p>
    <w:p>
      <w:pPr>
        <w:spacing w:after="80"/>
      </w:pPr>
      <w:r>
        <w:rPr>
          <w:b/>
          <w:i w:val="0"/>
          <w:color w:val="1F3B63"/>
          <w:sz w:val="21"/>
        </w:rPr>
        <w:t xml:space="preserve">U12.2-I1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Russia is the most biggest country.</w:t>
      </w:r>
    </w:p>
    <w:p>
      <w:pPr>
        <w:spacing w:after="20"/>
        <w:ind w:left="340"/>
      </w:pPr>
      <w:r>
        <w:rPr>
          <w:b w:val="0"/>
          <w:i w:val="0"/>
          <w:sz w:val="19"/>
        </w:rPr>
        <w:t>2. It is the largest country of the world.</w:t>
      </w:r>
    </w:p>
    <w:p>
      <w:pPr>
        <w:spacing w:after="20"/>
        <w:ind w:left="340"/>
      </w:pPr>
      <w:r>
        <w:rPr>
          <w:b w:val="0"/>
          <w:i w:val="0"/>
          <w:sz w:val="19"/>
        </w:rPr>
        <w:t>3. It is one of the most famous waterfall in the world.</w:t>
      </w:r>
    </w:p>
    <w:p>
      <w:pPr>
        <w:spacing w:after="20"/>
        <w:ind w:left="340"/>
      </w:pPr>
      <w:r>
        <w:rPr>
          <w:b w:val="0"/>
          <w:i w:val="0"/>
          <w:sz w:val="19"/>
        </w:rPr>
        <w:t>4. Australia is more bigger than Viet Nam.</w:t>
      </w:r>
    </w:p>
    <w:p>
      <w:pPr>
        <w:spacing w:after="20"/>
        <w:ind w:left="340"/>
      </w:pPr>
      <w:r>
        <w:rPr>
          <w:b w:val="0"/>
          <w:i w:val="0"/>
          <w:sz w:val="19"/>
        </w:rPr>
        <w:t>5. It is the goodest place to visit.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Russia is the biggest country.</w:t>
            </w:r>
          </w:p>
          <w:p>
            <w:pPr>
              <w:spacing w:after="20"/>
            </w:pPr>
            <w:r>
              <w:rPr>
                <w:sz w:val="19"/>
              </w:rPr>
              <w:t xml:space="preserve"> 2. It is the largest country in the world.</w:t>
            </w:r>
          </w:p>
          <w:p>
            <w:pPr>
              <w:spacing w:after="20"/>
            </w:pPr>
            <w:r>
              <w:rPr>
                <w:sz w:val="19"/>
              </w:rPr>
              <w:t xml:space="preserve"> 3. It is one of the most famous waterfalls in the world.</w:t>
            </w:r>
          </w:p>
          <w:p>
            <w:pPr>
              <w:spacing w:after="20"/>
            </w:pPr>
            <w:r>
              <w:rPr>
                <w:sz w:val="19"/>
              </w:rPr>
              <w:t xml:space="preserve"> 4. Australia is much bigger than Viet Nam.</w:t>
            </w:r>
          </w:p>
          <w:p>
            <w:pPr>
              <w:spacing w:after="20"/>
            </w:pPr>
            <w:r>
              <w:rPr>
                <w:sz w:val="19"/>
              </w:rPr>
              <w:t xml:space="preserve"> 5. It is the best place to visit.</w:t>
            </w:r>
          </w:p>
        </w:tc>
      </w:tr>
    </w:tbl>
    <w:p>
      <w:pPr>
        <w:spacing w:after="40"/>
      </w:pPr>
    </w:p>
    <w:p>
      <w:pPr>
        <w:spacing w:after="80"/>
      </w:pPr>
      <w:r>
        <w:rPr>
          <w:b/>
          <w:i w:val="0"/>
          <w:color w:val="1F3B63"/>
          <w:sz w:val="21"/>
        </w:rPr>
        <w:t xml:space="preserve">U12.2-I2  Fact exchange </w:t>
      </w:r>
      <w:r>
        <w:rPr>
          <w:b w:val="0"/>
          <w:i/>
          <w:color w:val="595959"/>
          <w:sz w:val="17"/>
        </w:rPr>
        <w:t>[★★★ Difficult · speaking]</w:t>
      </w:r>
    </w:p>
    <w:p>
      <w:pPr>
        <w:spacing w:after="80"/>
        <w:ind w:left="170"/>
      </w:pPr>
      <w:r>
        <w:rPr>
          <w:b w:val="0"/>
          <w:i/>
          <w:sz w:val="19"/>
        </w:rPr>
        <w:t>Do the three-facts game (one false) with a partner.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communication section.</w:t>
            </w:r>
          </w:p>
        </w:tc>
      </w:tr>
    </w:tbl>
    <w:p>
      <w:pPr>
        <w:spacing w:after="40"/>
      </w:pPr>
    </w:p>
    <w:p>
      <w:pPr>
        <w:pStyle w:val="Heading4"/>
      </w:pPr>
      <w:r>
        <w:t>Speaking activities</w:t>
      </w:r>
    </w:p>
    <w:p>
      <w:pPr>
        <w:spacing w:after="80"/>
      </w:pPr>
      <w:r>
        <w:rPr>
          <w:b/>
          <w:i w:val="0"/>
          <w:color w:val="1F3B63"/>
          <w:sz w:val="21"/>
        </w:rPr>
        <w:t xml:space="preserve">U12.2-S1  Landmark descriptions </w:t>
      </w:r>
      <w:r>
        <w:rPr>
          <w:b w:val="0"/>
          <w:i/>
          <w:color w:val="595959"/>
          <w:sz w:val="17"/>
        </w:rPr>
        <w:t>[★★☆ Medium · speaking]</w:t>
      </w:r>
    </w:p>
    <w:p>
      <w:pPr>
        <w:spacing w:after="80"/>
        <w:ind w:left="170"/>
      </w:pPr>
      <w:r>
        <w:rPr>
          <w:b w:val="0"/>
          <w:i/>
          <w:sz w:val="19"/>
        </w:rPr>
        <w:t>Describe a landmark without saying its name. Your partner guesses.</w:t>
      </w:r>
    </w:p>
    <w:p>
      <w:pPr>
        <w:spacing w:after="20"/>
        <w:ind w:left="340"/>
      </w:pPr>
      <w:r>
        <w:rPr>
          <w:b w:val="0"/>
          <w:i w:val="0"/>
          <w:sz w:val="19"/>
        </w:rPr>
        <w:t>Say: which country, what kind of place, one number, why it is famous.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It's in Australia. It's a building near the water. Its roof has a million tiles. It looks like sails. → Sydney Opera House.</w:t>
            </w:r>
          </w:p>
        </w:tc>
      </w:tr>
    </w:tbl>
    <w:p>
      <w:pPr>
        <w:spacing w:after="40"/>
      </w:pPr>
    </w:p>
    <w:p>
      <w:pPr>
        <w:spacing w:after="80"/>
      </w:pPr>
      <w:r>
        <w:rPr>
          <w:b/>
          <w:i w:val="0"/>
          <w:color w:val="1F3B63"/>
          <w:sz w:val="21"/>
        </w:rPr>
        <w:t xml:space="preserve">U12.2-S2  Compare two countries </w:t>
      </w:r>
      <w:r>
        <w:rPr>
          <w:b w:val="0"/>
          <w:i/>
          <w:color w:val="595959"/>
          <w:sz w:val="17"/>
        </w:rPr>
        <w:t>[★★★ Difficult · speaking]</w:t>
      </w:r>
    </w:p>
    <w:p>
      <w:pPr>
        <w:spacing w:after="80"/>
        <w:ind w:left="170"/>
      </w:pPr>
      <w:r>
        <w:rPr>
          <w:b w:val="0"/>
          <w:i/>
          <w:sz w:val="19"/>
        </w:rPr>
        <w:t>Compare Viet Nam with an English-speaking country using three superlatives or comparatives.</w:t>
      </w:r>
    </w:p>
    <w:p>
      <w:pPr>
        <w:spacing w:after="20"/>
        <w:ind w:left="340"/>
      </w:pPr>
      <w:r>
        <w:rPr>
          <w:b w:val="0"/>
          <w:i w:val="0"/>
          <w:sz w:val="19"/>
        </w:rPr>
        <w:t>Ideas: size, population, weather, food, famous places.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Australia is much bigger than Viet Nam, but Viet Nam has four times more people. Ha Long Bay is the most famous place in Viet Nam, and the Opera House is probably the most famous in Australia.</w:t>
            </w:r>
          </w:p>
        </w:tc>
      </w:tr>
    </w:tbl>
    <w:p>
      <w:pPr>
        <w:spacing w:after="40"/>
      </w:pPr>
    </w:p>
    <w:p>
      <w:pPr>
        <w:pStyle w:val="Heading4"/>
      </w:pPr>
      <w:r>
        <w:t>Writing activities</w:t>
      </w:r>
    </w:p>
    <w:p>
      <w:pPr>
        <w:spacing w:after="80"/>
      </w:pPr>
      <w:r>
        <w:rPr>
          <w:b/>
          <w:i w:val="0"/>
          <w:color w:val="1F3B63"/>
          <w:sz w:val="21"/>
        </w:rPr>
        <w:t xml:space="preserve">U12.2-W1  Superlative facts </w:t>
      </w:r>
      <w:r>
        <w:rPr>
          <w:b w:val="0"/>
          <w:i/>
          <w:color w:val="595959"/>
          <w:sz w:val="17"/>
        </w:rPr>
        <w:t>[★★☆ Medium · writing]</w:t>
      </w:r>
    </w:p>
    <w:p>
      <w:pPr>
        <w:spacing w:after="80"/>
        <w:ind w:left="170"/>
      </w:pPr>
      <w:r>
        <w:rPr>
          <w:b w:val="0"/>
          <w:i/>
          <w:sz w:val="19"/>
        </w:rPr>
        <w:t>Write five superlative sentences.</w:t>
      </w:r>
    </w:p>
    <w:p>
      <w:pPr>
        <w:spacing w:after="20"/>
        <w:ind w:left="340"/>
      </w:pPr>
      <w:r>
        <w:rPr>
          <w:b w:val="0"/>
          <w:i w:val="0"/>
          <w:sz w:val="19"/>
        </w:rPr>
        <w:t>1. (Russia / large country / world) ______</w:t>
      </w:r>
    </w:p>
    <w:p>
      <w:pPr>
        <w:spacing w:after="20"/>
        <w:ind w:left="340"/>
      </w:pPr>
      <w:r>
        <w:rPr>
          <w:b w:val="0"/>
          <w:i w:val="0"/>
          <w:sz w:val="19"/>
        </w:rPr>
        <w:t>2. (Australia / dry inhabited continent) ______</w:t>
      </w:r>
    </w:p>
    <w:p>
      <w:pPr>
        <w:spacing w:after="20"/>
        <w:ind w:left="340"/>
      </w:pPr>
      <w:r>
        <w:rPr>
          <w:b w:val="0"/>
          <w:i w:val="0"/>
          <w:sz w:val="19"/>
        </w:rPr>
        <w:t>3. (Canada / second large country) ______</w:t>
      </w:r>
    </w:p>
    <w:p>
      <w:pPr>
        <w:spacing w:after="20"/>
        <w:ind w:left="340"/>
      </w:pPr>
      <w:r>
        <w:rPr>
          <w:b w:val="0"/>
          <w:i w:val="0"/>
          <w:sz w:val="19"/>
        </w:rPr>
        <w:t>4. (Ha Long Bay / famous place / Viet Nam) ______</w:t>
      </w:r>
    </w:p>
    <w:p>
      <w:pPr>
        <w:spacing w:after="20"/>
        <w:ind w:left="340"/>
      </w:pPr>
      <w:r>
        <w:rPr>
          <w:b w:val="0"/>
          <w:i w:val="0"/>
          <w:sz w:val="19"/>
        </w:rPr>
        <w:t>5. (one of / photographed buildings / world / Sydney Opera House)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Russia is the largest country in the world.</w:t>
            </w:r>
          </w:p>
          <w:p>
            <w:pPr>
              <w:spacing w:after="20"/>
            </w:pPr>
            <w:r>
              <w:rPr>
                <w:sz w:val="19"/>
              </w:rPr>
              <w:t xml:space="preserve"> 2. Australia is the driest inhabited continent.</w:t>
            </w:r>
          </w:p>
          <w:p>
            <w:pPr>
              <w:spacing w:after="20"/>
            </w:pPr>
            <w:r>
              <w:rPr>
                <w:sz w:val="19"/>
              </w:rPr>
              <w:t xml:space="preserve"> 3. Canada is the second largest country in the world.</w:t>
            </w:r>
          </w:p>
          <w:p>
            <w:pPr>
              <w:spacing w:after="20"/>
            </w:pPr>
            <w:r>
              <w:rPr>
                <w:sz w:val="19"/>
              </w:rPr>
              <w:t xml:space="preserve"> 4. Ha Long Bay is the most famous place in Viet Nam.</w:t>
            </w:r>
          </w:p>
          <w:p>
            <w:pPr>
              <w:spacing w:after="20"/>
            </w:pPr>
            <w:r>
              <w:rPr>
                <w:sz w:val="19"/>
              </w:rPr>
              <w:t xml:space="preserve"> 5. The Sydney Opera House is one of the most photographed buildings in the world.</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Sharing surprising facts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Did you know that…?</w:t>
            </w:r>
          </w:p>
          <w:p>
            <w:pPr>
              <w:spacing w:after="20"/>
            </w:pPr>
            <w:r>
              <w:rPr>
                <w:sz w:val="20"/>
              </w:rPr>
              <w:t xml:space="preserve"> • I didn't know that!</w:t>
            </w:r>
          </w:p>
          <w:p>
            <w:pPr>
              <w:spacing w:after="20"/>
            </w:pPr>
            <w:r>
              <w:rPr>
                <w:sz w:val="20"/>
              </w:rPr>
              <w:t xml:space="preserve"> • Are you serious?</w:t>
            </w:r>
          </w:p>
          <w:p>
            <w:pPr>
              <w:spacing w:after="20"/>
            </w:pPr>
            <w:r>
              <w:rPr>
                <w:sz w:val="20"/>
              </w:rPr>
              <w:t xml:space="preserve"> • That can't be true!</w:t>
            </w:r>
          </w:p>
          <w:p>
            <w:pPr>
              <w:spacing w:after="20"/>
            </w:pPr>
            <w:r>
              <w:rPr>
                <w:sz w:val="20"/>
              </w:rPr>
              <w:t xml:space="preserve"> • It is, actually.</w:t>
            </w:r>
          </w:p>
        </w:tc>
      </w:tr>
    </w:tbl>
    <w:p>
      <w:pPr>
        <w:spacing w:after="40"/>
      </w:pPr>
    </w:p>
    <w:p>
      <w:pPr>
        <w:spacing w:after="80"/>
      </w:pPr>
      <w:r>
        <w:rPr>
          <w:b/>
          <w:i w:val="0"/>
          <w:color w:val="0E7C66"/>
          <w:sz w:val="21"/>
        </w:rPr>
        <w:t xml:space="preserve">Role play: </w:t>
      </w:r>
      <w:r>
        <w:rPr>
          <w:b w:val="0"/>
          <w:i w:val="0"/>
          <w:sz w:val="21"/>
        </w:rPr>
        <w:t>Fact exchange: tell your partner three facts, one of which is false. Your partner must find the false one.</w:t>
      </w:r>
    </w:p>
    <w:p>
      <w:pPr>
        <w:spacing w:after="80"/>
      </w:pPr>
      <w:r>
        <w:rPr>
          <w:b/>
          <w:i w:val="0"/>
          <w:color w:val="0E7C66"/>
          <w:sz w:val="21"/>
        </w:rPr>
        <w:t xml:space="preserve">Real-life use: </w:t>
      </w:r>
      <w:r>
        <w:rPr>
          <w:b w:val="0"/>
          <w:i w:val="0"/>
          <w:sz w:val="21"/>
        </w:rPr>
        <w:t>Sharing information and checking whether it is true.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landmark pictures with the names printed.</w:t>
            </w:r>
          </w:p>
          <w:p>
            <w:pPr>
              <w:spacing w:after="20"/>
            </w:pPr>
            <w:r>
              <w:rPr>
                <w:sz w:val="19"/>
              </w:rPr>
              <w:t>• Provide the superlative table from Unit 4.</w:t>
            </w:r>
          </w:p>
          <w:p>
            <w:pPr>
              <w:spacing w:after="20"/>
            </w:pPr>
            <w:r>
              <w:rPr>
                <w:sz w:val="19"/>
              </w:rPr>
              <w:t>• Reduce the fact file to four items.</w:t>
            </w:r>
          </w:p>
        </w:tc>
        <w:tc>
          <w:tcPr>
            <w:tcW w:type="dxa" w:w="4819"/>
            <w:shd w:val="clear" w:color="auto" w:fill="DCE9F7"/>
          </w:tcPr>
          <w:p>
            <w:r/>
            <w:r>
              <w:rPr>
                <w:b/>
                <w:sz w:val="20"/>
              </w:rPr>
              <w:t>Challenge — stronger students</w:t>
            </w:r>
          </w:p>
          <w:p>
            <w:pPr>
              <w:spacing w:after="20"/>
            </w:pPr>
            <w:r>
              <w:rPr>
                <w:sz w:val="19"/>
              </w:rPr>
              <w:t>• Ask for 'one of the most…' in three sentences.</w:t>
            </w:r>
          </w:p>
          <w:p>
            <w:pPr>
              <w:spacing w:after="20"/>
            </w:pPr>
            <w:r>
              <w:rPr>
                <w:sz w:val="19"/>
              </w:rPr>
              <w:t>• Ask them to research one more landmark at home.</w:t>
            </w:r>
          </w:p>
          <w:p>
            <w:pPr>
              <w:spacing w:after="20"/>
            </w:pPr>
            <w:r>
              <w:rPr>
                <w:sz w:val="19"/>
              </w:rPr>
              <w:t>• Ask them to compare Viet Nam and Australia in five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8 landmark and geography words</w:t>
            </w:r>
          </w:p>
          <w:p>
            <w:pPr>
              <w:spacing w:after="20"/>
            </w:pPr>
            <w:r>
              <w:rPr>
                <w:sz w:val="20"/>
              </w:rPr>
              <w:t xml:space="preserve"> • Superlatives with 'in the world'</w:t>
            </w:r>
          </w:p>
          <w:p>
            <w:pPr>
              <w:spacing w:after="20"/>
            </w:pPr>
            <w:r>
              <w:rPr>
                <w:sz w:val="20"/>
              </w:rPr>
              <w:t xml:space="preserve"> • one of the most + plural noun</w:t>
            </w:r>
          </w:p>
          <w:p>
            <w:pPr>
              <w:spacing w:after="20"/>
            </w:pPr>
            <w:r>
              <w:rPr>
                <w:sz w:val="20"/>
              </w:rPr>
              <w:t xml:space="preserve"> • final clusters and silent s in 'island'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Names 6 of 8 landmarks/geography words</w:t>
            </w:r>
          </w:p>
          <w:p>
            <w:pPr>
              <w:spacing w:after="20"/>
            </w:pPr>
            <w:r>
              <w:rPr>
                <w:sz w:val="20"/>
              </w:rPr>
              <w:t xml:space="preserve"> • 4 of 5 correct superlatives</w:t>
            </w:r>
          </w:p>
          <w:p>
            <w:pPr>
              <w:spacing w:after="20"/>
            </w:pPr>
            <w:r>
              <w:rPr>
                <w:sz w:val="20"/>
              </w:rPr>
              <w:t xml:space="preserve"> • 'Island' pronounced with a silent 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U12.2-H1</w:t>
            </w:r>
          </w:p>
        </w:tc>
        <w:tc>
          <w:tcPr>
            <w:tcW w:type="dxa" w:w="5443"/>
          </w:tcPr>
          <w:p>
            <w:pPr>
              <w:spacing w:after="20"/>
            </w:pPr>
            <w:r/>
            <w:r>
              <w:rPr>
                <w:sz w:val="18"/>
              </w:rPr>
              <w:t>Vocabulary — Complete with landmark, population, continent, desert, island, waterfall.</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U12.2-H2</w:t>
            </w:r>
          </w:p>
        </w:tc>
        <w:tc>
          <w:tcPr>
            <w:tcW w:type="dxa" w:w="5443"/>
            <w:shd w:val="clear" w:color="auto" w:fill="F7F9FB"/>
          </w:tcPr>
          <w:p>
            <w:pPr>
              <w:spacing w:after="20"/>
            </w:pPr>
            <w:r/>
            <w:r>
              <w:rPr>
                <w:sz w:val="18"/>
              </w:rPr>
              <w:t>Grammar — Complete with the superlative.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U12.2-H3</w:t>
            </w:r>
          </w:p>
        </w:tc>
        <w:tc>
          <w:tcPr>
            <w:tcW w:type="dxa" w:w="5443"/>
          </w:tcPr>
          <w:p>
            <w:pPr>
              <w:spacing w:after="20"/>
            </w:pPr>
            <w:r/>
            <w:r>
              <w:rPr>
                <w:sz w:val="18"/>
              </w:rPr>
              <w:t>Writing — Write 5 facts about an English-speaking country, including two superlatives.</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U12.2-H4</w:t>
            </w:r>
          </w:p>
        </w:tc>
        <w:tc>
          <w:tcPr>
            <w:tcW w:type="dxa" w:w="5443"/>
            <w:shd w:val="clear" w:color="auto" w:fill="F7F9FB"/>
          </w:tcPr>
          <w:p>
            <w:pPr>
              <w:spacing w:after="20"/>
            </w:pPr>
            <w:r/>
            <w:r>
              <w:rPr>
                <w:sz w:val="18"/>
              </w:rPr>
              <w:t>Pronunciation — Say these words five times: island (silent s!), skyscraper, tourist, bridge, asked, landmark.</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U12L2</w:t>
      </w:r>
      <w:r>
        <w:rPr>
          <w:b w:val="0"/>
          <w:i/>
          <w:sz w:val="18"/>
        </w:rPr>
        <w:t>.</w:t>
      </w:r>
    </w:p>
    <w:p>
      <w:r>
        <w:br w:type="page"/>
      </w:r>
    </w:p>
    <w:p>
      <w:pPr>
        <w:pStyle w:val="Heading2"/>
      </w:pPr>
      <w:r>
        <w:t>Unit 12 – Lesson 3: A Closer Look 2 – Present perfect: Have you ever…?</w:t>
      </w:r>
    </w:p>
    <w:p>
      <w:pPr>
        <w:spacing w:after="80"/>
      </w:pPr>
      <w:r>
        <w:rPr>
          <w:b w:val="0"/>
          <w:i/>
          <w:color w:val="595959"/>
          <w:sz w:val="18"/>
        </w:rPr>
        <w:t>Period 88  ·  45 minutes  ·  Code U12L3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form the present perfect with have/has + past participle</w:t>
            </w:r>
          </w:p>
          <w:p>
            <w:pPr>
              <w:spacing w:after="20"/>
            </w:pPr>
            <w:r>
              <w:rPr>
                <w:sz w:val="20"/>
              </w:rPr>
              <w:t>• ask and answer 'Have you ever…?' with ever and never</w:t>
            </w:r>
          </w:p>
          <w:p>
            <w:pPr>
              <w:spacing w:after="20"/>
            </w:pPr>
            <w:r>
              <w:rPr>
                <w:sz w:val="20"/>
              </w:rPr>
              <w:t>• use 'have been to' for experiences</w:t>
            </w:r>
          </w:p>
          <w:p>
            <w:pPr>
              <w:spacing w:after="20"/>
            </w:pPr>
            <w:r>
              <w:rPr>
                <w:sz w:val="20"/>
              </w:rPr>
              <w:t>• talk about their experiences in a class survey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U12L1–L2 country vocabulary; Unit 3 past simple and irregular verbs</w:t>
            </w:r>
          </w:p>
        </w:tc>
      </w:tr>
    </w:tbl>
    <w:p>
      <w:pPr>
        <w:spacing w:after="40"/>
      </w:pPr>
    </w:p>
    <w:p>
      <w:pPr>
        <w:spacing w:after="80"/>
      </w:pPr>
      <w:r>
        <w:rPr>
          <w:b/>
          <w:i w:val="0"/>
          <w:sz w:val="21"/>
        </w:rPr>
        <w:t xml:space="preserve">Materials: </w:t>
      </w:r>
      <w:r>
        <w:rPr>
          <w:b w:val="0"/>
          <w:i w:val="0"/>
          <w:sz w:val="21"/>
        </w:rPr>
        <w:t>Irregular verb list; Recording: The present perfect: ever and never — ELLLO — Sound Grammar (1:23)</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experience</w:t>
            </w:r>
          </w:p>
        </w:tc>
        <w:tc>
          <w:tcPr>
            <w:tcW w:type="dxa" w:w="794"/>
          </w:tcPr>
          <w:p>
            <w:pPr>
              <w:spacing w:after="20"/>
            </w:pPr>
            <w:r/>
            <w:r>
              <w:rPr>
                <w:sz w:val="18"/>
              </w:rPr>
              <w:t>n</w:t>
            </w:r>
          </w:p>
        </w:tc>
        <w:tc>
          <w:tcPr>
            <w:tcW w:type="dxa" w:w="1814"/>
          </w:tcPr>
          <w:p>
            <w:pPr>
              <w:spacing w:after="20"/>
            </w:pPr>
            <w:r/>
            <w:r>
              <w:rPr>
                <w:sz w:val="18"/>
              </w:rPr>
              <w:t>/ɪkˈspɪəriəns/</w:t>
            </w:r>
          </w:p>
        </w:tc>
        <w:tc>
          <w:tcPr>
            <w:tcW w:type="dxa" w:w="1701"/>
          </w:tcPr>
          <w:p>
            <w:pPr>
              <w:spacing w:after="20"/>
            </w:pPr>
            <w:r/>
            <w:r>
              <w:rPr>
                <w:sz w:val="18"/>
              </w:rPr>
              <w:t>trải nghiệm</w:t>
            </w:r>
          </w:p>
        </w:tc>
        <w:tc>
          <w:tcPr>
            <w:tcW w:type="dxa" w:w="3402"/>
          </w:tcPr>
          <w:p>
            <w:pPr>
              <w:spacing w:after="20"/>
            </w:pPr>
            <w:r/>
            <w:r>
              <w:rPr>
                <w:sz w:val="18"/>
              </w:rPr>
              <w:t>It was a wonderful experience.</w:t>
            </w:r>
          </w:p>
        </w:tc>
      </w:tr>
      <w:tr>
        <w:tc>
          <w:tcPr>
            <w:tcW w:type="dxa" w:w="1928"/>
            <w:shd w:val="clear" w:color="auto" w:fill="F7F9FB"/>
          </w:tcPr>
          <w:p>
            <w:pPr>
              <w:spacing w:after="20"/>
            </w:pPr>
            <w:r/>
            <w:r>
              <w:rPr>
                <w:sz w:val="18"/>
              </w:rPr>
              <w:t>abroad</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/əˈbrɔːd/</w:t>
            </w:r>
          </w:p>
        </w:tc>
        <w:tc>
          <w:tcPr>
            <w:tcW w:type="dxa" w:w="1701"/>
            <w:shd w:val="clear" w:color="auto" w:fill="F7F9FB"/>
          </w:tcPr>
          <w:p>
            <w:pPr>
              <w:spacing w:after="20"/>
            </w:pPr>
            <w:r/>
            <w:r>
              <w:rPr>
                <w:sz w:val="18"/>
              </w:rPr>
              <w:t>ở nước ngoài</w:t>
            </w:r>
          </w:p>
        </w:tc>
        <w:tc>
          <w:tcPr>
            <w:tcW w:type="dxa" w:w="3402"/>
            <w:shd w:val="clear" w:color="auto" w:fill="F7F9FB"/>
          </w:tcPr>
          <w:p>
            <w:pPr>
              <w:spacing w:after="20"/>
            </w:pPr>
            <w:r/>
            <w:r>
              <w:rPr>
                <w:sz w:val="18"/>
              </w:rPr>
              <w:t>Have you ever been abroad?</w:t>
            </w:r>
          </w:p>
        </w:tc>
      </w:tr>
      <w:tr>
        <w:tc>
          <w:tcPr>
            <w:tcW w:type="dxa" w:w="1928"/>
          </w:tcPr>
          <w:p>
            <w:pPr>
              <w:spacing w:after="20"/>
            </w:pPr>
            <w:r/>
            <w:r>
              <w:rPr>
                <w:sz w:val="18"/>
              </w:rPr>
              <w:t>foreigner</w:t>
            </w:r>
          </w:p>
        </w:tc>
        <w:tc>
          <w:tcPr>
            <w:tcW w:type="dxa" w:w="794"/>
          </w:tcPr>
          <w:p>
            <w:pPr>
              <w:spacing w:after="20"/>
            </w:pPr>
            <w:r/>
            <w:r>
              <w:rPr>
                <w:sz w:val="18"/>
              </w:rPr>
              <w:t>n</w:t>
            </w:r>
          </w:p>
        </w:tc>
        <w:tc>
          <w:tcPr>
            <w:tcW w:type="dxa" w:w="1814"/>
          </w:tcPr>
          <w:p>
            <w:pPr>
              <w:spacing w:after="20"/>
            </w:pPr>
            <w:r/>
            <w:r>
              <w:rPr>
                <w:sz w:val="18"/>
              </w:rPr>
              <w:t>/ˈfɒrənə/</w:t>
            </w:r>
          </w:p>
        </w:tc>
        <w:tc>
          <w:tcPr>
            <w:tcW w:type="dxa" w:w="1701"/>
          </w:tcPr>
          <w:p>
            <w:pPr>
              <w:spacing w:after="20"/>
            </w:pPr>
            <w:r/>
            <w:r>
              <w:rPr>
                <w:sz w:val="18"/>
              </w:rPr>
              <w:t>người nước ngoài</w:t>
            </w:r>
          </w:p>
        </w:tc>
        <w:tc>
          <w:tcPr>
            <w:tcW w:type="dxa" w:w="3402"/>
          </w:tcPr>
          <w:p>
            <w:pPr>
              <w:spacing w:after="20"/>
            </w:pPr>
            <w:r/>
            <w:r>
              <w:rPr>
                <w:sz w:val="18"/>
              </w:rPr>
              <w:t>I talked to a foreigner yesterday.</w:t>
            </w:r>
          </w:p>
        </w:tc>
      </w:tr>
      <w:tr>
        <w:tc>
          <w:tcPr>
            <w:tcW w:type="dxa" w:w="1928"/>
            <w:shd w:val="clear" w:color="auto" w:fill="F7F9FB"/>
          </w:tcPr>
          <w:p>
            <w:pPr>
              <w:spacing w:after="20"/>
            </w:pPr>
            <w:r/>
            <w:r>
              <w:rPr>
                <w:sz w:val="18"/>
              </w:rPr>
              <w:t>try</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/traɪ/</w:t>
            </w:r>
          </w:p>
        </w:tc>
        <w:tc>
          <w:tcPr>
            <w:tcW w:type="dxa" w:w="1701"/>
            <w:shd w:val="clear" w:color="auto" w:fill="F7F9FB"/>
          </w:tcPr>
          <w:p>
            <w:pPr>
              <w:spacing w:after="20"/>
            </w:pPr>
            <w:r/>
            <w:r>
              <w:rPr>
                <w:sz w:val="18"/>
              </w:rPr>
              <w:t>thử</w:t>
            </w:r>
          </w:p>
        </w:tc>
        <w:tc>
          <w:tcPr>
            <w:tcW w:type="dxa" w:w="3402"/>
            <w:shd w:val="clear" w:color="auto" w:fill="F7F9FB"/>
          </w:tcPr>
          <w:p>
            <w:pPr>
              <w:spacing w:after="20"/>
            </w:pPr>
            <w:r/>
            <w:r>
              <w:rPr>
                <w:sz w:val="18"/>
              </w:rPr>
              <w:t>Have you ever tried Indian food?</w:t>
            </w:r>
          </w:p>
        </w:tc>
      </w:tr>
      <w:tr>
        <w:tc>
          <w:tcPr>
            <w:tcW w:type="dxa" w:w="1928"/>
          </w:tcPr>
          <w:p>
            <w:pPr>
              <w:spacing w:after="20"/>
            </w:pPr>
            <w:r/>
            <w:r>
              <w:rPr>
                <w:sz w:val="18"/>
              </w:rPr>
              <w:t>meet</w:t>
            </w:r>
          </w:p>
        </w:tc>
        <w:tc>
          <w:tcPr>
            <w:tcW w:type="dxa" w:w="794"/>
          </w:tcPr>
          <w:p>
            <w:pPr>
              <w:spacing w:after="20"/>
            </w:pPr>
            <w:r/>
            <w:r>
              <w:rPr>
                <w:sz w:val="18"/>
              </w:rPr>
              <w:t>v</w:t>
            </w:r>
          </w:p>
        </w:tc>
        <w:tc>
          <w:tcPr>
            <w:tcW w:type="dxa" w:w="1814"/>
          </w:tcPr>
          <w:p>
            <w:pPr>
              <w:spacing w:after="20"/>
            </w:pPr>
            <w:r/>
            <w:r>
              <w:rPr>
                <w:sz w:val="18"/>
              </w:rPr>
              <w:t>/miːt/</w:t>
            </w:r>
          </w:p>
        </w:tc>
        <w:tc>
          <w:tcPr>
            <w:tcW w:type="dxa" w:w="1701"/>
          </w:tcPr>
          <w:p>
            <w:pPr>
              <w:spacing w:after="20"/>
            </w:pPr>
            <w:r/>
            <w:r>
              <w:rPr>
                <w:sz w:val="18"/>
              </w:rPr>
              <w:t>gặp</w:t>
            </w:r>
          </w:p>
        </w:tc>
        <w:tc>
          <w:tcPr>
            <w:tcW w:type="dxa" w:w="3402"/>
          </w:tcPr>
          <w:p>
            <w:pPr>
              <w:spacing w:after="20"/>
            </w:pPr>
            <w:r/>
            <w:r>
              <w:rPr>
                <w:sz w:val="18"/>
              </w:rPr>
              <w:t>I have met people from six countries.</w:t>
            </w:r>
          </w:p>
        </w:tc>
      </w:tr>
      <w:tr>
        <w:tc>
          <w:tcPr>
            <w:tcW w:type="dxa" w:w="1928"/>
            <w:shd w:val="clear" w:color="auto" w:fill="F7F9FB"/>
          </w:tcPr>
          <w:p>
            <w:pPr>
              <w:spacing w:after="20"/>
            </w:pPr>
            <w:r/>
            <w:r>
              <w:rPr>
                <w:sz w:val="18"/>
              </w:rPr>
              <w:t>visit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/ˈvɪzɪt/</w:t>
            </w:r>
          </w:p>
        </w:tc>
        <w:tc>
          <w:tcPr>
            <w:tcW w:type="dxa" w:w="1701"/>
            <w:shd w:val="clear" w:color="auto" w:fill="F7F9FB"/>
          </w:tcPr>
          <w:p>
            <w:pPr>
              <w:spacing w:after="20"/>
            </w:pPr>
            <w:r/>
            <w:r>
              <w:rPr>
                <w:sz w:val="18"/>
              </w:rPr>
              <w:t>thăm</w:t>
            </w:r>
          </w:p>
        </w:tc>
        <w:tc>
          <w:tcPr>
            <w:tcW w:type="dxa" w:w="3402"/>
            <w:shd w:val="clear" w:color="auto" w:fill="F7F9FB"/>
          </w:tcPr>
          <w:p>
            <w:pPr>
              <w:spacing w:after="20"/>
            </w:pPr>
            <w:r/>
            <w:r>
              <w:rPr>
                <w:sz w:val="18"/>
              </w:rPr>
              <w:t>She has visited Australia twice.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Have you ever…?</w:t>
            </w:r>
          </w:p>
          <w:p>
            <w:pPr>
              <w:spacing w:after="20"/>
            </w:pPr>
            <w:r>
              <w:rPr>
                <w:sz w:val="20"/>
              </w:rPr>
              <w:t xml:space="preserve"> • I have never…</w:t>
            </w:r>
          </w:p>
          <w:p>
            <w:pPr>
              <w:spacing w:after="20"/>
            </w:pPr>
            <w:r>
              <w:rPr>
                <w:sz w:val="20"/>
              </w:rPr>
              <w:t xml:space="preserve"> • I've been to…</w:t>
            </w:r>
          </w:p>
          <w:p>
            <w:pPr>
              <w:spacing w:after="20"/>
            </w:pPr>
            <w:r>
              <w:rPr>
                <w:sz w:val="20"/>
              </w:rPr>
              <w:t xml:space="preserve"> • Yes, I have. / No, I haven't.</w:t>
            </w:r>
          </w:p>
          <w:p>
            <w:pPr>
              <w:spacing w:after="20"/>
            </w:pPr>
            <w:r>
              <w:rPr>
                <w:sz w:val="20"/>
              </w:rPr>
              <w:t xml:space="preserve"> • How many times…?</w:t>
            </w:r>
          </w:p>
        </w:tc>
      </w:tr>
    </w:tbl>
    <w:p>
      <w:pPr>
        <w:spacing w:after="40"/>
      </w:pPr>
    </w:p>
    <w:p>
      <w:pPr>
        <w:pStyle w:val="Heading4"/>
      </w:pPr>
      <w:r>
        <w:t>Grammar — Present perfect with ever and never (introduction)</w:t>
      </w:r>
    </w:p>
    <w:p>
      <w:pPr>
        <w:pStyle w:val="ListBullet"/>
        <w:spacing w:after="40"/>
        <w:ind w:left="397"/>
      </w:pPr>
      <w:r>
        <w:rPr>
          <w:sz w:val="21"/>
        </w:rPr>
        <w:t>We use the present perfect to talk about EXPERIENCES in your life up to now. The time is not important — only whether it happened.</w:t>
      </w:r>
    </w:p>
    <w:p>
      <w:pPr>
        <w:pStyle w:val="ListBullet"/>
        <w:spacing w:after="40"/>
        <w:ind w:left="397"/>
      </w:pPr>
      <w:r>
        <w:rPr>
          <w:sz w:val="21"/>
        </w:rPr>
        <w:t>Form: have / has + PAST PARTICIPLE (the third form: go–went–GONE, see–saw–SEEN, eat–ate–EATEN). Regular verbs: -ed (visit → visited).</w:t>
      </w:r>
    </w:p>
    <w:p>
      <w:pPr>
        <w:pStyle w:val="ListBullet"/>
        <w:spacing w:after="40"/>
        <w:ind w:left="397"/>
      </w:pPr>
      <w:r>
        <w:rPr>
          <w:sz w:val="21"/>
        </w:rPr>
        <w:t>Question with EVER (= at any time in your life): Have you ever eaten sushi?</w:t>
      </w:r>
    </w:p>
    <w:p>
      <w:pPr>
        <w:pStyle w:val="ListBullet"/>
        <w:spacing w:after="40"/>
        <w:ind w:left="397"/>
      </w:pPr>
      <w:r>
        <w:rPr>
          <w:sz w:val="21"/>
        </w:rPr>
        <w:t>Negative with NEVER (never = not + ever, so do NOT add 'not'): I have never eaten sushi.</w:t>
      </w:r>
    </w:p>
    <w:p>
      <w:pPr>
        <w:pStyle w:val="ListBullet"/>
        <w:spacing w:after="40"/>
        <w:ind w:left="397"/>
      </w:pPr>
      <w:r>
        <w:rPr>
          <w:sz w:val="21"/>
        </w:rPr>
        <w:t>'BEEN TO' means you went and came back: I've been to Hanoi twice.</w:t>
      </w:r>
    </w:p>
    <w:p>
      <w:pPr>
        <w:pStyle w:val="ListBullet"/>
        <w:spacing w:after="40"/>
        <w:ind w:left="397"/>
      </w:pPr>
      <w:r>
        <w:rPr>
          <w:sz w:val="21"/>
        </w:rPr>
        <w:t>IMPORTANT: if you say WHEN (yesterday, last year, in 2020), you must use the PAST SIMPLE: I went to Hanoi last year.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t>
            </w:r>
          </w:p>
        </w:tc>
        <w:tc>
          <w:tcPr>
            <w:tcW w:type="dxa" w:w="3213"/>
          </w:tcPr>
          <w:p>
            <w:pPr>
              <w:spacing w:after="20"/>
            </w:pPr>
            <w:r/>
            <w:r>
              <w:rPr>
                <w:sz w:val="18"/>
              </w:rPr>
              <w:t>have/has + past participle</w:t>
            </w:r>
          </w:p>
        </w:tc>
        <w:tc>
          <w:tcPr>
            <w:tcW w:type="dxa" w:w="3213"/>
          </w:tcPr>
          <w:p>
            <w:pPr>
              <w:spacing w:after="20"/>
            </w:pPr>
            <w:r/>
            <w:r>
              <w:rPr>
                <w:sz w:val="18"/>
              </w:rPr>
              <w:t>I have visited Hue. / She has visited Hue.</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have/has never…</w:t>
            </w:r>
          </w:p>
        </w:tc>
        <w:tc>
          <w:tcPr>
            <w:tcW w:type="dxa" w:w="3213"/>
            <w:shd w:val="clear" w:color="auto" w:fill="F7F9FB"/>
          </w:tcPr>
          <w:p>
            <w:pPr>
              <w:spacing w:after="20"/>
            </w:pPr>
            <w:r/>
            <w:r>
              <w:rPr>
                <w:sz w:val="18"/>
              </w:rPr>
              <w:t>I have never visited Hue.</w:t>
            </w:r>
          </w:p>
        </w:tc>
      </w:tr>
      <w:tr>
        <w:tc>
          <w:tcPr>
            <w:tcW w:type="dxa" w:w="3213"/>
          </w:tcPr>
          <w:p>
            <w:pPr>
              <w:spacing w:after="20"/>
            </w:pPr>
            <w:r/>
            <w:r>
              <w:rPr>
                <w:sz w:val="18"/>
              </w:rPr>
              <w:t>?</w:t>
            </w:r>
          </w:p>
        </w:tc>
        <w:tc>
          <w:tcPr>
            <w:tcW w:type="dxa" w:w="3213"/>
          </w:tcPr>
          <w:p>
            <w:pPr>
              <w:spacing w:after="20"/>
            </w:pPr>
            <w:r/>
            <w:r>
              <w:rPr>
                <w:sz w:val="18"/>
              </w:rPr>
              <w:t>Have/Has + subject + ever…?</w:t>
            </w:r>
          </w:p>
        </w:tc>
        <w:tc>
          <w:tcPr>
            <w:tcW w:type="dxa" w:w="3213"/>
          </w:tcPr>
          <w:p>
            <w:pPr>
              <w:spacing w:after="20"/>
            </w:pPr>
            <w:r/>
            <w:r>
              <w:rPr>
                <w:sz w:val="18"/>
              </w:rPr>
              <w:t>Have you ever visited Hue?</w:t>
            </w:r>
          </w:p>
        </w:tc>
      </w:tr>
      <w:tr>
        <w:tc>
          <w:tcPr>
            <w:tcW w:type="dxa" w:w="3213"/>
            <w:shd w:val="clear" w:color="auto" w:fill="F7F9FB"/>
          </w:tcPr>
          <w:p>
            <w:pPr>
              <w:spacing w:after="20"/>
            </w:pPr>
            <w:r/>
            <w:r>
              <w:rPr>
                <w:sz w:val="18"/>
              </w:rPr>
              <w:t>short answers</w:t>
            </w:r>
          </w:p>
        </w:tc>
        <w:tc>
          <w:tcPr>
            <w:tcW w:type="dxa" w:w="3213"/>
            <w:shd w:val="clear" w:color="auto" w:fill="F7F9FB"/>
          </w:tcPr>
          <w:p>
            <w:pPr>
              <w:spacing w:after="20"/>
            </w:pPr>
            <w:r/>
            <w:r>
              <w:rPr>
                <w:sz w:val="18"/>
              </w:rPr>
              <w:t>Yes, I have. / No, I haven't.</w:t>
            </w:r>
          </w:p>
        </w:tc>
        <w:tc>
          <w:tcPr>
            <w:tcW w:type="dxa" w:w="3213"/>
            <w:shd w:val="clear" w:color="auto" w:fill="F7F9FB"/>
          </w:tcPr>
          <w:p>
            <w:pPr>
              <w:spacing w:after="20"/>
            </w:pPr>
            <w:r/>
            <w:r>
              <w:rPr>
                <w:sz w:val="18"/>
              </w:rPr>
              <w:t>Has she? – Yes, she has.</w:t>
            </w:r>
          </w:p>
        </w:tc>
      </w:tr>
      <w:tr>
        <w:tc>
          <w:tcPr>
            <w:tcW w:type="dxa" w:w="3213"/>
          </w:tcPr>
          <w:p>
            <w:pPr>
              <w:spacing w:after="20"/>
            </w:pPr>
            <w:r/>
            <w:r>
              <w:rPr>
                <w:sz w:val="18"/>
              </w:rPr>
              <w:t>been to</w:t>
            </w:r>
          </w:p>
        </w:tc>
        <w:tc>
          <w:tcPr>
            <w:tcW w:type="dxa" w:w="3213"/>
          </w:tcPr>
          <w:p>
            <w:pPr>
              <w:spacing w:after="20"/>
            </w:pPr>
            <w:r/>
            <w:r>
              <w:rPr>
                <w:sz w:val="18"/>
              </w:rPr>
              <w:t>have been to + place</w:t>
            </w:r>
          </w:p>
        </w:tc>
        <w:tc>
          <w:tcPr>
            <w:tcW w:type="dxa" w:w="3213"/>
          </w:tcPr>
          <w:p>
            <w:pPr>
              <w:spacing w:after="20"/>
            </w:pPr>
            <w:r/>
            <w:r>
              <w:rPr>
                <w:sz w:val="18"/>
              </w:rPr>
              <w:t>I've been to Da Nang three times.</w:t>
            </w:r>
          </w:p>
        </w:tc>
      </w:tr>
      <w:tr>
        <w:tc>
          <w:tcPr>
            <w:tcW w:type="dxa" w:w="3213"/>
            <w:shd w:val="clear" w:color="auto" w:fill="F7F9FB"/>
          </w:tcPr>
          <w:p>
            <w:pPr>
              <w:spacing w:after="20"/>
            </w:pPr>
            <w:r/>
            <w:r>
              <w:rPr>
                <w:sz w:val="18"/>
              </w:rPr>
              <w:t>with a past time</w:t>
            </w:r>
          </w:p>
        </w:tc>
        <w:tc>
          <w:tcPr>
            <w:tcW w:type="dxa" w:w="3213"/>
            <w:shd w:val="clear" w:color="auto" w:fill="F7F9FB"/>
          </w:tcPr>
          <w:p>
            <w:pPr>
              <w:spacing w:after="20"/>
            </w:pPr>
            <w:r/>
            <w:r>
              <w:rPr>
                <w:sz w:val="18"/>
              </w:rPr>
              <w:t>past simple!</w:t>
            </w:r>
          </w:p>
        </w:tc>
        <w:tc>
          <w:tcPr>
            <w:tcW w:type="dxa" w:w="3213"/>
            <w:shd w:val="clear" w:color="auto" w:fill="F7F9FB"/>
          </w:tcPr>
          <w:p>
            <w:pPr>
              <w:spacing w:after="20"/>
            </w:pPr>
            <w:r/>
            <w:r>
              <w:rPr>
                <w:sz w:val="18"/>
              </w:rPr>
              <w:t>I went to Da Nang last summer.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Have you ever met a foreigner? – Yes, I have. I've met two.</w:t>
            </w:r>
          </w:p>
          <w:p>
            <w:pPr>
              <w:spacing w:after="20"/>
            </w:pPr>
            <w:r>
              <w:rPr>
                <w:sz w:val="20"/>
              </w:rPr>
              <w:t xml:space="preserve"> • She has never been abroad, but she has talked to visitors at her father's shop.</w:t>
            </w:r>
          </w:p>
          <w:p>
            <w:pPr>
              <w:spacing w:after="20"/>
            </w:pPr>
            <w:r>
              <w:rPr>
                <w:sz w:val="20"/>
              </w:rPr>
              <w:t xml:space="preserve"> • I've seen the sea twice. I saw it for the first time in 2022.</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Three big errors: (1) *I have never not been* (never already means not); (2) *I have been to Hanoi last year* (with a past time word use the past simple: I WENT); (3) using the past simple instead: *Did you ever eat sushi?* is possible in American English, but this course teaches 'Have you ever eaten…?'</w:t>
            </w:r>
          </w:p>
        </w:tc>
      </w:tr>
    </w:tbl>
    <w:p>
      <w:pPr>
        <w:spacing w:after="40"/>
      </w:pPr>
    </w:p>
    <w:p>
      <w:pPr>
        <w:spacing w:after="80"/>
      </w:pPr>
      <w:r>
        <w:rPr>
          <w:b/>
          <w:i w:val="0"/>
          <w:color w:val="C05A11"/>
          <w:sz w:val="21"/>
        </w:rPr>
        <w:t xml:space="preserve">Teacher note: </w:t>
      </w:r>
      <w:r>
        <w:rPr>
          <w:b w:val="0"/>
          <w:i/>
          <w:sz w:val="21"/>
        </w:rPr>
        <w:t>Vietnamese uses 'đã từng' for exactly this meaning — that is a very useful translation for the concept.</w:t>
      </w:r>
    </w:p>
    <w:p>
      <w:pPr>
        <w:pStyle w:val="Heading4"/>
      </w:pPr>
      <w:r>
        <w:t>Pronunciation — Contractions and the weak 'have'</w:t>
      </w:r>
    </w:p>
    <w:p>
      <w:pPr>
        <w:spacing w:after="80"/>
      </w:pPr>
      <w:r>
        <w:rPr>
          <w:b w:val="0"/>
          <w:i w:val="0"/>
          <w:sz w:val="21"/>
        </w:rPr>
        <w:t>I've /aɪv/, you've /juːv/, we've /wiːv/, they've /ðeɪv/, he's /hiːz/ (= he has). In questions 'have' is weak: /həv juː ˈevə/.</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I've been to…</w:t>
            </w:r>
          </w:p>
          <w:p>
            <w:pPr>
              <w:spacing w:after="20"/>
            </w:pPr>
            <w:r>
              <w:rPr>
                <w:sz w:val="20"/>
              </w:rPr>
              <w:t xml:space="preserve"> • she's visited…</w:t>
            </w:r>
          </w:p>
          <w:p>
            <w:pPr>
              <w:spacing w:after="20"/>
            </w:pPr>
            <w:r>
              <w:rPr>
                <w:sz w:val="20"/>
              </w:rPr>
              <w:t xml:space="preserve"> • Have you ever…? /həv juː ˈevə/</w:t>
            </w:r>
          </w:p>
          <w:p>
            <w:pPr>
              <w:spacing w:after="20"/>
            </w:pPr>
            <w:r>
              <w:rPr>
                <w:sz w:val="20"/>
              </w:rPr>
              <w:t xml:space="preserve"> • Yes, I have. (strong) / No, I haven't.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Have you ever been abroad? – No, I haven't.</w:t>
            </w:r>
          </w:p>
          <w:p>
            <w:pPr>
              <w:spacing w:after="20"/>
            </w:pPr>
            <w:r>
              <w:rPr>
                <w:sz w:val="20"/>
              </w:rPr>
              <w:t xml:space="preserve"> • I've never met an Australian, but I've talked to a Canadian.</w:t>
            </w:r>
          </w:p>
        </w:tc>
      </w:tr>
    </w:tbl>
    <w:p>
      <w:pPr>
        <w:spacing w:after="40"/>
      </w:pPr>
    </w:p>
    <w:p>
      <w:pPr>
        <w:spacing w:after="80"/>
      </w:pPr>
      <w:r>
        <w:rPr>
          <w:b/>
          <w:i w:val="0"/>
          <w:color w:val="B31B1B"/>
          <w:sz w:val="21"/>
        </w:rPr>
        <w:t xml:space="preserve">Why this is hard for Vietnamese students: </w:t>
      </w:r>
      <w:r>
        <w:rPr>
          <w:b w:val="0"/>
          <w:i/>
          <w:sz w:val="21"/>
        </w:rPr>
        <w:t>In the short answer 'Yes, I HAVE' the word is strong and clear. In the question it almost disappears. Drill both.</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Irregular verb race</w:t>
              <w:br/>
              <w:t>(5')</w:t>
            </w:r>
          </w:p>
        </w:tc>
        <w:tc>
          <w:tcPr>
            <w:tcW w:type="dxa" w:w="4252"/>
          </w:tcPr>
          <w:p>
            <w:pPr>
              <w:spacing w:after="20"/>
            </w:pPr>
            <w:r/>
            <w:r>
              <w:rPr>
                <w:sz w:val="18"/>
              </w:rPr>
              <w:t>• Teams write past forms of ten verbs; then add the third form (past participle).</w:t>
            </w:r>
          </w:p>
        </w:tc>
        <w:tc>
          <w:tcPr>
            <w:tcW w:type="dxa" w:w="2268"/>
          </w:tcPr>
          <w:p>
            <w:pPr>
              <w:spacing w:after="20"/>
            </w:pPr>
            <w:r/>
            <w:r>
              <w:rPr>
                <w:sz w:val="18"/>
              </w:rPr>
              <w:t>Write past forms.</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Presentation: present perfect</w:t>
              <w:br/>
              <w:t>(13')</w:t>
            </w:r>
          </w:p>
        </w:tc>
        <w:tc>
          <w:tcPr>
            <w:tcW w:type="dxa" w:w="4252"/>
            <w:shd w:val="clear" w:color="auto" w:fill="F7F9FB"/>
          </w:tcPr>
          <w:p>
            <w:pPr>
              <w:spacing w:after="20"/>
            </w:pPr>
            <w:r/>
            <w:r>
              <w:rPr>
                <w:sz w:val="18"/>
              </w:rPr>
              <w:t>• Draw a life line: BIRTH ——— NOW. Say: 'Somewhere on this line, I have visited Hue. When? It doesn't matter. It happened.'</w:t>
              <w:br/>
              <w:t>• Build the form: have/has + third form. Show three verbs: be–was–BEEN, see–saw–SEEN, eat–ate–EATEN.</w:t>
              <w:br/>
              <w:t>• Question with ever, negative with never. Warn: never already means not.</w:t>
              <w:br/>
              <w:t>• Then the key contrast: 'I have been to Hue' (no time) vs 'I went to Hue last year' (time given → past simple). Put a big TIME? box on the board.</w:t>
              <w:br/>
              <w:t>• Vietnamese support: 'đã từng' = present perfect experience.</w:t>
            </w:r>
          </w:p>
        </w:tc>
        <w:tc>
          <w:tcPr>
            <w:tcW w:type="dxa" w:w="2268"/>
            <w:shd w:val="clear" w:color="auto" w:fill="F7F9FB"/>
          </w:tcPr>
          <w:p>
            <w:pPr>
              <w:spacing w:after="20"/>
            </w:pPr>
            <w:r/>
            <w:r>
              <w:rPr>
                <w:sz w:val="18"/>
              </w:rPr>
              <w:t>Copy the form and the TIME? rule; produce six sentences.</w:t>
            </w:r>
          </w:p>
        </w:tc>
        <w:tc>
          <w:tcPr>
            <w:tcW w:type="dxa" w:w="1417"/>
            <w:shd w:val="clear" w:color="auto" w:fill="F7F9FB"/>
          </w:tcPr>
          <w:p>
            <w:pPr>
              <w:spacing w:after="20"/>
            </w:pPr>
            <w:r/>
            <w:r>
              <w:rPr>
                <w:sz w:val="18"/>
              </w:rPr>
              <w:t>Whole class</w:t>
              <w:br/>
              <w:t>Slides 3–8</w:t>
            </w:r>
          </w:p>
        </w:tc>
      </w:tr>
      <w:tr>
        <w:tc>
          <w:tcPr>
            <w:tcW w:type="dxa" w:w="1701"/>
          </w:tcPr>
          <w:p>
            <w:pPr>
              <w:spacing w:after="20"/>
            </w:pPr>
            <w:r/>
            <w:r>
              <w:rPr>
                <w:sz w:val="18"/>
              </w:rPr>
              <w:t>Guided practice</w:t>
              <w:br/>
              <w:t>(8')</w:t>
            </w:r>
          </w:p>
        </w:tc>
        <w:tc>
          <w:tcPr>
            <w:tcW w:type="dxa" w:w="4252"/>
          </w:tcPr>
          <w:p>
            <w:pPr>
              <w:spacing w:after="20"/>
            </w:pPr>
            <w:r/>
            <w:r>
              <w:rPr>
                <w:sz w:val="18"/>
              </w:rPr>
              <w:t>• U12.3-G1, G2, W1; error clinic U12.3-I1.</w:t>
            </w:r>
          </w:p>
        </w:tc>
        <w:tc>
          <w:tcPr>
            <w:tcW w:type="dxa" w:w="2268"/>
          </w:tcPr>
          <w:p>
            <w:pPr>
              <w:spacing w:after="20"/>
            </w:pPr>
            <w:r/>
            <w:r>
              <w:rPr>
                <w:sz w:val="18"/>
              </w:rPr>
              <w:t>Write participles, questions and answers; correct the errors.</w:t>
            </w:r>
          </w:p>
        </w:tc>
        <w:tc>
          <w:tcPr>
            <w:tcW w:type="dxa" w:w="1417"/>
          </w:tcPr>
          <w:p>
            <w:pPr>
              <w:spacing w:after="20"/>
            </w:pPr>
            <w:r/>
            <w:r>
              <w:rPr>
                <w:sz w:val="18"/>
              </w:rPr>
              <w:t>Pairs</w:t>
              <w:br/>
              <w:t>Student Book p. U12L3</w:t>
            </w:r>
          </w:p>
        </w:tc>
      </w:tr>
      <w:tr>
        <w:tc>
          <w:tcPr>
            <w:tcW w:type="dxa" w:w="1701"/>
            <w:shd w:val="clear" w:color="auto" w:fill="F7F9FB"/>
          </w:tcPr>
          <w:p>
            <w:pPr>
              <w:spacing w:after="20"/>
            </w:pPr>
            <w:r/>
            <w:r>
              <w:rPr>
                <w:sz w:val="18"/>
              </w:rPr>
              <w:t>Listening: the class survey</w:t>
              <w:br/>
              <w:t>(8')</w:t>
            </w:r>
          </w:p>
        </w:tc>
        <w:tc>
          <w:tcPr>
            <w:tcW w:type="dxa" w:w="4252"/>
            <w:shd w:val="clear" w:color="auto" w:fill="F7F9FB"/>
          </w:tcPr>
          <w:p>
            <w:pPr>
              <w:spacing w:after="20"/>
            </w:pPr>
            <w:r/>
            <w:r>
              <w:rPr>
                <w:sz w:val="18"/>
              </w:rPr>
              <w:t>• Play the recording “The present perfect: ever and never” twice (three times if the class asks); students do the listening tasks; students do the listening tasks; complete the numbers and the details.</w:t>
            </w:r>
          </w:p>
        </w:tc>
        <w:tc>
          <w:tcPr>
            <w:tcW w:type="dxa" w:w="2268"/>
            <w:shd w:val="clear" w:color="auto" w:fill="F7F9FB"/>
          </w:tcPr>
          <w:p>
            <w:pPr>
              <w:spacing w:after="20"/>
            </w:pPr>
            <w:r/>
            <w:r>
              <w:rPr>
                <w:sz w:val="18"/>
              </w:rPr>
              <w:t>Listen and complete.</w:t>
            </w:r>
          </w:p>
        </w:tc>
        <w:tc>
          <w:tcPr>
            <w:tcW w:type="dxa" w:w="1417"/>
            <w:shd w:val="clear" w:color="auto" w:fill="F7F9FB"/>
          </w:tcPr>
          <w:p>
            <w:pPr>
              <w:spacing w:after="20"/>
            </w:pPr>
            <w:r/>
            <w:r>
              <w:rPr>
                <w:sz w:val="18"/>
              </w:rPr>
              <w:t>Individual → pairs</w:t>
              <w:br/>
              <w:t>Slide 9</w:t>
            </w:r>
          </w:p>
        </w:tc>
      </w:tr>
      <w:tr>
        <w:tc>
          <w:tcPr>
            <w:tcW w:type="dxa" w:w="1701"/>
          </w:tcPr>
          <w:p>
            <w:pPr>
              <w:spacing w:after="20"/>
            </w:pPr>
            <w:r/>
            <w:r>
              <w:rPr>
                <w:sz w:val="18"/>
              </w:rPr>
              <w:t>Speaking: find someone who has…</w:t>
              <w:br/>
              <w:t>(9')</w:t>
            </w:r>
          </w:p>
        </w:tc>
        <w:tc>
          <w:tcPr>
            <w:tcW w:type="dxa" w:w="4252"/>
          </w:tcPr>
          <w:p>
            <w:pPr>
              <w:spacing w:after="20"/>
            </w:pPr>
            <w:r/>
            <w:r>
              <w:rPr>
                <w:sz w:val="18"/>
              </w:rPr>
              <w:t>• Mingle with six 'Have you ever…?' questions; then three past simple follow-ups with one partner.</w:t>
            </w:r>
          </w:p>
        </w:tc>
        <w:tc>
          <w:tcPr>
            <w:tcW w:type="dxa" w:w="2268"/>
          </w:tcPr>
          <w:p>
            <w:pPr>
              <w:spacing w:after="20"/>
            </w:pPr>
            <w:r/>
            <w:r>
              <w:rPr>
                <w:sz w:val="18"/>
              </w:rPr>
              <w:t>Ask, answer, follow up, report.</w:t>
            </w:r>
          </w:p>
        </w:tc>
        <w:tc>
          <w:tcPr>
            <w:tcW w:type="dxa" w:w="1417"/>
          </w:tcPr>
          <w:p>
            <w:pPr>
              <w:spacing w:after="20"/>
            </w:pPr>
            <w:r/>
            <w:r>
              <w:rPr>
                <w:sz w:val="18"/>
              </w:rPr>
              <w:t>Mingle → pairs</w:t>
              <w:br/>
              <w:t>Slides 10–11</w:t>
            </w:r>
          </w:p>
        </w:tc>
      </w:tr>
      <w:tr>
        <w:tc>
          <w:tcPr>
            <w:tcW w:type="dxa" w:w="1701"/>
            <w:shd w:val="clear" w:color="auto" w:fill="F7F9FB"/>
          </w:tcPr>
          <w:p>
            <w:pPr>
              <w:spacing w:after="20"/>
            </w:pPr>
            <w:r/>
            <w:r>
              <w:rPr>
                <w:sz w:val="18"/>
              </w:rPr>
              <w:t>Wrap-up and homework</w:t>
              <w:br/>
              <w:t>(2')</w:t>
            </w:r>
          </w:p>
        </w:tc>
        <w:tc>
          <w:tcPr>
            <w:tcW w:type="dxa" w:w="4252"/>
            <w:shd w:val="clear" w:color="auto" w:fill="F7F9FB"/>
          </w:tcPr>
          <w:p>
            <w:pPr>
              <w:spacing w:after="20"/>
            </w:pPr>
            <w:r/>
            <w:r>
              <w:rPr>
                <w:sz w:val="18"/>
              </w:rPr>
              <w:t>• Three students report a classmate's experience.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life line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“(Draw a long line.) This end is the day you were born. This end is today.”</w:t>
            </w:r>
          </w:p>
          <w:p>
            <w:pPr>
              <w:spacing w:after="20"/>
            </w:pPr>
            <w:r>
              <w:rPr>
                <w:sz w:val="19"/>
              </w:rPr>
              <w:t>“Somewhere on this line — I don't know where and I don't care — you have eaten pho. You have seen the sea, or you haven't. You have met a foreigner, or you haven't.”</w:t>
            </w:r>
          </w:p>
          <w:p>
            <w:pPr>
              <w:spacing w:after="20"/>
            </w:pPr>
            <w:r>
              <w:rPr>
                <w:sz w:val="19"/>
              </w:rPr>
              <w:t>“That is the present perfect: something in your life, up to now, with no date.”</w:t>
            </w:r>
          </w:p>
          <w:p>
            <w:pPr>
              <w:spacing w:after="20"/>
            </w:pPr>
            <w:r>
              <w:rPr>
                <w:sz w:val="19"/>
              </w:rPr>
              <w:t>“In Vietnamese we say 'đã từng'. Exactly the same idea. Have you ever…? = Bạn đã từng…?”</w:t>
            </w:r>
          </w:p>
        </w:tc>
      </w:tr>
    </w:tbl>
    <w:p>
      <w:pPr>
        <w:spacing w:after="40"/>
      </w:pPr>
    </w:p>
    <w:p>
      <w:pPr>
        <w:spacing w:after="80"/>
      </w:pPr>
      <w:r>
        <w:rPr>
          <w:b/>
          <w:i w:val="0"/>
          <w:color w:val="1E6FB8"/>
          <w:sz w:val="21"/>
        </w:rPr>
        <w:t>The TIME?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the one rule that decides everything. Before you choose the tense, ask: does the sentence say WHEN?”</w:t>
            </w:r>
          </w:p>
          <w:p>
            <w:pPr>
              <w:spacing w:after="20"/>
            </w:pPr>
            <w:r>
              <w:rPr>
                <w:sz w:val="19"/>
              </w:rPr>
              <w:t>“'I have been to Hue.' No date → present perfect. Correct.”</w:t>
            </w:r>
          </w:p>
          <w:p>
            <w:pPr>
              <w:spacing w:after="20"/>
            </w:pPr>
            <w:r>
              <w:rPr>
                <w:sz w:val="19"/>
              </w:rPr>
              <w:t>“'I have been to Hue last year.' STOP. There is a date. So: 'I WENT to Hue last year.' Past simple.”</w:t>
            </w:r>
          </w:p>
          <w:p>
            <w:pPr>
              <w:spacing w:after="20"/>
            </w:pPr>
            <w:r>
              <w:rPr>
                <w:sz w:val="19"/>
              </w:rPr>
              <w:t>“Write it in your notebook in big letters: TIME WORD → PAST SIMPLE.”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life line BIRTH ——— NOW</w:t>
            </w:r>
          </w:p>
          <w:p>
            <w:pPr>
              <w:spacing w:after="20"/>
            </w:pPr>
            <w:r>
              <w:rPr>
                <w:sz w:val="20"/>
              </w:rPr>
              <w:t xml:space="preserve"> • CENTRE: have/has + 3rd form; ever ? / never –</w:t>
            </w:r>
          </w:p>
          <w:p>
            <w:pPr>
              <w:spacing w:after="20"/>
            </w:pPr>
            <w:r>
              <w:rPr>
                <w:sz w:val="20"/>
              </w:rPr>
              <w:t xml:space="preserve"> • RIGHT: TIME WORD → PAST SIMPLE (big box); Homework H1–H4</w:t>
            </w:r>
          </w:p>
        </w:tc>
      </w:tr>
    </w:tbl>
    <w:p>
      <w:pPr>
        <w:spacing w:after="40"/>
      </w:pPr>
    </w:p>
    <w:p>
      <w:pPr>
        <w:pStyle w:val="Heading3"/>
      </w:pPr>
      <w:r>
        <w:t>4. Skills material and answers</w:t>
      </w:r>
    </w:p>
    <w:p>
      <w:pPr>
        <w:pStyle w:val="Heading4"/>
      </w:pPr>
      <w:r>
        <w:t>Listening — The present perfect: ever and never</w:t>
      </w:r>
    </w:p>
    <w:p>
      <w:pPr>
        <w:spacing w:after="80"/>
      </w:pPr>
      <w:r>
        <w:rPr>
          <w:b/>
          <w:i w:val="0"/>
          <w:sz w:val="21"/>
        </w:rPr>
        <w:t xml:space="preserve">Set the scene: </w:t>
      </w:r>
      <w:r>
        <w:rPr>
          <w:b w:val="0"/>
          <w:i/>
          <w:sz w:val="21"/>
        </w:rPr>
        <w:t>You will hear a real recording: places people have been to. Two speakers, scripted dialogue, native English. It lasts 1:23.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Sound Grammar</w:t>
            </w:r>
          </w:p>
          <w:p>
            <w:pPr>
              <w:spacing w:after="20"/>
            </w:pPr>
            <w:r>
              <w:rPr>
                <w:sz w:val="17"/>
              </w:rPr>
              <w:t>Speakers: Two speakers, scripted dialogue, native English</w:t>
            </w:r>
          </w:p>
          <w:p>
            <w:pPr>
              <w:spacing w:after="20"/>
            </w:pPr>
            <w:r>
              <w:rPr>
                <w:sz w:val="17"/>
              </w:rPr>
              <w:t>Level: ELLLO B1</w:t>
            </w:r>
          </w:p>
          <w:p>
            <w:pPr>
              <w:spacing w:after="20"/>
            </w:pPr>
            <w:r>
              <w:rPr>
                <w:sz w:val="17"/>
              </w:rPr>
              <w:t>Length: 1:23</w:t>
            </w:r>
          </w:p>
          <w:p>
            <w:pPr>
              <w:spacing w:after="20"/>
            </w:pPr>
            <w:r>
              <w:rPr>
                <w:sz w:val="17"/>
              </w:rPr>
              <w:t>Speed: 118 words per minute as heard</w:t>
            </w:r>
          </w:p>
          <w:p>
            <w:pPr>
              <w:spacing w:after="20"/>
            </w:pPr>
            <w:r>
              <w:rPr>
                <w:sz w:val="17"/>
              </w:rPr>
              <w:t>Lesson page: https://elllo.org/book/B1/B1-07-Present-Perfect-Experience.html</w:t>
            </w:r>
          </w:p>
          <w:p>
            <w:pPr>
              <w:spacing w:after="20"/>
            </w:pPr>
            <w:r>
              <w:rPr>
                <w:sz w:val="17"/>
              </w:rPr>
              <w:t>Audio file 1: https://elllo.org/Audio/SoundGrammar/B1-Audio4x/B1-07-1-Present-Perfect-Experience-Asia.mp3</w:t>
            </w:r>
          </w:p>
          <w:p>
            <w:pPr>
              <w:spacing w:after="20"/>
            </w:pPr>
            <w:r>
              <w:rPr>
                <w:sz w:val="17"/>
              </w:rPr>
              <w:t>Audio file 2: https://elllo.org/Audio/SoundGrammar/B1-Audio4x/B1-07-2-Present-Perfect-Experience-Food.mp3</w:t>
            </w:r>
          </w:p>
          <w:p>
            <w:pPr>
              <w:spacing w:after="20"/>
            </w:pPr>
            <w:r>
              <w:rPr>
                <w:sz w:val="17"/>
              </w:rPr>
              <w:t>Audio file 3: https://elllo.org/Audio/SoundGrammar/B1-Audio4x/B1-07-3-Present-Perfect-Experience-Movie.mp3</w:t>
            </w:r>
          </w:p>
          <w:p>
            <w:pPr>
              <w:spacing w:after="20"/>
            </w:pPr>
            <w:r>
              <w:rPr>
                <w:sz w:val="17"/>
              </w:rPr>
              <w:t>Audio file 4: https://elllo.org/Audio/SoundGrammar/B1-Audio4x/B1-07-4-Present-Perfect-Experience-Cafe.mp3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Sound Grammar · used for classroom teaching · full script and audio on the lesson page</w:t>
            </w:r>
          </w:p>
          <w:p>
            <w:pPr>
              <w:spacing w:after="20"/>
            </w:pPr>
            <w:r>
              <w:rPr>
                <w:sz w:val="17"/>
              </w:rPr>
              <w:t>Before you play: This lesson is 4 separate short conversations — play them one at a time.</w:t>
            </w:r>
          </w:p>
          <w:p>
            <w:pPr>
              <w:spacing w:after="20"/>
            </w:pPr>
            <w:hyperlink r:id="rId94">
              <w:r>
                <w:rPr>
                  <w:color w:val="1E6FB8"/>
                  <w:u w:val="single"/>
                  <w:b/>
                  <w:sz w:val="18"/>
                </w:rPr>
                <w:t xml:space="preserve">▶ Play audio — U12L3 part 1</w:t>
              </w:r>
            </w:hyperlink>
            <w:r>
              <w:rPr>
                <w:sz w:val="18"/>
              </w:rPr>
              <w:t xml:space="preserve">   </w:t>
            </w:r>
            <w:hyperlink r:id="rId95">
              <w:r>
                <w:rPr>
                  <w:color w:val="1E6FB8"/>
                  <w:u w:val="single"/>
                  <w:b/>
                  <w:sz w:val="18"/>
                </w:rPr>
                <w:t xml:space="preserve">▶ Play audio — U12L3 part 2</w:t>
              </w:r>
            </w:hyperlink>
            <w:r>
              <w:rPr>
                <w:sz w:val="18"/>
              </w:rPr>
              <w:t xml:space="preserve">   </w:t>
            </w:r>
            <w:hyperlink r:id="rId96">
              <w:r>
                <w:rPr>
                  <w:color w:val="1E6FB8"/>
                  <w:u w:val="single"/>
                  <w:b/>
                  <w:sz w:val="18"/>
                </w:rPr>
                <w:t xml:space="preserve">▶ Play audio — U12L3 part 3</w:t>
              </w:r>
            </w:hyperlink>
            <w:r>
              <w:rPr>
                <w:sz w:val="18"/>
              </w:rPr>
              <w:t xml:space="preserve">   </w:t>
            </w:r>
            <w:hyperlink r:id="rId97">
              <w:r>
                <w:rPr>
                  <w:color w:val="1E6FB8"/>
                  <w:u w:val="single"/>
                  <w:b/>
                  <w:sz w:val="18"/>
                </w:rPr>
                <w:t xml:space="preserve">▶ Play audio — U12L3 part 4</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Conversation 1</w:t>
            </w:r>
          </w:p>
          <w:p>
            <w:pPr>
              <w:spacing w:after="20"/>
            </w:pPr>
            <w:r>
              <w:rPr>
                <w:sz w:val="19"/>
              </w:rPr>
              <w:t>Man: Have you ever been to Asia?</w:t>
            </w:r>
          </w:p>
          <w:p>
            <w:pPr>
              <w:spacing w:after="20"/>
            </w:pPr>
            <w:r>
              <w:rPr>
                <w:sz w:val="19"/>
              </w:rPr>
              <w:t>Woman: Yes, I have. Many times.</w:t>
            </w:r>
          </w:p>
          <w:p>
            <w:pPr>
              <w:spacing w:after="20"/>
            </w:pPr>
            <w:r>
              <w:rPr>
                <w:sz w:val="19"/>
              </w:rPr>
              <w:t>Man: Where have you been?</w:t>
            </w:r>
          </w:p>
          <w:p>
            <w:pPr>
              <w:spacing w:after="20"/>
            </w:pPr>
            <w:r>
              <w:rPr>
                <w:sz w:val="19"/>
              </w:rPr>
              <w:t>Woman: I have been to Japan, Korea and China.</w:t>
            </w:r>
          </w:p>
          <w:p>
            <w:pPr>
              <w:spacing w:after="20"/>
            </w:pPr>
            <w:r>
              <w:rPr>
                <w:sz w:val="19"/>
              </w:rPr>
              <w:t>Man: Have you been to Indonesia?</w:t>
            </w:r>
          </w:p>
          <w:p>
            <w:pPr>
              <w:spacing w:after="20"/>
            </w:pPr>
            <w:r>
              <w:rPr>
                <w:sz w:val="19"/>
              </w:rPr>
              <w:t>Woman: No, I haven’t been there yet!</w:t>
            </w:r>
          </w:p>
          <w:p>
            <w:pPr>
              <w:spacing w:after="20"/>
            </w:pPr>
            <w:r>
              <w:rPr>
                <w:sz w:val="19"/>
              </w:rPr>
              <w:t>Conversation 2</w:t>
            </w:r>
          </w:p>
          <w:p>
            <w:pPr>
              <w:spacing w:after="20"/>
            </w:pPr>
            <w:r>
              <w:rPr>
                <w:sz w:val="19"/>
              </w:rPr>
              <w:t>Man: Have you ever eaten Japanese food?</w:t>
            </w:r>
          </w:p>
          <w:p>
            <w:pPr>
              <w:spacing w:after="20"/>
            </w:pPr>
            <w:r>
              <w:rPr>
                <w:sz w:val="19"/>
              </w:rPr>
              <w:t>Woman: I have. I have eaten lots of Japanese food.</w:t>
            </w:r>
          </w:p>
          <w:p>
            <w:pPr>
              <w:spacing w:after="20"/>
            </w:pPr>
            <w:r>
              <w:rPr>
                <w:sz w:val="19"/>
              </w:rPr>
              <w:t>Man: What foods have you eaten?</w:t>
            </w:r>
          </w:p>
          <w:p>
            <w:pPr>
              <w:spacing w:after="20"/>
            </w:pPr>
            <w:r>
              <w:rPr>
                <w:sz w:val="19"/>
              </w:rPr>
              <w:t>Woman: I’ve eaten sushi, ramen, and yaki-soba.</w:t>
            </w:r>
          </w:p>
          <w:p>
            <w:pPr>
              <w:spacing w:after="20"/>
            </w:pPr>
            <w:r>
              <w:rPr>
                <w:sz w:val="19"/>
              </w:rPr>
              <w:t>Man: Have you tried natto?</w:t>
            </w:r>
          </w:p>
          <w:p>
            <w:pPr>
              <w:spacing w:after="20"/>
            </w:pPr>
            <w:r>
              <w:rPr>
                <w:sz w:val="19"/>
              </w:rPr>
              <w:t>Woman: No, I haven’t, but I’ve heard it’s disgusting.</w:t>
            </w:r>
          </w:p>
          <w:p>
            <w:pPr>
              <w:spacing w:after="20"/>
            </w:pPr>
            <w:r>
              <w:rPr>
                <w:sz w:val="19"/>
              </w:rPr>
              <w:t>Conversation 3</w:t>
            </w:r>
          </w:p>
          <w:p>
            <w:pPr>
              <w:spacing w:after="20"/>
            </w:pPr>
            <w:r>
              <w:rPr>
                <w:sz w:val="19"/>
              </w:rPr>
              <w:t>Man: Have you seen the new Star Wars movie?</w:t>
            </w:r>
          </w:p>
          <w:p>
            <w:pPr>
              <w:spacing w:after="20"/>
            </w:pPr>
            <w:r>
              <w:rPr>
                <w:sz w:val="19"/>
              </w:rPr>
              <w:t>Woman: Yes, I have seen them all.</w:t>
            </w:r>
          </w:p>
          <w:p>
            <w:pPr>
              <w:spacing w:after="20"/>
            </w:pPr>
            <w:r>
              <w:rPr>
                <w:sz w:val="19"/>
              </w:rPr>
              <w:t>Man: Have you seen all the Spiderman movies?</w:t>
            </w:r>
          </w:p>
          <w:p>
            <w:pPr>
              <w:spacing w:after="20"/>
            </w:pPr>
            <w:r>
              <w:rPr>
                <w:sz w:val="19"/>
              </w:rPr>
              <w:t>Woman: No, I haven’t. Have you?</w:t>
            </w:r>
          </w:p>
          <w:p>
            <w:pPr>
              <w:spacing w:after="20"/>
            </w:pPr>
            <w:r>
              <w:rPr>
                <w:sz w:val="19"/>
              </w:rPr>
              <w:t>Man: Yes, I have seen them all except the latest one.</w:t>
            </w:r>
          </w:p>
          <w:p>
            <w:pPr>
              <w:spacing w:after="20"/>
            </w:pPr>
            <w:r>
              <w:rPr>
                <w:sz w:val="19"/>
              </w:rPr>
              <w:t>Woman: Oh, I’ve seen that one! It’s good!</w:t>
            </w:r>
          </w:p>
          <w:p>
            <w:pPr>
              <w:spacing w:after="20"/>
            </w:pPr>
            <w:r>
              <w:rPr>
                <w:sz w:val="19"/>
              </w:rPr>
              <w:t>Conversation 4</w:t>
            </w:r>
          </w:p>
          <w:p>
            <w:pPr>
              <w:spacing w:after="20"/>
            </w:pPr>
            <w:r>
              <w:rPr>
                <w:sz w:val="19"/>
              </w:rPr>
              <w:t>Man: Have you tried the new café?</w:t>
            </w:r>
          </w:p>
          <w:p>
            <w:pPr>
              <w:spacing w:after="20"/>
            </w:pPr>
            <w:r>
              <w:rPr>
                <w:sz w:val="19"/>
              </w:rPr>
              <w:t>Woman: No, I haven’t. I haven’t had time. Have you?</w:t>
            </w:r>
          </w:p>
          <w:p>
            <w:pPr>
              <w:spacing w:after="20"/>
            </w:pPr>
            <w:r>
              <w:rPr>
                <w:sz w:val="19"/>
              </w:rPr>
              <w:t>Man: I have. It is really nice, but I’ve only been there once.</w:t>
            </w:r>
          </w:p>
          <w:p>
            <w:pPr>
              <w:spacing w:after="20"/>
            </w:pPr>
            <w:r>
              <w:rPr>
                <w:sz w:val="19"/>
              </w:rPr>
              <w:t>Woman: I’ve heard it is really nice.</w:t>
            </w:r>
          </w:p>
          <w:p>
            <w:pPr>
              <w:spacing w:after="20"/>
            </w:pPr>
            <w:r>
              <w:rPr>
                <w:sz w:val="19"/>
              </w:rPr>
              <w:t>Man: It is! They’ve done a nice job!</w:t>
            </w:r>
          </w:p>
        </w:tc>
      </w:tr>
    </w:tbl>
    <w:p>
      <w:pPr>
        <w:spacing w:after="40"/>
      </w:pPr>
    </w:p>
    <w:p>
      <w:pPr>
        <w:spacing w:after="80"/>
      </w:pPr>
      <w:r>
        <w:rPr>
          <w:b/>
          <w:i w:val="0"/>
          <w:color w:val="1F3B63"/>
          <w:sz w:val="21"/>
        </w:rPr>
        <w:t xml:space="preserve">U12.3-L1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places people have been to   B. what somebody did yesterday   C. what people can and cannot do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places people have been to</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U12.3-L2  Which conversation? </w:t>
      </w:r>
      <w:r>
        <w:rPr>
          <w:b w:val="0"/>
          <w:i/>
          <w:color w:val="595959"/>
          <w:sz w:val="17"/>
        </w:rPr>
        <w:t>[★★☆ Medium · listening]</w:t>
      </w:r>
    </w:p>
    <w:p>
      <w:pPr>
        <w:spacing w:after="80"/>
        <w:ind w:left="170"/>
      </w:pPr>
      <w:r>
        <w:rPr>
          <w:b w:val="0"/>
          <w:i/>
          <w:sz w:val="19"/>
        </w:rPr>
        <w:t>Listen again. Write the number of the conversation (1-4) you hear each line in.</w:t>
      </w:r>
    </w:p>
    <w:p>
      <w:pPr>
        <w:spacing w:after="20"/>
        <w:ind w:left="340"/>
      </w:pPr>
      <w:r>
        <w:rPr>
          <w:b w:val="0"/>
          <w:i w:val="0"/>
          <w:sz w:val="19"/>
        </w:rPr>
        <w:t>1. It is! They’ve done a nice job!</w:t>
      </w:r>
    </w:p>
    <w:p>
      <w:pPr>
        <w:spacing w:after="20"/>
        <w:ind w:left="340"/>
      </w:pPr>
      <w:r>
        <w:rPr>
          <w:b w:val="0"/>
          <w:i w:val="0"/>
          <w:sz w:val="19"/>
        </w:rPr>
        <w:t>2. I have. I have eaten lots of Japanese food.</w:t>
      </w:r>
    </w:p>
    <w:p>
      <w:pPr>
        <w:spacing w:after="20"/>
        <w:ind w:left="340"/>
      </w:pPr>
      <w:r>
        <w:rPr>
          <w:b w:val="0"/>
          <w:i w:val="0"/>
          <w:sz w:val="19"/>
        </w:rPr>
        <w:t>3. No, I haven’t been there yet!</w:t>
      </w:r>
    </w:p>
    <w:p>
      <w:pPr>
        <w:spacing w:after="20"/>
        <w:ind w:left="340"/>
      </w:pPr>
      <w:r>
        <w:rPr>
          <w:b w:val="0"/>
          <w:i w:val="0"/>
          <w:sz w:val="19"/>
        </w:rPr>
        <w:t>4. Have you seen the new Star Wars movie?</w:t>
      </w:r>
    </w:p>
    <w:p>
      <w:pPr>
        <w:spacing w:after="20"/>
        <w:ind w:left="340"/>
      </w:pPr>
      <w:r>
        <w:rPr>
          <w:b w:val="0"/>
          <w:i w:val="0"/>
          <w:sz w:val="19"/>
        </w:rPr>
        <w:t>5. I’ve eaten sushi, ramen, and yaki-soba.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Conversation 4</w:t>
            </w:r>
          </w:p>
          <w:p>
            <w:pPr>
              <w:spacing w:after="20"/>
            </w:pPr>
            <w:r>
              <w:rPr>
                <w:sz w:val="19"/>
              </w:rPr>
              <w:t xml:space="preserve"> 2. Conversation 2</w:t>
            </w:r>
          </w:p>
          <w:p>
            <w:pPr>
              <w:spacing w:after="20"/>
            </w:pPr>
            <w:r>
              <w:rPr>
                <w:sz w:val="19"/>
              </w:rPr>
              <w:t xml:space="preserve"> 3. Conversation 1</w:t>
            </w:r>
          </w:p>
          <w:p>
            <w:pPr>
              <w:spacing w:after="20"/>
            </w:pPr>
            <w:r>
              <w:rPr>
                <w:sz w:val="19"/>
              </w:rPr>
              <w:t xml:space="preserve"> 4. Conversation 3</w:t>
            </w:r>
          </w:p>
          <w:p>
            <w:pPr>
              <w:spacing w:after="20"/>
            </w:pPr>
            <w:r>
              <w:rPr>
                <w:sz w:val="19"/>
              </w:rPr>
              <w:t xml:space="preserve"> 5. Conversation 2</w:t>
            </w:r>
          </w:p>
        </w:tc>
      </w:tr>
    </w:tbl>
    <w:p>
      <w:pPr>
        <w:spacing w:after="40"/>
      </w:pPr>
    </w:p>
    <w:p>
      <w:pPr>
        <w:spacing w:after="80"/>
      </w:pPr>
      <w:r>
        <w:rPr>
          <w:b/>
          <w:i w:val="0"/>
          <w:color w:val="C05A11"/>
          <w:sz w:val="18"/>
        </w:rPr>
        <w:t xml:space="preserve">Note: </w:t>
      </w:r>
      <w:r>
        <w:rPr>
          <w:b w:val="0"/>
          <w:i/>
          <w:sz w:val="18"/>
        </w:rPr>
        <w:t>All lines are exactly as spoken on the recording.</w:t>
      </w:r>
    </w:p>
    <w:p>
      <w:pPr>
        <w:spacing w:after="80"/>
      </w:pPr>
      <w:r>
        <w:rPr>
          <w:b/>
          <w:i w:val="0"/>
          <w:color w:val="1F3B63"/>
          <w:sz w:val="21"/>
        </w:rPr>
        <w:t xml:space="preserve">U12.3-L3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Man: Have you _____ been to Asia?</w:t>
      </w:r>
    </w:p>
    <w:p>
      <w:pPr>
        <w:spacing w:after="20"/>
        <w:ind w:left="340"/>
      </w:pPr>
      <w:r>
        <w:rPr>
          <w:b w:val="0"/>
          <w:i w:val="0"/>
          <w:sz w:val="19"/>
        </w:rPr>
        <w:t>2. Woman: I have _____ to Japan, Korea and China.</w:t>
      </w:r>
    </w:p>
    <w:p>
      <w:pPr>
        <w:spacing w:after="20"/>
        <w:ind w:left="340"/>
      </w:pPr>
      <w:r>
        <w:rPr>
          <w:b w:val="0"/>
          <w:i w:val="0"/>
          <w:sz w:val="19"/>
        </w:rPr>
        <w:t>3. Man: Have you _____ to Indonesia?</w:t>
      </w:r>
    </w:p>
    <w:p>
      <w:pPr>
        <w:spacing w:after="20"/>
        <w:ind w:left="340"/>
      </w:pPr>
      <w:r>
        <w:rPr>
          <w:b w:val="0"/>
          <w:i w:val="0"/>
          <w:sz w:val="19"/>
        </w:rPr>
        <w:t>4. Man: Have you _____ eaten Japanese food?</w:t>
      </w:r>
    </w:p>
    <w:p>
      <w:pPr>
        <w:spacing w:after="20"/>
        <w:ind w:left="340"/>
      </w:pPr>
      <w:r>
        <w:rPr>
          <w:b w:val="0"/>
          <w:i w:val="0"/>
          <w:sz w:val="19"/>
        </w:rPr>
        <w:t>5. Woman: I _____ eaten lots of Japanese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ever</w:t>
            </w:r>
          </w:p>
          <w:p>
            <w:pPr>
              <w:spacing w:after="20"/>
            </w:pPr>
            <w:r>
              <w:rPr>
                <w:sz w:val="19"/>
              </w:rPr>
              <w:t xml:space="preserve"> 2. been</w:t>
            </w:r>
          </w:p>
          <w:p>
            <w:pPr>
              <w:spacing w:after="20"/>
            </w:pPr>
            <w:r>
              <w:rPr>
                <w:sz w:val="19"/>
              </w:rPr>
              <w:t xml:space="preserve"> 3. been</w:t>
            </w:r>
          </w:p>
          <w:p>
            <w:pPr>
              <w:spacing w:after="20"/>
            </w:pPr>
            <w:r>
              <w:rPr>
                <w:sz w:val="19"/>
              </w:rPr>
              <w:t xml:space="preserve"> 4. ever</w:t>
            </w:r>
          </w:p>
          <w:p>
            <w:pPr>
              <w:spacing w:after="20"/>
            </w:pPr>
            <w:r>
              <w:rPr>
                <w:sz w:val="19"/>
              </w:rPr>
              <w:t xml:space="preserve"> 5. have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Three students, three experiences</w:t>
      </w:r>
    </w:p>
    <w:p>
      <w:pPr>
        <w:spacing w:after="80"/>
        <w:ind w:left="170"/>
        <w:jc w:val="both"/>
      </w:pPr>
      <w:r>
        <w:rPr>
          <w:b w:val="0"/>
          <w:i w:val="0"/>
          <w:sz w:val="21"/>
        </w:rPr>
        <w:t>HOA, 13, Nam Dinh: 'I have never been abroad and I have never met a foreigner in my town. But I have watched about four hundred hours of English videos, and last month I understood a whole film without subtitles for the first time. That was my experience.'</w:t>
      </w:r>
    </w:p>
    <w:p>
      <w:pPr>
        <w:spacing w:after="80"/>
        <w:ind w:left="170"/>
        <w:jc w:val="both"/>
      </w:pPr>
      <w:r>
        <w:rPr>
          <w:b w:val="0"/>
          <w:i w:val="0"/>
          <w:sz w:val="21"/>
        </w:rPr>
        <w:t>DUC, 14, Da Nang: 'I've spoken English to tourists many times, because my mother sells drinks near the beach. I've helped people from Russia, Korea, France and Australia. My grammar is bad, but I have never had a conversation that failed.'</w:t>
      </w:r>
    </w:p>
    <w:p>
      <w:pPr>
        <w:spacing w:after="80"/>
        <w:ind w:left="170"/>
        <w:jc w:val="both"/>
      </w:pPr>
      <w:r>
        <w:rPr>
          <w:b w:val="0"/>
          <w:i w:val="0"/>
          <w:sz w:val="21"/>
        </w:rPr>
        <w:t>LINH, 13, Can Tho: 'I've written to a girl in the Philippines since September. We've sent each other 26 emails. She has never been to Viet Nam and I have never been to her country, but I know what her bedroom looks like and she knows my grandmother's name.'</w:t>
      </w:r>
    </w:p>
    <w:p>
      <w:pPr>
        <w:spacing w:after="80"/>
        <w:ind w:left="170"/>
        <w:jc w:val="both"/>
      </w:pPr>
      <w:r>
        <w:rPr>
          <w:b w:val="0"/>
          <w:i w:val="0"/>
          <w:sz w:val="21"/>
        </w:rPr>
        <w:t>Three different lives — and none of them has been on a plane.</w:t>
      </w:r>
    </w:p>
    <w:p>
      <w:pPr>
        <w:spacing w:after="80"/>
      </w:pPr>
      <w:r>
        <w:rPr>
          <w:b/>
          <w:i w:val="0"/>
          <w:color w:val="1F3B63"/>
          <w:sz w:val="21"/>
        </w:rPr>
        <w:t xml:space="preserve">U12.3-R1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has Hoa never done? What has she done?</w:t>
      </w:r>
    </w:p>
    <w:p>
      <w:pPr>
        <w:spacing w:after="20"/>
        <w:ind w:left="340"/>
      </w:pPr>
      <w:r>
        <w:rPr>
          <w:b w:val="0"/>
          <w:i w:val="0"/>
          <w:sz w:val="19"/>
        </w:rPr>
        <w:t>2. Why has Duc spoken to many tourists?</w:t>
      </w:r>
    </w:p>
    <w:p>
      <w:pPr>
        <w:spacing w:after="20"/>
        <w:ind w:left="340"/>
      </w:pPr>
      <w:r>
        <w:rPr>
          <w:b w:val="0"/>
          <w:i w:val="0"/>
          <w:sz w:val="19"/>
        </w:rPr>
        <w:t>3. What does Duc say about his grammar?</w:t>
      </w:r>
    </w:p>
    <w:p>
      <w:pPr>
        <w:spacing w:after="20"/>
        <w:ind w:left="340"/>
      </w:pPr>
      <w:r>
        <w:rPr>
          <w:b w:val="0"/>
          <w:i w:val="0"/>
          <w:sz w:val="19"/>
        </w:rPr>
        <w:t>4. How many emails have Linh and her friend sent?</w:t>
      </w:r>
    </w:p>
    <w:p>
      <w:pPr>
        <w:spacing w:after="20"/>
        <w:ind w:left="340"/>
      </w:pPr>
      <w:r>
        <w:rPr>
          <w:b w:val="0"/>
          <w:i w:val="0"/>
          <w:sz w:val="19"/>
        </w:rPr>
        <w:t>5. What is the point of the last sentence?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She has never been abroad or met a foreigner in her town; she has watched about 400 hours of English videos and understood a whole film without subtitles.</w:t>
            </w:r>
          </w:p>
          <w:p>
            <w:pPr>
              <w:spacing w:after="20"/>
            </w:pPr>
            <w:r>
              <w:rPr>
                <w:sz w:val="19"/>
              </w:rPr>
              <w:t xml:space="preserve"> 2. Because his mother sells drinks near the beach.</w:t>
            </w:r>
          </w:p>
          <w:p>
            <w:pPr>
              <w:spacing w:after="20"/>
            </w:pPr>
            <w:r>
              <w:rPr>
                <w:sz w:val="19"/>
              </w:rPr>
              <w:t xml:space="preserve"> 3. That it is bad, but he has never had a conversation that failed.</w:t>
            </w:r>
          </w:p>
          <w:p>
            <w:pPr>
              <w:spacing w:after="20"/>
            </w:pPr>
            <w:r>
              <w:rPr>
                <w:sz w:val="19"/>
              </w:rPr>
              <w:t xml:space="preserve"> 4. 26.</w:t>
            </w:r>
          </w:p>
          <w:p>
            <w:pPr>
              <w:spacing w:after="20"/>
            </w:pPr>
            <w:r>
              <w:rPr>
                <w:sz w:val="19"/>
              </w:rPr>
              <w:t xml:space="preserve"> 5. That you do not need to travel to have real English experiences.</w:t>
            </w:r>
          </w:p>
        </w:tc>
      </w:tr>
    </w:tbl>
    <w:p>
      <w:pPr>
        <w:spacing w:after="40"/>
      </w:pPr>
    </w:p>
    <w:p>
      <w:pPr>
        <w:spacing w:after="80"/>
      </w:pPr>
      <w:r>
        <w:rPr>
          <w:b/>
          <w:i w:val="0"/>
          <w:color w:val="1F3B63"/>
          <w:sz w:val="21"/>
        </w:rPr>
        <w:t xml:space="preserve">U12.3-R2  Find the grammar </w:t>
      </w:r>
      <w:r>
        <w:rPr>
          <w:b w:val="0"/>
          <w:i/>
          <w:color w:val="595959"/>
          <w:sz w:val="17"/>
        </w:rPr>
        <w:t>[★★★ Difficult · reading]</w:t>
      </w:r>
    </w:p>
    <w:p>
      <w:pPr>
        <w:spacing w:after="80"/>
        <w:ind w:left="170"/>
      </w:pPr>
      <w:r>
        <w:rPr>
          <w:b w:val="0"/>
          <w:i/>
          <w:sz w:val="19"/>
        </w:rPr>
        <w:t>Find in the text:</w:t>
      </w:r>
    </w:p>
    <w:p>
      <w:pPr>
        <w:spacing w:after="20"/>
        <w:ind w:left="340"/>
      </w:pPr>
      <w:r>
        <w:rPr>
          <w:b w:val="0"/>
          <w:i w:val="0"/>
          <w:sz w:val="19"/>
        </w:rPr>
        <w:t>1. two sentences with 'never'</w:t>
      </w:r>
    </w:p>
    <w:p>
      <w:pPr>
        <w:spacing w:after="20"/>
        <w:ind w:left="340"/>
      </w:pPr>
      <w:r>
        <w:rPr>
          <w:b w:val="0"/>
          <w:i w:val="0"/>
          <w:sz w:val="19"/>
        </w:rPr>
        <w:t>2. two sentences with 'have/has + past participle' in the positive</w:t>
      </w:r>
    </w:p>
    <w:p>
      <w:pPr>
        <w:spacing w:after="20"/>
        <w:ind w:left="340"/>
      </w:pPr>
      <w:r>
        <w:rPr>
          <w:b w:val="0"/>
          <w:i w:val="0"/>
          <w:sz w:val="19"/>
        </w:rPr>
        <w:t>3. one past simple sentence and say why it is past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have never been abroad', 'I have never met a foreigner', 'I have never had a conversation that failed', 'She has never been to Viet Nam' (any two)</w:t>
            </w:r>
          </w:p>
          <w:p>
            <w:pPr>
              <w:spacing w:after="20"/>
            </w:pPr>
            <w:r>
              <w:rPr>
                <w:sz w:val="19"/>
              </w:rPr>
              <w:t xml:space="preserve"> 2. 'I have watched about four hundred hours', 'I've spoken English to tourists many times', 'We've sent each other 26 emails' (any two)</w:t>
            </w:r>
          </w:p>
          <w:p>
            <w:pPr>
              <w:spacing w:after="20"/>
            </w:pPr>
            <w:r>
              <w:rPr>
                <w:sz w:val="19"/>
              </w:rPr>
              <w:t xml:space="preserve"> 3. 'last month I understood a whole film' — because it says WHEN (last month).</w:t>
            </w:r>
          </w:p>
        </w:tc>
      </w:tr>
    </w:tbl>
    <w:p>
      <w:pPr>
        <w:spacing w:after="40"/>
      </w:pPr>
    </w:p>
    <w:p>
      <w:pPr>
        <w:pStyle w:val="Heading4"/>
      </w:pPr>
      <w:r>
        <w:t>Guided practice</w:t>
      </w:r>
    </w:p>
    <w:p>
      <w:pPr>
        <w:spacing w:after="80"/>
      </w:pPr>
      <w:r>
        <w:rPr>
          <w:b/>
          <w:i w:val="0"/>
          <w:color w:val="1F3B63"/>
          <w:sz w:val="21"/>
        </w:rPr>
        <w:t xml:space="preserve">U12.3-G1  Past participles </w:t>
      </w:r>
      <w:r>
        <w:rPr>
          <w:b w:val="0"/>
          <w:i/>
          <w:color w:val="595959"/>
          <w:sz w:val="17"/>
        </w:rPr>
        <w:t>[★☆☆ Easy · grammar]</w:t>
      </w:r>
    </w:p>
    <w:p>
      <w:pPr>
        <w:spacing w:after="80"/>
        <w:ind w:left="170"/>
      </w:pPr>
      <w:r>
        <w:rPr>
          <w:b w:val="0"/>
          <w:i/>
          <w:sz w:val="19"/>
        </w:rPr>
        <w:t>Write the past participle.</w:t>
      </w:r>
    </w:p>
    <w:p>
      <w:pPr>
        <w:spacing w:after="20"/>
        <w:ind w:left="340"/>
      </w:pPr>
      <w:r>
        <w:rPr>
          <w:b w:val="0"/>
          <w:i w:val="0"/>
          <w:sz w:val="19"/>
        </w:rPr>
        <w:t xml:space="preserve">1. be → </w:t>
      </w:r>
    </w:p>
    <w:p>
      <w:pPr>
        <w:spacing w:after="20"/>
        <w:ind w:left="340"/>
      </w:pPr>
      <w:r>
        <w:rPr>
          <w:b w:val="0"/>
          <w:i w:val="0"/>
          <w:sz w:val="19"/>
        </w:rPr>
        <w:t xml:space="preserve">2. go → </w:t>
      </w:r>
    </w:p>
    <w:p>
      <w:pPr>
        <w:spacing w:after="20"/>
        <w:ind w:left="340"/>
      </w:pPr>
      <w:r>
        <w:rPr>
          <w:b w:val="0"/>
          <w:i w:val="0"/>
          <w:sz w:val="19"/>
        </w:rPr>
        <w:t xml:space="preserve">3. see → </w:t>
      </w:r>
    </w:p>
    <w:p>
      <w:pPr>
        <w:spacing w:after="20"/>
        <w:ind w:left="340"/>
      </w:pPr>
      <w:r>
        <w:rPr>
          <w:b w:val="0"/>
          <w:i w:val="0"/>
          <w:sz w:val="19"/>
        </w:rPr>
        <w:t xml:space="preserve">4. eat → </w:t>
      </w:r>
    </w:p>
    <w:p>
      <w:pPr>
        <w:spacing w:after="20"/>
        <w:ind w:left="340"/>
      </w:pPr>
      <w:r>
        <w:rPr>
          <w:b w:val="0"/>
          <w:i w:val="0"/>
          <w:sz w:val="19"/>
        </w:rPr>
        <w:t xml:space="preserve">5. meet → </w:t>
      </w:r>
    </w:p>
    <w:p>
      <w:pPr>
        <w:spacing w:after="20"/>
        <w:ind w:left="340"/>
      </w:pPr>
      <w:r>
        <w:rPr>
          <w:b w:val="0"/>
          <w:i w:val="0"/>
          <w:sz w:val="19"/>
        </w:rPr>
        <w:t xml:space="preserve">6. write → </w:t>
      </w:r>
    </w:p>
    <w:p>
      <w:pPr>
        <w:spacing w:after="20"/>
        <w:ind w:left="340"/>
      </w:pPr>
      <w:r>
        <w:rPr>
          <w:b w:val="0"/>
          <w:i w:val="0"/>
          <w:sz w:val="19"/>
        </w:rPr>
        <w:t xml:space="preserve">7. visit → </w:t>
      </w:r>
    </w:p>
    <w:p>
      <w:pPr>
        <w:spacing w:after="20"/>
        <w:ind w:left="340"/>
      </w:pPr>
      <w:r>
        <w:rPr>
          <w:b w:val="0"/>
          <w:i w:val="0"/>
          <w:sz w:val="19"/>
        </w:rPr>
        <w:t xml:space="preserve">8. try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been</w:t>
            </w:r>
          </w:p>
          <w:p>
            <w:pPr>
              <w:spacing w:after="20"/>
            </w:pPr>
            <w:r>
              <w:rPr>
                <w:sz w:val="19"/>
              </w:rPr>
              <w:t xml:space="preserve"> 2. gone/been</w:t>
            </w:r>
          </w:p>
          <w:p>
            <w:pPr>
              <w:spacing w:after="20"/>
            </w:pPr>
            <w:r>
              <w:rPr>
                <w:sz w:val="19"/>
              </w:rPr>
              <w:t xml:space="preserve"> 3. seen</w:t>
            </w:r>
          </w:p>
          <w:p>
            <w:pPr>
              <w:spacing w:after="20"/>
            </w:pPr>
            <w:r>
              <w:rPr>
                <w:sz w:val="19"/>
              </w:rPr>
              <w:t xml:space="preserve"> 4. eaten</w:t>
            </w:r>
          </w:p>
          <w:p>
            <w:pPr>
              <w:spacing w:after="20"/>
            </w:pPr>
            <w:r>
              <w:rPr>
                <w:sz w:val="19"/>
              </w:rPr>
              <w:t xml:space="preserve"> 5. met</w:t>
            </w:r>
          </w:p>
          <w:p>
            <w:pPr>
              <w:spacing w:after="20"/>
            </w:pPr>
            <w:r>
              <w:rPr>
                <w:sz w:val="19"/>
              </w:rPr>
              <w:t xml:space="preserve"> 6. written</w:t>
            </w:r>
          </w:p>
          <w:p>
            <w:pPr>
              <w:spacing w:after="20"/>
            </w:pPr>
            <w:r>
              <w:rPr>
                <w:sz w:val="19"/>
              </w:rPr>
              <w:t xml:space="preserve"> 7. visited</w:t>
            </w:r>
          </w:p>
          <w:p>
            <w:pPr>
              <w:spacing w:after="20"/>
            </w:pPr>
            <w:r>
              <w:rPr>
                <w:sz w:val="19"/>
              </w:rPr>
              <w:t xml:space="preserve"> 8. tried</w:t>
            </w:r>
          </w:p>
        </w:tc>
      </w:tr>
    </w:tbl>
    <w:p>
      <w:pPr>
        <w:spacing w:after="40"/>
      </w:pPr>
    </w:p>
    <w:p>
      <w:pPr>
        <w:spacing w:after="80"/>
      </w:pPr>
      <w:r>
        <w:rPr>
          <w:b/>
          <w:i w:val="0"/>
          <w:color w:val="C05A11"/>
          <w:sz w:val="18"/>
        </w:rPr>
        <w:t xml:space="preserve">Note: </w:t>
      </w:r>
      <w:r>
        <w:rPr>
          <w:b w:val="0"/>
          <w:i/>
          <w:sz w:val="18"/>
        </w:rPr>
        <w:t>'Been' = went and came back. 'Gone' = went and is still there.</w:t>
      </w:r>
    </w:p>
    <w:p>
      <w:pPr>
        <w:spacing w:after="80"/>
      </w:pPr>
      <w:r>
        <w:rPr>
          <w:b/>
          <w:i w:val="0"/>
          <w:color w:val="1F3B63"/>
          <w:sz w:val="21"/>
        </w:rPr>
        <w:t xml:space="preserve">U12.3-G2  Make questions and answers </w:t>
      </w:r>
      <w:r>
        <w:rPr>
          <w:b w:val="0"/>
          <w:i/>
          <w:color w:val="595959"/>
          <w:sz w:val="17"/>
        </w:rPr>
        <w:t>[★★☆ Medium · grammar]</w:t>
      </w:r>
    </w:p>
    <w:p>
      <w:pPr>
        <w:spacing w:after="80"/>
        <w:ind w:left="170"/>
      </w:pPr>
      <w:r>
        <w:rPr>
          <w:b w:val="0"/>
          <w:i/>
          <w:sz w:val="19"/>
        </w:rPr>
        <w:t>Write the question and a short answer.</w:t>
      </w:r>
    </w:p>
    <w:p>
      <w:pPr>
        <w:spacing w:after="20"/>
        <w:ind w:left="340"/>
      </w:pPr>
      <w:r>
        <w:rPr>
          <w:b w:val="0"/>
          <w:i w:val="0"/>
          <w:sz w:val="19"/>
        </w:rPr>
        <w:t>1. (you / ever / be / abroad?) – No</w:t>
      </w:r>
    </w:p>
    <w:p>
      <w:pPr>
        <w:spacing w:after="20"/>
        <w:ind w:left="340"/>
      </w:pPr>
      <w:r>
        <w:rPr>
          <w:b w:val="0"/>
          <w:i w:val="0"/>
          <w:sz w:val="19"/>
        </w:rPr>
        <w:t>2. (she / ever / try / Korean food?) – Yes</w:t>
      </w:r>
    </w:p>
    <w:p>
      <w:pPr>
        <w:spacing w:after="20"/>
        <w:ind w:left="340"/>
      </w:pPr>
      <w:r>
        <w:rPr>
          <w:b w:val="0"/>
          <w:i w:val="0"/>
          <w:sz w:val="19"/>
        </w:rPr>
        <w:t>3. (they / ever / meet / a foreigner?) – Yes</w:t>
      </w:r>
    </w:p>
    <w:p>
      <w:pPr>
        <w:spacing w:after="20"/>
        <w:ind w:left="340"/>
      </w:pPr>
      <w:r>
        <w:rPr>
          <w:b w:val="0"/>
          <w:i w:val="0"/>
          <w:sz w:val="19"/>
        </w:rPr>
        <w:t>4. (he / ever / write / an email in English?) – No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Have you ever been abroad? – No, I haven't.</w:t>
            </w:r>
          </w:p>
          <w:p>
            <w:pPr>
              <w:spacing w:after="20"/>
            </w:pPr>
            <w:r>
              <w:rPr>
                <w:sz w:val="19"/>
              </w:rPr>
              <w:t xml:space="preserve"> 2. Has she ever tried Korean food? – Yes, she has.</w:t>
            </w:r>
          </w:p>
          <w:p>
            <w:pPr>
              <w:spacing w:after="20"/>
            </w:pPr>
            <w:r>
              <w:rPr>
                <w:sz w:val="19"/>
              </w:rPr>
              <w:t xml:space="preserve"> 3. Have they ever met a foreigner? – Yes, they have.</w:t>
            </w:r>
          </w:p>
          <w:p>
            <w:pPr>
              <w:spacing w:after="20"/>
            </w:pPr>
            <w:r>
              <w:rPr>
                <w:sz w:val="19"/>
              </w:rPr>
              <w:t xml:space="preserve"> 4. Has he ever written an email in English? – No, he hasn't.</w:t>
            </w:r>
          </w:p>
        </w:tc>
      </w:tr>
    </w:tbl>
    <w:p>
      <w:pPr>
        <w:spacing w:after="40"/>
      </w:pPr>
    </w:p>
    <w:p>
      <w:pPr>
        <w:pStyle w:val="Heading4"/>
      </w:pPr>
      <w:r>
        <w:t>Independent practice</w:t>
      </w:r>
    </w:p>
    <w:p>
      <w:pPr>
        <w:spacing w:after="80"/>
      </w:pPr>
      <w:r>
        <w:rPr>
          <w:b/>
          <w:i w:val="0"/>
          <w:color w:val="1F3B63"/>
          <w:sz w:val="21"/>
        </w:rPr>
        <w:t xml:space="preserve">U12.3-I1  Error clinic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have never not been abroad.</w:t>
      </w:r>
    </w:p>
    <w:p>
      <w:pPr>
        <w:spacing w:after="20"/>
        <w:ind w:left="340"/>
      </w:pPr>
      <w:r>
        <w:rPr>
          <w:b w:val="0"/>
          <w:i w:val="0"/>
          <w:sz w:val="19"/>
        </w:rPr>
        <w:t>2. I have been to Hanoi last year.</w:t>
      </w:r>
    </w:p>
    <w:p>
      <w:pPr>
        <w:spacing w:after="20"/>
        <w:ind w:left="340"/>
      </w:pPr>
      <w:r>
        <w:rPr>
          <w:b w:val="0"/>
          <w:i w:val="0"/>
          <w:sz w:val="19"/>
        </w:rPr>
        <w:t>3. Have you ever went to Hue?</w:t>
      </w:r>
    </w:p>
    <w:p>
      <w:pPr>
        <w:spacing w:after="20"/>
        <w:ind w:left="340"/>
      </w:pPr>
      <w:r>
        <w:rPr>
          <w:b w:val="0"/>
          <w:i w:val="0"/>
          <w:sz w:val="19"/>
        </w:rPr>
        <w:t>4. She have visited Australia.</w:t>
      </w:r>
    </w:p>
    <w:p>
      <w:pPr>
        <w:spacing w:after="20"/>
        <w:ind w:left="340"/>
      </w:pPr>
      <w:r>
        <w:rPr>
          <w:b w:val="0"/>
          <w:i w:val="0"/>
          <w:sz w:val="19"/>
        </w:rPr>
        <w:t>5. I have ate sushi twice.</w:t>
      </w:r>
    </w:p>
    <w:p>
      <w:pPr>
        <w:spacing w:after="20"/>
        <w:ind w:left="340"/>
      </w:pPr>
      <w:r>
        <w:rPr>
          <w:b w:val="0"/>
          <w:i w:val="0"/>
          <w:sz w:val="19"/>
        </w:rPr>
        <w:t>6. Did you ever been to Da Nang?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have never been abroad.</w:t>
            </w:r>
          </w:p>
          <w:p>
            <w:pPr>
              <w:spacing w:after="20"/>
            </w:pPr>
            <w:r>
              <w:rPr>
                <w:sz w:val="19"/>
              </w:rPr>
              <w:t xml:space="preserve"> 2. I went to Hanoi last year.</w:t>
            </w:r>
          </w:p>
          <w:p>
            <w:pPr>
              <w:spacing w:after="20"/>
            </w:pPr>
            <w:r>
              <w:rPr>
                <w:sz w:val="19"/>
              </w:rPr>
              <w:t xml:space="preserve"> 3. Have you ever been to Hue?</w:t>
            </w:r>
          </w:p>
          <w:p>
            <w:pPr>
              <w:spacing w:after="20"/>
            </w:pPr>
            <w:r>
              <w:rPr>
                <w:sz w:val="19"/>
              </w:rPr>
              <w:t xml:space="preserve"> 4. She has visited Australia.</w:t>
            </w:r>
          </w:p>
          <w:p>
            <w:pPr>
              <w:spacing w:after="20"/>
            </w:pPr>
            <w:r>
              <w:rPr>
                <w:sz w:val="19"/>
              </w:rPr>
              <w:t xml:space="preserve"> 5. I have eaten sushi twice.</w:t>
            </w:r>
          </w:p>
          <w:p>
            <w:pPr>
              <w:spacing w:after="20"/>
            </w:pPr>
            <w:r>
              <w:rPr>
                <w:sz w:val="19"/>
              </w:rPr>
              <w:t xml:space="preserve"> 6. Have you ever been to Da Nang?</w:t>
            </w:r>
          </w:p>
        </w:tc>
      </w:tr>
    </w:tbl>
    <w:p>
      <w:pPr>
        <w:spacing w:after="40"/>
      </w:pPr>
    </w:p>
    <w:p>
      <w:pPr>
        <w:spacing w:after="80"/>
      </w:pPr>
      <w:r>
        <w:rPr>
          <w:b/>
          <w:i w:val="0"/>
          <w:color w:val="C05A11"/>
          <w:sz w:val="18"/>
        </w:rPr>
        <w:t xml:space="preserve">Note: </w:t>
      </w:r>
      <w:r>
        <w:rPr>
          <w:b w:val="0"/>
          <w:i/>
          <w:sz w:val="18"/>
        </w:rPr>
        <w:t>Rule: WHEN you say the time → past simple. No time given → present perfect.</w:t>
      </w:r>
    </w:p>
    <w:p>
      <w:pPr>
        <w:spacing w:after="80"/>
      </w:pPr>
      <w:r>
        <w:rPr>
          <w:b/>
          <w:i w:val="0"/>
          <w:color w:val="1F3B63"/>
          <w:sz w:val="21"/>
        </w:rPr>
        <w:t xml:space="preserve">U12.3-I2  Class survey </w:t>
      </w:r>
      <w:r>
        <w:rPr>
          <w:b w:val="0"/>
          <w:i/>
          <w:color w:val="595959"/>
          <w:sz w:val="17"/>
        </w:rPr>
        <w:t>[★★★ Difficult · speaking]</w:t>
      </w:r>
    </w:p>
    <w:p>
      <w:pPr>
        <w:spacing w:after="80"/>
        <w:ind w:left="170"/>
      </w:pPr>
      <w:r>
        <w:rPr>
          <w:b w:val="0"/>
          <w:i/>
          <w:sz w:val="19"/>
        </w:rPr>
        <w:t>Do U12.3-S1 and report three results with he/she has…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U12.3-S1.</w:t>
            </w:r>
          </w:p>
        </w:tc>
      </w:tr>
    </w:tbl>
    <w:p>
      <w:pPr>
        <w:spacing w:after="40"/>
      </w:pPr>
    </w:p>
    <w:p>
      <w:pPr>
        <w:pStyle w:val="Heading4"/>
      </w:pPr>
      <w:r>
        <w:t>Speaking activities</w:t>
      </w:r>
    </w:p>
    <w:p>
      <w:pPr>
        <w:spacing w:after="80"/>
      </w:pPr>
      <w:r>
        <w:rPr>
          <w:b/>
          <w:i w:val="0"/>
          <w:color w:val="1F3B63"/>
          <w:sz w:val="21"/>
        </w:rPr>
        <w:t xml:space="preserve">U12.3-S1  Find someone who has… </w:t>
      </w:r>
      <w:r>
        <w:rPr>
          <w:b w:val="0"/>
          <w:i/>
          <w:color w:val="595959"/>
          <w:sz w:val="17"/>
        </w:rPr>
        <w:t>[★★☆ Medium · speaking]</w:t>
      </w:r>
    </w:p>
    <w:p>
      <w:pPr>
        <w:spacing w:after="80"/>
        <w:ind w:left="170"/>
      </w:pPr>
      <w:r>
        <w:rPr>
          <w:b w:val="0"/>
          <w:i/>
          <w:sz w:val="19"/>
        </w:rPr>
        <w:t>Ask 'Have you ever…?' and find a name for each.</w:t>
      </w:r>
    </w:p>
    <w:p>
      <w:pPr>
        <w:spacing w:after="20"/>
        <w:ind w:left="340"/>
      </w:pPr>
      <w:r>
        <w:rPr>
          <w:b w:val="0"/>
          <w:i w:val="0"/>
          <w:sz w:val="19"/>
        </w:rPr>
        <w:t>1. …been to another province.</w:t>
      </w:r>
    </w:p>
    <w:p>
      <w:pPr>
        <w:spacing w:after="20"/>
        <w:ind w:left="340"/>
      </w:pPr>
      <w:r>
        <w:rPr>
          <w:b w:val="0"/>
          <w:i w:val="0"/>
          <w:sz w:val="19"/>
        </w:rPr>
        <w:t>2. …spoken English to a foreigner.</w:t>
      </w:r>
    </w:p>
    <w:p>
      <w:pPr>
        <w:spacing w:after="20"/>
        <w:ind w:left="340"/>
      </w:pPr>
      <w:r>
        <w:rPr>
          <w:b w:val="0"/>
          <w:i w:val="0"/>
          <w:sz w:val="19"/>
        </w:rPr>
        <w:t>3. …eaten food from another country.</w:t>
      </w:r>
    </w:p>
    <w:p>
      <w:pPr>
        <w:spacing w:after="20"/>
        <w:ind w:left="340"/>
      </w:pPr>
      <w:r>
        <w:rPr>
          <w:b w:val="0"/>
          <w:i w:val="0"/>
          <w:sz w:val="19"/>
        </w:rPr>
        <w:t>4. …written an email in English.</w:t>
      </w:r>
    </w:p>
    <w:p>
      <w:pPr>
        <w:spacing w:after="20"/>
        <w:ind w:left="340"/>
      </w:pPr>
      <w:r>
        <w:rPr>
          <w:b w:val="0"/>
          <w:i w:val="0"/>
          <w:sz w:val="19"/>
        </w:rPr>
        <w:t>5. …watched a film without subtitles.</w:t>
      </w:r>
    </w:p>
    <w:p>
      <w:pPr>
        <w:spacing w:after="20"/>
        <w:ind w:left="340"/>
      </w:pPr>
      <w:r>
        <w:rPr>
          <w:b w:val="0"/>
          <w:i w:val="0"/>
          <w:sz w:val="19"/>
        </w:rPr>
        <w:t>6. …been on a plane.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Report with the third person: 'Nam has been on a plane.'</w:t>
            </w:r>
          </w:p>
        </w:tc>
      </w:tr>
    </w:tbl>
    <w:p>
      <w:pPr>
        <w:spacing w:after="40"/>
      </w:pPr>
    </w:p>
    <w:p>
      <w:pPr>
        <w:spacing w:after="80"/>
      </w:pPr>
      <w:r>
        <w:rPr>
          <w:b/>
          <w:i w:val="0"/>
          <w:color w:val="1F3B63"/>
          <w:sz w:val="21"/>
        </w:rPr>
        <w:t xml:space="preserve">U12.3-S2  Tell me more </w:t>
      </w:r>
      <w:r>
        <w:rPr>
          <w:b w:val="0"/>
          <w:i/>
          <w:color w:val="595959"/>
          <w:sz w:val="17"/>
        </w:rPr>
        <w:t>[★★★ Difficult · speaking]</w:t>
      </w:r>
    </w:p>
    <w:p>
      <w:pPr>
        <w:spacing w:after="80"/>
        <w:ind w:left="170"/>
      </w:pPr>
      <w:r>
        <w:rPr>
          <w:b w:val="0"/>
          <w:i/>
          <w:sz w:val="19"/>
        </w:rPr>
        <w:t>Choose one 'yes' answer from the survey and ask three follow-up questions in the PAST SIMPLE.</w:t>
      </w:r>
    </w:p>
    <w:p>
      <w:pPr>
        <w:spacing w:after="20"/>
        <w:ind w:left="340"/>
      </w:pPr>
      <w:r>
        <w:rPr>
          <w:b w:val="0"/>
          <w:i w:val="0"/>
          <w:sz w:val="19"/>
        </w:rPr>
        <w:t>A: Have you ever been to Hanoi? B: Yes, I have. A: When did you go? B: Last summer. A: What did you do?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This is the key skill: present perfect to open, past simple for details.</w:t>
            </w:r>
          </w:p>
        </w:tc>
      </w:tr>
    </w:tbl>
    <w:p>
      <w:pPr>
        <w:spacing w:after="40"/>
      </w:pPr>
    </w:p>
    <w:p>
      <w:pPr>
        <w:pStyle w:val="Heading4"/>
      </w:pPr>
      <w:r>
        <w:t>Writing activities</w:t>
      </w:r>
    </w:p>
    <w:p>
      <w:pPr>
        <w:spacing w:after="80"/>
      </w:pPr>
      <w:r>
        <w:rPr>
          <w:b/>
          <w:i w:val="0"/>
          <w:color w:val="1F3B63"/>
          <w:sz w:val="21"/>
        </w:rPr>
        <w:t xml:space="preserve">U12.3-W1  Present perfect or past simple? </w:t>
      </w:r>
      <w:r>
        <w:rPr>
          <w:b w:val="0"/>
          <w:i/>
          <w:color w:val="595959"/>
          <w:sz w:val="17"/>
        </w:rPr>
        <w:t>[★★★ Difficult · writing]</w:t>
      </w:r>
    </w:p>
    <w:p>
      <w:pPr>
        <w:spacing w:after="80"/>
        <w:ind w:left="170"/>
      </w:pPr>
      <w:r>
        <w:rPr>
          <w:b w:val="0"/>
          <w:i/>
          <w:sz w:val="19"/>
        </w:rPr>
        <w:t>Complete the sentences.</w:t>
      </w:r>
    </w:p>
    <w:p>
      <w:pPr>
        <w:spacing w:after="20"/>
        <w:ind w:left="340"/>
      </w:pPr>
      <w:r>
        <w:rPr>
          <w:b w:val="0"/>
          <w:i w:val="0"/>
          <w:sz w:val="19"/>
        </w:rPr>
        <w:t>1. I ______ (be) to Hanoi three times.</w:t>
      </w:r>
    </w:p>
    <w:p>
      <w:pPr>
        <w:spacing w:after="20"/>
        <w:ind w:left="340"/>
      </w:pPr>
      <w:r>
        <w:rPr>
          <w:b w:val="0"/>
          <w:i w:val="0"/>
          <w:sz w:val="19"/>
        </w:rPr>
        <w:t>2. I ______ (go) to Hanoi last summer.</w:t>
      </w:r>
    </w:p>
    <w:p>
      <w:pPr>
        <w:spacing w:after="20"/>
        <w:ind w:left="340"/>
      </w:pPr>
      <w:r>
        <w:rPr>
          <w:b w:val="0"/>
          <w:i w:val="0"/>
          <w:sz w:val="19"/>
        </w:rPr>
        <w:t>3. ______ you ever ______ (eat) sushi?</w:t>
      </w:r>
    </w:p>
    <w:p>
      <w:pPr>
        <w:spacing w:after="20"/>
        <w:ind w:left="340"/>
      </w:pPr>
      <w:r>
        <w:rPr>
          <w:b w:val="0"/>
          <w:i w:val="0"/>
          <w:sz w:val="19"/>
        </w:rPr>
        <w:t>4. She ______ (never / meet) a foreigner.</w:t>
      </w:r>
    </w:p>
    <w:p>
      <w:pPr>
        <w:spacing w:after="20"/>
        <w:ind w:left="340"/>
      </w:pPr>
      <w:r>
        <w:rPr>
          <w:b w:val="0"/>
          <w:i w:val="0"/>
          <w:sz w:val="19"/>
        </w:rPr>
        <w:t>5. We ______ (watch) an English film yesterday.</w:t>
      </w:r>
    </w:p>
    <w:p>
      <w:pPr>
        <w:spacing w:after="20"/>
        <w:ind w:left="340"/>
      </w:pPr>
      <w:r>
        <w:rPr>
          <w:b w:val="0"/>
          <w:i w:val="0"/>
          <w:sz w:val="19"/>
        </w:rPr>
        <w:t>6. He ______ (write) six emails since September.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have been</w:t>
            </w:r>
          </w:p>
          <w:p>
            <w:pPr>
              <w:spacing w:after="20"/>
            </w:pPr>
            <w:r>
              <w:rPr>
                <w:sz w:val="19"/>
              </w:rPr>
              <w:t xml:space="preserve"> 2. went</w:t>
            </w:r>
          </w:p>
          <w:p>
            <w:pPr>
              <w:spacing w:after="20"/>
            </w:pPr>
            <w:r>
              <w:rPr>
                <w:sz w:val="19"/>
              </w:rPr>
              <w:t xml:space="preserve"> 3. Have … eaten</w:t>
            </w:r>
          </w:p>
          <w:p>
            <w:pPr>
              <w:spacing w:after="20"/>
            </w:pPr>
            <w:r>
              <w:rPr>
                <w:sz w:val="19"/>
              </w:rPr>
              <w:t xml:space="preserve"> 4. has never met</w:t>
            </w:r>
          </w:p>
          <w:p>
            <w:pPr>
              <w:spacing w:after="20"/>
            </w:pPr>
            <w:r>
              <w:rPr>
                <w:sz w:val="19"/>
              </w:rPr>
              <w:t xml:space="preserve"> 5. watched</w:t>
            </w:r>
          </w:p>
          <w:p>
            <w:pPr>
              <w:spacing w:after="20"/>
            </w:pPr>
            <w:r>
              <w:rPr>
                <w:sz w:val="19"/>
              </w:rPr>
              <w:t xml:space="preserve"> 6. has written</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Talking about experiences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Have you ever…?</w:t>
            </w:r>
          </w:p>
          <w:p>
            <w:pPr>
              <w:spacing w:after="20"/>
            </w:pPr>
            <w:r>
              <w:rPr>
                <w:sz w:val="20"/>
              </w:rPr>
              <w:t xml:space="preserve"> • Yes, I have. / No, I haven't.</w:t>
            </w:r>
          </w:p>
          <w:p>
            <w:pPr>
              <w:spacing w:after="20"/>
            </w:pPr>
            <w:r>
              <w:rPr>
                <w:sz w:val="20"/>
              </w:rPr>
              <w:t xml:space="preserve"> • Really? What was it like?</w:t>
            </w:r>
          </w:p>
          <w:p>
            <w:pPr>
              <w:spacing w:after="20"/>
            </w:pPr>
            <w:r>
              <w:rPr>
                <w:sz w:val="20"/>
              </w:rPr>
              <w:t xml:space="preserve"> • When did you go?</w:t>
            </w:r>
          </w:p>
          <w:p>
            <w:pPr>
              <w:spacing w:after="20"/>
            </w:pPr>
            <w:r>
              <w:rPr>
                <w:sz w:val="20"/>
              </w:rPr>
              <w:t xml:space="preserve"> • I've never done that.</w:t>
            </w:r>
          </w:p>
          <w:p>
            <w:pPr>
              <w:spacing w:after="20"/>
            </w:pPr>
            <w:r>
              <w:rPr>
                <w:sz w:val="20"/>
              </w:rPr>
              <w:t xml:space="preserve"> • I'd love to try it.</w:t>
            </w:r>
          </w:p>
        </w:tc>
      </w:tr>
    </w:tbl>
    <w:p>
      <w:pPr>
        <w:spacing w:after="40"/>
      </w:pPr>
    </w:p>
    <w:p>
      <w:pPr>
        <w:spacing w:after="80"/>
      </w:pPr>
      <w:r>
        <w:rPr>
          <w:b/>
          <w:i w:val="0"/>
          <w:color w:val="0E7C66"/>
          <w:sz w:val="21"/>
        </w:rPr>
        <w:t xml:space="preserve">Role play: </w:t>
      </w:r>
      <w:r>
        <w:rPr>
          <w:b w:val="0"/>
          <w:i w:val="0"/>
          <w:sz w:val="21"/>
        </w:rPr>
        <w:t>Two students compare experiences; each must ask three 'Have you ever…?' questions and three past simple follow-ups.</w:t>
      </w:r>
    </w:p>
    <w:p>
      <w:pPr>
        <w:spacing w:after="80"/>
      </w:pPr>
      <w:r>
        <w:rPr>
          <w:b/>
          <w:i w:val="0"/>
          <w:color w:val="0E7C66"/>
          <w:sz w:val="21"/>
        </w:rPr>
        <w:t xml:space="preserve">Real-life use: </w:t>
      </w:r>
      <w:r>
        <w:rPr>
          <w:b w:val="0"/>
          <w:i w:val="0"/>
          <w:sz w:val="21"/>
        </w:rPr>
        <w:t>The commonest 'getting to know you' conversation in English.</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a list of ten past participles on a desk card.</w:t>
            </w:r>
          </w:p>
          <w:p>
            <w:pPr>
              <w:spacing w:after="20"/>
            </w:pPr>
            <w:r>
              <w:rPr>
                <w:sz w:val="19"/>
              </w:rPr>
              <w:t>• Provide the six survey questions written out.</w:t>
            </w:r>
          </w:p>
          <w:p>
            <w:pPr>
              <w:spacing w:after="20"/>
            </w:pPr>
            <w:r>
              <w:rPr>
                <w:sz w:val="19"/>
              </w:rPr>
              <w:t>• Reduce the error clinic to four sentences.</w:t>
            </w:r>
          </w:p>
        </w:tc>
        <w:tc>
          <w:tcPr>
            <w:tcW w:type="dxa" w:w="4819"/>
            <w:shd w:val="clear" w:color="auto" w:fill="DCE9F7"/>
          </w:tcPr>
          <w:p>
            <w:r/>
            <w:r>
              <w:rPr>
                <w:b/>
                <w:sz w:val="20"/>
              </w:rPr>
              <w:t>Challenge — stronger students</w:t>
            </w:r>
          </w:p>
          <w:p>
            <w:pPr>
              <w:spacing w:after="20"/>
            </w:pPr>
            <w:r>
              <w:rPr>
                <w:sz w:val="19"/>
              </w:rPr>
              <w:t>• Add 'How many times…?' and 'for / since' (light contact).</w:t>
            </w:r>
          </w:p>
          <w:p>
            <w:pPr>
              <w:spacing w:after="20"/>
            </w:pPr>
            <w:r>
              <w:rPr>
                <w:sz w:val="19"/>
              </w:rPr>
              <w:t>• Ask them to explain the TIME? rule to a weaker classmate.</w:t>
            </w:r>
          </w:p>
          <w:p>
            <w:pPr>
              <w:spacing w:after="20"/>
            </w:pPr>
            <w:r>
              <w:rPr>
                <w:sz w:val="19"/>
              </w:rPr>
              <w:t>• Ask for a paragraph mixing both tenses.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have/has + past participle for experiences</w:t>
            </w:r>
          </w:p>
          <w:p>
            <w:pPr>
              <w:spacing w:after="20"/>
            </w:pPr>
            <w:r>
              <w:rPr>
                <w:sz w:val="20"/>
              </w:rPr>
              <w:t xml:space="preserve"> • ever in questions, never in negatives</w:t>
            </w:r>
          </w:p>
          <w:p>
            <w:pPr>
              <w:spacing w:after="20"/>
            </w:pPr>
            <w:r>
              <w:rPr>
                <w:sz w:val="20"/>
              </w:rPr>
              <w:t xml:space="preserve"> • been to = went and came back</w:t>
            </w:r>
          </w:p>
          <w:p>
            <w:pPr>
              <w:spacing w:after="20"/>
            </w:pPr>
            <w:r>
              <w:rPr>
                <w:sz w:val="20"/>
              </w:rPr>
              <w:t xml:space="preserve"> • with a past time word → past simple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7 of 8 correct past participles</w:t>
            </w:r>
          </w:p>
          <w:p>
            <w:pPr>
              <w:spacing w:after="20"/>
            </w:pPr>
            <w:r>
              <w:rPr>
                <w:sz w:val="20"/>
              </w:rPr>
              <w:t xml:space="preserve"> • Forms 'Have you ever…?' correctly</w:t>
            </w:r>
          </w:p>
          <w:p>
            <w:pPr>
              <w:spacing w:after="20"/>
            </w:pPr>
            <w:r>
              <w:rPr>
                <w:sz w:val="20"/>
              </w:rPr>
              <w:t xml:space="preserve"> • Chooses the right tense in 4 of 6 items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U12.3-H1</w:t>
            </w:r>
          </w:p>
        </w:tc>
        <w:tc>
          <w:tcPr>
            <w:tcW w:type="dxa" w:w="5443"/>
          </w:tcPr>
          <w:p>
            <w:pPr>
              <w:spacing w:after="20"/>
            </w:pPr>
            <w:r/>
            <w:r>
              <w:rPr>
                <w:sz w:val="18"/>
              </w:rPr>
              <w:t>Grammar — Write the past participle.</w:t>
            </w:r>
          </w:p>
        </w:tc>
        <w:tc>
          <w:tcPr>
            <w:tcW w:type="dxa" w:w="1417"/>
          </w:tcPr>
          <w:p>
            <w:pPr>
              <w:spacing w:after="20"/>
            </w:pPr>
            <w:r/>
            <w:r>
              <w:rPr>
                <w:sz w:val="18"/>
              </w:rPr>
              <w:t>grammar</w:t>
            </w:r>
          </w:p>
        </w:tc>
        <w:tc>
          <w:tcPr>
            <w:tcW w:type="dxa" w:w="1417"/>
          </w:tcPr>
          <w:p>
            <w:pPr>
              <w:spacing w:after="20"/>
            </w:pPr>
            <w:r/>
            <w:r>
              <w:rPr>
                <w:sz w:val="18"/>
              </w:rPr>
              <w:t>Easy</w:t>
            </w:r>
          </w:p>
        </w:tc>
      </w:tr>
      <w:tr>
        <w:tc>
          <w:tcPr>
            <w:tcW w:type="dxa" w:w="1361"/>
            <w:shd w:val="clear" w:color="auto" w:fill="F7F9FB"/>
          </w:tcPr>
          <w:p>
            <w:pPr>
              <w:spacing w:after="20"/>
            </w:pPr>
            <w:r/>
            <w:r>
              <w:rPr>
                <w:sz w:val="18"/>
              </w:rPr>
              <w:t>U12.3-H2</w:t>
            </w:r>
          </w:p>
        </w:tc>
        <w:tc>
          <w:tcPr>
            <w:tcW w:type="dxa" w:w="5443"/>
            <w:shd w:val="clear" w:color="auto" w:fill="F7F9FB"/>
          </w:tcPr>
          <w:p>
            <w:pPr>
              <w:spacing w:after="20"/>
            </w:pPr>
            <w:r/>
            <w:r>
              <w:rPr>
                <w:sz w:val="18"/>
              </w:rPr>
              <w:t>Grammar — Present perfect or past simple?</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U12.3-H3</w:t>
            </w:r>
          </w:p>
        </w:tc>
        <w:tc>
          <w:tcPr>
            <w:tcW w:type="dxa" w:w="5443"/>
          </w:tcPr>
          <w:p>
            <w:pPr>
              <w:spacing w:after="20"/>
            </w:pPr>
            <w:r/>
            <w:r>
              <w:rPr>
                <w:sz w:val="18"/>
              </w:rPr>
              <w:t>Writing — Write 5 sentences about your experiences: three with the present perfect and two with the past simple.</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U12.3-H4</w:t>
            </w:r>
          </w:p>
        </w:tc>
        <w:tc>
          <w:tcPr>
            <w:tcW w:type="dxa" w:w="5443"/>
            <w:shd w:val="clear" w:color="auto" w:fill="F7F9FB"/>
          </w:tcPr>
          <w:p>
            <w:pPr>
              <w:spacing w:after="20"/>
            </w:pPr>
            <w:r/>
            <w:r>
              <w:rPr>
                <w:sz w:val="18"/>
              </w:rPr>
              <w:t>Pronunciation — Say these five sentences five times with contractions: I've been there. She's visited Hue. We've never met. Have you ever tried it? Yes, I have.</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U12L3</w:t>
      </w:r>
      <w:r>
        <w:rPr>
          <w:b w:val="0"/>
          <w:i/>
          <w:sz w:val="18"/>
        </w:rPr>
        <w:t>.</w:t>
      </w:r>
    </w:p>
    <w:p>
      <w:r>
        <w:br w:type="page"/>
      </w:r>
    </w:p>
    <w:p>
      <w:pPr>
        <w:pStyle w:val="Heading2"/>
      </w:pPr>
      <w:r>
        <w:t>Unit 12 – Lesson 4: Communication – Everyday English: meeting people from other countries</w:t>
      </w:r>
    </w:p>
    <w:p>
      <w:pPr>
        <w:spacing w:after="80"/>
      </w:pPr>
      <w:r>
        <w:rPr>
          <w:b w:val="0"/>
          <w:i/>
          <w:color w:val="595959"/>
          <w:sz w:val="18"/>
        </w:rPr>
        <w:t>Period 89  ·  45 minutes  ·  Code U12L4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start and keep a conversation with somebody from another country</w:t>
            </w:r>
          </w:p>
          <w:p>
            <w:pPr>
              <w:spacing w:after="20"/>
            </w:pPr>
            <w:r>
              <w:rPr>
                <w:sz w:val="20"/>
              </w:rPr>
              <w:t>• ask and answer 'getting to know you' questions</w:t>
            </w:r>
          </w:p>
          <w:p>
            <w:pPr>
              <w:spacing w:after="20"/>
            </w:pPr>
            <w:r>
              <w:rPr>
                <w:sz w:val="20"/>
              </w:rPr>
              <w:t>• take part in a 10-turn conversation</w:t>
            </w:r>
          </w:p>
          <w:p>
            <w:pPr>
              <w:spacing w:after="20"/>
            </w:pPr>
            <w:r>
              <w:rPr>
                <w:sz w:val="20"/>
              </w:rPr>
              <w:t>• write a short introduction message about themselves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U12L1–L3 country vocabulary and present perfect; Unit 6 question forms; Unit 1 everyday expressions</w:t>
            </w:r>
          </w:p>
        </w:tc>
      </w:tr>
    </w:tbl>
    <w:p>
      <w:pPr>
        <w:spacing w:after="40"/>
      </w:pPr>
    </w:p>
    <w:p>
      <w:pPr>
        <w:spacing w:after="80"/>
      </w:pPr>
      <w:r>
        <w:rPr>
          <w:b/>
          <w:i w:val="0"/>
          <w:sz w:val="21"/>
        </w:rPr>
        <w:t xml:space="preserve">Materials: </w:t>
      </w:r>
      <w:r>
        <w:rPr>
          <w:b w:val="0"/>
          <w:i w:val="0"/>
          <w:sz w:val="21"/>
        </w:rPr>
        <w:t>Phrase cards; Recording: Lesson 16: Where Are You From? — VOA Learning English — Let’s Learn English, Level 1 (3:26)</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introduce</w:t>
            </w:r>
          </w:p>
        </w:tc>
        <w:tc>
          <w:tcPr>
            <w:tcW w:type="dxa" w:w="794"/>
          </w:tcPr>
          <w:p>
            <w:pPr>
              <w:spacing w:after="20"/>
            </w:pPr>
            <w:r/>
            <w:r>
              <w:rPr>
                <w:sz w:val="18"/>
              </w:rPr>
              <w:t>v</w:t>
            </w:r>
          </w:p>
        </w:tc>
        <w:tc>
          <w:tcPr>
            <w:tcW w:type="dxa" w:w="1814"/>
          </w:tcPr>
          <w:p>
            <w:pPr>
              <w:spacing w:after="20"/>
            </w:pPr>
            <w:r/>
            <w:r>
              <w:rPr>
                <w:sz w:val="18"/>
              </w:rPr>
              <w:t>/ˌɪntrəˈdjuːs/</w:t>
            </w:r>
          </w:p>
        </w:tc>
        <w:tc>
          <w:tcPr>
            <w:tcW w:type="dxa" w:w="1701"/>
          </w:tcPr>
          <w:p>
            <w:pPr>
              <w:spacing w:after="20"/>
            </w:pPr>
            <w:r/>
            <w:r>
              <w:rPr>
                <w:sz w:val="18"/>
              </w:rPr>
              <w:t>giới thiệu</w:t>
            </w:r>
          </w:p>
        </w:tc>
        <w:tc>
          <w:tcPr>
            <w:tcW w:type="dxa" w:w="3402"/>
          </w:tcPr>
          <w:p>
            <w:pPr>
              <w:spacing w:after="20"/>
            </w:pPr>
            <w:r/>
            <w:r>
              <w:rPr>
                <w:sz w:val="18"/>
              </w:rPr>
              <w:t>Let me introduce myself.</w:t>
            </w:r>
          </w:p>
        </w:tc>
      </w:tr>
      <w:tr>
        <w:tc>
          <w:tcPr>
            <w:tcW w:type="dxa" w:w="1928"/>
            <w:shd w:val="clear" w:color="auto" w:fill="F7F9FB"/>
          </w:tcPr>
          <w:p>
            <w:pPr>
              <w:spacing w:after="20"/>
            </w:pPr>
            <w:r/>
            <w:r>
              <w:rPr>
                <w:sz w:val="18"/>
              </w:rPr>
              <w:t>pen friend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/ˈpen frend/</w:t>
            </w:r>
          </w:p>
        </w:tc>
        <w:tc>
          <w:tcPr>
            <w:tcW w:type="dxa" w:w="1701"/>
            <w:shd w:val="clear" w:color="auto" w:fill="F7F9FB"/>
          </w:tcPr>
          <w:p>
            <w:pPr>
              <w:spacing w:after="20"/>
            </w:pPr>
            <w:r/>
            <w:r>
              <w:rPr>
                <w:sz w:val="18"/>
              </w:rPr>
              <w:t>bạn qua thư</w:t>
            </w:r>
          </w:p>
        </w:tc>
        <w:tc>
          <w:tcPr>
            <w:tcW w:type="dxa" w:w="3402"/>
            <w:shd w:val="clear" w:color="auto" w:fill="F7F9FB"/>
          </w:tcPr>
          <w:p>
            <w:pPr>
              <w:spacing w:after="20"/>
            </w:pPr>
            <w:r/>
            <w:r>
              <w:rPr>
                <w:sz w:val="18"/>
              </w:rPr>
              <w:t>I have a pen friend in Ireland.</w:t>
            </w:r>
          </w:p>
        </w:tc>
      </w:tr>
      <w:tr>
        <w:tc>
          <w:tcPr>
            <w:tcW w:type="dxa" w:w="1928"/>
          </w:tcPr>
          <w:p>
            <w:pPr>
              <w:spacing w:after="20"/>
            </w:pPr>
            <w:r/>
            <w:r>
              <w:rPr>
                <w:sz w:val="18"/>
              </w:rPr>
              <w:t>in common</w:t>
            </w:r>
          </w:p>
        </w:tc>
        <w:tc>
          <w:tcPr>
            <w:tcW w:type="dxa" w:w="794"/>
          </w:tcPr>
          <w:p>
            <w:pPr>
              <w:spacing w:after="20"/>
            </w:pPr>
            <w:r/>
            <w:r>
              <w:rPr>
                <w:sz w:val="18"/>
              </w:rPr>
              <w:t>phr</w:t>
            </w:r>
          </w:p>
        </w:tc>
        <w:tc>
          <w:tcPr>
            <w:tcW w:type="dxa" w:w="1814"/>
          </w:tcPr>
          <w:p>
            <w:pPr>
              <w:spacing w:after="20"/>
            </w:pPr>
            <w:r/>
            <w:r>
              <w:rPr>
                <w:sz w:val="18"/>
              </w:rPr>
              <w:t>/ɪn ˈkɒmən/</w:t>
            </w:r>
          </w:p>
        </w:tc>
        <w:tc>
          <w:tcPr>
            <w:tcW w:type="dxa" w:w="1701"/>
          </w:tcPr>
          <w:p>
            <w:pPr>
              <w:spacing w:after="20"/>
            </w:pPr>
            <w:r/>
            <w:r>
              <w:rPr>
                <w:sz w:val="18"/>
              </w:rPr>
              <w:t>điểm chung</w:t>
            </w:r>
          </w:p>
        </w:tc>
        <w:tc>
          <w:tcPr>
            <w:tcW w:type="dxa" w:w="3402"/>
          </w:tcPr>
          <w:p>
            <w:pPr>
              <w:spacing w:after="20"/>
            </w:pPr>
            <w:r/>
            <w:r>
              <w:rPr>
                <w:sz w:val="18"/>
              </w:rPr>
              <w:t>We have a lot in common.</w:t>
            </w:r>
          </w:p>
        </w:tc>
      </w:tr>
      <w:tr>
        <w:tc>
          <w:tcPr>
            <w:tcW w:type="dxa" w:w="1928"/>
            <w:shd w:val="clear" w:color="auto" w:fill="F7F9FB"/>
          </w:tcPr>
          <w:p>
            <w:pPr>
              <w:spacing w:after="20"/>
            </w:pPr>
            <w:r/>
            <w:r>
              <w:rPr>
                <w:sz w:val="18"/>
              </w:rPr>
              <w:t>keep in touch</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/kiːp ɪn tʌtʃ/</w:t>
            </w:r>
          </w:p>
        </w:tc>
        <w:tc>
          <w:tcPr>
            <w:tcW w:type="dxa" w:w="1701"/>
            <w:shd w:val="clear" w:color="auto" w:fill="F7F9FB"/>
          </w:tcPr>
          <w:p>
            <w:pPr>
              <w:spacing w:after="20"/>
            </w:pPr>
            <w:r/>
            <w:r>
              <w:rPr>
                <w:sz w:val="18"/>
              </w:rPr>
              <w:t>giữ liên lạc</w:t>
            </w:r>
          </w:p>
        </w:tc>
        <w:tc>
          <w:tcPr>
            <w:tcW w:type="dxa" w:w="3402"/>
            <w:shd w:val="clear" w:color="auto" w:fill="F7F9FB"/>
          </w:tcPr>
          <w:p>
            <w:pPr>
              <w:spacing w:after="20"/>
            </w:pPr>
            <w:r/>
            <w:r>
              <w:rPr>
                <w:sz w:val="18"/>
              </w:rPr>
              <w:t>Let's keep in touch!</w:t>
            </w:r>
          </w:p>
        </w:tc>
      </w:tr>
      <w:tr>
        <w:tc>
          <w:tcPr>
            <w:tcW w:type="dxa" w:w="1928"/>
          </w:tcPr>
          <w:p>
            <w:pPr>
              <w:spacing w:after="20"/>
            </w:pPr>
            <w:r/>
            <w:r>
              <w:rPr>
                <w:sz w:val="18"/>
              </w:rPr>
              <w:t>time zone</w:t>
            </w:r>
          </w:p>
        </w:tc>
        <w:tc>
          <w:tcPr>
            <w:tcW w:type="dxa" w:w="794"/>
          </w:tcPr>
          <w:p>
            <w:pPr>
              <w:spacing w:after="20"/>
            </w:pPr>
            <w:r/>
            <w:r>
              <w:rPr>
                <w:sz w:val="18"/>
              </w:rPr>
              <w:t>n</w:t>
            </w:r>
          </w:p>
        </w:tc>
        <w:tc>
          <w:tcPr>
            <w:tcW w:type="dxa" w:w="1814"/>
          </w:tcPr>
          <w:p>
            <w:pPr>
              <w:spacing w:after="20"/>
            </w:pPr>
            <w:r/>
            <w:r>
              <w:rPr>
                <w:sz w:val="18"/>
              </w:rPr>
              <w:t>/ˈtaɪm zəʊn/</w:t>
            </w:r>
          </w:p>
        </w:tc>
        <w:tc>
          <w:tcPr>
            <w:tcW w:type="dxa" w:w="1701"/>
          </w:tcPr>
          <w:p>
            <w:pPr>
              <w:spacing w:after="20"/>
            </w:pPr>
            <w:r/>
            <w:r>
              <w:rPr>
                <w:sz w:val="18"/>
              </w:rPr>
              <w:t>múi giờ</w:t>
            </w:r>
          </w:p>
        </w:tc>
        <w:tc>
          <w:tcPr>
            <w:tcW w:type="dxa" w:w="3402"/>
          </w:tcPr>
          <w:p>
            <w:pPr>
              <w:spacing w:after="20"/>
            </w:pPr>
            <w:r/>
            <w:r>
              <w:rPr>
                <w:sz w:val="18"/>
              </w:rPr>
              <w:t>There is a five-hour time zone difference.</w:t>
            </w:r>
          </w:p>
        </w:tc>
      </w:tr>
      <w:tr>
        <w:tc>
          <w:tcPr>
            <w:tcW w:type="dxa" w:w="1928"/>
            <w:shd w:val="clear" w:color="auto" w:fill="F7F9FB"/>
          </w:tcPr>
          <w:p>
            <w:pPr>
              <w:spacing w:after="20"/>
            </w:pPr>
            <w:r/>
            <w:r>
              <w:rPr>
                <w:sz w:val="18"/>
              </w:rPr>
              <w:t>misunderstand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/ˌmɪsʌndəˈstænd/</w:t>
            </w:r>
          </w:p>
        </w:tc>
        <w:tc>
          <w:tcPr>
            <w:tcW w:type="dxa" w:w="1701"/>
            <w:shd w:val="clear" w:color="auto" w:fill="F7F9FB"/>
          </w:tcPr>
          <w:p>
            <w:pPr>
              <w:spacing w:after="20"/>
            </w:pPr>
            <w:r/>
            <w:r>
              <w:rPr>
                <w:sz w:val="18"/>
              </w:rPr>
              <w:t>hiểu lầm</w:t>
            </w:r>
          </w:p>
        </w:tc>
        <w:tc>
          <w:tcPr>
            <w:tcW w:type="dxa" w:w="3402"/>
            <w:shd w:val="clear" w:color="auto" w:fill="F7F9FB"/>
          </w:tcPr>
          <w:p>
            <w:pPr>
              <w:spacing w:after="20"/>
            </w:pPr>
            <w:r/>
            <w:r>
              <w:rPr>
                <w:sz w:val="18"/>
              </w:rPr>
              <w:t>Don't worry if you misunderstand.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Let me introduce myself.</w:t>
            </w:r>
          </w:p>
          <w:p>
            <w:pPr>
              <w:spacing w:after="20"/>
            </w:pPr>
            <w:r>
              <w:rPr>
                <w:sz w:val="20"/>
              </w:rPr>
              <w:t xml:space="preserve"> • Where are you from?</w:t>
            </w:r>
          </w:p>
          <w:p>
            <w:pPr>
              <w:spacing w:after="20"/>
            </w:pPr>
            <w:r>
              <w:rPr>
                <w:sz w:val="20"/>
              </w:rPr>
              <w:t xml:space="preserve"> • How long have you been here?</w:t>
            </w:r>
          </w:p>
          <w:p>
            <w:pPr>
              <w:spacing w:after="20"/>
            </w:pPr>
            <w:r>
              <w:rPr>
                <w:sz w:val="20"/>
              </w:rPr>
              <w:t xml:space="preserve"> • We have a lot in common.</w:t>
            </w:r>
          </w:p>
          <w:p>
            <w:pPr>
              <w:spacing w:after="20"/>
            </w:pPr>
            <w:r>
              <w:rPr>
                <w:sz w:val="20"/>
              </w:rPr>
              <w:t xml:space="preserve"> • Could you say that again, please?</w:t>
            </w:r>
          </w:p>
          <w:p>
            <w:pPr>
              <w:spacing w:after="20"/>
            </w:pPr>
            <w:r>
              <w:rPr>
                <w:sz w:val="20"/>
              </w:rPr>
              <w:t xml:space="preserve"> • Let's keep in touch!</w:t>
            </w:r>
          </w:p>
        </w:tc>
      </w:tr>
    </w:tbl>
    <w:p>
      <w:pPr>
        <w:spacing w:after="40"/>
      </w:pPr>
    </w:p>
    <w:p>
      <w:pPr>
        <w:pStyle w:val="Heading4"/>
      </w:pPr>
      <w:r>
        <w:t>Grammar — Conversation skills: opening, developing and closing</w:t>
      </w:r>
    </w:p>
    <w:p>
      <w:pPr>
        <w:pStyle w:val="ListBullet"/>
        <w:spacing w:after="40"/>
        <w:ind w:left="397"/>
      </w:pPr>
      <w:r>
        <w:rPr>
          <w:sz w:val="21"/>
        </w:rPr>
        <w:t>OPEN: Hello. Let me introduce myself. I'm… / Nice to meet you.</w:t>
      </w:r>
    </w:p>
    <w:p>
      <w:pPr>
        <w:pStyle w:val="ListBullet"/>
        <w:spacing w:after="40"/>
        <w:ind w:left="397"/>
      </w:pPr>
      <w:r>
        <w:rPr>
          <w:sz w:val="21"/>
        </w:rPr>
        <w:t>DEVELOP: ask a question, listen, react, ask a follow-up. Never answer with one word.</w:t>
      </w:r>
    </w:p>
    <w:p>
      <w:pPr>
        <w:pStyle w:val="ListBullet"/>
        <w:spacing w:after="40"/>
        <w:ind w:left="397"/>
      </w:pPr>
      <w:r>
        <w:rPr>
          <w:sz w:val="21"/>
        </w:rPr>
        <w:t>REPAIR: Sorry, could you say that again, please? / What does … mean? / How do you spell that?</w:t>
      </w:r>
    </w:p>
    <w:p>
      <w:pPr>
        <w:pStyle w:val="ListBullet"/>
        <w:spacing w:after="40"/>
        <w:ind w:left="397"/>
      </w:pPr>
      <w:r>
        <w:rPr>
          <w:sz w:val="21"/>
        </w:rPr>
        <w:t>CLOSE: It was nice talking to you. Let's keep in touch.</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Stage</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open</w:t>
            </w:r>
          </w:p>
        </w:tc>
        <w:tc>
          <w:tcPr>
            <w:tcW w:type="dxa" w:w="4819"/>
          </w:tcPr>
          <w:p>
            <w:pPr>
              <w:spacing w:after="20"/>
            </w:pPr>
            <w:r/>
            <w:r>
              <w:rPr>
                <w:sz w:val="18"/>
              </w:rPr>
              <w:t>Hi, I'm Mai. Nice to meet you.</w:t>
            </w:r>
          </w:p>
        </w:tc>
      </w:tr>
      <w:tr>
        <w:tc>
          <w:tcPr>
            <w:tcW w:type="dxa" w:w="4819"/>
            <w:shd w:val="clear" w:color="auto" w:fill="F7F9FB"/>
          </w:tcPr>
          <w:p>
            <w:pPr>
              <w:spacing w:after="20"/>
            </w:pPr>
            <w:r/>
            <w:r>
              <w:rPr>
                <w:sz w:val="18"/>
              </w:rPr>
              <w:t>ask</w:t>
            </w:r>
          </w:p>
        </w:tc>
        <w:tc>
          <w:tcPr>
            <w:tcW w:type="dxa" w:w="4819"/>
            <w:shd w:val="clear" w:color="auto" w:fill="F7F9FB"/>
          </w:tcPr>
          <w:p>
            <w:pPr>
              <w:spacing w:after="20"/>
            </w:pPr>
            <w:r/>
            <w:r>
              <w:rPr>
                <w:sz w:val="18"/>
              </w:rPr>
              <w:t>Where are you from? / How long have you been in Viet Nam?</w:t>
            </w:r>
          </w:p>
        </w:tc>
      </w:tr>
      <w:tr>
        <w:tc>
          <w:tcPr>
            <w:tcW w:type="dxa" w:w="4819"/>
          </w:tcPr>
          <w:p>
            <w:pPr>
              <w:spacing w:after="20"/>
            </w:pPr>
            <w:r/>
            <w:r>
              <w:rPr>
                <w:sz w:val="18"/>
              </w:rPr>
              <w:t>react</w:t>
            </w:r>
          </w:p>
        </w:tc>
        <w:tc>
          <w:tcPr>
            <w:tcW w:type="dxa" w:w="4819"/>
          </w:tcPr>
          <w:p>
            <w:pPr>
              <w:spacing w:after="20"/>
            </w:pPr>
            <w:r/>
            <w:r>
              <w:rPr>
                <w:sz w:val="18"/>
              </w:rPr>
              <w:t>Really? That's interesting!</w:t>
            </w:r>
          </w:p>
        </w:tc>
      </w:tr>
      <w:tr>
        <w:tc>
          <w:tcPr>
            <w:tcW w:type="dxa" w:w="4819"/>
            <w:shd w:val="clear" w:color="auto" w:fill="F7F9FB"/>
          </w:tcPr>
          <w:p>
            <w:pPr>
              <w:spacing w:after="20"/>
            </w:pPr>
            <w:r/>
            <w:r>
              <w:rPr>
                <w:sz w:val="18"/>
              </w:rPr>
              <w:t>follow up</w:t>
            </w:r>
          </w:p>
        </w:tc>
        <w:tc>
          <w:tcPr>
            <w:tcW w:type="dxa" w:w="4819"/>
            <w:shd w:val="clear" w:color="auto" w:fill="F7F9FB"/>
          </w:tcPr>
          <w:p>
            <w:pPr>
              <w:spacing w:after="20"/>
            </w:pPr>
            <w:r/>
            <w:r>
              <w:rPr>
                <w:sz w:val="18"/>
              </w:rPr>
              <w:t>And what do you think of the food?</w:t>
            </w:r>
          </w:p>
        </w:tc>
      </w:tr>
      <w:tr>
        <w:tc>
          <w:tcPr>
            <w:tcW w:type="dxa" w:w="4819"/>
          </w:tcPr>
          <w:p>
            <w:pPr>
              <w:spacing w:after="20"/>
            </w:pPr>
            <w:r/>
            <w:r>
              <w:rPr>
                <w:sz w:val="18"/>
              </w:rPr>
              <w:t>repair</w:t>
            </w:r>
          </w:p>
        </w:tc>
        <w:tc>
          <w:tcPr>
            <w:tcW w:type="dxa" w:w="4819"/>
          </w:tcPr>
          <w:p>
            <w:pPr>
              <w:spacing w:after="20"/>
            </w:pPr>
            <w:r/>
            <w:r>
              <w:rPr>
                <w:sz w:val="18"/>
              </w:rPr>
              <w:t>Sorry, could you say that again, please?</w:t>
            </w:r>
          </w:p>
        </w:tc>
      </w:tr>
      <w:tr>
        <w:tc>
          <w:tcPr>
            <w:tcW w:type="dxa" w:w="4819"/>
            <w:shd w:val="clear" w:color="auto" w:fill="F7F9FB"/>
          </w:tcPr>
          <w:p>
            <w:pPr>
              <w:spacing w:after="20"/>
            </w:pPr>
            <w:r/>
            <w:r>
              <w:rPr>
                <w:sz w:val="18"/>
              </w:rPr>
              <w:t>close</w:t>
            </w:r>
          </w:p>
        </w:tc>
        <w:tc>
          <w:tcPr>
            <w:tcW w:type="dxa" w:w="4819"/>
            <w:shd w:val="clear" w:color="auto" w:fill="F7F9FB"/>
          </w:tcPr>
          <w:p>
            <w:pPr>
              <w:spacing w:after="20"/>
            </w:pPr>
            <w:r/>
            <w:r>
              <w:rPr>
                <w:sz w:val="18"/>
              </w:rPr>
              <w:t>It was nice talking to you. Let's keep in touch!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A: How long have you been in Viet Nam? B: Three weeks. A: Really? Where have you been so far?</w:t>
            </w:r>
          </w:p>
          <w:p>
            <w:pPr>
              <w:spacing w:after="20"/>
            </w:pPr>
            <w:r>
              <w:rPr>
                <w:sz w:val="20"/>
              </w:rPr>
              <w:t xml:space="preserve"> • Sorry, I didn't catch that. Could you repeat it more slowly, please?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One-word answers kill a conversation. Teach the rule: ANSWER + ADD. 'Yes, I have. I went last summer with my family.'</w:t>
            </w:r>
          </w:p>
        </w:tc>
      </w:tr>
    </w:tbl>
    <w:p>
      <w:pPr>
        <w:spacing w:after="40"/>
      </w:pPr>
    </w:p>
    <w:p>
      <w:pPr>
        <w:spacing w:after="80"/>
      </w:pPr>
      <w:r>
        <w:rPr>
          <w:b/>
          <w:i w:val="0"/>
          <w:color w:val="C05A11"/>
          <w:sz w:val="21"/>
        </w:rPr>
        <w:t xml:space="preserve">Teacher note: </w:t>
      </w:r>
      <w:r>
        <w:rPr>
          <w:b w:val="0"/>
          <w:i/>
          <w:sz w:val="21"/>
        </w:rPr>
        <w:t>'Repair' language is the most useful and the least practised. Drill it hard.</w:t>
      </w:r>
    </w:p>
    <w:p>
      <w:pPr>
        <w:pStyle w:val="Heading4"/>
      </w:pPr>
      <w:r>
        <w:t>Pronunciation — Friendly intonation and clear repair phrases</w:t>
      </w:r>
    </w:p>
    <w:p>
      <w:pPr>
        <w:spacing w:after="80"/>
      </w:pPr>
      <w:r>
        <w:rPr>
          <w:b w:val="0"/>
          <w:i w:val="0"/>
          <w:sz w:val="21"/>
        </w:rPr>
        <w:t>Openings rise and sound warm. Repair phrases must be clear and slow — that is the whole point of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Nice to meet you. ↘ (warm)</w:t>
            </w:r>
          </w:p>
          <w:p>
            <w:pPr>
              <w:spacing w:after="20"/>
            </w:pPr>
            <w:r>
              <w:rPr>
                <w:sz w:val="20"/>
              </w:rPr>
              <w:t xml:space="preserve"> • Where are you from? ↘</w:t>
            </w:r>
          </w:p>
          <w:p>
            <w:pPr>
              <w:spacing w:after="20"/>
            </w:pPr>
            <w:r>
              <w:rPr>
                <w:sz w:val="20"/>
              </w:rPr>
              <w:t xml:space="preserve"> • Sorry, could you say that again, please? ↗</w:t>
            </w:r>
          </w:p>
          <w:p>
            <w:pPr>
              <w:spacing w:after="20"/>
            </w:pPr>
            <w:r>
              <w:rPr>
                <w:sz w:val="20"/>
              </w:rPr>
              <w:t xml:space="preserve"> • Let's keep in touch!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Hi, I'm Mai. Nice to meet you.</w:t>
            </w:r>
          </w:p>
          <w:p>
            <w:pPr>
              <w:spacing w:after="20"/>
            </w:pPr>
            <w:r>
              <w:rPr>
                <w:sz w:val="20"/>
              </w:rPr>
              <w:t xml:space="preserve"> • Sorry, could you say that again, please?</w:t>
            </w:r>
          </w:p>
          <w:p>
            <w:pPr>
              <w:spacing w:after="20"/>
            </w:pPr>
            <w:r>
              <w:rPr>
                <w:sz w:val="20"/>
              </w:rPr>
              <w:t xml:space="preserve"> • It was nice talking to you. Let's keep in touch!</w:t>
            </w:r>
          </w:p>
        </w:tc>
      </w:tr>
    </w:tbl>
    <w:p>
      <w:pPr>
        <w:spacing w:after="40"/>
      </w:pPr>
    </w:p>
    <w:p>
      <w:pPr>
        <w:spacing w:after="80"/>
      </w:pPr>
      <w:r>
        <w:rPr>
          <w:b/>
          <w:i w:val="0"/>
          <w:color w:val="B31B1B"/>
          <w:sz w:val="21"/>
        </w:rPr>
        <w:t xml:space="preserve">Why this is hard for Vietnamese students: </w:t>
      </w:r>
      <w:r>
        <w:rPr>
          <w:b w:val="0"/>
          <w:i/>
          <w:sz w:val="21"/>
        </w:rPr>
        <w:t>Students say repair phrases quickly and quietly because they are embarrassed — which makes the problem worse. Practise saying them slowly and confidently.</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Have you ever… chain</w:t>
              <w:br/>
              <w:t>(5')</w:t>
            </w:r>
          </w:p>
        </w:tc>
        <w:tc>
          <w:tcPr>
            <w:tcW w:type="dxa" w:w="4252"/>
          </w:tcPr>
          <w:p>
            <w:pPr>
              <w:spacing w:after="20"/>
            </w:pPr>
            <w:r/>
            <w:r>
              <w:rPr>
                <w:sz w:val="18"/>
              </w:rPr>
              <w:t>• Each student asks the next one a 'Have you ever…?' question. Recycles Lesson 3.</w:t>
            </w:r>
          </w:p>
        </w:tc>
        <w:tc>
          <w:tcPr>
            <w:tcW w:type="dxa" w:w="2268"/>
          </w:tcPr>
          <w:p>
            <w:pPr>
              <w:spacing w:after="20"/>
            </w:pPr>
            <w:r/>
            <w:r>
              <w:rPr>
                <w:sz w:val="18"/>
              </w:rPr>
              <w:t>Ask and answer.</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Presentation: conversation stages</w:t>
              <w:br/>
              <w:t>(9')</w:t>
            </w:r>
          </w:p>
        </w:tc>
        <w:tc>
          <w:tcPr>
            <w:tcW w:type="dxa" w:w="4252"/>
            <w:shd w:val="clear" w:color="auto" w:fill="F7F9FB"/>
          </w:tcPr>
          <w:p>
            <w:pPr>
              <w:spacing w:after="20"/>
            </w:pPr>
            <w:r/>
            <w:r>
              <w:rPr>
                <w:sz w:val="18"/>
              </w:rPr>
              <w:t>• Four stages on the board: OPEN – DEVELOP – REPAIR – CLOSE, with the phrases.</w:t>
              <w:br/>
              <w:t>• Demonstrate a bad conversation (one-word answers) and a good one. Elicit the difference: ANSWER + ADD.</w:t>
            </w:r>
          </w:p>
        </w:tc>
        <w:tc>
          <w:tcPr>
            <w:tcW w:type="dxa" w:w="2268"/>
            <w:shd w:val="clear" w:color="auto" w:fill="F7F9FB"/>
          </w:tcPr>
          <w:p>
            <w:pPr>
              <w:spacing w:after="20"/>
            </w:pPr>
            <w:r/>
            <w:r>
              <w:rPr>
                <w:sz w:val="18"/>
              </w:rPr>
              <w:t>Repeat; copy the four stages.</w:t>
            </w:r>
          </w:p>
        </w:tc>
        <w:tc>
          <w:tcPr>
            <w:tcW w:type="dxa" w:w="1417"/>
            <w:shd w:val="clear" w:color="auto" w:fill="F7F9FB"/>
          </w:tcPr>
          <w:p>
            <w:pPr>
              <w:spacing w:after="20"/>
            </w:pPr>
            <w:r/>
            <w:r>
              <w:rPr>
                <w:sz w:val="18"/>
              </w:rPr>
              <w:t>Whole class</w:t>
              <w:br/>
              <w:t>Slides 3–5</w:t>
            </w:r>
          </w:p>
        </w:tc>
      </w:tr>
      <w:tr>
        <w:tc>
          <w:tcPr>
            <w:tcW w:type="dxa" w:w="1701"/>
          </w:tcPr>
          <w:p>
            <w:pPr>
              <w:spacing w:after="20"/>
            </w:pPr>
            <w:r/>
            <w:r>
              <w:rPr>
                <w:sz w:val="18"/>
              </w:rPr>
              <w:t>Listening: meeting Sarah</w:t>
              <w:br/>
              <w:t>(10')</w:t>
            </w:r>
          </w:p>
        </w:tc>
        <w:tc>
          <w:tcPr>
            <w:tcW w:type="dxa" w:w="4252"/>
          </w:tcPr>
          <w:p>
            <w:pPr>
              <w:spacing w:after="20"/>
            </w:pPr>
            <w:r/>
            <w:r>
              <w:rPr>
                <w:sz w:val="18"/>
              </w:rPr>
              <w:t>• Play the recording “Lesson 16: Where Are You From?” twice (three times if the class asks); students do the listening tasks; students do the listening tasks; read the script in role.</w:t>
            </w:r>
          </w:p>
        </w:tc>
        <w:tc>
          <w:tcPr>
            <w:tcW w:type="dxa" w:w="2268"/>
          </w:tcPr>
          <w:p>
            <w:pPr>
              <w:spacing w:after="20"/>
            </w:pPr>
            <w:r/>
            <w:r>
              <w:rPr>
                <w:sz w:val="18"/>
              </w:rPr>
              <w:t>Listen, complete, read in role.</w:t>
            </w:r>
          </w:p>
        </w:tc>
        <w:tc>
          <w:tcPr>
            <w:tcW w:type="dxa" w:w="1417"/>
          </w:tcPr>
          <w:p>
            <w:pPr>
              <w:spacing w:after="20"/>
            </w:pPr>
            <w:r/>
            <w:r>
              <w:rPr>
                <w:sz w:val="18"/>
              </w:rPr>
              <w:t>Individual → pairs</w:t>
              <w:br/>
              <w:t>Slide 6</w:t>
            </w:r>
          </w:p>
        </w:tc>
      </w:tr>
      <w:tr>
        <w:tc>
          <w:tcPr>
            <w:tcW w:type="dxa" w:w="1701"/>
            <w:shd w:val="clear" w:color="auto" w:fill="F7F9FB"/>
          </w:tcPr>
          <w:p>
            <w:pPr>
              <w:spacing w:after="20"/>
            </w:pPr>
            <w:r/>
            <w:r>
              <w:rPr>
                <w:sz w:val="18"/>
              </w:rPr>
              <w:t>Guided practice</w:t>
              <w:br/>
              <w:t>(7')</w:t>
            </w:r>
          </w:p>
        </w:tc>
        <w:tc>
          <w:tcPr>
            <w:tcW w:type="dxa" w:w="4252"/>
            <w:shd w:val="clear" w:color="auto" w:fill="F7F9FB"/>
          </w:tcPr>
          <w:p>
            <w:pPr>
              <w:spacing w:after="20"/>
            </w:pPr>
            <w:r/>
            <w:r>
              <w:rPr>
                <w:sz w:val="18"/>
              </w:rPr>
              <w:t>• U12.4-G1 (answer + add), G2 (repair) and I1.</w:t>
            </w:r>
          </w:p>
        </w:tc>
        <w:tc>
          <w:tcPr>
            <w:tcW w:type="dxa" w:w="2268"/>
            <w:shd w:val="clear" w:color="auto" w:fill="F7F9FB"/>
          </w:tcPr>
          <w:p>
            <w:pPr>
              <w:spacing w:after="20"/>
            </w:pPr>
            <w:r/>
            <w:r>
              <w:rPr>
                <w:sz w:val="18"/>
              </w:rPr>
              <w:t>Improve answers; match repair phrases; complete the dialogue.</w:t>
            </w:r>
          </w:p>
        </w:tc>
        <w:tc>
          <w:tcPr>
            <w:tcW w:type="dxa" w:w="1417"/>
            <w:shd w:val="clear" w:color="auto" w:fill="F7F9FB"/>
          </w:tcPr>
          <w:p>
            <w:pPr>
              <w:spacing w:after="20"/>
            </w:pPr>
            <w:r/>
            <w:r>
              <w:rPr>
                <w:sz w:val="18"/>
              </w:rPr>
              <w:t>Pairs</w:t>
              <w:br/>
              <w:t>Student Book p. U12L4</w:t>
            </w:r>
          </w:p>
        </w:tc>
      </w:tr>
      <w:tr>
        <w:tc>
          <w:tcPr>
            <w:tcW w:type="dxa" w:w="1701"/>
          </w:tcPr>
          <w:p>
            <w:pPr>
              <w:spacing w:after="20"/>
            </w:pPr>
            <w:r/>
            <w:r>
              <w:rPr>
                <w:sz w:val="18"/>
              </w:rPr>
              <w:t>Speed-meeting</w:t>
              <w:br/>
              <w:t>(11')</w:t>
            </w:r>
          </w:p>
        </w:tc>
        <w:tc>
          <w:tcPr>
            <w:tcW w:type="dxa" w:w="4252"/>
          </w:tcPr>
          <w:p>
            <w:pPr>
              <w:spacing w:after="20"/>
            </w:pPr>
            <w:r/>
            <w:r>
              <w:rPr>
                <w:sz w:val="18"/>
              </w:rPr>
              <w:t>• Two rows facing each other; three minutes per pair, then rotate. Three rounds.</w:t>
              <w:br/>
              <w:t>• Each student must use one repair phrase and one 'Have you ever…?' each round.</w:t>
            </w:r>
          </w:p>
        </w:tc>
        <w:tc>
          <w:tcPr>
            <w:tcW w:type="dxa" w:w="2268"/>
          </w:tcPr>
          <w:p>
            <w:pPr>
              <w:spacing w:after="20"/>
            </w:pPr>
            <w:r/>
            <w:r>
              <w:rPr>
                <w:sz w:val="18"/>
              </w:rPr>
              <w:t>Meet three 'visitors'.</w:t>
            </w:r>
          </w:p>
        </w:tc>
        <w:tc>
          <w:tcPr>
            <w:tcW w:type="dxa" w:w="1417"/>
          </w:tcPr>
          <w:p>
            <w:pPr>
              <w:spacing w:after="20"/>
            </w:pPr>
            <w:r/>
            <w:r>
              <w:rPr>
                <w:sz w:val="18"/>
              </w:rPr>
              <w:t>Pairs (rotating)</w:t>
              <w:br/>
              <w:t>Slides 7–9</w:t>
            </w:r>
          </w:p>
        </w:tc>
      </w:tr>
      <w:tr>
        <w:tc>
          <w:tcPr>
            <w:tcW w:type="dxa" w:w="1701"/>
            <w:shd w:val="clear" w:color="auto" w:fill="F7F9FB"/>
          </w:tcPr>
          <w:p>
            <w:pPr>
              <w:spacing w:after="20"/>
            </w:pPr>
            <w:r/>
            <w:r>
              <w:rPr>
                <w:sz w:val="18"/>
              </w:rPr>
              <w:t>Wrap-up and homework</w:t>
              <w:br/>
              <w:t>(3')</w:t>
            </w:r>
          </w:p>
        </w:tc>
        <w:tc>
          <w:tcPr>
            <w:tcW w:type="dxa" w:w="4252"/>
            <w:shd w:val="clear" w:color="auto" w:fill="F7F9FB"/>
          </w:tcPr>
          <w:p>
            <w:pPr>
              <w:spacing w:after="20"/>
            </w:pPr>
            <w:r/>
            <w:r>
              <w:rPr>
                <w:sz w:val="18"/>
              </w:rPr>
              <w:t>• Ask: 'What did you learn about a classmate?' Set H1–H4.</w:t>
            </w:r>
          </w:p>
        </w:tc>
        <w:tc>
          <w:tcPr>
            <w:tcW w:type="dxa" w:w="2268"/>
            <w:shd w:val="clear" w:color="auto" w:fill="F7F9FB"/>
          </w:tcPr>
          <w:p>
            <w:pPr>
              <w:spacing w:after="20"/>
            </w:pPr>
            <w:r/>
            <w:r>
              <w:rPr>
                <w:sz w:val="18"/>
              </w:rPr>
              <w:t>Report;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ANSWER + ADD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“Here is the single most useful conversation rule in English.”</w:t>
            </w:r>
          </w:p>
          <w:p>
            <w:pPr>
              <w:spacing w:after="20"/>
            </w:pPr>
            <w:r>
              <w:rPr>
                <w:sz w:val="19"/>
              </w:rPr>
              <w:t>“Somebody asks: 'Do you like football?' If you say 'Yes' and stop, the conversation dies. The other person must find a new question. That is hard work for them.”</w:t>
            </w:r>
          </w:p>
          <w:p>
            <w:pPr>
              <w:spacing w:after="20"/>
            </w:pPr>
            <w:r>
              <w:rPr>
                <w:sz w:val="19"/>
              </w:rPr>
              <w:t>“So: ANSWER, then ADD one sentence. 'Yes, I do. I play every Sunday with my cousins.'”</w:t>
            </w:r>
          </w:p>
          <w:p>
            <w:pPr>
              <w:spacing w:after="20"/>
            </w:pPr>
            <w:r>
              <w:rPr>
                <w:sz w:val="19"/>
              </w:rPr>
              <w:t>“Now they have something to ask about. Answer plus add. Every time.”</w:t>
            </w:r>
          </w:p>
        </w:tc>
      </w:tr>
    </w:tbl>
    <w:p>
      <w:pPr>
        <w:spacing w:after="40"/>
      </w:pPr>
    </w:p>
    <w:p>
      <w:pPr>
        <w:spacing w:after="80"/>
      </w:pPr>
      <w:r>
        <w:rPr>
          <w:b/>
          <w:i w:val="0"/>
          <w:color w:val="1E6FB8"/>
          <w:sz w:val="21"/>
        </w:rPr>
        <w:t>Repair phrases are strength, not weakness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“When you don't understand, many students smile and nod. Then they understand nothing for ten minutes.”</w:t>
            </w:r>
          </w:p>
          <w:p>
            <w:pPr>
              <w:spacing w:after="20"/>
            </w:pPr>
            <w:r>
              <w:rPr>
                <w:sz w:val="19"/>
              </w:rPr>
              <w:t>“Saying 'Sorry, could you say that again, please?' is not weak. It is what confident speakers do — in every language.”</w:t>
            </w:r>
          </w:p>
          <w:p>
            <w:pPr>
              <w:spacing w:after="20"/>
            </w:pPr>
            <w:r>
              <w:rPr>
                <w:sz w:val="19"/>
              </w:rPr>
              <w:t>“And say it SLOWLY and CLEARLY. If you mumble it, they will repeat it just as fast.”</w:t>
            </w:r>
          </w:p>
          <w:p>
            <w:pPr>
              <w:spacing w:after="20"/>
            </w:pPr>
            <w:r>
              <w:rPr>
                <w:sz w:val="19"/>
              </w:rPr>
              <w:t>“Everybody, loudly: Sorry, could you say that again, please?”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OPEN – DEVELOP – REPAIR – CLOSE</w:t>
            </w:r>
          </w:p>
          <w:p>
            <w:pPr>
              <w:spacing w:after="20"/>
            </w:pPr>
            <w:r>
              <w:rPr>
                <w:sz w:val="20"/>
              </w:rPr>
              <w:t xml:space="preserve"> • CENTRE: ANSWER + ADD (bad vs good example)</w:t>
            </w:r>
          </w:p>
          <w:p>
            <w:pPr>
              <w:spacing w:after="20"/>
            </w:pPr>
            <w:r>
              <w:rPr>
                <w:sz w:val="20"/>
              </w:rPr>
              <w:t xml:space="preserve"> • RIGHT: four repair phrases; Homework H1–H4</w:t>
            </w:r>
          </w:p>
        </w:tc>
      </w:tr>
    </w:tbl>
    <w:p>
      <w:pPr>
        <w:spacing w:after="40"/>
      </w:pPr>
    </w:p>
    <w:p>
      <w:pPr>
        <w:pStyle w:val="Heading3"/>
      </w:pPr>
      <w:r>
        <w:t>4. Skills material and answers</w:t>
      </w:r>
    </w:p>
    <w:p>
      <w:pPr>
        <w:pStyle w:val="Heading4"/>
      </w:pPr>
      <w:r>
        <w:t>Listening — Lesson 16: Where Are You From?</w:t>
      </w:r>
    </w:p>
    <w:p>
      <w:pPr>
        <w:spacing w:after="80"/>
      </w:pPr>
      <w:r>
        <w:rPr>
          <w:b/>
          <w:i w:val="0"/>
          <w:sz w:val="21"/>
        </w:rPr>
        <w:t xml:space="preserve">Set the scene: </w:t>
      </w:r>
      <w:r>
        <w:rPr>
          <w:b w:val="0"/>
          <w:i/>
          <w:sz w:val="21"/>
        </w:rPr>
        <w:t>You will hear a real recording: where different people come from. American English — VOA’s professional actors (Anna, Pete, Marsha, Ms. Weaver…), slowed learner delivery. It lasts 3:26.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3:26</w:t>
            </w:r>
          </w:p>
          <w:p>
            <w:pPr>
              <w:spacing w:after="20"/>
            </w:pPr>
            <w:r>
              <w:rPr>
                <w:sz w:val="17"/>
              </w:rPr>
              <w:t>Speed: 121 words per minute as heard</w:t>
            </w:r>
          </w:p>
          <w:p>
            <w:pPr>
              <w:spacing w:after="20"/>
            </w:pPr>
            <w:r>
              <w:rPr>
                <w:sz w:val="17"/>
              </w:rPr>
              <w:t>Lesson page: https://learningenglish.voanews.com/a/lets-learn-english-lesson-16-where-are-you-from/3355849.html</w:t>
            </w:r>
          </w:p>
          <w:p>
            <w:pPr>
              <w:spacing w:after="20"/>
            </w:pPr>
            <w:r>
              <w:rPr>
                <w:sz w:val="17"/>
              </w:rPr>
              <w:t>Audio file: https://voa-audio.voanews.eu/vle/2016/06/02/869a701e-1242-4c34-a679-7a9454a770f1_hq.mp3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98">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Washington, D.C. has many tourists! People from different countries come here. Today, my job is to interview tourists. I have to learn why they come here. This is very exciting! Excuse me. I’m Anna Matteo from The News. Do you have time for an interview?</w:t>
            </w:r>
          </w:p>
          <w:p>
            <w:pPr>
              <w:spacing w:after="20"/>
            </w:pPr>
            <w:r>
              <w:rPr>
                <w:sz w:val="19"/>
              </w:rPr>
              <w:t>Sabrina: Sure, I have time.</w:t>
            </w:r>
          </w:p>
          <w:p>
            <w:pPr>
              <w:spacing w:after="20"/>
            </w:pPr>
            <w:r>
              <w:rPr>
                <w:sz w:val="19"/>
              </w:rPr>
              <w:t>Anna: What is your name?</w:t>
            </w:r>
          </w:p>
          <w:p>
            <w:pPr>
              <w:spacing w:after="20"/>
            </w:pPr>
            <w:r>
              <w:rPr>
                <w:sz w:val="19"/>
              </w:rPr>
              <w:t>Sabrina: My name is Sabrina.</w:t>
            </w:r>
          </w:p>
          <w:p>
            <w:pPr>
              <w:spacing w:after="20"/>
            </w:pPr>
            <w:r>
              <w:rPr>
                <w:sz w:val="19"/>
              </w:rPr>
              <w:t>Anna: What country are you from?</w:t>
            </w:r>
          </w:p>
          <w:p>
            <w:pPr>
              <w:spacing w:after="20"/>
            </w:pPr>
            <w:r>
              <w:rPr>
                <w:sz w:val="19"/>
              </w:rPr>
              <w:t>Sabrina: I’m from Bangladesh.</w:t>
            </w:r>
          </w:p>
          <w:p>
            <w:pPr>
              <w:spacing w:after="20"/>
            </w:pPr>
            <w:r>
              <w:rPr>
                <w:sz w:val="19"/>
              </w:rPr>
              <w:t>Anna: So, you are Bangladeshi.</w:t>
            </w:r>
          </w:p>
          <w:p>
            <w:pPr>
              <w:spacing w:after="20"/>
            </w:pPr>
            <w:r>
              <w:rPr>
                <w:sz w:val="19"/>
              </w:rPr>
              <w:t>Sabrina: That’s right! My nationality is Bangladeshi.</w:t>
            </w:r>
          </w:p>
          <w:p>
            <w:pPr>
              <w:spacing w:after="20"/>
            </w:pPr>
            <w:r>
              <w:rPr>
                <w:sz w:val="19"/>
              </w:rPr>
              <w:t>Anna: Do you like Washington, D.C.?</w:t>
            </w:r>
          </w:p>
          <w:p>
            <w:pPr>
              <w:spacing w:after="20"/>
            </w:pPr>
            <w:r>
              <w:rPr>
                <w:sz w:val="19"/>
              </w:rPr>
              <w:t>Sabrina: Yes! The city is very beautiful!</w:t>
            </w:r>
          </w:p>
          <w:p>
            <w:pPr>
              <w:spacing w:after="20"/>
            </w:pPr>
            <w:r>
              <w:rPr>
                <w:sz w:val="19"/>
              </w:rPr>
              <w:t>Anna: What do you like to do in Washington D.C.?</w:t>
            </w:r>
          </w:p>
          <w:p>
            <w:pPr>
              <w:spacing w:after="20"/>
            </w:pPr>
            <w:r>
              <w:rPr>
                <w:sz w:val="19"/>
              </w:rPr>
              <w:t>Sabrina: I like history. So, I like walking around and looking at all the monuments and memorials. They make history come alive!</w:t>
            </w:r>
          </w:p>
          <w:p>
            <w:pPr>
              <w:spacing w:after="20"/>
            </w:pPr>
            <w:r>
              <w:rPr>
                <w:sz w:val="19"/>
              </w:rPr>
              <w:t>Anna: Washington has many monuments and memorials. The Washington Monument is behind us! Which is your favorite?</w:t>
            </w:r>
          </w:p>
          <w:p>
            <w:pPr>
              <w:spacing w:after="20"/>
            </w:pPr>
            <w:r>
              <w:rPr>
                <w:sz w:val="19"/>
              </w:rPr>
              <w:t>Sabrina: I really like Lincoln Memorial. It is very beautiful. And it feels like Abraham Lincoln is still alive.</w:t>
            </w:r>
          </w:p>
          <w:p>
            <w:pPr>
              <w:spacing w:after="20"/>
            </w:pPr>
            <w:r>
              <w:rPr>
                <w:sz w:val="19"/>
              </w:rPr>
              <w:t>Anna: Awesome. Thank you for your time, Sabrina!</w:t>
            </w:r>
          </w:p>
          <w:p>
            <w:pPr>
              <w:spacing w:after="20"/>
            </w:pPr>
            <w:r>
              <w:rPr>
                <w:sz w:val="19"/>
              </w:rPr>
              <w:t>Sabrina: You’re welcome.</w:t>
            </w:r>
          </w:p>
          <w:p>
            <w:pPr>
              <w:spacing w:after="20"/>
            </w:pPr>
            <w:r>
              <w:rPr>
                <w:sz w:val="19"/>
              </w:rPr>
              <w:t>Anna: Let’s find another tourist.</w:t>
            </w:r>
          </w:p>
          <w:p>
            <w:pPr>
              <w:spacing w:after="20"/>
            </w:pPr>
            <w:r>
              <w:rPr>
                <w:sz w:val="19"/>
              </w:rPr>
              <w:t>Anna: Oh! Excuse me. I am Anna Matteo from The News. Do you have time for a couple of questions?</w:t>
            </w:r>
          </w:p>
          <w:p>
            <w:pPr>
              <w:spacing w:after="20"/>
            </w:pPr>
            <w:r>
              <w:rPr>
                <w:sz w:val="19"/>
              </w:rPr>
              <w:t>Louis: Sure!</w:t>
            </w:r>
          </w:p>
          <w:p>
            <w:pPr>
              <w:spacing w:after="20"/>
            </w:pPr>
            <w:r>
              <w:rPr>
                <w:sz w:val="19"/>
              </w:rPr>
              <w:t>Anna: Are you from Washington, D.C.?</w:t>
            </w:r>
          </w:p>
          <w:p>
            <w:pPr>
              <w:spacing w:after="20"/>
            </w:pPr>
            <w:r>
              <w:rPr>
                <w:sz w:val="19"/>
              </w:rPr>
              <w:t>Louis: No, I’m not.</w:t>
            </w:r>
          </w:p>
          <w:p>
            <w:pPr>
              <w:spacing w:after="20"/>
            </w:pPr>
            <w:r>
              <w:rPr>
                <w:sz w:val="19"/>
              </w:rPr>
              <w:t>Anna: What is your name and where are you from?</w:t>
            </w:r>
          </w:p>
          <w:p>
            <w:pPr>
              <w:spacing w:after="20"/>
            </w:pPr>
            <w:r>
              <w:rPr>
                <w:sz w:val="19"/>
              </w:rPr>
              <w:t>Louis: My name is Louis. And I’m from China.</w:t>
            </w:r>
          </w:p>
          <w:p>
            <w:pPr>
              <w:spacing w:after="20"/>
            </w:pPr>
            <w:r>
              <w:rPr>
                <w:sz w:val="19"/>
              </w:rPr>
              <w:t>Anna: What languages do you speak?</w:t>
            </w:r>
          </w:p>
          <w:p>
            <w:pPr>
              <w:spacing w:after="20"/>
            </w:pPr>
            <w:r>
              <w:rPr>
                <w:sz w:val="19"/>
              </w:rPr>
              <w:t>Louis: I speak Chinese and English.</w:t>
            </w:r>
          </w:p>
          <w:p>
            <w:pPr>
              <w:spacing w:after="20"/>
            </w:pPr>
            <w:r>
              <w:rPr>
                <w:sz w:val="19"/>
              </w:rPr>
              <w:t>Anna: What do you like about Washington DC?</w:t>
            </w:r>
          </w:p>
          <w:p>
            <w:pPr>
              <w:spacing w:after="20"/>
            </w:pPr>
            <w:r>
              <w:rPr>
                <w:sz w:val="19"/>
              </w:rPr>
              <w:t>Louis: I like the museums. I really like the art museums.</w:t>
            </w:r>
          </w:p>
          <w:p>
            <w:pPr>
              <w:spacing w:after="20"/>
            </w:pPr>
            <w:r>
              <w:rPr>
                <w:sz w:val="19"/>
              </w:rPr>
              <w:t>Anna: Many of the museums are free.</w:t>
            </w:r>
          </w:p>
          <w:p>
            <w:pPr>
              <w:spacing w:after="20"/>
            </w:pPr>
            <w:r>
              <w:rPr>
                <w:sz w:val="19"/>
              </w:rPr>
              <w:t>Louis: I like that too!</w:t>
            </w:r>
          </w:p>
          <w:p>
            <w:pPr>
              <w:spacing w:after="20"/>
            </w:pPr>
            <w:r>
              <w:rPr>
                <w:sz w:val="19"/>
              </w:rPr>
              <w:t>Anna: Awesome! Thanks for your time, Louis.</w:t>
            </w:r>
          </w:p>
          <w:p>
            <w:pPr>
              <w:spacing w:after="20"/>
            </w:pPr>
            <w:r>
              <w:rPr>
                <w:sz w:val="19"/>
              </w:rPr>
              <w:t>Louis: You’re very welcome. Bye!</w:t>
            </w:r>
          </w:p>
          <w:p>
            <w:pPr>
              <w:spacing w:after="20"/>
            </w:pPr>
            <w:r>
              <w:rPr>
                <w:sz w:val="19"/>
              </w:rPr>
              <w:t>Anna: Now, let’s find another tourist!</w:t>
            </w:r>
          </w:p>
          <w:p>
            <w:pPr>
              <w:spacing w:after="20"/>
            </w:pPr>
            <w:r>
              <w:rPr>
                <w:sz w:val="19"/>
              </w:rPr>
              <w:t>Anna: Hello! I am Anna Matteo from The News. Do you have time to answer a couple of questions?</w:t>
            </w:r>
          </w:p>
          <w:p>
            <w:pPr>
              <w:spacing w:after="20"/>
            </w:pPr>
            <w:r>
              <w:rPr>
                <w:sz w:val="19"/>
              </w:rPr>
              <w:t>Mehrnoush: Sure!</w:t>
            </w:r>
          </w:p>
          <w:p>
            <w:pPr>
              <w:spacing w:after="20"/>
            </w:pPr>
            <w:r>
              <w:rPr>
                <w:sz w:val="19"/>
              </w:rPr>
              <w:t>Anna: What is your name and where’re you from?</w:t>
            </w:r>
          </w:p>
          <w:p>
            <w:pPr>
              <w:spacing w:after="20"/>
            </w:pPr>
            <w:r>
              <w:rPr>
                <w:sz w:val="19"/>
              </w:rPr>
              <w:t>Mehrnoush: My name is Mehrnoush. I am from Iran. I’m Iranian.</w:t>
            </w:r>
          </w:p>
          <w:p>
            <w:pPr>
              <w:spacing w:after="20"/>
            </w:pPr>
            <w:r>
              <w:rPr>
                <w:sz w:val="19"/>
              </w:rPr>
              <w:t>Anna: What language do they speak in Iran? Is it Persian?</w:t>
            </w:r>
          </w:p>
          <w:p>
            <w:pPr>
              <w:spacing w:after="20"/>
            </w:pPr>
            <w:r>
              <w:rPr>
                <w:sz w:val="19"/>
              </w:rPr>
              <w:t>Mehrnoush: They speak Farsi.</w:t>
            </w:r>
          </w:p>
          <w:p>
            <w:pPr>
              <w:spacing w:after="20"/>
            </w:pPr>
            <w:r>
              <w:rPr>
                <w:sz w:val="19"/>
              </w:rPr>
              <w:t>Anna: What do you like to do in Washington DC?</w:t>
            </w:r>
          </w:p>
          <w:p>
            <w:pPr>
              <w:spacing w:after="20"/>
            </w:pPr>
            <w:r>
              <w:rPr>
                <w:sz w:val="19"/>
              </w:rPr>
              <w:t>Mehrnoush: Well, I like learning about government and politics.</w:t>
            </w:r>
          </w:p>
          <w:p>
            <w:pPr>
              <w:spacing w:after="20"/>
            </w:pPr>
            <w:r>
              <w:rPr>
                <w:sz w:val="19"/>
              </w:rPr>
              <w:t>Anna: Washington has many politicians!</w:t>
            </w:r>
          </w:p>
          <w:p>
            <w:pPr>
              <w:spacing w:after="20"/>
            </w:pPr>
            <w:r>
              <w:rPr>
                <w:sz w:val="19"/>
              </w:rPr>
              <w:t>Mehrnoush: It does! I want to see the U.S. Capitol.</w:t>
            </w:r>
          </w:p>
          <w:p>
            <w:pPr>
              <w:spacing w:after="20"/>
            </w:pPr>
            <w:r>
              <w:rPr>
                <w:sz w:val="19"/>
              </w:rPr>
              <w:t>Anna: Look, you are very near.</w:t>
            </w:r>
          </w:p>
          <w:p>
            <w:pPr>
              <w:spacing w:after="20"/>
            </w:pPr>
            <w:r>
              <w:rPr>
                <w:sz w:val="19"/>
              </w:rPr>
              <w:t>Mehrnoush: I am!</w:t>
            </w:r>
          </w:p>
          <w:p>
            <w:pPr>
              <w:spacing w:after="20"/>
            </w:pPr>
            <w:r>
              <w:rPr>
                <w:sz w:val="19"/>
              </w:rPr>
              <w:t>Anna: Have fun!</w:t>
            </w:r>
          </w:p>
          <w:p>
            <w:pPr>
              <w:spacing w:after="20"/>
            </w:pPr>
            <w:r>
              <w:rPr>
                <w:sz w:val="19"/>
              </w:rPr>
              <w:t>Mehrnoush: Thanks!</w:t>
            </w:r>
          </w:p>
          <w:p>
            <w:pPr>
              <w:spacing w:after="20"/>
            </w:pPr>
            <w:r>
              <w:rPr>
                <w:sz w:val="19"/>
              </w:rPr>
              <w:t>Anna: There you have it. Tourists from all over the world come to Washington, D.C. They all like doing and seeing different things in the city. This is Anna Matteo reporting for The News. Until next time!</w:t>
            </w:r>
          </w:p>
          <w:p>
            <w:pPr>
              <w:spacing w:after="20"/>
            </w:pPr>
            <w:r>
              <w:rPr>
                <w:sz w:val="19"/>
              </w:rPr>
              <w:t>Anna: Is that okay? Awesome! Now, I want to do my favorite thing in the city … ride the carousel!</w:t>
            </w:r>
          </w:p>
          <w:p>
            <w:pPr>
              <w:spacing w:after="20"/>
            </w:pPr>
            <w:r>
              <w:rPr>
                <w:sz w:val="19"/>
              </w:rPr>
              <w:t>Quiz - Lesson 16: Where Are You From?</w:t>
            </w:r>
          </w:p>
          <w:p>
            <w:pPr>
              <w:spacing w:after="20"/>
            </w:pPr>
            <w:r>
              <w:rPr>
                <w:sz w:val="19"/>
              </w:rPr>
              <w:t>Start the Quiz to find out</w:t>
            </w:r>
          </w:p>
          <w:p>
            <w:pPr>
              <w:spacing w:after="20"/>
            </w:pPr>
            <w:r>
              <w:rPr>
                <w:sz w:val="19"/>
              </w:rPr>
              <w:t>Start Quiz</w:t>
            </w:r>
          </w:p>
          <w:p>
            <w:pPr>
              <w:spacing w:after="20"/>
            </w:pPr>
            <w:r>
              <w:rPr>
                <w:sz w:val="19"/>
              </w:rPr>
              <w:t>Lesson 16: Where Are You From?</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16: Where Are You From?</w:t>
            </w:r>
          </w:p>
          <w:p>
            <w:pPr>
              <w:spacing w:after="20"/>
            </w:pPr>
            <w:r>
              <w:rPr>
                <w:sz w:val="19"/>
              </w:rPr>
              <w:t>Lesson 17: Are You Free on Friday?</w:t>
            </w:r>
          </w:p>
          <w:p>
            <w:pPr>
              <w:spacing w:after="20"/>
            </w:pPr>
            <w:r>
              <w:rPr>
                <w:sz w:val="19"/>
              </w:rPr>
              <w:t>Lesson 15: I Love People-Watching!</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U12.4-L1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where different people come from   B. describing things with adjectives   C. asking for and offering things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 — where different people come from</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U12.4-L2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Let’s Learn English - Level 4 - Lesson 16: Where Are You From?</w:t>
      </w:r>
    </w:p>
    <w:p>
      <w:pPr>
        <w:spacing w:after="20"/>
        <w:ind w:left="340"/>
      </w:pPr>
      <w:r>
        <w:rPr>
          <w:b w:val="0"/>
          <w:i w:val="0"/>
          <w:sz w:val="19"/>
        </w:rPr>
        <w:t>2. Well, I like learning about government and politics.</w:t>
      </w:r>
    </w:p>
    <w:p>
      <w:pPr>
        <w:spacing w:after="20"/>
        <w:ind w:left="340"/>
      </w:pPr>
      <w:r>
        <w:rPr>
          <w:b w:val="0"/>
          <w:i w:val="0"/>
          <w:sz w:val="19"/>
        </w:rPr>
        <w:t>3. The Washington Monument is behind us!</w:t>
      </w:r>
    </w:p>
    <w:p>
      <w:pPr>
        <w:spacing w:after="20"/>
        <w:ind w:left="340"/>
      </w:pPr>
      <w:r>
        <w:rPr>
          <w:b w:val="0"/>
          <w:i w:val="0"/>
          <w:sz w:val="19"/>
        </w:rPr>
        <w:t>4. This is Anna Matteo reporting for The News.</w:t>
      </w:r>
    </w:p>
    <w:p>
      <w:pPr>
        <w:spacing w:after="20"/>
        <w:ind w:left="340"/>
      </w:pPr>
      <w:r>
        <w:rPr>
          <w:b w:val="0"/>
          <w:i w:val="0"/>
          <w:sz w:val="19"/>
        </w:rPr>
        <w:t>5. Lesson 17: Are You Free on Tuesday?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“1”.</w:t>
            </w:r>
          </w:p>
          <w:p>
            <w:pPr>
              <w:spacing w:after="20"/>
            </w:pPr>
            <w:r>
              <w:rPr>
                <w:sz w:val="19"/>
              </w:rPr>
              <w:t xml:space="preserve"> 2. T</w:t>
            </w:r>
          </w:p>
          <w:p>
            <w:pPr>
              <w:spacing w:after="20"/>
            </w:pPr>
            <w:r>
              <w:rPr>
                <w:sz w:val="19"/>
              </w:rPr>
              <w:t xml:space="preserve"> 3. T</w:t>
            </w:r>
          </w:p>
          <w:p>
            <w:pPr>
              <w:spacing w:after="20"/>
            </w:pPr>
            <w:r>
              <w:rPr>
                <w:sz w:val="19"/>
              </w:rPr>
              <w:t xml:space="preserve"> 4. T</w:t>
            </w:r>
          </w:p>
          <w:p>
            <w:pPr>
              <w:spacing w:after="20"/>
            </w:pPr>
            <w:r>
              <w:rPr>
                <w:sz w:val="19"/>
              </w:rPr>
              <w:t xml:space="preserve"> 5. F — the recording says “Friday”.</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U12.4-L3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Anna: People _____ different countries come here.</w:t>
      </w:r>
    </w:p>
    <w:p>
      <w:pPr>
        <w:spacing w:after="20"/>
        <w:ind w:left="340"/>
      </w:pPr>
      <w:r>
        <w:rPr>
          <w:b w:val="0"/>
          <w:i w:val="0"/>
          <w:sz w:val="19"/>
        </w:rPr>
        <w:t>2. Anna: I’m Anna Matteo _____ The News.</w:t>
      </w:r>
    </w:p>
    <w:p>
      <w:pPr>
        <w:spacing w:after="20"/>
        <w:ind w:left="340"/>
      </w:pPr>
      <w:r>
        <w:rPr>
          <w:b w:val="0"/>
          <w:i w:val="0"/>
          <w:sz w:val="19"/>
        </w:rPr>
        <w:t>3. Anna: What _____ are you from?</w:t>
      </w:r>
    </w:p>
    <w:p>
      <w:pPr>
        <w:spacing w:after="20"/>
        <w:ind w:left="340"/>
      </w:pPr>
      <w:r>
        <w:rPr>
          <w:b w:val="0"/>
          <w:i w:val="0"/>
          <w:sz w:val="19"/>
        </w:rPr>
        <w:t>4. Sabrina: The _____ is very beautiful!</w:t>
      </w:r>
    </w:p>
    <w:p>
      <w:pPr>
        <w:spacing w:after="20"/>
        <w:ind w:left="340"/>
      </w:pPr>
      <w:r>
        <w:rPr>
          <w:b w:val="0"/>
          <w:i w:val="0"/>
          <w:sz w:val="19"/>
        </w:rPr>
        <w:t>5. Anna: They all like doing and seeing different things in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from</w:t>
            </w:r>
          </w:p>
          <w:p>
            <w:pPr>
              <w:spacing w:after="20"/>
            </w:pPr>
            <w:r>
              <w:rPr>
                <w:sz w:val="19"/>
              </w:rPr>
              <w:t xml:space="preserve"> 2. from</w:t>
            </w:r>
          </w:p>
          <w:p>
            <w:pPr>
              <w:spacing w:after="20"/>
            </w:pPr>
            <w:r>
              <w:rPr>
                <w:sz w:val="19"/>
              </w:rPr>
              <w:t xml:space="preserve"> 3. country</w:t>
            </w:r>
          </w:p>
          <w:p>
            <w:pPr>
              <w:spacing w:after="20"/>
            </w:pPr>
            <w:r>
              <w:rPr>
                <w:sz w:val="19"/>
              </w:rPr>
              <w:t xml:space="preserve"> 4. city</w:t>
            </w:r>
          </w:p>
          <w:p>
            <w:pPr>
              <w:spacing w:after="20"/>
            </w:pPr>
            <w:r>
              <w:rPr>
                <w:sz w:val="19"/>
              </w:rPr>
              <w:t xml:space="preserve"> 5. city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An email to a new pen friend</w:t>
      </w:r>
    </w:p>
    <w:p>
      <w:pPr>
        <w:spacing w:after="80"/>
        <w:ind w:left="170"/>
        <w:jc w:val="both"/>
      </w:pPr>
      <w:r>
        <w:rPr>
          <w:b w:val="0"/>
          <w:i w:val="0"/>
          <w:sz w:val="21"/>
        </w:rPr>
        <w:t>Hi Emma,</w:t>
      </w:r>
    </w:p>
    <w:p>
      <w:pPr>
        <w:spacing w:after="80"/>
        <w:ind w:left="170"/>
        <w:jc w:val="both"/>
      </w:pPr>
      <w:r>
        <w:rPr>
          <w:b w:val="0"/>
          <w:i w:val="0"/>
          <w:sz w:val="21"/>
        </w:rPr>
        <w:t>My teacher gave me your address — I'm your new pen friend! Let me introduce myself.</w:t>
      </w:r>
    </w:p>
    <w:p>
      <w:pPr>
        <w:spacing w:after="80"/>
        <w:ind w:left="170"/>
        <w:jc w:val="both"/>
      </w:pPr>
      <w:r>
        <w:rPr>
          <w:b w:val="0"/>
          <w:i w:val="0"/>
          <w:sz w:val="21"/>
        </w:rPr>
        <w:t>My name is Tran Thi Mai and I'm thirteen. I live in Nam Dinh, a small city about ninety kilometres south of Hanoi. There are four people in my family: my parents, my little brother and me. My father is a mechanic and my mother works in a school canteen.</w:t>
      </w:r>
    </w:p>
    <w:p>
      <w:pPr>
        <w:spacing w:after="80"/>
        <w:ind w:left="170"/>
        <w:jc w:val="both"/>
      </w:pPr>
      <w:r>
        <w:rPr>
          <w:b w:val="0"/>
          <w:i w:val="0"/>
          <w:sz w:val="21"/>
        </w:rPr>
        <w:t>I've been learning English for four years, but I have never spoken to somebody from another country before you. I'm a bit nervous about my grammar, so please tell me if I write something strange.</w:t>
      </w:r>
    </w:p>
    <w:p>
      <w:pPr>
        <w:spacing w:after="80"/>
        <w:ind w:left="170"/>
        <w:jc w:val="both"/>
      </w:pPr>
      <w:r>
        <w:rPr>
          <w:b w:val="0"/>
          <w:i w:val="0"/>
          <w:sz w:val="21"/>
        </w:rPr>
        <w:t>In my free time I play badminton and I make paper flowers. I have never been abroad, but I've been to Ha Long Bay twice and it is the most beautiful place I have seen.</w:t>
      </w:r>
    </w:p>
    <w:p>
      <w:pPr>
        <w:spacing w:after="80"/>
        <w:ind w:left="170"/>
        <w:jc w:val="both"/>
      </w:pPr>
      <w:r>
        <w:rPr>
          <w:b w:val="0"/>
          <w:i w:val="0"/>
          <w:sz w:val="21"/>
        </w:rPr>
        <w:t>Now some questions for you. What is your school like? Have you ever tried Vietnamese food? And what is the weather like in October where you live? Here it is still twenty-eight degrees!</w:t>
      </w:r>
    </w:p>
    <w:p>
      <w:pPr>
        <w:spacing w:after="80"/>
        <w:ind w:left="170"/>
        <w:jc w:val="both"/>
      </w:pPr>
      <w:r>
        <w:rPr>
          <w:b w:val="0"/>
          <w:i w:val="0"/>
          <w:sz w:val="21"/>
        </w:rPr>
        <w:t>Write soon.</w:t>
      </w:r>
    </w:p>
    <w:p>
      <w:pPr>
        <w:spacing w:after="80"/>
        <w:ind w:left="170"/>
        <w:jc w:val="both"/>
      </w:pPr>
      <w:r>
        <w:rPr>
          <w:b w:val="0"/>
          <w:i w:val="0"/>
          <w:sz w:val="21"/>
        </w:rPr>
        <w:t>Mai</w:t>
      </w:r>
    </w:p>
    <w:p>
      <w:pPr>
        <w:spacing w:after="80"/>
      </w:pPr>
      <w:r>
        <w:rPr>
          <w:b/>
          <w:i w:val="0"/>
          <w:color w:val="1F3B63"/>
          <w:sz w:val="21"/>
        </w:rPr>
        <w:t xml:space="preserve">U12.4-R1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Where does Mai live, and how far is it from Hanoi?</w:t>
      </w:r>
    </w:p>
    <w:p>
      <w:pPr>
        <w:spacing w:after="20"/>
        <w:ind w:left="340"/>
      </w:pPr>
      <w:r>
        <w:rPr>
          <w:b w:val="0"/>
          <w:i w:val="0"/>
          <w:sz w:val="19"/>
        </w:rPr>
        <w:t>2. Who is in her family, and what do her parents do?</w:t>
      </w:r>
    </w:p>
    <w:p>
      <w:pPr>
        <w:spacing w:after="20"/>
        <w:ind w:left="340"/>
      </w:pPr>
      <w:r>
        <w:rPr>
          <w:b w:val="0"/>
          <w:i w:val="0"/>
          <w:sz w:val="19"/>
        </w:rPr>
        <w:t>3. How long has she been learning English?</w:t>
      </w:r>
    </w:p>
    <w:p>
      <w:pPr>
        <w:spacing w:after="20"/>
        <w:ind w:left="340"/>
      </w:pPr>
      <w:r>
        <w:rPr>
          <w:b w:val="0"/>
          <w:i w:val="0"/>
          <w:sz w:val="19"/>
        </w:rPr>
        <w:t>4. What is she nervous about?</w:t>
      </w:r>
    </w:p>
    <w:p>
      <w:pPr>
        <w:spacing w:after="20"/>
        <w:ind w:left="340"/>
      </w:pPr>
      <w:r>
        <w:rPr>
          <w:b w:val="0"/>
          <w:i w:val="0"/>
          <w:sz w:val="19"/>
        </w:rPr>
        <w:t>5. Write the three questions she asks.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In Nam Dinh, about ninety kilometres south of Hanoi.</w:t>
            </w:r>
          </w:p>
          <w:p>
            <w:pPr>
              <w:spacing w:after="20"/>
            </w:pPr>
            <w:r>
              <w:rPr>
                <w:sz w:val="19"/>
              </w:rPr>
              <w:t xml:space="preserve"> 2. Her parents, her little brother and her; her father is a mechanic and her mother works in a school canteen.</w:t>
            </w:r>
          </w:p>
          <w:p>
            <w:pPr>
              <w:spacing w:after="20"/>
            </w:pPr>
            <w:r>
              <w:rPr>
                <w:sz w:val="19"/>
              </w:rPr>
              <w:t xml:space="preserve"> 3. Four years.</w:t>
            </w:r>
          </w:p>
          <w:p>
            <w:pPr>
              <w:spacing w:after="20"/>
            </w:pPr>
            <w:r>
              <w:rPr>
                <w:sz w:val="19"/>
              </w:rPr>
              <w:t xml:space="preserve"> 4. Her grammar.</w:t>
            </w:r>
          </w:p>
          <w:p>
            <w:pPr>
              <w:spacing w:after="20"/>
            </w:pPr>
            <w:r>
              <w:rPr>
                <w:sz w:val="19"/>
              </w:rPr>
              <w:t xml:space="preserve"> 5. What is your school like? Have you ever tried Vietnamese food? What is the weather like in October where you live?</w:t>
            </w:r>
          </w:p>
        </w:tc>
      </w:tr>
    </w:tbl>
    <w:p>
      <w:pPr>
        <w:spacing w:after="40"/>
      </w:pPr>
    </w:p>
    <w:p>
      <w:pPr>
        <w:pStyle w:val="Heading4"/>
      </w:pPr>
      <w:r>
        <w:t>Guided practice</w:t>
      </w:r>
    </w:p>
    <w:p>
      <w:pPr>
        <w:spacing w:after="80"/>
      </w:pPr>
      <w:r>
        <w:rPr>
          <w:b/>
          <w:i w:val="0"/>
          <w:color w:val="1F3B63"/>
          <w:sz w:val="21"/>
        </w:rPr>
        <w:t xml:space="preserve">U12.4-G1  Answer + add </w:t>
      </w:r>
      <w:r>
        <w:rPr>
          <w:b w:val="0"/>
          <w:i/>
          <w:color w:val="595959"/>
          <w:sz w:val="17"/>
        </w:rPr>
        <w:t>[★★☆ Medium · speaking]</w:t>
      </w:r>
    </w:p>
    <w:p>
      <w:pPr>
        <w:spacing w:after="80"/>
        <w:ind w:left="170"/>
      </w:pPr>
      <w:r>
        <w:rPr>
          <w:b w:val="0"/>
          <w:i/>
          <w:sz w:val="19"/>
        </w:rPr>
        <w:t>Improve these one-word answers.</w:t>
      </w:r>
    </w:p>
    <w:p>
      <w:pPr>
        <w:spacing w:after="20"/>
        <w:ind w:left="340"/>
      </w:pPr>
      <w:r>
        <w:rPr>
          <w:b w:val="0"/>
          <w:i w:val="0"/>
          <w:sz w:val="19"/>
        </w:rPr>
        <w:t xml:space="preserve">1. 'Have you ever been to Hanoi?' – 'Yes.' → </w:t>
      </w:r>
    </w:p>
    <w:p>
      <w:pPr>
        <w:spacing w:after="20"/>
        <w:ind w:left="340"/>
      </w:pPr>
      <w:r>
        <w:rPr>
          <w:b w:val="0"/>
          <w:i w:val="0"/>
          <w:sz w:val="19"/>
        </w:rPr>
        <w:t xml:space="preserve">2. 'Do you like English?' – 'Yes.' → </w:t>
      </w:r>
    </w:p>
    <w:p>
      <w:pPr>
        <w:spacing w:after="20"/>
        <w:ind w:left="340"/>
      </w:pPr>
      <w:r>
        <w:rPr>
          <w:b w:val="0"/>
          <w:i w:val="0"/>
          <w:sz w:val="19"/>
        </w:rPr>
        <w:t xml:space="preserve">3. 'Where are you from?' – 'Nam Dinh.' → </w:t>
      </w:r>
    </w:p>
    <w:p>
      <w:pPr>
        <w:spacing w:after="20"/>
        <w:ind w:left="340"/>
      </w:pPr>
      <w:r>
        <w:rPr>
          <w:b w:val="0"/>
          <w:i w:val="0"/>
          <w:sz w:val="19"/>
        </w:rPr>
        <w:t xml:space="preserve">4. 'Have you ever tried foreign food?' – 'No.' →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1. Yes, I have. I went last summer with my family. 2. Yes, I do — especially speaking, although I'm slow. 3. I'm from Nam Dinh, a small city about ninety kilometres south of Hanoi. 4. No, I haven't, but I'd love to try Korean food.</w:t>
            </w:r>
          </w:p>
        </w:tc>
      </w:tr>
    </w:tbl>
    <w:p>
      <w:pPr>
        <w:spacing w:after="40"/>
      </w:pPr>
    </w:p>
    <w:p>
      <w:pPr>
        <w:spacing w:after="80"/>
      </w:pPr>
      <w:r>
        <w:rPr>
          <w:b/>
          <w:i w:val="0"/>
          <w:color w:val="1F3B63"/>
          <w:sz w:val="21"/>
        </w:rPr>
        <w:t xml:space="preserve">U12.4-G2  Repair phrases </w:t>
      </w:r>
      <w:r>
        <w:rPr>
          <w:b w:val="0"/>
          <w:i/>
          <w:color w:val="595959"/>
          <w:sz w:val="17"/>
        </w:rPr>
        <w:t>[★☆☆ Easy · mixed]</w:t>
      </w:r>
    </w:p>
    <w:p>
      <w:pPr>
        <w:spacing w:after="80"/>
        <w:ind w:left="170"/>
      </w:pPr>
      <w:r>
        <w:rPr>
          <w:b w:val="0"/>
          <w:i/>
          <w:sz w:val="19"/>
        </w:rPr>
        <w:t>Match the problem with the phrase.</w:t>
      </w:r>
    </w:p>
    <w:p>
      <w:pPr>
        <w:spacing w:after="20"/>
        <w:ind w:left="340"/>
      </w:pPr>
      <w:r>
        <w:rPr>
          <w:b w:val="0"/>
          <w:i w:val="0"/>
          <w:sz w:val="19"/>
        </w:rPr>
        <w:t>1. You didn't hear.</w:t>
      </w:r>
    </w:p>
    <w:p>
      <w:pPr>
        <w:spacing w:after="20"/>
        <w:ind w:left="340"/>
      </w:pPr>
      <w:r>
        <w:rPr>
          <w:b w:val="0"/>
          <w:i w:val="0"/>
          <w:sz w:val="19"/>
        </w:rPr>
        <w:t>2. You don't know a word.</w:t>
      </w:r>
    </w:p>
    <w:p>
      <w:pPr>
        <w:spacing w:after="20"/>
        <w:ind w:left="340"/>
      </w:pPr>
      <w:r>
        <w:rPr>
          <w:b w:val="0"/>
          <w:i w:val="0"/>
          <w:sz w:val="19"/>
        </w:rPr>
        <w:t>3. They spoke too fast.</w:t>
      </w:r>
    </w:p>
    <w:p>
      <w:pPr>
        <w:spacing w:after="20"/>
        <w:ind w:left="340"/>
      </w:pPr>
      <w:r>
        <w:rPr>
          <w:b w:val="0"/>
          <w:i w:val="0"/>
          <w:sz w:val="19"/>
        </w:rPr>
        <w:t>4. You want the spelling.</w:t>
      </w:r>
    </w:p>
    <w:p>
      <w:pPr>
        <w:spacing w:after="20"/>
        <w:ind w:left="340"/>
      </w:pPr>
      <w:r>
        <w:rPr>
          <w:b w:val="0"/>
          <w:i w:val="0"/>
          <w:sz w:val="19"/>
        </w:rPr>
        <w:t>a. Could you speak more slowly, please?</w:t>
      </w:r>
    </w:p>
    <w:p>
      <w:pPr>
        <w:spacing w:after="20"/>
        <w:ind w:left="340"/>
      </w:pPr>
      <w:r>
        <w:rPr>
          <w:b w:val="0"/>
          <w:i w:val="0"/>
          <w:sz w:val="19"/>
        </w:rPr>
        <w:t>b. How do you spell that?</w:t>
      </w:r>
    </w:p>
    <w:p>
      <w:pPr>
        <w:spacing w:after="20"/>
        <w:ind w:left="340"/>
      </w:pPr>
      <w:r>
        <w:rPr>
          <w:b w:val="0"/>
          <w:i w:val="0"/>
          <w:sz w:val="19"/>
        </w:rPr>
        <w:t>c. Sorry, could you say that again, please?</w:t>
      </w:r>
    </w:p>
    <w:p>
      <w:pPr>
        <w:spacing w:after="20"/>
        <w:ind w:left="340"/>
      </w:pPr>
      <w:r>
        <w:rPr>
          <w:b w:val="0"/>
          <w:i w:val="0"/>
          <w:sz w:val="19"/>
        </w:rPr>
        <w:t>d. What does … mean?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1–c</w:t>
            </w:r>
          </w:p>
          <w:p>
            <w:pPr>
              <w:spacing w:after="20"/>
            </w:pPr>
            <w:r>
              <w:rPr>
                <w:sz w:val="19"/>
              </w:rPr>
              <w:t xml:space="preserve"> 2–d</w:t>
            </w:r>
          </w:p>
          <w:p>
            <w:pPr>
              <w:spacing w:after="20"/>
            </w:pPr>
            <w:r>
              <w:rPr>
                <w:sz w:val="19"/>
              </w:rPr>
              <w:t xml:space="preserve"> 3–a</w:t>
            </w:r>
          </w:p>
          <w:p>
            <w:pPr>
              <w:spacing w:after="20"/>
            </w:pPr>
            <w:r>
              <w:rPr>
                <w:sz w:val="19"/>
              </w:rPr>
              <w:t xml:space="preserve"> 4–b</w:t>
            </w:r>
          </w:p>
        </w:tc>
      </w:tr>
    </w:tbl>
    <w:p>
      <w:pPr>
        <w:spacing w:after="40"/>
      </w:pPr>
    </w:p>
    <w:p>
      <w:pPr>
        <w:pStyle w:val="Heading4"/>
      </w:pPr>
      <w:r>
        <w:t>Independent practice</w:t>
      </w:r>
    </w:p>
    <w:p>
      <w:pPr>
        <w:spacing w:after="80"/>
      </w:pPr>
      <w:r>
        <w:rPr>
          <w:b/>
          <w:i w:val="0"/>
          <w:color w:val="1F3B63"/>
          <w:sz w:val="21"/>
        </w:rPr>
        <w:t xml:space="preserve">U12.4-I1  Complete the conversation </w:t>
      </w:r>
      <w:r>
        <w:rPr>
          <w:b w:val="0"/>
          <w:i/>
          <w:color w:val="595959"/>
          <w:sz w:val="17"/>
        </w:rPr>
        <w:t>[★★☆ Medium · mixed]</w:t>
      </w:r>
    </w:p>
    <w:p>
      <w:pPr>
        <w:spacing w:after="80"/>
        <w:ind w:left="170"/>
      </w:pPr>
      <w:r>
        <w:rPr>
          <w:b w:val="0"/>
          <w:i/>
          <w:sz w:val="19"/>
        </w:rPr>
        <w:t>Write the missing lines.</w:t>
      </w:r>
    </w:p>
    <w:p>
      <w:pPr>
        <w:spacing w:after="20"/>
        <w:ind w:left="340"/>
      </w:pPr>
      <w:r>
        <w:rPr>
          <w:b w:val="0"/>
          <w:i w:val="0"/>
          <w:sz w:val="19"/>
        </w:rPr>
        <w:t>A: Hi, I'm Nam. ______ (greeting)</w:t>
      </w:r>
    </w:p>
    <w:p>
      <w:pPr>
        <w:spacing w:after="20"/>
        <w:ind w:left="340"/>
      </w:pPr>
      <w:r>
        <w:rPr>
          <w:b w:val="0"/>
          <w:i w:val="0"/>
          <w:sz w:val="19"/>
        </w:rPr>
        <w:t>B: Nice to meet you too. Where ______ ?</w:t>
      </w:r>
    </w:p>
    <w:p>
      <w:pPr>
        <w:spacing w:after="20"/>
        <w:ind w:left="340"/>
      </w:pPr>
      <w:r>
        <w:rPr>
          <w:b w:val="0"/>
          <w:i w:val="0"/>
          <w:sz w:val="19"/>
        </w:rPr>
        <w:t>A: I'm from Nam Dinh. How long ______ in Viet Nam?</w:t>
      </w:r>
    </w:p>
    <w:p>
      <w:pPr>
        <w:spacing w:after="20"/>
        <w:ind w:left="340"/>
      </w:pPr>
      <w:r>
        <w:rPr>
          <w:b w:val="0"/>
          <w:i w:val="0"/>
          <w:sz w:val="19"/>
        </w:rPr>
        <w:t>B: Three weeks.</w:t>
      </w:r>
    </w:p>
    <w:p>
      <w:pPr>
        <w:spacing w:after="20"/>
        <w:ind w:left="340"/>
      </w:pPr>
      <w:r>
        <w:rPr>
          <w:b w:val="0"/>
          <w:i w:val="0"/>
          <w:sz w:val="19"/>
        </w:rPr>
        <w:t>A: ______ ever been to Asia before?</w:t>
      </w:r>
    </w:p>
    <w:p>
      <w:pPr>
        <w:spacing w:after="20"/>
        <w:ind w:left="340"/>
      </w:pPr>
      <w:r>
        <w:rPr>
          <w:b w:val="0"/>
          <w:i w:val="0"/>
          <w:sz w:val="19"/>
        </w:rPr>
        <w:t>B: No, never.</w:t>
      </w:r>
    </w:p>
    <w:p>
      <w:pPr>
        <w:spacing w:after="20"/>
        <w:ind w:left="340"/>
      </w:pPr>
      <w:r>
        <w:rPr>
          <w:b w:val="0"/>
          <w:i w:val="0"/>
          <w:sz w:val="19"/>
        </w:rPr>
        <w:t>A: Sorry, ______ that again, please?</w:t>
      </w:r>
    </w:p>
    <w:p>
      <w:pPr>
        <w:spacing w:after="20"/>
        <w:ind w:left="340"/>
      </w:pPr>
      <w:r>
        <w:rPr>
          <w:b w:val="0"/>
          <w:i w:val="0"/>
          <w:sz w:val="19"/>
        </w:rPr>
        <w:t>B: I said no, never. This is my first time.</w:t>
      </w:r>
    </w:p>
    <w:p>
      <w:pPr>
        <w:spacing w:after="20"/>
        <w:ind w:left="340"/>
      </w:pPr>
      <w:r>
        <w:rPr>
          <w:b w:val="0"/>
          <w:i w:val="0"/>
          <w:sz w:val="19"/>
        </w:rPr>
        <w:t>A: I see! Well, it ______ talking to you. Let's ______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 Nice to meet you.</w:t>
            </w:r>
          </w:p>
          <w:p>
            <w:pPr>
              <w:spacing w:after="20"/>
            </w:pPr>
            <w:r>
              <w:rPr>
                <w:sz w:val="19"/>
              </w:rPr>
              <w:t xml:space="preserve"> B: are you from</w:t>
            </w:r>
          </w:p>
          <w:p>
            <w:pPr>
              <w:spacing w:after="20"/>
            </w:pPr>
            <w:r>
              <w:rPr>
                <w:sz w:val="19"/>
              </w:rPr>
              <w:t xml:space="preserve"> A: have you been</w:t>
            </w:r>
          </w:p>
          <w:p>
            <w:pPr>
              <w:spacing w:after="20"/>
            </w:pPr>
            <w:r>
              <w:rPr>
                <w:sz w:val="19"/>
              </w:rPr>
              <w:t xml:space="preserve"> A: Have you</w:t>
            </w:r>
          </w:p>
          <w:p>
            <w:pPr>
              <w:spacing w:after="20"/>
            </w:pPr>
            <w:r>
              <w:rPr>
                <w:sz w:val="19"/>
              </w:rPr>
              <w:t xml:space="preserve"> A: could you say</w:t>
            </w:r>
          </w:p>
          <w:p>
            <w:pPr>
              <w:spacing w:after="20"/>
            </w:pPr>
            <w:r>
              <w:rPr>
                <w:sz w:val="19"/>
              </w:rPr>
              <w:t xml:space="preserve"> A: was nice; keep in touch</w:t>
            </w:r>
          </w:p>
        </w:tc>
      </w:tr>
    </w:tbl>
    <w:p>
      <w:pPr>
        <w:spacing w:after="40"/>
      </w:pPr>
    </w:p>
    <w:p>
      <w:pPr>
        <w:spacing w:after="80"/>
      </w:pPr>
      <w:r>
        <w:rPr>
          <w:b/>
          <w:i w:val="0"/>
          <w:color w:val="1F3B63"/>
          <w:sz w:val="21"/>
        </w:rPr>
        <w:t xml:space="preserve">U12.4-I2  Speed-meeting </w:t>
      </w:r>
      <w:r>
        <w:rPr>
          <w:b w:val="0"/>
          <w:i/>
          <w:color w:val="595959"/>
          <w:sz w:val="17"/>
        </w:rPr>
        <w:t>[★★★ Difficult · speaking]</w:t>
      </w:r>
    </w:p>
    <w:p>
      <w:pPr>
        <w:spacing w:after="80"/>
        <w:ind w:left="170"/>
      </w:pPr>
      <w:r>
        <w:rPr>
          <w:b w:val="0"/>
          <w:i/>
          <w:sz w:val="19"/>
        </w:rPr>
        <w:t>Do U12.4-S2 with three different partners.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U12.4-S2.</w:t>
            </w:r>
          </w:p>
        </w:tc>
      </w:tr>
    </w:tbl>
    <w:p>
      <w:pPr>
        <w:spacing w:after="40"/>
      </w:pPr>
    </w:p>
    <w:p>
      <w:pPr>
        <w:pStyle w:val="Heading4"/>
      </w:pPr>
      <w:r>
        <w:t>Speaking activities</w:t>
      </w:r>
    </w:p>
    <w:p>
      <w:pPr>
        <w:spacing w:after="80"/>
      </w:pPr>
      <w:r>
        <w:rPr>
          <w:b/>
          <w:i w:val="0"/>
          <w:color w:val="1F3B63"/>
          <w:sz w:val="21"/>
        </w:rPr>
        <w:t xml:space="preserve">U12.4-S1  Introduce yourself </w:t>
      </w:r>
      <w:r>
        <w:rPr>
          <w:b w:val="0"/>
          <w:i/>
          <w:color w:val="595959"/>
          <w:sz w:val="17"/>
        </w:rPr>
        <w:t>[★☆☆ Easy · speaking]</w:t>
      </w:r>
    </w:p>
    <w:p>
      <w:pPr>
        <w:spacing w:after="80"/>
        <w:ind w:left="170"/>
      </w:pPr>
      <w:r>
        <w:rPr>
          <w:b w:val="0"/>
          <w:i/>
          <w:sz w:val="19"/>
        </w:rPr>
        <w:t>Introduce yourself to three classmates as if you had never met. Use the opening and closing phrases.</w:t>
      </w:r>
    </w:p>
    <w:p>
      <w:pPr>
        <w:spacing w:after="20"/>
        <w:ind w:left="340"/>
      </w:pPr>
      <w:r>
        <w:rPr>
          <w:b w:val="0"/>
          <w:i w:val="0"/>
          <w:sz w:val="19"/>
        </w:rPr>
        <w:t>Hi, I'm… Nice to meet you. Where are you from? … It was nice talking to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point is fluency in the fixed phrases, not new information.</w:t>
            </w:r>
          </w:p>
        </w:tc>
      </w:tr>
    </w:tbl>
    <w:p>
      <w:pPr>
        <w:spacing w:after="40"/>
      </w:pPr>
    </w:p>
    <w:p>
      <w:pPr>
        <w:spacing w:after="80"/>
      </w:pPr>
      <w:r>
        <w:rPr>
          <w:b/>
          <w:i w:val="0"/>
          <w:color w:val="1F3B63"/>
          <w:sz w:val="21"/>
        </w:rPr>
        <w:t xml:space="preserve">U12.4-S2  The exchange student role play </w:t>
      </w:r>
      <w:r>
        <w:rPr>
          <w:b w:val="0"/>
          <w:i/>
          <w:color w:val="595959"/>
          <w:sz w:val="17"/>
        </w:rPr>
        <w:t>[★★★ Difficult · speaking]</w:t>
      </w:r>
    </w:p>
    <w:p>
      <w:pPr>
        <w:spacing w:after="80"/>
        <w:ind w:left="170"/>
      </w:pPr>
      <w:r>
        <w:rPr>
          <w:b w:val="0"/>
          <w:i/>
          <w:sz w:val="19"/>
        </w:rPr>
        <w:t>A is a visitor from an English-speaking country, B is a Vietnamese student. Ten turns.</w:t>
      </w:r>
    </w:p>
    <w:p>
      <w:pPr>
        <w:spacing w:after="20"/>
        <w:ind w:left="340"/>
      </w:pPr>
      <w:r>
        <w:rPr>
          <w:b w:val="0"/>
          <w:i w:val="0"/>
          <w:sz w:val="19"/>
        </w:rPr>
        <w:t>Checklist: □ introduction □ 3 questions each □ one follow-up question □ one repair phrase □ one 'Have you ever…?' □ a polite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task 3, fluency 2.5, pronunciation 2.5, accuracy 2.</w:t>
            </w:r>
          </w:p>
        </w:tc>
      </w:tr>
    </w:tbl>
    <w:p>
      <w:pPr>
        <w:spacing w:after="40"/>
      </w:pPr>
    </w:p>
    <w:p>
      <w:pPr>
        <w:pStyle w:val="Heading4"/>
      </w:pPr>
      <w:r>
        <w:t>Writing activities</w:t>
      </w:r>
    </w:p>
    <w:p>
      <w:pPr>
        <w:spacing w:after="80"/>
      </w:pPr>
      <w:r>
        <w:rPr>
          <w:b/>
          <w:i w:val="0"/>
          <w:color w:val="1F3B63"/>
          <w:sz w:val="21"/>
        </w:rPr>
        <w:t xml:space="preserve">U12.4-W1  Introduce yourself in writing </w:t>
      </w:r>
      <w:r>
        <w:rPr>
          <w:b w:val="0"/>
          <w:i/>
          <w:color w:val="595959"/>
          <w:sz w:val="17"/>
        </w:rPr>
        <w:t>[★★☆ Medium · writing]</w:t>
      </w:r>
    </w:p>
    <w:p>
      <w:pPr>
        <w:spacing w:after="80"/>
        <w:ind w:left="170"/>
      </w:pPr>
      <w:r>
        <w:rPr>
          <w:b w:val="0"/>
          <w:i/>
          <w:sz w:val="19"/>
        </w:rPr>
        <w:t>Write an introduction message (80–100 words) to a new pen friend.</w:t>
      </w:r>
    </w:p>
    <w:p>
      <w:pPr>
        <w:spacing w:after="20"/>
        <w:ind w:left="340"/>
      </w:pPr>
      <w:r>
        <w:rPr>
          <w:b w:val="0"/>
          <w:i w:val="0"/>
          <w:sz w:val="19"/>
        </w:rPr>
        <w:t>Name, age, where you live, family, how long you have learned English, free time, one experience with 'I have never / I've been to', and two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email.</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Meeting somebody new and keeping the conversation going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Let me introduce myself.</w:t>
            </w:r>
          </w:p>
          <w:p>
            <w:pPr>
              <w:spacing w:after="20"/>
            </w:pPr>
            <w:r>
              <w:rPr>
                <w:sz w:val="20"/>
              </w:rPr>
              <w:t xml:space="preserve"> • Nice to meet you.</w:t>
            </w:r>
          </w:p>
          <w:p>
            <w:pPr>
              <w:spacing w:after="20"/>
            </w:pPr>
            <w:r>
              <w:rPr>
                <w:sz w:val="20"/>
              </w:rPr>
              <w:t xml:space="preserve"> • Where are you from?</w:t>
            </w:r>
          </w:p>
          <w:p>
            <w:pPr>
              <w:spacing w:after="20"/>
            </w:pPr>
            <w:r>
              <w:rPr>
                <w:sz w:val="20"/>
              </w:rPr>
              <w:t xml:space="preserve"> • How long have you been…?</w:t>
            </w:r>
          </w:p>
          <w:p>
            <w:pPr>
              <w:spacing w:after="20"/>
            </w:pPr>
            <w:r>
              <w:rPr>
                <w:sz w:val="20"/>
              </w:rPr>
              <w:t xml:space="preserve"> • Have you ever…?</w:t>
            </w:r>
          </w:p>
          <w:p>
            <w:pPr>
              <w:spacing w:after="20"/>
            </w:pPr>
            <w:r>
              <w:rPr>
                <w:sz w:val="20"/>
              </w:rPr>
              <w:t xml:space="preserve"> • Sorry, could you say that again, please?</w:t>
            </w:r>
          </w:p>
          <w:p>
            <w:pPr>
              <w:spacing w:after="20"/>
            </w:pPr>
            <w:r>
              <w:rPr>
                <w:sz w:val="20"/>
              </w:rPr>
              <w:t xml:space="preserve"> • It was nice talking to you.</w:t>
            </w:r>
          </w:p>
          <w:p>
            <w:pPr>
              <w:spacing w:after="20"/>
            </w:pPr>
            <w:r>
              <w:rPr>
                <w:sz w:val="20"/>
              </w:rPr>
              <w:t xml:space="preserve"> • Let's keep in touch!</w:t>
            </w:r>
          </w:p>
        </w:tc>
      </w:tr>
    </w:tbl>
    <w:p>
      <w:pPr>
        <w:spacing w:after="40"/>
      </w:pPr>
    </w:p>
    <w:p>
      <w:pPr>
        <w:spacing w:after="80"/>
      </w:pPr>
      <w:r>
        <w:rPr>
          <w:b/>
          <w:i w:val="0"/>
          <w:color w:val="0E7C66"/>
          <w:sz w:val="21"/>
        </w:rPr>
        <w:t xml:space="preserve">Role play: </w:t>
      </w:r>
      <w:r>
        <w:rPr>
          <w:b w:val="0"/>
          <w:i w:val="0"/>
          <w:sz w:val="21"/>
        </w:rPr>
        <w:t>Speed-meeting: three-minute conversations with three different 'visitors'.</w:t>
      </w:r>
    </w:p>
    <w:p>
      <w:pPr>
        <w:spacing w:after="80"/>
      </w:pPr>
      <w:r>
        <w:rPr>
          <w:b/>
          <w:i w:val="0"/>
          <w:color w:val="0E7C66"/>
          <w:sz w:val="21"/>
        </w:rPr>
        <w:t xml:space="preserve">Real-life use: </w:t>
      </w:r>
      <w:r>
        <w:rPr>
          <w:b w:val="0"/>
          <w:i w:val="0"/>
          <w:sz w:val="21"/>
        </w:rPr>
        <w:t>Meeting a foreign visitor, a tourist or a new online friend.</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four-stage phrase card.</w:t>
            </w:r>
          </w:p>
          <w:p>
            <w:pPr>
              <w:spacing w:after="20"/>
            </w:pPr>
            <w:r>
              <w:rPr>
                <w:sz w:val="19"/>
              </w:rPr>
              <w:t>• Allow weaker students to read the phrases in round one of the speed-meeting.</w:t>
            </w:r>
          </w:p>
          <w:p>
            <w:pPr>
              <w:spacing w:after="20"/>
            </w:pPr>
            <w:r>
              <w:rPr>
                <w:sz w:val="19"/>
              </w:rPr>
              <w:t>• Provide three ready-made questions.</w:t>
            </w:r>
          </w:p>
        </w:tc>
        <w:tc>
          <w:tcPr>
            <w:tcW w:type="dxa" w:w="4819"/>
            <w:shd w:val="clear" w:color="auto" w:fill="DCE9F7"/>
          </w:tcPr>
          <w:p>
            <w:r/>
            <w:r>
              <w:rPr>
                <w:b/>
                <w:sz w:val="20"/>
              </w:rPr>
              <w:t>Challenge — stronger students</w:t>
            </w:r>
          </w:p>
          <w:p>
            <w:pPr>
              <w:spacing w:after="20"/>
            </w:pPr>
            <w:r>
              <w:rPr>
                <w:sz w:val="19"/>
              </w:rPr>
              <w:t>• Ask them to play the visitor and invent a life abroad.</w:t>
            </w:r>
          </w:p>
          <w:p>
            <w:pPr>
              <w:spacing w:after="20"/>
            </w:pPr>
            <w:r>
              <w:rPr>
                <w:sz w:val="19"/>
              </w:rPr>
              <w:t>• Ask for three follow-up questions in every conversation.</w:t>
            </w:r>
          </w:p>
          <w:p>
            <w:pPr>
              <w:spacing w:after="20"/>
            </w:pPr>
            <w:r>
              <w:rPr>
                <w:sz w:val="19"/>
              </w:rPr>
              <w:t>• Ask for a 120-word introduction message.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Opening, developing, repairing and closing a conversation</w:t>
            </w:r>
          </w:p>
          <w:p>
            <w:pPr>
              <w:spacing w:after="20"/>
            </w:pPr>
            <w:r>
              <w:rPr>
                <w:sz w:val="20"/>
              </w:rPr>
              <w:t xml:space="preserve"> • ANSWER + ADD instead of one-word answers</w:t>
            </w:r>
          </w:p>
          <w:p>
            <w:pPr>
              <w:spacing w:after="20"/>
            </w:pPr>
            <w:r>
              <w:rPr>
                <w:sz w:val="20"/>
              </w:rPr>
              <w:t xml:space="preserve"> • Repair phrases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Uses ANSWER + ADD in at least three answers</w:t>
            </w:r>
          </w:p>
          <w:p>
            <w:pPr>
              <w:spacing w:after="20"/>
            </w:pPr>
            <w:r>
              <w:rPr>
                <w:sz w:val="20"/>
              </w:rPr>
              <w:t xml:space="preserve"> • Uses one repair phrase clearly</w:t>
            </w:r>
          </w:p>
          <w:p>
            <w:pPr>
              <w:spacing w:after="20"/>
            </w:pPr>
            <w:r>
              <w:rPr>
                <w:sz w:val="20"/>
              </w:rPr>
              <w:t xml:space="preserve"> • Opens and closes the conversation politely</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U12.4-H1</w:t>
            </w:r>
          </w:p>
        </w:tc>
        <w:tc>
          <w:tcPr>
            <w:tcW w:type="dxa" w:w="5443"/>
          </w:tcPr>
          <w:p>
            <w:pPr>
              <w:spacing w:after="20"/>
            </w:pPr>
            <w:r/>
            <w:r>
              <w:rPr>
                <w:sz w:val="18"/>
              </w:rPr>
              <w:t>Everyday English — Write what you say.</w:t>
            </w:r>
          </w:p>
        </w:tc>
        <w:tc>
          <w:tcPr>
            <w:tcW w:type="dxa" w:w="1417"/>
          </w:tcPr>
          <w:p>
            <w:pPr>
              <w:spacing w:after="20"/>
            </w:pPr>
            <w:r/>
            <w:r>
              <w:rPr>
                <w:sz w:val="18"/>
              </w:rPr>
              <w:t>mixed</w:t>
            </w:r>
          </w:p>
        </w:tc>
        <w:tc>
          <w:tcPr>
            <w:tcW w:type="dxa" w:w="1417"/>
          </w:tcPr>
          <w:p>
            <w:pPr>
              <w:spacing w:after="20"/>
            </w:pPr>
            <w:r/>
            <w:r>
              <w:rPr>
                <w:sz w:val="18"/>
              </w:rPr>
              <w:t>Medium</w:t>
            </w:r>
          </w:p>
        </w:tc>
      </w:tr>
      <w:tr>
        <w:tc>
          <w:tcPr>
            <w:tcW w:type="dxa" w:w="1361"/>
            <w:shd w:val="clear" w:color="auto" w:fill="F7F9FB"/>
          </w:tcPr>
          <w:p>
            <w:pPr>
              <w:spacing w:after="20"/>
            </w:pPr>
            <w:r/>
            <w:r>
              <w:rPr>
                <w:sz w:val="18"/>
              </w:rPr>
              <w:t>U12.4-H2</w:t>
            </w:r>
          </w:p>
        </w:tc>
        <w:tc>
          <w:tcPr>
            <w:tcW w:type="dxa" w:w="5443"/>
            <w:shd w:val="clear" w:color="auto" w:fill="F7F9FB"/>
          </w:tcPr>
          <w:p>
            <w:pPr>
              <w:spacing w:after="20"/>
            </w:pPr>
            <w:r/>
            <w:r>
              <w:rPr>
                <w:sz w:val="18"/>
              </w:rPr>
              <w:t>Vocabulary — Complete with introduce, pen friend, in common, keep in touch, time zone, misunderstand.</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U12.4-H3</w:t>
            </w:r>
          </w:p>
        </w:tc>
        <w:tc>
          <w:tcPr>
            <w:tcW w:type="dxa" w:w="5443"/>
          </w:tcPr>
          <w:p>
            <w:pPr>
              <w:spacing w:after="20"/>
            </w:pPr>
            <w:r/>
            <w:r>
              <w:rPr>
                <w:sz w:val="18"/>
              </w:rPr>
              <w:t>Writing — Write your introduction message (80–100 words) neatly.</w:t>
            </w:r>
          </w:p>
        </w:tc>
        <w:tc>
          <w:tcPr>
            <w:tcW w:type="dxa" w:w="1417"/>
          </w:tcPr>
          <w:p>
            <w:pPr>
              <w:spacing w:after="20"/>
            </w:pPr>
            <w:r/>
            <w:r>
              <w:rPr>
                <w:sz w:val="18"/>
              </w:rPr>
              <w:t>writing</w:t>
            </w:r>
          </w:p>
        </w:tc>
        <w:tc>
          <w:tcPr>
            <w:tcW w:type="dxa" w:w="1417"/>
          </w:tcPr>
          <w:p>
            <w:pPr>
              <w:spacing w:after="20"/>
            </w:pPr>
            <w:r/>
            <w:r>
              <w:rPr>
                <w:sz w:val="18"/>
              </w:rPr>
              <w:t>Medium</w:t>
            </w:r>
          </w:p>
        </w:tc>
      </w:tr>
      <w:tr>
        <w:tc>
          <w:tcPr>
            <w:tcW w:type="dxa" w:w="1361"/>
            <w:shd w:val="clear" w:color="auto" w:fill="F7F9FB"/>
          </w:tcPr>
          <w:p>
            <w:pPr>
              <w:spacing w:after="20"/>
            </w:pPr>
            <w:r/>
            <w:r>
              <w:rPr>
                <w:sz w:val="18"/>
              </w:rPr>
              <w:t>U12.4-H4</w:t>
            </w:r>
          </w:p>
        </w:tc>
        <w:tc>
          <w:tcPr>
            <w:tcW w:type="dxa" w:w="5443"/>
            <w:shd w:val="clear" w:color="auto" w:fill="F7F9FB"/>
          </w:tcPr>
          <w:p>
            <w:pPr>
              <w:spacing w:after="20"/>
            </w:pPr>
            <w:r/>
            <w:r>
              <w:rPr>
                <w:sz w:val="18"/>
              </w:rPr>
              <w:t>Speaking — Practise the four repair phrases five times each, SLOWLY and CLEARLY.</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U12L4</w:t>
      </w:r>
      <w:r>
        <w:rPr>
          <w:b w:val="0"/>
          <w:i/>
          <w:sz w:val="18"/>
        </w:rPr>
        <w:t>.</w:t>
      </w:r>
    </w:p>
    <w:p>
      <w:r>
        <w:br w:type="page"/>
      </w:r>
    </w:p>
    <w:p>
      <w:pPr>
        <w:pStyle w:val="Heading2"/>
      </w:pPr>
      <w:r>
        <w:t>Unit 12 – Lesson 5: Skills 1 – Reading: English around the world + Speaking: Present a country</w:t>
      </w:r>
    </w:p>
    <w:p>
      <w:pPr>
        <w:spacing w:after="80"/>
      </w:pPr>
      <w:r>
        <w:rPr>
          <w:b w:val="0"/>
          <w:i/>
          <w:color w:val="595959"/>
          <w:sz w:val="18"/>
        </w:rPr>
        <w:t>Period 90  ·  45 minutes  ·  Code U12L5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present a country for 90 seconds using a fact-file plan</w:t>
            </w:r>
          </w:p>
          <w:p>
            <w:pPr>
              <w:spacing w:after="20"/>
            </w:pPr>
            <w:r>
              <w:rPr>
                <w:sz w:val="20"/>
              </w:rPr>
              <w:t>• answer two questions about their country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U12L1–L4: countries, landmarks, superlatives, present perfect; Unit 9 presenting; Unit 10 opinions</w:t>
            </w:r>
          </w:p>
        </w:tc>
      </w:tr>
    </w:tbl>
    <w:p>
      <w:pPr>
        <w:spacing w:after="40"/>
      </w:pPr>
    </w:p>
    <w:p>
      <w:pPr>
        <w:spacing w:after="80"/>
      </w:pPr>
      <w:r>
        <w:rPr>
          <w:b/>
          <w:i w:val="0"/>
          <w:sz w:val="21"/>
        </w:rPr>
        <w:t xml:space="preserve">Materials: </w:t>
      </w:r>
      <w:r>
        <w:rPr>
          <w:b w:val="0"/>
          <w:i w:val="0"/>
          <w:sz w:val="21"/>
        </w:rPr>
        <w:t>Reading text; Recording: What is your country's geography like? — ELLLO — One Minute English (1:03); Timer</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native speaker</w:t>
            </w:r>
          </w:p>
        </w:tc>
        <w:tc>
          <w:tcPr>
            <w:tcW w:type="dxa" w:w="794"/>
          </w:tcPr>
          <w:p>
            <w:pPr>
              <w:spacing w:after="20"/>
            </w:pPr>
            <w:r/>
            <w:r>
              <w:rPr>
                <w:sz w:val="18"/>
              </w:rPr>
              <w:t>n</w:t>
            </w:r>
          </w:p>
        </w:tc>
        <w:tc>
          <w:tcPr>
            <w:tcW w:type="dxa" w:w="1814"/>
          </w:tcPr>
          <w:p>
            <w:pPr>
              <w:spacing w:after="20"/>
            </w:pPr>
            <w:r/>
            <w:r>
              <w:rPr>
                <w:sz w:val="18"/>
              </w:rPr>
              <w:t>/ˈneɪtɪv ˈspiːkə/</w:t>
            </w:r>
          </w:p>
        </w:tc>
        <w:tc>
          <w:tcPr>
            <w:tcW w:type="dxa" w:w="1701"/>
          </w:tcPr>
          <w:p>
            <w:pPr>
              <w:spacing w:after="20"/>
            </w:pPr>
            <w:r/>
            <w:r>
              <w:rPr>
                <w:sz w:val="18"/>
              </w:rPr>
              <w:t>người bản ngữ</w:t>
            </w:r>
          </w:p>
        </w:tc>
        <w:tc>
          <w:tcPr>
            <w:tcW w:type="dxa" w:w="3402"/>
          </w:tcPr>
          <w:p>
            <w:pPr>
              <w:spacing w:after="20"/>
            </w:pPr>
            <w:r/>
            <w:r>
              <w:rPr>
                <w:sz w:val="18"/>
              </w:rPr>
              <w:t>Most English speakers are not native speakers.</w:t>
            </w:r>
          </w:p>
        </w:tc>
      </w:tr>
      <w:tr>
        <w:tc>
          <w:tcPr>
            <w:tcW w:type="dxa" w:w="1928"/>
            <w:shd w:val="clear" w:color="auto" w:fill="F7F9FB"/>
          </w:tcPr>
          <w:p>
            <w:pPr>
              <w:spacing w:after="20"/>
            </w:pPr>
            <w:r/>
            <w:r>
              <w:rPr>
                <w:sz w:val="18"/>
              </w:rPr>
              <w:t>accent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/ˈæksent/</w:t>
            </w:r>
          </w:p>
        </w:tc>
        <w:tc>
          <w:tcPr>
            <w:tcW w:type="dxa" w:w="1701"/>
            <w:shd w:val="clear" w:color="auto" w:fill="F7F9FB"/>
          </w:tcPr>
          <w:p>
            <w:pPr>
              <w:spacing w:after="20"/>
            </w:pPr>
            <w:r/>
            <w:r>
              <w:rPr>
                <w:sz w:val="18"/>
              </w:rPr>
              <w:t>giọng, khẩu âm</w:t>
            </w:r>
          </w:p>
        </w:tc>
        <w:tc>
          <w:tcPr>
            <w:tcW w:type="dxa" w:w="3402"/>
            <w:shd w:val="clear" w:color="auto" w:fill="F7F9FB"/>
          </w:tcPr>
          <w:p>
            <w:pPr>
              <w:spacing w:after="20"/>
            </w:pPr>
            <w:r/>
            <w:r>
              <w:rPr>
                <w:sz w:val="18"/>
              </w:rPr>
              <w:t>Everybody has an accent.</w:t>
            </w:r>
          </w:p>
        </w:tc>
      </w:tr>
      <w:tr>
        <w:tc>
          <w:tcPr>
            <w:tcW w:type="dxa" w:w="1928"/>
          </w:tcPr>
          <w:p>
            <w:pPr>
              <w:spacing w:after="20"/>
            </w:pPr>
            <w:r/>
            <w:r>
              <w:rPr>
                <w:sz w:val="18"/>
              </w:rPr>
              <w:t>communicate</w:t>
            </w:r>
          </w:p>
        </w:tc>
        <w:tc>
          <w:tcPr>
            <w:tcW w:type="dxa" w:w="794"/>
          </w:tcPr>
          <w:p>
            <w:pPr>
              <w:spacing w:after="20"/>
            </w:pPr>
            <w:r/>
            <w:r>
              <w:rPr>
                <w:sz w:val="18"/>
              </w:rPr>
              <w:t>v</w:t>
            </w:r>
          </w:p>
        </w:tc>
        <w:tc>
          <w:tcPr>
            <w:tcW w:type="dxa" w:w="1814"/>
          </w:tcPr>
          <w:p>
            <w:pPr>
              <w:spacing w:after="20"/>
            </w:pPr>
            <w:r/>
            <w:r>
              <w:rPr>
                <w:sz w:val="18"/>
              </w:rPr>
              <w:t>/kəˈmjuːnɪkeɪt/</w:t>
            </w:r>
          </w:p>
        </w:tc>
        <w:tc>
          <w:tcPr>
            <w:tcW w:type="dxa" w:w="1701"/>
          </w:tcPr>
          <w:p>
            <w:pPr>
              <w:spacing w:after="20"/>
            </w:pPr>
            <w:r/>
            <w:r>
              <w:rPr>
                <w:sz w:val="18"/>
              </w:rPr>
              <w:t>giao tiếp</w:t>
            </w:r>
          </w:p>
        </w:tc>
        <w:tc>
          <w:tcPr>
            <w:tcW w:type="dxa" w:w="3402"/>
          </w:tcPr>
          <w:p>
            <w:pPr>
              <w:spacing w:after="20"/>
            </w:pPr>
            <w:r/>
            <w:r>
              <w:rPr>
                <w:sz w:val="18"/>
              </w:rPr>
              <w:t>The aim is to communicate, not to be perfect.</w:t>
            </w:r>
          </w:p>
        </w:tc>
      </w:tr>
      <w:tr>
        <w:tc>
          <w:tcPr>
            <w:tcW w:type="dxa" w:w="1928"/>
            <w:shd w:val="clear" w:color="auto" w:fill="F7F9FB"/>
          </w:tcPr>
          <w:p>
            <w:pPr>
              <w:spacing w:after="20"/>
            </w:pPr>
            <w:r/>
            <w:r>
              <w:rPr>
                <w:sz w:val="18"/>
              </w:rPr>
              <w:t>global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/ˈɡləʊbl/</w:t>
            </w:r>
          </w:p>
        </w:tc>
        <w:tc>
          <w:tcPr>
            <w:tcW w:type="dxa" w:w="1701"/>
            <w:shd w:val="clear" w:color="auto" w:fill="F7F9FB"/>
          </w:tcPr>
          <w:p>
            <w:pPr>
              <w:spacing w:after="20"/>
            </w:pPr>
            <w:r/>
            <w:r>
              <w:rPr>
                <w:sz w:val="18"/>
              </w:rPr>
              <w:t>toàn cầu</w:t>
            </w:r>
          </w:p>
        </w:tc>
        <w:tc>
          <w:tcPr>
            <w:tcW w:type="dxa" w:w="3402"/>
            <w:shd w:val="clear" w:color="auto" w:fill="F7F9FB"/>
          </w:tcPr>
          <w:p>
            <w:pPr>
              <w:spacing w:after="20"/>
            </w:pPr>
            <w:r/>
            <w:r>
              <w:rPr>
                <w:sz w:val="18"/>
              </w:rPr>
              <w:t>English has become a global language.</w:t>
            </w:r>
          </w:p>
        </w:tc>
      </w:tr>
      <w:tr>
        <w:tc>
          <w:tcPr>
            <w:tcW w:type="dxa" w:w="1928"/>
          </w:tcPr>
          <w:p>
            <w:pPr>
              <w:spacing w:after="20"/>
            </w:pPr>
            <w:r/>
            <w:r>
              <w:rPr>
                <w:sz w:val="18"/>
              </w:rPr>
              <w:t>useful</w:t>
            </w:r>
          </w:p>
        </w:tc>
        <w:tc>
          <w:tcPr>
            <w:tcW w:type="dxa" w:w="794"/>
          </w:tcPr>
          <w:p>
            <w:pPr>
              <w:spacing w:after="20"/>
            </w:pPr>
            <w:r/>
            <w:r>
              <w:rPr>
                <w:sz w:val="18"/>
              </w:rPr>
              <w:t>adj</w:t>
            </w:r>
          </w:p>
        </w:tc>
        <w:tc>
          <w:tcPr>
            <w:tcW w:type="dxa" w:w="1814"/>
          </w:tcPr>
          <w:p>
            <w:pPr>
              <w:spacing w:after="20"/>
            </w:pPr>
            <w:r/>
            <w:r>
              <w:rPr>
                <w:sz w:val="18"/>
              </w:rPr>
              <w:t>/ˈjuːsfl/</w:t>
            </w:r>
          </w:p>
        </w:tc>
        <w:tc>
          <w:tcPr>
            <w:tcW w:type="dxa" w:w="1701"/>
          </w:tcPr>
          <w:p>
            <w:pPr>
              <w:spacing w:after="20"/>
            </w:pPr>
            <w:r/>
            <w:r>
              <w:rPr>
                <w:sz w:val="18"/>
              </w:rPr>
              <w:t>hữu ích</w:t>
            </w:r>
          </w:p>
        </w:tc>
        <w:tc>
          <w:tcPr>
            <w:tcW w:type="dxa" w:w="3402"/>
          </w:tcPr>
          <w:p>
            <w:pPr>
              <w:spacing w:after="20"/>
            </w:pPr>
            <w:r/>
            <w:r>
              <w:rPr>
                <w:sz w:val="18"/>
              </w:rPr>
              <w:t>English is useful for many jobs.</w:t>
            </w:r>
          </w:p>
        </w:tc>
      </w:tr>
      <w:tr>
        <w:tc>
          <w:tcPr>
            <w:tcW w:type="dxa" w:w="1928"/>
            <w:shd w:val="clear" w:color="auto" w:fill="F7F9FB"/>
          </w:tcPr>
          <w:p>
            <w:pPr>
              <w:spacing w:after="20"/>
            </w:pPr>
            <w:r/>
            <w:r>
              <w:rPr>
                <w:sz w:val="18"/>
              </w:rPr>
              <w:t>confident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/ˈkɒnfɪdənt/</w:t>
            </w:r>
          </w:p>
        </w:tc>
        <w:tc>
          <w:tcPr>
            <w:tcW w:type="dxa" w:w="1701"/>
            <w:shd w:val="clear" w:color="auto" w:fill="F7F9FB"/>
          </w:tcPr>
          <w:p>
            <w:pPr>
              <w:spacing w:after="20"/>
            </w:pPr>
            <w:r/>
            <w:r>
              <w:rPr>
                <w:sz w:val="18"/>
              </w:rPr>
              <w:t>tự tin</w:t>
            </w:r>
          </w:p>
        </w:tc>
        <w:tc>
          <w:tcPr>
            <w:tcW w:type="dxa" w:w="3402"/>
            <w:shd w:val="clear" w:color="auto" w:fill="F7F9FB"/>
          </w:tcPr>
          <w:p>
            <w:pPr>
              <w:spacing w:after="20"/>
            </w:pPr>
            <w:r/>
            <w:r>
              <w:rPr>
                <w:sz w:val="18"/>
              </w:rPr>
              <w:t>Be confident, even when you make mistakes.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a global language</w:t>
            </w:r>
          </w:p>
          <w:p>
            <w:pPr>
              <w:spacing w:after="20"/>
            </w:pPr>
            <w:r>
              <w:rPr>
                <w:sz w:val="20"/>
              </w:rPr>
              <w:t xml:space="preserve"> • a native speaker</w:t>
            </w:r>
          </w:p>
          <w:p>
            <w:pPr>
              <w:spacing w:after="20"/>
            </w:pPr>
            <w:r>
              <w:rPr>
                <w:sz w:val="20"/>
              </w:rPr>
              <w:t xml:space="preserve"> • make yourself understood</w:t>
            </w:r>
          </w:p>
          <w:p>
            <w:pPr>
              <w:spacing w:after="20"/>
            </w:pPr>
            <w:r>
              <w:rPr>
                <w:sz w:val="20"/>
              </w:rPr>
              <w:t xml:space="preserve"> • It doesn't matter if…</w:t>
            </w:r>
          </w:p>
          <w:p>
            <w:pPr>
              <w:spacing w:after="20"/>
            </w:pPr>
            <w:r>
              <w:rPr>
                <w:sz w:val="20"/>
              </w:rPr>
              <w:t xml:space="preserve"> • the aim is to…</w:t>
            </w:r>
          </w:p>
        </w:tc>
      </w:tr>
    </w:tbl>
    <w:p>
      <w:pPr>
        <w:spacing w:after="40"/>
      </w:pPr>
    </w:p>
    <w:p>
      <w:pPr>
        <w:pStyle w:val="Heading4"/>
      </w:pPr>
      <w:r>
        <w:t>Grammar — Presenting a country: fact file language</w:t>
      </w:r>
    </w:p>
    <w:p>
      <w:pPr>
        <w:pStyle w:val="ListBullet"/>
        <w:spacing w:after="40"/>
        <w:ind w:left="397"/>
      </w:pPr>
      <w:r>
        <w:rPr>
          <w:sz w:val="21"/>
        </w:rPr>
        <w:t>Facts with numbers: The population is about… / It covers … square kilometres.</w:t>
      </w:r>
    </w:p>
    <w:p>
      <w:pPr>
        <w:pStyle w:val="ListBullet"/>
        <w:spacing w:after="40"/>
        <w:ind w:left="397"/>
      </w:pPr>
      <w:r>
        <w:rPr>
          <w:sz w:val="21"/>
        </w:rPr>
        <w:t>Superlatives (Unit 4 and 12L2): It is the … in the world.</w:t>
      </w:r>
    </w:p>
    <w:p>
      <w:pPr>
        <w:pStyle w:val="ListBullet"/>
        <w:spacing w:after="40"/>
        <w:ind w:left="397"/>
      </w:pPr>
      <w:r>
        <w:rPr>
          <w:sz w:val="21"/>
        </w:rPr>
        <w:t>Present perfect for your own experience: I have never been there, but I have read that…</w:t>
      </w:r>
    </w:p>
    <w:p>
      <w:pPr>
        <w:pStyle w:val="ListBullet"/>
        <w:spacing w:after="40"/>
        <w:ind w:left="397"/>
      </w:pPr>
      <w:r>
        <w:rPr>
          <w:sz w:val="21"/>
        </w:rPr>
        <w:t>Opinion at the end: What interests me most is… / I would like to visit it because…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basic facts</w:t>
            </w:r>
          </w:p>
        </w:tc>
        <w:tc>
          <w:tcPr>
            <w:tcW w:type="dxa" w:w="3213"/>
          </w:tcPr>
          <w:p>
            <w:pPr>
              <w:spacing w:after="20"/>
            </w:pPr>
            <w:r/>
            <w:r>
              <w:rPr>
                <w:sz w:val="18"/>
              </w:rPr>
              <w:t>The capital is… The population is…</w:t>
            </w:r>
          </w:p>
        </w:tc>
        <w:tc>
          <w:tcPr>
            <w:tcW w:type="dxa" w:w="3213"/>
          </w:tcPr>
          <w:p>
            <w:pPr>
              <w:spacing w:after="20"/>
            </w:pPr>
            <w:r/>
            <w:r>
              <w:rPr>
                <w:sz w:val="18"/>
              </w:rPr>
              <w:t>The capital is Ottawa.</w:t>
            </w:r>
          </w:p>
        </w:tc>
      </w:tr>
      <w:tr>
        <w:tc>
          <w:tcPr>
            <w:tcW w:type="dxa" w:w="3213"/>
            <w:shd w:val="clear" w:color="auto" w:fill="F7F9FB"/>
          </w:tcPr>
          <w:p>
            <w:pPr>
              <w:spacing w:after="20"/>
            </w:pPr>
            <w:r/>
            <w:r>
              <w:rPr>
                <w:sz w:val="18"/>
              </w:rPr>
              <w:t>superlative</w:t>
            </w:r>
          </w:p>
        </w:tc>
        <w:tc>
          <w:tcPr>
            <w:tcW w:type="dxa" w:w="3213"/>
            <w:shd w:val="clear" w:color="auto" w:fill="F7F9FB"/>
          </w:tcPr>
          <w:p>
            <w:pPr>
              <w:spacing w:after="20"/>
            </w:pPr>
            <w:r/>
            <w:r>
              <w:rPr>
                <w:sz w:val="18"/>
              </w:rPr>
              <w:t>It is the …-est / most … in the world</w:t>
            </w:r>
          </w:p>
        </w:tc>
        <w:tc>
          <w:tcPr>
            <w:tcW w:type="dxa" w:w="3213"/>
            <w:shd w:val="clear" w:color="auto" w:fill="F7F9FB"/>
          </w:tcPr>
          <w:p>
            <w:pPr>
              <w:spacing w:after="20"/>
            </w:pPr>
            <w:r/>
            <w:r>
              <w:rPr>
                <w:sz w:val="18"/>
              </w:rPr>
              <w:t>It is the second largest country in the world.</w:t>
            </w:r>
          </w:p>
        </w:tc>
      </w:tr>
      <w:tr>
        <w:tc>
          <w:tcPr>
            <w:tcW w:type="dxa" w:w="3213"/>
          </w:tcPr>
          <w:p>
            <w:pPr>
              <w:spacing w:after="20"/>
            </w:pPr>
            <w:r/>
            <w:r>
              <w:rPr>
                <w:sz w:val="18"/>
              </w:rPr>
              <w:t>experience</w:t>
            </w:r>
          </w:p>
        </w:tc>
        <w:tc>
          <w:tcPr>
            <w:tcW w:type="dxa" w:w="3213"/>
          </w:tcPr>
          <w:p>
            <w:pPr>
              <w:spacing w:after="20"/>
            </w:pPr>
            <w:r/>
            <w:r>
              <w:rPr>
                <w:sz w:val="18"/>
              </w:rPr>
              <w:t>I have never been… but I have…</w:t>
            </w:r>
          </w:p>
        </w:tc>
        <w:tc>
          <w:tcPr>
            <w:tcW w:type="dxa" w:w="3213"/>
          </w:tcPr>
          <w:p>
            <w:pPr>
              <w:spacing w:after="20"/>
            </w:pPr>
            <w:r/>
            <w:r>
              <w:rPr>
                <w:sz w:val="18"/>
              </w:rPr>
              <w:t>I have never been there, but I have watched many videos.</w:t>
            </w:r>
          </w:p>
        </w:tc>
      </w:tr>
      <w:tr>
        <w:tc>
          <w:tcPr>
            <w:tcW w:type="dxa" w:w="3213"/>
            <w:shd w:val="clear" w:color="auto" w:fill="F7F9FB"/>
          </w:tcPr>
          <w:p>
            <w:pPr>
              <w:spacing w:after="20"/>
            </w:pPr>
            <w:r/>
            <w:r>
              <w:rPr>
                <w:sz w:val="18"/>
              </w:rPr>
              <w:t>opinion</w:t>
            </w:r>
          </w:p>
        </w:tc>
        <w:tc>
          <w:tcPr>
            <w:tcW w:type="dxa" w:w="3213"/>
            <w:shd w:val="clear" w:color="auto" w:fill="F7F9FB"/>
          </w:tcPr>
          <w:p>
            <w:pPr>
              <w:spacing w:after="20"/>
            </w:pPr>
            <w:r/>
            <w:r>
              <w:rPr>
                <w:sz w:val="18"/>
              </w:rPr>
              <w:t>What interests me most is…</w:t>
            </w:r>
          </w:p>
        </w:tc>
        <w:tc>
          <w:tcPr>
            <w:tcW w:type="dxa" w:w="3213"/>
            <w:shd w:val="clear" w:color="auto" w:fill="F7F9FB"/>
          </w:tcPr>
          <w:p>
            <w:pPr>
              <w:spacing w:after="20"/>
            </w:pPr>
            <w:r/>
            <w:r>
              <w:rPr>
                <w:sz w:val="18"/>
              </w:rPr>
              <w:t>What interests me most is that it has two official languages.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New Zealand has about five million people — fewer than Hanoi.</w:t>
            </w:r>
          </w:p>
          <w:p>
            <w:pPr>
              <w:spacing w:after="20"/>
            </w:pPr>
            <w:r>
              <w:rPr>
                <w:sz w:val="20"/>
              </w:rPr>
              <w:t xml:space="preserve"> • I have never been abroad, but I have read that the south island is the most beautiful part.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 list of facts with no opinion is boring. Every presentation needs one sentence beginning 'What interests me most is…'.</w:t>
            </w:r>
          </w:p>
        </w:tc>
      </w:tr>
    </w:tbl>
    <w:p>
      <w:pPr>
        <w:spacing w:after="40"/>
      </w:pPr>
    </w:p>
    <w:p>
      <w:pPr>
        <w:pStyle w:val="Heading4"/>
      </w:pPr>
      <w:r>
        <w:t>Pronunciation — Confident presenting: volume, pace and clusters</w:t>
      </w:r>
    </w:p>
    <w:p>
      <w:pPr>
        <w:spacing w:after="80"/>
      </w:pPr>
      <w:r>
        <w:rPr>
          <w:b w:val="0"/>
          <w:i w:val="0"/>
          <w:sz w:val="21"/>
        </w:rPr>
        <w:t>Three rules for the end of the year: speak louder than feels natural, slower than feels natural, and finish every word. Watch the clusters: fir-st, mo-st, la-st,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first, most, last, world</w:t>
            </w:r>
          </w:p>
          <w:p>
            <w:pPr>
              <w:spacing w:after="20"/>
            </w:pPr>
            <w:r>
              <w:rPr>
                <w:sz w:val="20"/>
              </w:rPr>
              <w:t xml:space="preserve"> • 'accent (Oo)</w:t>
            </w:r>
          </w:p>
          <w:p>
            <w:pPr>
              <w:spacing w:after="20"/>
            </w:pPr>
            <w:r>
              <w:rPr>
                <w:sz w:val="20"/>
              </w:rPr>
              <w:t xml:space="preserve"> • co'mmunicate (oOoo)</w:t>
            </w:r>
          </w:p>
          <w:p>
            <w:pPr>
              <w:spacing w:after="20"/>
            </w:pPr>
            <w:r>
              <w:rPr>
                <w:sz w:val="20"/>
              </w:rPr>
              <w:t xml:space="preserve"> • 'confident (Ooo)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The most important thing is to communicate, not to be perfect.</w:t>
            </w:r>
          </w:p>
          <w:p>
            <w:pPr>
              <w:spacing w:after="20"/>
            </w:pPr>
            <w:r>
              <w:rPr>
                <w:sz w:val="20"/>
              </w:rPr>
              <w:t xml:space="preserve"> • First, the facts. Second, the reason. Last, my opinion.</w:t>
            </w:r>
          </w:p>
        </w:tc>
      </w:tr>
    </w:tbl>
    <w:p>
      <w:pPr>
        <w:spacing w:after="40"/>
      </w:pPr>
    </w:p>
    <w:p>
      <w:pPr>
        <w:spacing w:after="80"/>
      </w:pPr>
      <w:r>
        <w:rPr>
          <w:b/>
          <w:i w:val="0"/>
          <w:color w:val="B31B1B"/>
          <w:sz w:val="21"/>
        </w:rPr>
        <w:t xml:space="preserve">Why this is hard for Vietnamese students: </w:t>
      </w:r>
      <w:r>
        <w:rPr>
          <w:b w:val="0"/>
          <w:i/>
          <w:sz w:val="21"/>
        </w:rPr>
        <w:t>After a year of work, the two habits that matter most are: finish your words, and slow down. Both are choices, not abilities.</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Have you ever… (countries)</w:t>
              <w:br/>
              <w:t>(5')</w:t>
            </w:r>
          </w:p>
        </w:tc>
        <w:tc>
          <w:tcPr>
            <w:tcW w:type="dxa" w:w="4252"/>
          </w:tcPr>
          <w:p>
            <w:pPr>
              <w:spacing w:after="20"/>
            </w:pPr>
            <w:r/>
            <w:r>
              <w:rPr>
                <w:sz w:val="18"/>
              </w:rPr>
              <w:t>• Students ask each other 'Have you ever…?' questions about foreign things. Recycles Lesson 3.</w:t>
            </w:r>
          </w:p>
        </w:tc>
        <w:tc>
          <w:tcPr>
            <w:tcW w:type="dxa" w:w="2268"/>
          </w:tcPr>
          <w:p>
            <w:pPr>
              <w:spacing w:after="20"/>
            </w:pPr>
            <w:r/>
            <w:r>
              <w:rPr>
                <w:sz w:val="18"/>
              </w:rPr>
              <w:t>Ask and answer.</w:t>
            </w:r>
          </w:p>
        </w:tc>
        <w:tc>
          <w:tcPr>
            <w:tcW w:type="dxa" w:w="1417"/>
          </w:tcPr>
          <w:p>
            <w:pPr>
              <w:spacing w:after="20"/>
            </w:pPr>
            <w:r/>
            <w:r>
              <w:rPr>
                <w:sz w:val="18"/>
              </w:rPr>
              <w:t>Rows</w:t>
              <w:br/>
              <w:t>Slide 2</w:t>
            </w:r>
          </w:p>
        </w:tc>
      </w:tr>
      <w:tr>
        <w:tc>
          <w:tcPr>
            <w:tcW w:type="dxa" w:w="1701"/>
            <w:shd w:val="clear" w:color="auto" w:fill="F7F9FB"/>
          </w:tcPr>
          <w:p>
            <w:pPr>
              <w:spacing w:after="20"/>
            </w:pPr>
            <w:r/>
            <w:r>
              <w:rPr>
                <w:sz w:val="18"/>
              </w:rPr>
              <w:t>Pre-reading</w:t>
              <w:br/>
              <w:t>(6')</w:t>
            </w:r>
          </w:p>
        </w:tc>
        <w:tc>
          <w:tcPr>
            <w:tcW w:type="dxa" w:w="4252"/>
            <w:shd w:val="clear" w:color="auto" w:fill="F7F9FB"/>
          </w:tcPr>
          <w:p>
            <w:pPr>
              <w:spacing w:after="20"/>
            </w:pPr>
            <w:r/>
            <w:r>
              <w:rPr>
                <w:sz w:val="18"/>
              </w:rPr>
              <w:t>• Write two numbers on the board: 1,500,000,000 and 400,000,000. Ask what they could be. Predict.</w:t>
              <w:br/>
              <w:t>• Pre-teach: native speaker, break down, idiom, clear. Set the gist task.</w:t>
            </w:r>
          </w:p>
        </w:tc>
        <w:tc>
          <w:tcPr>
            <w:tcW w:type="dxa" w:w="2268"/>
            <w:shd w:val="clear" w:color="auto" w:fill="F7F9FB"/>
          </w:tcPr>
          <w:p>
            <w:pPr>
              <w:spacing w:after="20"/>
            </w:pPr>
            <w:r/>
            <w:r>
              <w:rPr>
                <w:sz w:val="18"/>
              </w:rPr>
              <w:t>Predict; skim for the title.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While-reading</w:t>
              <w:br/>
              <w:t>(13')</w:t>
            </w:r>
          </w:p>
        </w:tc>
        <w:tc>
          <w:tcPr>
            <w:tcW w:type="dxa" w:w="4252"/>
          </w:tcPr>
          <w:p>
            <w:pPr>
              <w:spacing w:after="20"/>
            </w:pPr>
            <w:r/>
            <w:r>
              <w:rPr>
                <w:sz w:val="18"/>
              </w:rPr>
              <w:t>• R2 detail individually, pair-check; R3 words in context; R4 inference in pairs.</w:t>
              <w:br/>
              <w:t>• Take a class vote on question 2 of R4 and hear three reasons.</w:t>
            </w:r>
          </w:p>
        </w:tc>
        <w:tc>
          <w:tcPr>
            <w:tcW w:type="dxa" w:w="2268"/>
          </w:tcPr>
          <w:p>
            <w:pPr>
              <w:spacing w:after="20"/>
            </w:pPr>
            <w:r/>
            <w:r>
              <w:rPr>
                <w:sz w:val="18"/>
              </w:rPr>
              <w:t>Read, answer, discuss.</w:t>
            </w:r>
          </w:p>
        </w:tc>
        <w:tc>
          <w:tcPr>
            <w:tcW w:type="dxa" w:w="1417"/>
          </w:tcPr>
          <w:p>
            <w:pPr>
              <w:spacing w:after="20"/>
            </w:pPr>
            <w:r/>
            <w:r>
              <w:rPr>
                <w:sz w:val="18"/>
              </w:rPr>
              <w:t>Individual → pairs</w:t>
              <w:br/>
              <w:t>Slides 5–7</w:t>
            </w:r>
          </w:p>
        </w:tc>
      </w:tr>
      <w:tr>
        <w:tc>
          <w:tcPr>
            <w:tcW w:type="dxa" w:w="1701"/>
            <w:shd w:val="clear" w:color="auto" w:fill="F7F9FB"/>
          </w:tcPr>
          <w:p>
            <w:pPr>
              <w:spacing w:after="20"/>
            </w:pPr>
            <w:r/>
            <w:r>
              <w:rPr>
                <w:sz w:val="18"/>
              </w:rPr>
              <w:t>Post-reading: retell</w:t>
              <w:br/>
              <w:t>(4')</w:t>
            </w:r>
          </w:p>
        </w:tc>
        <w:tc>
          <w:tcPr>
            <w:tcW w:type="dxa" w:w="4252"/>
            <w:shd w:val="clear" w:color="auto" w:fill="F7F9FB"/>
          </w:tcPr>
          <w:p>
            <w:pPr>
              <w:spacing w:after="20"/>
            </w:pPr>
            <w:r/>
            <w:r>
              <w:rPr>
                <w:sz w:val="18"/>
              </w:rPr>
              <w:t>• Books closed; the main idea in four sentences.</w:t>
            </w:r>
          </w:p>
        </w:tc>
        <w:tc>
          <w:tcPr>
            <w:tcW w:type="dxa" w:w="2268"/>
            <w:shd w:val="clear" w:color="auto" w:fill="F7F9FB"/>
          </w:tcPr>
          <w:p>
            <w:pPr>
              <w:spacing w:after="20"/>
            </w:pPr>
            <w:r/>
            <w:r>
              <w:rPr>
                <w:sz w:val="18"/>
              </w:rPr>
              <w:t>Retell.</w:t>
            </w:r>
          </w:p>
        </w:tc>
        <w:tc>
          <w:tcPr>
            <w:tcW w:type="dxa" w:w="1417"/>
            <w:shd w:val="clear" w:color="auto" w:fill="F7F9FB"/>
          </w:tcPr>
          <w:p>
            <w:pPr>
              <w:spacing w:after="20"/>
            </w:pPr>
            <w:r/>
            <w:r>
              <w:rPr>
                <w:sz w:val="18"/>
              </w:rPr>
              <w:t>Pairs</w:t>
              <w:br/>
              <w:t>Slide 8</w:t>
            </w:r>
          </w:p>
        </w:tc>
      </w:tr>
      <w:tr>
        <w:tc>
          <w:tcPr>
            <w:tcW w:type="dxa" w:w="1701"/>
          </w:tcPr>
          <w:p>
            <w:pPr>
              <w:spacing w:after="20"/>
            </w:pPr>
            <w:r/>
            <w:r>
              <w:rPr>
                <w:sz w:val="18"/>
              </w:rPr>
              <w:t>Speaking: country presentation</w:t>
              <w:br/>
              <w:t>(13')</w:t>
            </w:r>
          </w:p>
        </w:tc>
        <w:tc>
          <w:tcPr>
            <w:tcW w:type="dxa" w:w="4252"/>
          </w:tcPr>
          <w:p>
            <w:pPr>
              <w:spacing w:after="20"/>
            </w:pPr>
            <w:r/>
            <w:r>
              <w:rPr>
                <w:sz w:val="18"/>
              </w:rPr>
              <w:t>• Play the Canada model; students find the five parts.</w:t>
              <w:br/>
              <w:t>• 4 minutes to plan; 90-second presentations in groups of four; two questions each.</w:t>
            </w:r>
          </w:p>
        </w:tc>
        <w:tc>
          <w:tcPr>
            <w:tcW w:type="dxa" w:w="2268"/>
          </w:tcPr>
          <w:p>
            <w:pPr>
              <w:spacing w:after="20"/>
            </w:pPr>
            <w:r/>
            <w:r>
              <w:rPr>
                <w:sz w:val="18"/>
              </w:rPr>
              <w:t>Listen, plan, present, question.</w:t>
            </w:r>
          </w:p>
        </w:tc>
        <w:tc>
          <w:tcPr>
            <w:tcW w:type="dxa" w:w="1417"/>
          </w:tcPr>
          <w:p>
            <w:pPr>
              <w:spacing w:after="20"/>
            </w:pPr>
            <w:r/>
            <w:r>
              <w:rPr>
                <w:sz w:val="18"/>
              </w:rPr>
              <w:t>Individual → groups of 4</w:t>
              <w:br/>
              <w:t>Slides 9–11</w:t>
            </w:r>
          </w:p>
        </w:tc>
      </w:tr>
      <w:tr>
        <w:tc>
          <w:tcPr>
            <w:tcW w:type="dxa" w:w="1701"/>
            <w:shd w:val="clear" w:color="auto" w:fill="F7F9FB"/>
          </w:tcPr>
          <w:p>
            <w:pPr>
              <w:spacing w:after="20"/>
            </w:pPr>
            <w:r/>
            <w:r>
              <w:rPr>
                <w:sz w:val="18"/>
              </w:rPr>
              <w:t>Wrap-up and homework</w:t>
              <w:br/>
              <w:t>(4')</w:t>
            </w:r>
          </w:p>
        </w:tc>
        <w:tc>
          <w:tcPr>
            <w:tcW w:type="dxa" w:w="4252"/>
            <w:shd w:val="clear" w:color="auto" w:fill="F7F9FB"/>
          </w:tcPr>
          <w:p>
            <w:pPr>
              <w:spacing w:after="20"/>
            </w:pPr>
            <w:r/>
            <w:r>
              <w:rPr>
                <w:sz w:val="18"/>
              </w:rPr>
              <w:t>• Best presentation to the class. Set H1–H4.</w:t>
            </w:r>
          </w:p>
        </w:tc>
        <w:tc>
          <w:tcPr>
            <w:tcW w:type="dxa" w:w="2268"/>
            <w:shd w:val="clear" w:color="auto" w:fill="F7F9FB"/>
          </w:tcPr>
          <w:p>
            <w:pPr>
              <w:spacing w:after="20"/>
            </w:pPr>
            <w:r/>
            <w:r>
              <w:rPr>
                <w:sz w:val="18"/>
              </w:rPr>
              <w:t>Listen; note homework.</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The most important text of the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“I have chosen this text for the last unit on purpose.”</w:t>
            </w:r>
          </w:p>
          <w:p>
            <w:pPr>
              <w:spacing w:after="20"/>
            </w:pPr>
            <w:r>
              <w:rPr>
                <w:sz w:val="19"/>
              </w:rPr>
              <w:t>“For a whole year some of you have been quiet in this room because you were afraid of making mistakes in front of a 'perfect' English.”</w:t>
            </w:r>
          </w:p>
          <w:p>
            <w:pPr>
              <w:spacing w:after="20"/>
            </w:pPr>
            <w:r>
              <w:rPr>
                <w:sz w:val="19"/>
              </w:rPr>
              <w:t>“This text says: that perfect English is not who you will talk to. You will talk to another learner — in Bangkok, in Seoul, in an email, at university.”</w:t>
            </w:r>
          </w:p>
          <w:p>
            <w:pPr>
              <w:spacing w:after="20"/>
            </w:pPr>
            <w:r>
              <w:rPr>
                <w:sz w:val="19"/>
              </w:rPr>
              <w:t>“Your job is not to sound British. Your job is to be CLEAR. Finish your words, slow down, and say something.”</w:t>
            </w:r>
          </w:p>
        </w:tc>
      </w:tr>
    </w:tbl>
    <w:p>
      <w:pPr>
        <w:spacing w:after="40"/>
      </w:pPr>
    </w:p>
    <w:p>
      <w:pPr>
        <w:spacing w:after="80"/>
      </w:pPr>
      <w:r>
        <w:rPr>
          <w:b/>
          <w:i w:val="0"/>
          <w:color w:val="1E6FB8"/>
          <w:sz w:val="21"/>
        </w:rPr>
        <w:t>Presenting with confidence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“Three rules for your presentation, and none of them is about grammar.”</w:t>
            </w:r>
          </w:p>
          <w:p>
            <w:pPr>
              <w:spacing w:after="20"/>
            </w:pPr>
            <w:r>
              <w:rPr>
                <w:sz w:val="19"/>
              </w:rPr>
              <w:t>“One: stand up straight and look at three friendly faces.”</w:t>
            </w:r>
          </w:p>
          <w:p>
            <w:pPr>
              <w:spacing w:after="20"/>
            </w:pPr>
            <w:r>
              <w:rPr>
                <w:sz w:val="19"/>
              </w:rPr>
              <w:t>“Two: speak louder than feels natural. In your head it will sound like shouting; in the room it will sound normal.”</w:t>
            </w:r>
          </w:p>
          <w:p>
            <w:pPr>
              <w:spacing w:after="20"/>
            </w:pPr>
            <w:r>
              <w:rPr>
                <w:sz w:val="19"/>
              </w:rPr>
              <w:t>“Three: slow down. Ninety seconds is longer than you think. A slow, clear presentation with five mistakes beats a fast, perfect one that nobody hears.”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1.5 billion / 400 million</w:t>
            </w:r>
          </w:p>
          <w:p>
            <w:pPr>
              <w:spacing w:after="20"/>
            </w:pPr>
            <w:r>
              <w:rPr>
                <w:sz w:val="20"/>
              </w:rPr>
              <w:t xml:space="preserve"> • CENTRE: presentation plan 1–5</w:t>
            </w:r>
          </w:p>
          <w:p>
            <w:pPr>
              <w:spacing w:after="20"/>
            </w:pPr>
            <w:r>
              <w:rPr>
                <w:sz w:val="20"/>
              </w:rPr>
              <w:t xml:space="preserve"> • RIGHT: clear, not perfect; Homework H1–H4</w:t>
            </w:r>
          </w:p>
        </w:tc>
      </w:tr>
    </w:tbl>
    <w:p>
      <w:pPr>
        <w:spacing w:after="40"/>
      </w:pPr>
    </w:p>
    <w:p>
      <w:pPr>
        <w:pStyle w:val="Heading3"/>
      </w:pPr>
      <w:r>
        <w:t>4. Skills material and answers</w:t>
      </w:r>
    </w:p>
    <w:p>
      <w:pPr>
        <w:pStyle w:val="Heading4"/>
      </w:pPr>
      <w:r>
        <w:t>Listening — What is your country's geography like?</w:t>
      </w:r>
    </w:p>
    <w:p>
      <w:pPr>
        <w:spacing w:after="80"/>
      </w:pPr>
      <w:r>
        <w:rPr>
          <w:b/>
          <w:i w:val="0"/>
          <w:sz w:val="21"/>
        </w:rPr>
        <w:t xml:space="preserve">Set the scene: </w:t>
      </w:r>
      <w:r>
        <w:rPr>
          <w:b w:val="0"/>
          <w:i/>
          <w:sz w:val="21"/>
        </w:rPr>
        <w:t>You will hear a real recording: the geography of one person's country. Single speaker — Elise / The Netherlands.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Elise / The Netherlands</w:t>
            </w:r>
          </w:p>
          <w:p>
            <w:pPr>
              <w:spacing w:after="20"/>
            </w:pPr>
            <w:r>
              <w:rPr>
                <w:sz w:val="17"/>
              </w:rPr>
              <w:t>Level: ELLLO A2</w:t>
            </w:r>
          </w:p>
          <w:p>
            <w:pPr>
              <w:spacing w:after="20"/>
            </w:pPr>
            <w:r>
              <w:rPr>
                <w:sz w:val="17"/>
              </w:rPr>
              <w:t>Length: 1:03</w:t>
            </w:r>
          </w:p>
          <w:p>
            <w:pPr>
              <w:spacing w:after="20"/>
            </w:pPr>
            <w:r>
              <w:rPr>
                <w:sz w:val="17"/>
              </w:rPr>
              <w:t>Speed: 122 words per minute as heard</w:t>
            </w:r>
          </w:p>
          <w:p>
            <w:pPr>
              <w:spacing w:after="20"/>
            </w:pPr>
            <w:r>
              <w:rPr>
                <w:sz w:val="17"/>
              </w:rPr>
              <w:t>Lesson page: https://elllo.org/video/A2BEG/A2-033-ELISE-NETHERLANDS.htm</w:t>
            </w:r>
          </w:p>
          <w:p>
            <w:pPr>
              <w:spacing w:after="20"/>
            </w:pPr>
            <w:r>
              <w:rPr>
                <w:sz w:val="17"/>
              </w:rPr>
              <w:t>Audio file: https://elllo.org/Audio/1ME-A2BEG/A2-033-ELISE-NETHERLANDS.mp3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99">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my name is Elise, and I'm going to talk about the geography of the Netherlands.</w:t>
            </w:r>
          </w:p>
          <w:p>
            <w:pPr>
              <w:spacing w:after="20"/>
            </w:pPr>
            <w:r>
              <w:rPr>
                <w:sz w:val="19"/>
              </w:rPr>
              <w:t>In the Netherlands, there are no mountains, but there are some low hills in the south. There's a long coastline, and there are also some islands off the north coast and off the south coast in the west. There are several forests and there are also some provinces with lakes. There are no volcanoes and there aren't any rainforests, either. The climate is temperate, and it's also very humid, so this means that it can rain any day, in any season, any time of the year. So that means if you go out cycling, you must bring a raincoat anytime you go out cycling.</w:t>
            </w:r>
          </w:p>
          <w:p>
            <w:pPr>
              <w:spacing w:after="20"/>
            </w:pPr>
            <w:r>
              <w:rPr>
                <w:sz w:val="19"/>
              </w:rPr>
              <w:t>Are there any distinct geographical features in your region?</w:t>
            </w:r>
          </w:p>
        </w:tc>
      </w:tr>
    </w:tbl>
    <w:p>
      <w:pPr>
        <w:spacing w:after="40"/>
      </w:pPr>
    </w:p>
    <w:p>
      <w:pPr>
        <w:spacing w:after="80"/>
      </w:pPr>
      <w:r>
        <w:rPr>
          <w:b/>
          <w:i w:val="0"/>
          <w:color w:val="1F3B63"/>
          <w:sz w:val="21"/>
        </w:rPr>
        <w:t xml:space="preserve">U12.5-L1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training for a marathon as a fitness goal   B. the geography of one person's country   C. what people do every day and at work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the geography of one person's country</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U12.5-L3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In the Netherlands, there are no mountains, but there are _____ low hills in the south.</w:t>
      </w:r>
    </w:p>
    <w:p>
      <w:pPr>
        <w:spacing w:after="20"/>
        <w:ind w:left="340"/>
      </w:pPr>
      <w:r>
        <w:rPr>
          <w:b w:val="0"/>
          <w:i w:val="0"/>
          <w:sz w:val="19"/>
        </w:rPr>
        <w:t>2. There's a long coastline, and there are also _____ islands off the north coast and off the south coast in the west.</w:t>
      </w:r>
    </w:p>
    <w:p>
      <w:pPr>
        <w:spacing w:after="20"/>
        <w:ind w:left="340"/>
      </w:pPr>
      <w:r>
        <w:rPr>
          <w:b w:val="0"/>
          <w:i w:val="0"/>
          <w:sz w:val="19"/>
        </w:rPr>
        <w:t>3. There are several forests and there are _____ some provinces with lakes.</w:t>
      </w:r>
    </w:p>
    <w:p>
      <w:pPr>
        <w:spacing w:after="20"/>
        <w:ind w:left="340"/>
      </w:pPr>
      <w:r>
        <w:rPr>
          <w:b w:val="0"/>
          <w:i w:val="0"/>
          <w:sz w:val="19"/>
        </w:rPr>
        <w:t>4. There are no volcanoes and there aren't _____ rainforests, either.</w:t>
      </w:r>
    </w:p>
    <w:p>
      <w:pPr>
        <w:spacing w:after="20"/>
        <w:ind w:left="340"/>
      </w:pPr>
      <w:r>
        <w:rPr>
          <w:b w:val="0"/>
          <w:i w:val="0"/>
          <w:sz w:val="19"/>
        </w:rPr>
        <w:t>5. Are there _____ distinct geographical features in your region?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some</w:t>
            </w:r>
          </w:p>
          <w:p>
            <w:pPr>
              <w:spacing w:after="20"/>
            </w:pPr>
            <w:r>
              <w:rPr>
                <w:sz w:val="19"/>
              </w:rPr>
              <w:t xml:space="preserve"> 2. some</w:t>
            </w:r>
          </w:p>
          <w:p>
            <w:pPr>
              <w:spacing w:after="20"/>
            </w:pPr>
            <w:r>
              <w:rPr>
                <w:sz w:val="19"/>
              </w:rPr>
              <w:t xml:space="preserve"> 3. also</w:t>
            </w:r>
          </w:p>
          <w:p>
            <w:pPr>
              <w:spacing w:after="20"/>
            </w:pPr>
            <w:r>
              <w:rPr>
                <w:sz w:val="19"/>
              </w:rPr>
              <w:t xml:space="preserve"> 4. any</w:t>
            </w:r>
          </w:p>
          <w:p>
            <w:pPr>
              <w:spacing w:after="20"/>
            </w:pPr>
            <w:r>
              <w:rPr>
                <w:sz w:val="19"/>
              </w:rPr>
              <w:t xml:space="preserve"> 5. any</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Whose language is English?</w:t>
      </w:r>
    </w:p>
    <w:p>
      <w:pPr>
        <w:spacing w:after="80"/>
        <w:ind w:left="170"/>
        <w:jc w:val="both"/>
      </w:pPr>
      <w:r>
        <w:rPr>
          <w:b w:val="0"/>
          <w:i w:val="0"/>
          <w:sz w:val="21"/>
        </w:rPr>
        <w:t>About one and a half billion people speak English. Only about four hundred million of them learned it as their first language. In other words, for every native speaker there are roughly three people who learned English at school — like you.</w:t>
      </w:r>
    </w:p>
    <w:p>
      <w:pPr>
        <w:spacing w:after="80"/>
        <w:ind w:left="170"/>
        <w:jc w:val="both"/>
      </w:pPr>
      <w:r>
        <w:rPr>
          <w:b w:val="0"/>
          <w:i w:val="0"/>
          <w:sz w:val="21"/>
        </w:rPr>
        <w:t>This changes something important. When a Vietnamese engineer talks to a Japanese engineer, or a Brazilian doctor talks to a German nurse, they use English — and there is no native speaker in the room at all. Their English does not have to sound British or American. It has to WORK.</w:t>
      </w:r>
    </w:p>
    <w:p>
      <w:pPr>
        <w:spacing w:after="80"/>
        <w:ind w:left="170"/>
        <w:jc w:val="both"/>
      </w:pPr>
      <w:r>
        <w:rPr>
          <w:b w:val="0"/>
          <w:i w:val="0"/>
          <w:sz w:val="21"/>
        </w:rPr>
        <w:t>Researchers who study these conversations have found something surprising: conversations between two non-native speakers often break down LESS often than conversations that include a native speaker. Learners speak more slowly, repeat more, check more and use simpler words. Native speakers use idioms and jokes that nobody else understands.</w:t>
      </w:r>
    </w:p>
    <w:p>
      <w:pPr>
        <w:spacing w:after="80"/>
        <w:ind w:left="170"/>
        <w:jc w:val="both"/>
      </w:pPr>
      <w:r>
        <w:rPr>
          <w:b w:val="0"/>
          <w:i w:val="0"/>
          <w:sz w:val="21"/>
        </w:rPr>
        <w:t>None of this means that accuracy does not matter. Grammar and pronunciation help people understand you, and a clear final consonant can be the difference between 'I can' and 'I can't'.</w:t>
      </w:r>
    </w:p>
    <w:p>
      <w:pPr>
        <w:spacing w:after="80"/>
        <w:ind w:left="170"/>
        <w:jc w:val="both"/>
      </w:pPr>
      <w:r>
        <w:rPr>
          <w:b w:val="0"/>
          <w:i w:val="0"/>
          <w:sz w:val="21"/>
        </w:rPr>
        <w:t>But it does mean this: your English does not have to be perfect to be useful. It has to be clear. And the person you will speak it with is probably somebody who, like you, learned it in a classroom.</w:t>
      </w:r>
    </w:p>
    <w:p>
      <w:pPr>
        <w:spacing w:after="80"/>
      </w:pPr>
      <w:r>
        <w:rPr>
          <w:b/>
          <w:i w:val="0"/>
          <w:color w:val="1F3B63"/>
          <w:sz w:val="21"/>
        </w:rPr>
        <w:t xml:space="preserve">U12.5-R1  Gist </w:t>
      </w:r>
      <w:r>
        <w:rPr>
          <w:b w:val="0"/>
          <w:i/>
          <w:color w:val="595959"/>
          <w:sz w:val="17"/>
        </w:rPr>
        <w:t>[★☆☆ Easy · reading]</w:t>
      </w:r>
    </w:p>
    <w:p>
      <w:pPr>
        <w:spacing w:after="80"/>
        <w:ind w:left="170"/>
      </w:pPr>
      <w:r>
        <w:rPr>
          <w:b w:val="0"/>
          <w:i/>
          <w:sz w:val="19"/>
        </w:rPr>
        <w:t>Choose the best title.</w:t>
      </w:r>
    </w:p>
    <w:p>
      <w:pPr>
        <w:spacing w:after="20"/>
        <w:ind w:left="340"/>
      </w:pPr>
      <w:r>
        <w:rPr>
          <w:b w:val="0"/>
          <w:i w:val="0"/>
          <w:sz w:val="19"/>
        </w:rPr>
        <w:t>A. How to speak like a native speaker</w:t>
      </w:r>
    </w:p>
    <w:p>
      <w:pPr>
        <w:spacing w:after="20"/>
        <w:ind w:left="340"/>
      </w:pPr>
      <w:r>
        <w:rPr>
          <w:b w:val="0"/>
          <w:i w:val="0"/>
          <w:sz w:val="19"/>
        </w:rPr>
        <w:t>B. English belongs to everybody who uses it</w:t>
      </w:r>
    </w:p>
    <w:p>
      <w:pPr>
        <w:spacing w:after="20"/>
        <w:ind w:left="340"/>
      </w:pPr>
      <w:r>
        <w:rPr>
          <w:b w:val="0"/>
          <w:i w:val="0"/>
          <w:sz w:val="19"/>
        </w:rPr>
        <w:t>C. The history of the English language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B</w:t>
            </w:r>
          </w:p>
        </w:tc>
      </w:tr>
    </w:tbl>
    <w:p>
      <w:pPr>
        <w:spacing w:after="40"/>
      </w:pPr>
    </w:p>
    <w:p>
      <w:pPr>
        <w:spacing w:after="80"/>
      </w:pPr>
      <w:r>
        <w:rPr>
          <w:b/>
          <w:i w:val="0"/>
          <w:color w:val="1F3B63"/>
          <w:sz w:val="21"/>
        </w:rPr>
        <w:t xml:space="preserve">U12.5-R2  Detail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How many people speak English, and how many are native speakers?</w:t>
      </w:r>
    </w:p>
    <w:p>
      <w:pPr>
        <w:spacing w:after="20"/>
        <w:ind w:left="340"/>
      </w:pPr>
      <w:r>
        <w:rPr>
          <w:b w:val="0"/>
          <w:i w:val="0"/>
          <w:sz w:val="19"/>
        </w:rPr>
        <w:t>2. Give two examples from the text of English being used with no native speaker present.</w:t>
      </w:r>
    </w:p>
    <w:p>
      <w:pPr>
        <w:spacing w:after="20"/>
        <w:ind w:left="340"/>
      </w:pPr>
      <w:r>
        <w:rPr>
          <w:b w:val="0"/>
          <w:i w:val="0"/>
          <w:sz w:val="19"/>
        </w:rPr>
        <w:t>3. What surprising thing have researchers found?</w:t>
      </w:r>
    </w:p>
    <w:p>
      <w:pPr>
        <w:spacing w:after="20"/>
        <w:ind w:left="340"/>
      </w:pPr>
      <w:r>
        <w:rPr>
          <w:b w:val="0"/>
          <w:i w:val="0"/>
          <w:sz w:val="19"/>
        </w:rPr>
        <w:t>4. Why do learner-to-learner conversations work well? (four reasons)</w:t>
      </w:r>
    </w:p>
    <w:p>
      <w:pPr>
        <w:spacing w:after="20"/>
        <w:ind w:left="340"/>
      </w:pPr>
      <w:r>
        <w:rPr>
          <w:b w:val="0"/>
          <w:i w:val="0"/>
          <w:sz w:val="19"/>
        </w:rPr>
        <w:t>5. Does the writer say accuracy is unimportant? Explain.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About 1.5 billion; about 400 million native speakers.</w:t>
            </w:r>
          </w:p>
          <w:p>
            <w:pPr>
              <w:spacing w:after="20"/>
            </w:pPr>
            <w:r>
              <w:rPr>
                <w:sz w:val="19"/>
              </w:rPr>
              <w:t xml:space="preserve"> 2. A Vietnamese engineer talking to a Japanese engineer; a Brazilian doctor talking to a German nurse.</w:t>
            </w:r>
          </w:p>
          <w:p>
            <w:pPr>
              <w:spacing w:after="20"/>
            </w:pPr>
            <w:r>
              <w:rPr>
                <w:sz w:val="19"/>
              </w:rPr>
              <w:t xml:space="preserve"> 3. Conversations between two non-native speakers break down less often than ones including a native speaker.</w:t>
            </w:r>
          </w:p>
          <w:p>
            <w:pPr>
              <w:spacing w:after="20"/>
            </w:pPr>
            <w:r>
              <w:rPr>
                <w:sz w:val="19"/>
              </w:rPr>
              <w:t xml:space="preserve"> 4. Learners speak more slowly, repeat more, check more and use simpler words.</w:t>
            </w:r>
          </w:p>
          <w:p>
            <w:pPr>
              <w:spacing w:after="20"/>
            </w:pPr>
            <w:r>
              <w:rPr>
                <w:sz w:val="19"/>
              </w:rPr>
              <w:t xml:space="preserve"> 5. No — grammar and pronunciation help people understand you, and a clear final consonant can change the meaning ('I can' / 'I can't').</w:t>
            </w:r>
          </w:p>
        </w:tc>
      </w:tr>
    </w:tbl>
    <w:p>
      <w:pPr>
        <w:spacing w:after="40"/>
      </w:pPr>
    </w:p>
    <w:p>
      <w:pPr>
        <w:spacing w:after="80"/>
      </w:pPr>
      <w:r>
        <w:rPr>
          <w:b/>
          <w:i w:val="0"/>
          <w:color w:val="1F3B63"/>
          <w:sz w:val="21"/>
        </w:rPr>
        <w:t xml:space="preserve">U12.5-R3  Vocabulary from context </w:t>
      </w:r>
      <w:r>
        <w:rPr>
          <w:b w:val="0"/>
          <w:i/>
          <w:color w:val="595959"/>
          <w:sz w:val="17"/>
        </w:rPr>
        <w:t>[★★☆ Medium · reading]</w:t>
      </w:r>
    </w:p>
    <w:p>
      <w:pPr>
        <w:spacing w:after="80"/>
        <w:ind w:left="170"/>
      </w:pPr>
      <w:r>
        <w:rPr>
          <w:b w:val="0"/>
          <w:i/>
          <w:sz w:val="19"/>
        </w:rPr>
        <w:t>Find a word or phrase that means:</w:t>
      </w:r>
    </w:p>
    <w:p>
      <w:pPr>
        <w:spacing w:after="20"/>
        <w:ind w:left="340"/>
      </w:pPr>
      <w:r>
        <w:rPr>
          <w:b w:val="0"/>
          <w:i w:val="0"/>
          <w:sz w:val="19"/>
        </w:rPr>
        <w:t>1. somebody who learned a language as a baby (paragraph 1)</w:t>
      </w:r>
    </w:p>
    <w:p>
      <w:pPr>
        <w:spacing w:after="20"/>
        <w:ind w:left="340"/>
      </w:pPr>
      <w:r>
        <w:rPr>
          <w:b w:val="0"/>
          <w:i w:val="0"/>
          <w:sz w:val="19"/>
        </w:rPr>
        <w:t>2. stops working / fails (paragraph 3)</w:t>
      </w:r>
    </w:p>
    <w:p>
      <w:pPr>
        <w:spacing w:after="20"/>
        <w:ind w:left="340"/>
      </w:pPr>
      <w:r>
        <w:rPr>
          <w:b w:val="0"/>
          <w:i w:val="0"/>
          <w:sz w:val="19"/>
        </w:rPr>
        <w:t>3. expressions whose meaning you cannot guess (paragraph 3)</w:t>
      </w:r>
    </w:p>
    <w:p>
      <w:pPr>
        <w:spacing w:after="20"/>
        <w:ind w:left="340"/>
      </w:pPr>
      <w:r>
        <w:rPr>
          <w:b w:val="0"/>
          <w:i w:val="0"/>
          <w:sz w:val="19"/>
        </w:rPr>
        <w:t>4. easy to understand (paragraph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native speaker</w:t>
            </w:r>
          </w:p>
          <w:p>
            <w:pPr>
              <w:spacing w:after="20"/>
            </w:pPr>
            <w:r>
              <w:rPr>
                <w:sz w:val="19"/>
              </w:rPr>
              <w:t xml:space="preserve"> 2. break(s) down</w:t>
            </w:r>
          </w:p>
          <w:p>
            <w:pPr>
              <w:spacing w:after="20"/>
            </w:pPr>
            <w:r>
              <w:rPr>
                <w:sz w:val="19"/>
              </w:rPr>
              <w:t xml:space="preserve"> 3. idioms</w:t>
            </w:r>
          </w:p>
          <w:p>
            <w:pPr>
              <w:spacing w:after="20"/>
            </w:pPr>
            <w:r>
              <w:rPr>
                <w:sz w:val="19"/>
              </w:rPr>
              <w:t xml:space="preserve"> 4. clear</w:t>
            </w:r>
          </w:p>
        </w:tc>
      </w:tr>
    </w:tbl>
    <w:p>
      <w:pPr>
        <w:spacing w:after="40"/>
      </w:pPr>
    </w:p>
    <w:p>
      <w:pPr>
        <w:spacing w:after="80"/>
      </w:pPr>
      <w:r>
        <w:rPr>
          <w:b/>
          <w:i w:val="0"/>
          <w:color w:val="1F3B63"/>
          <w:sz w:val="21"/>
        </w:rPr>
        <w:t xml:space="preserve">U12.5-R4  Inference </w:t>
      </w:r>
      <w:r>
        <w:rPr>
          <w:b w:val="0"/>
          <w:i/>
          <w:color w:val="595959"/>
          <w:sz w:val="17"/>
        </w:rPr>
        <w:t>[★★★ Difficult · reading]</w:t>
      </w:r>
    </w:p>
    <w:p>
      <w:pPr>
        <w:spacing w:after="80"/>
        <w:ind w:left="170"/>
      </w:pPr>
      <w:r>
        <w:rPr>
          <w:b w:val="0"/>
          <w:i/>
          <w:sz w:val="19"/>
        </w:rPr>
        <w:t>Answer with your own ideas.</w:t>
      </w:r>
    </w:p>
    <w:p>
      <w:pPr>
        <w:spacing w:after="20"/>
        <w:ind w:left="340"/>
      </w:pPr>
      <w:r>
        <w:rPr>
          <w:b w:val="0"/>
          <w:i w:val="0"/>
          <w:sz w:val="19"/>
        </w:rPr>
        <w:t>1. Why does the writer mention 'I can' and 'I can't'?</w:t>
      </w:r>
    </w:p>
    <w:p>
      <w:pPr>
        <w:spacing w:after="20"/>
        <w:ind w:left="340"/>
      </w:pPr>
      <w:r>
        <w:rPr>
          <w:b w:val="0"/>
          <w:i w:val="0"/>
          <w:sz w:val="19"/>
        </w:rPr>
        <w:t>2. Does this article make you feel more or less confident? Why?</w:t>
      </w:r>
    </w:p>
    <w:p>
      <w:pPr>
        <w:spacing w:after="20"/>
        <w:ind w:left="340"/>
      </w:pPr>
      <w:r>
        <w:rPr>
          <w:b w:val="0"/>
          <w:i w:val="0"/>
          <w:sz w:val="19"/>
        </w:rPr>
        <w:t>3. Do you agree that English 'belongs to everybody who uses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 show that pronunciation still matters: one missing consonant reverses the meaning.</w:t>
            </w:r>
          </w:p>
          <w:p>
            <w:pPr>
              <w:spacing w:after="20"/>
            </w:pPr>
            <w:r>
              <w:rPr>
                <w:sz w:val="19"/>
              </w:rPr>
              <w:t xml:space="preserve"> 2. Students' own answer with a reason.</w:t>
            </w:r>
          </w:p>
          <w:p>
            <w:pPr>
              <w:spacing w:after="20"/>
            </w:pPr>
            <w:r>
              <w:rPr>
                <w:sz w:val="19"/>
              </w:rPr>
              <w:t xml:space="preserve"> 3. Students' own answer with a reason.</w:t>
            </w:r>
          </w:p>
        </w:tc>
      </w:tr>
    </w:tbl>
    <w:p>
      <w:pPr>
        <w:spacing w:after="40"/>
      </w:pPr>
    </w:p>
    <w:p>
      <w:pPr>
        <w:pStyle w:val="Heading4"/>
      </w:pPr>
      <w:r>
        <w:t>Guided practice</w:t>
      </w:r>
    </w:p>
    <w:p>
      <w:pPr>
        <w:spacing w:after="80"/>
      </w:pPr>
      <w:r>
        <w:rPr>
          <w:b/>
          <w:i w:val="0"/>
          <w:color w:val="1F3B63"/>
          <w:sz w:val="21"/>
        </w:rPr>
        <w:t xml:space="preserve">U12.5-G1  True or false </w:t>
      </w:r>
      <w:r>
        <w:rPr>
          <w:b w:val="0"/>
          <w:i/>
          <w:color w:val="595959"/>
          <w:sz w:val="17"/>
        </w:rPr>
        <w:t>[★☆☆ Easy · reading]</w:t>
      </w:r>
    </w:p>
    <w:p>
      <w:pPr>
        <w:spacing w:after="80"/>
        <w:ind w:left="170"/>
      </w:pPr>
      <w:r>
        <w:rPr>
          <w:b w:val="0"/>
          <w:i/>
          <w:sz w:val="19"/>
        </w:rPr>
        <w:t>Read the text again and write T or F.</w:t>
      </w:r>
    </w:p>
    <w:p>
      <w:pPr>
        <w:spacing w:after="20"/>
        <w:ind w:left="340"/>
      </w:pPr>
      <w:r>
        <w:rPr>
          <w:b w:val="0"/>
          <w:i w:val="0"/>
          <w:sz w:val="19"/>
        </w:rPr>
        <w:t>1. Most English speakers learned it as their first language.</w:t>
      </w:r>
    </w:p>
    <w:p>
      <w:pPr>
        <w:spacing w:after="20"/>
        <w:ind w:left="340"/>
      </w:pPr>
      <w:r>
        <w:rPr>
          <w:b w:val="0"/>
          <w:i w:val="0"/>
          <w:sz w:val="19"/>
        </w:rPr>
        <w:t>2. Learner-to-learner conversations break down more often.</w:t>
      </w:r>
    </w:p>
    <w:p>
      <w:pPr>
        <w:spacing w:after="20"/>
        <w:ind w:left="340"/>
      </w:pPr>
      <w:r>
        <w:rPr>
          <w:b w:val="0"/>
          <w:i w:val="0"/>
          <w:sz w:val="19"/>
        </w:rPr>
        <w:t>3. Native speakers sometimes use idioms nobody understands.</w:t>
      </w:r>
    </w:p>
    <w:p>
      <w:pPr>
        <w:spacing w:after="20"/>
        <w:ind w:left="340"/>
      </w:pPr>
      <w:r>
        <w:rPr>
          <w:b w:val="0"/>
          <w:i w:val="0"/>
          <w:sz w:val="19"/>
        </w:rPr>
        <w:t>4. The writer says grammar does not matter.</w:t>
      </w:r>
    </w:p>
    <w:p>
      <w:pPr>
        <w:spacing w:after="20"/>
        <w:ind w:left="340"/>
      </w:pPr>
      <w:r>
        <w:rPr>
          <w:b w:val="0"/>
          <w:i w:val="0"/>
          <w:sz w:val="19"/>
        </w:rPr>
        <w:t>5. A clear final consonant can change the meaning.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only about a quarter did.</w:t>
            </w:r>
          </w:p>
          <w:p>
            <w:pPr>
              <w:spacing w:after="20"/>
            </w:pPr>
            <w:r>
              <w:rPr>
                <w:sz w:val="19"/>
              </w:rPr>
              <w:t xml:space="preserve"> 2. F – LESS often.</w:t>
            </w:r>
          </w:p>
          <w:p>
            <w:pPr>
              <w:spacing w:after="20"/>
            </w:pPr>
            <w:r>
              <w:rPr>
                <w:sz w:val="19"/>
              </w:rPr>
              <w:t xml:space="preserve"> 3. T</w:t>
            </w:r>
          </w:p>
          <w:p>
            <w:pPr>
              <w:spacing w:after="20"/>
            </w:pPr>
            <w:r>
              <w:rPr>
                <w:sz w:val="19"/>
              </w:rPr>
              <w:t xml:space="preserve"> 4. F – it helps people understand you.</w:t>
            </w:r>
          </w:p>
          <w:p>
            <w:pPr>
              <w:spacing w:after="20"/>
            </w:pPr>
            <w:r>
              <w:rPr>
                <w:sz w:val="19"/>
              </w:rPr>
              <w:t xml:space="preserve"> 5. T</w:t>
            </w:r>
          </w:p>
        </w:tc>
      </w:tr>
    </w:tbl>
    <w:p>
      <w:pPr>
        <w:spacing w:after="40"/>
      </w:pPr>
    </w:p>
    <w:p>
      <w:pPr>
        <w:spacing w:after="80"/>
      </w:pPr>
      <w:r>
        <w:rPr>
          <w:b/>
          <w:i w:val="0"/>
          <w:color w:val="1F3B63"/>
          <w:sz w:val="21"/>
        </w:rPr>
        <w:t xml:space="preserve">U12.5-G2  Presentation language </w:t>
      </w:r>
      <w:r>
        <w:rPr>
          <w:b w:val="0"/>
          <w:i/>
          <w:color w:val="595959"/>
          <w:sz w:val="17"/>
        </w:rPr>
        <w:t>[★★☆ Medium · writing]</w:t>
      </w:r>
    </w:p>
    <w:p>
      <w:pPr>
        <w:spacing w:after="80"/>
        <w:ind w:left="170"/>
      </w:pPr>
      <w:r>
        <w:rPr>
          <w:b w:val="0"/>
          <w:i/>
          <w:sz w:val="19"/>
        </w:rPr>
        <w:t>Complete the sentences.</w:t>
      </w:r>
    </w:p>
    <w:p>
      <w:pPr>
        <w:spacing w:after="20"/>
        <w:ind w:left="340"/>
      </w:pPr>
      <w:r>
        <w:rPr>
          <w:b w:val="0"/>
          <w:i w:val="0"/>
          <w:sz w:val="19"/>
        </w:rPr>
        <w:t>1. The ______ of Canada is Ottawa.</w:t>
      </w:r>
    </w:p>
    <w:p>
      <w:pPr>
        <w:spacing w:after="20"/>
        <w:ind w:left="340"/>
      </w:pPr>
      <w:r>
        <w:rPr>
          <w:b w:val="0"/>
          <w:i w:val="0"/>
          <w:sz w:val="19"/>
        </w:rPr>
        <w:t>2. It is the second ______ country in the world.</w:t>
      </w:r>
    </w:p>
    <w:p>
      <w:pPr>
        <w:spacing w:after="20"/>
        <w:ind w:left="340"/>
      </w:pPr>
      <w:r>
        <w:rPr>
          <w:b w:val="0"/>
          <w:i w:val="0"/>
          <w:sz w:val="19"/>
        </w:rPr>
        <w:t>3. I have ______ been there, but I have watched a documentary.</w:t>
      </w:r>
    </w:p>
    <w:p>
      <w:pPr>
        <w:spacing w:after="20"/>
        <w:ind w:left="340"/>
      </w:pPr>
      <w:r>
        <w:rPr>
          <w:b w:val="0"/>
          <w:i w:val="0"/>
          <w:sz w:val="19"/>
        </w:rPr>
        <w:t>4. What ______ me most is the two languages.</w:t>
      </w:r>
    </w:p>
    <w:p>
      <w:pPr>
        <w:spacing w:after="20"/>
        <w:ind w:left="340"/>
      </w:pPr>
      <w:r>
        <w:rPr>
          <w:b w:val="0"/>
          <w:i w:val="0"/>
          <w:sz w:val="19"/>
        </w:rPr>
        <w:t>5. Thank you ______ listening.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capital</w:t>
            </w:r>
          </w:p>
          <w:p>
            <w:pPr>
              <w:spacing w:after="20"/>
            </w:pPr>
            <w:r>
              <w:rPr>
                <w:sz w:val="19"/>
              </w:rPr>
              <w:t xml:space="preserve"> 2. largest</w:t>
            </w:r>
          </w:p>
          <w:p>
            <w:pPr>
              <w:spacing w:after="20"/>
            </w:pPr>
            <w:r>
              <w:rPr>
                <w:sz w:val="19"/>
              </w:rPr>
              <w:t xml:space="preserve"> 3. never</w:t>
            </w:r>
          </w:p>
          <w:p>
            <w:pPr>
              <w:spacing w:after="20"/>
            </w:pPr>
            <w:r>
              <w:rPr>
                <w:sz w:val="19"/>
              </w:rPr>
              <w:t xml:space="preserve"> 4. interests</w:t>
            </w:r>
          </w:p>
          <w:p>
            <w:pPr>
              <w:spacing w:after="20"/>
            </w:pPr>
            <w:r>
              <w:rPr>
                <w:sz w:val="19"/>
              </w:rPr>
              <w:t xml:space="preserve"> 5. for</w:t>
            </w:r>
          </w:p>
        </w:tc>
      </w:tr>
    </w:tbl>
    <w:p>
      <w:pPr>
        <w:spacing w:after="40"/>
      </w:pPr>
    </w:p>
    <w:p>
      <w:pPr>
        <w:pStyle w:val="Heading4"/>
      </w:pPr>
      <w:r>
        <w:t>Independent practice</w:t>
      </w:r>
    </w:p>
    <w:p>
      <w:pPr>
        <w:spacing w:after="80"/>
      </w:pPr>
      <w:r>
        <w:rPr>
          <w:b/>
          <w:i w:val="0"/>
          <w:color w:val="1F3B63"/>
          <w:sz w:val="21"/>
        </w:rPr>
        <w:t xml:space="preserve">U12.5-I1  Retell </w:t>
      </w:r>
      <w:r>
        <w:rPr>
          <w:b w:val="0"/>
          <w:i/>
          <w:color w:val="595959"/>
          <w:sz w:val="17"/>
        </w:rPr>
        <w:t>[★★☆ Medium · speaking]</w:t>
      </w:r>
    </w:p>
    <w:p>
      <w:pPr>
        <w:spacing w:after="80"/>
        <w:ind w:left="170"/>
      </w:pPr>
      <w:r>
        <w:rPr>
          <w:b w:val="0"/>
          <w:i/>
          <w:sz w:val="19"/>
        </w:rPr>
        <w:t>Close the book. Tell your partner the main idea of the article in four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About 1.5 billion people speak English, but only 400 million learned it as a first language. Most English conversations in the world happen between two learners. Researchers found that these conversations work well because learners speak slowly and check more. So English does not have to be perfect — it has to be clear.</w:t>
            </w:r>
          </w:p>
        </w:tc>
      </w:tr>
    </w:tbl>
    <w:p>
      <w:pPr>
        <w:spacing w:after="40"/>
      </w:pPr>
    </w:p>
    <w:p>
      <w:pPr>
        <w:spacing w:after="80"/>
      </w:pPr>
      <w:r>
        <w:rPr>
          <w:b/>
          <w:i w:val="0"/>
          <w:color w:val="1F3B63"/>
          <w:sz w:val="21"/>
        </w:rPr>
        <w:t xml:space="preserve">U12.5-I2  Your presentation </w:t>
      </w:r>
      <w:r>
        <w:rPr>
          <w:b w:val="0"/>
          <w:i/>
          <w:color w:val="595959"/>
          <w:sz w:val="17"/>
        </w:rPr>
        <w:t>[★★★ Difficult · speaking]</w:t>
      </w:r>
    </w:p>
    <w:p>
      <w:pPr>
        <w:spacing w:after="80"/>
        <w:ind w:left="170"/>
      </w:pPr>
      <w:r>
        <w:rPr>
          <w:b w:val="0"/>
          <w:i/>
          <w:sz w:val="19"/>
        </w:rPr>
        <w:t>Do U12.5-S2 in your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U12.5-S2.</w:t>
            </w:r>
          </w:p>
        </w:tc>
      </w:tr>
    </w:tbl>
    <w:p>
      <w:pPr>
        <w:spacing w:after="40"/>
      </w:pPr>
    </w:p>
    <w:p>
      <w:pPr>
        <w:pStyle w:val="Heading4"/>
      </w:pPr>
      <w:r>
        <w:t>Speaking activities</w:t>
      </w:r>
    </w:p>
    <w:p>
      <w:pPr>
        <w:spacing w:after="80"/>
      </w:pPr>
      <w:r>
        <w:rPr>
          <w:b/>
          <w:i w:val="0"/>
          <w:color w:val="1F3B63"/>
          <w:sz w:val="21"/>
        </w:rPr>
        <w:t xml:space="preserve">U12.5-S1  Prepare your presentation </w:t>
      </w:r>
      <w:r>
        <w:rPr>
          <w:b w:val="0"/>
          <w:i/>
          <w:color w:val="595959"/>
          <w:sz w:val="17"/>
        </w:rPr>
        <w:t>[★★☆ Medium · speaking]</w:t>
      </w:r>
    </w:p>
    <w:p>
      <w:pPr>
        <w:spacing w:after="80"/>
        <w:ind w:left="170"/>
      </w:pPr>
      <w:r>
        <w:rPr>
          <w:b w:val="0"/>
          <w:i/>
          <w:sz w:val="19"/>
        </w:rPr>
        <w:t>Make notes for a 90-second presentation of an English-speaking country.</w:t>
      </w:r>
    </w:p>
    <w:p>
      <w:pPr>
        <w:spacing w:after="20"/>
        <w:ind w:left="340"/>
      </w:pPr>
      <w:r>
        <w:rPr>
          <w:b w:val="0"/>
          <w:i w:val="0"/>
          <w:sz w:val="19"/>
        </w:rPr>
        <w:t>1. Basic facts (capital, population, languages) ______</w:t>
      </w:r>
    </w:p>
    <w:p>
      <w:pPr>
        <w:spacing w:after="20"/>
        <w:ind w:left="340"/>
      </w:pPr>
      <w:r>
        <w:rPr>
          <w:b w:val="0"/>
          <w:i w:val="0"/>
          <w:sz w:val="19"/>
        </w:rPr>
        <w:t>2. One famous place with a number ______</w:t>
      </w:r>
    </w:p>
    <w:p>
      <w:pPr>
        <w:spacing w:after="20"/>
        <w:ind w:left="340"/>
      </w:pPr>
      <w:r>
        <w:rPr>
          <w:b w:val="0"/>
          <w:i w:val="0"/>
          <w:sz w:val="19"/>
        </w:rPr>
        <w:t>3. One food or custom ______</w:t>
      </w:r>
    </w:p>
    <w:p>
      <w:pPr>
        <w:spacing w:after="20"/>
        <w:ind w:left="340"/>
      </w:pPr>
      <w:r>
        <w:rPr>
          <w:b w:val="0"/>
          <w:i w:val="0"/>
          <w:sz w:val="19"/>
        </w:rPr>
        <w:t>4. My own experience (present perfect) ______</w:t>
      </w:r>
    </w:p>
    <w:p>
      <w:pPr>
        <w:spacing w:after="20"/>
        <w:ind w:left="340"/>
      </w:pPr>
      <w:r>
        <w:rPr>
          <w:b w:val="0"/>
          <w:i w:val="0"/>
          <w:sz w:val="19"/>
        </w:rPr>
        <w:t>5. What interests me most and why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Notes only. Part 5 is compulsory.</w:t>
            </w:r>
          </w:p>
        </w:tc>
      </w:tr>
    </w:tbl>
    <w:p>
      <w:pPr>
        <w:spacing w:after="40"/>
      </w:pPr>
    </w:p>
    <w:p>
      <w:pPr>
        <w:spacing w:after="80"/>
      </w:pPr>
      <w:r>
        <w:rPr>
          <w:b/>
          <w:i w:val="0"/>
          <w:color w:val="1F3B63"/>
          <w:sz w:val="21"/>
        </w:rPr>
        <w:t xml:space="preserve">U12.5-S2  Present your country </w:t>
      </w:r>
      <w:r>
        <w:rPr>
          <w:b w:val="0"/>
          <w:i/>
          <w:color w:val="595959"/>
          <w:sz w:val="17"/>
        </w:rPr>
        <w:t>[★★★ Difficult · speaking]</w:t>
      </w:r>
    </w:p>
    <w:p>
      <w:pPr>
        <w:spacing w:after="80"/>
        <w:ind w:left="170"/>
      </w:pPr>
      <w:r>
        <w:rPr>
          <w:b w:val="0"/>
          <w:i/>
          <w:sz w:val="19"/>
        </w:rPr>
        <w:t>Speak for 90 seconds in a group of four. Listeners ask two questions each.</w:t>
      </w:r>
    </w:p>
    <w:p>
      <w:pPr>
        <w:spacing w:after="20"/>
        <w:ind w:left="340"/>
      </w:pPr>
      <w:r>
        <w:rPr>
          <w:b w:val="0"/>
          <w:i w:val="0"/>
          <w:sz w:val="19"/>
        </w:rPr>
        <w:t>Useful language: 'The capital is…', 'It is the …-est in the world', 'I have never been there, but I have…', 'What interests me most 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Assessment: content 3, language 3, delivery 2, answering questions 2.</w:t>
            </w:r>
          </w:p>
        </w:tc>
      </w:tr>
    </w:tbl>
    <w:p>
      <w:pPr>
        <w:spacing w:after="40"/>
      </w:pPr>
    </w:p>
    <w:p>
      <w:pPr>
        <w:pStyle w:val="Heading4"/>
      </w:pPr>
      <w:r>
        <w:t>Writing activities</w:t>
      </w:r>
    </w:p>
    <w:p>
      <w:pPr>
        <w:spacing w:after="80"/>
      </w:pPr>
      <w:r>
        <w:rPr>
          <w:b/>
          <w:i w:val="0"/>
          <w:color w:val="1F3B63"/>
          <w:sz w:val="21"/>
        </w:rPr>
        <w:t xml:space="preserve">U12.5-W1  Notes to sentences </w:t>
      </w:r>
      <w:r>
        <w:rPr>
          <w:b w:val="0"/>
          <w:i/>
          <w:color w:val="595959"/>
          <w:sz w:val="17"/>
        </w:rPr>
        <w:t>[★★☆ Medium · writing]</w:t>
      </w:r>
    </w:p>
    <w:p>
      <w:pPr>
        <w:spacing w:after="80"/>
        <w:ind w:left="170"/>
      </w:pPr>
      <w:r>
        <w:rPr>
          <w:b w:val="0"/>
          <w:i/>
          <w:sz w:val="19"/>
        </w:rPr>
        <w:t>Turn your five notes into six sentences.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presentation about Canada in the listening.</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Speaking with confidence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Let me start with…</w:t>
            </w:r>
          </w:p>
          <w:p>
            <w:pPr>
              <w:spacing w:after="20"/>
            </w:pPr>
            <w:r>
              <w:rPr>
                <w:sz w:val="20"/>
              </w:rPr>
              <w:t xml:space="preserve"> • The most surprising thing is…</w:t>
            </w:r>
          </w:p>
          <w:p>
            <w:pPr>
              <w:spacing w:after="20"/>
            </w:pPr>
            <w:r>
              <w:rPr>
                <w:sz w:val="20"/>
              </w:rPr>
              <w:t xml:space="preserve"> • As I said,…</w:t>
            </w:r>
          </w:p>
          <w:p>
            <w:pPr>
              <w:spacing w:after="20"/>
            </w:pPr>
            <w:r>
              <w:rPr>
                <w:sz w:val="20"/>
              </w:rPr>
              <w:t xml:space="preserve"> • To finish,…</w:t>
            </w:r>
          </w:p>
          <w:p>
            <w:pPr>
              <w:spacing w:after="20"/>
            </w:pPr>
            <w:r>
              <w:rPr>
                <w:sz w:val="20"/>
              </w:rPr>
              <w:t xml:space="preserve"> • Are there any questions?</w:t>
            </w:r>
          </w:p>
        </w:tc>
      </w:tr>
    </w:tbl>
    <w:p>
      <w:pPr>
        <w:spacing w:after="40"/>
      </w:pPr>
    </w:p>
    <w:p>
      <w:pPr>
        <w:spacing w:after="80"/>
      </w:pPr>
      <w:r>
        <w:rPr>
          <w:b/>
          <w:i w:val="0"/>
          <w:color w:val="0E7C66"/>
          <w:sz w:val="21"/>
        </w:rPr>
        <w:t xml:space="preserve">Role play: </w:t>
      </w:r>
      <w:r>
        <w:rPr>
          <w:b w:val="0"/>
          <w:i w:val="0"/>
          <w:sz w:val="21"/>
        </w:rPr>
        <w:t>After each presentation, two listeners ask a question; the presenter must answer without notes.</w:t>
      </w:r>
    </w:p>
    <w:p>
      <w:pPr>
        <w:spacing w:after="80"/>
      </w:pPr>
      <w:r>
        <w:rPr>
          <w:b/>
          <w:i w:val="0"/>
          <w:color w:val="0E7C66"/>
          <w:sz w:val="21"/>
        </w:rPr>
        <w:t xml:space="preserve">Real-life use: </w:t>
      </w:r>
      <w:r>
        <w:rPr>
          <w:b w:val="0"/>
          <w:i w:val="0"/>
          <w:sz w:val="21"/>
        </w:rPr>
        <w:t>Presenting information clearly and answering questions.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Gloss four words in the margin.</w:t>
            </w:r>
          </w:p>
          <w:p>
            <w:pPr>
              <w:spacing w:after="20"/>
            </w:pPr>
            <w:r>
              <w:rPr>
                <w:sz w:val="19"/>
              </w:rPr>
              <w:t>• Give the five-part plan with sentence starters.</w:t>
            </w:r>
          </w:p>
          <w:p>
            <w:pPr>
              <w:spacing w:after="20"/>
            </w:pPr>
            <w:r>
              <w:rPr>
                <w:sz w:val="19"/>
              </w:rPr>
              <w:t>• Let weaker students present to one partner first.</w:t>
            </w:r>
          </w:p>
        </w:tc>
        <w:tc>
          <w:tcPr>
            <w:tcW w:type="dxa" w:w="4819"/>
            <w:shd w:val="clear" w:color="auto" w:fill="DCE9F7"/>
          </w:tcPr>
          <w:p>
            <w:r/>
            <w:r>
              <w:rPr>
                <w:b/>
                <w:sz w:val="20"/>
              </w:rPr>
              <w:t>Challenge — stronger students</w:t>
            </w:r>
          </w:p>
          <w:p>
            <w:pPr>
              <w:spacing w:after="20"/>
            </w:pPr>
            <w:r>
              <w:rPr>
                <w:sz w:val="19"/>
              </w:rPr>
              <w:t>• Ask for two superlatives and one comparison with Viet Nam.</w:t>
            </w:r>
          </w:p>
          <w:p>
            <w:pPr>
              <w:spacing w:after="20"/>
            </w:pPr>
            <w:r>
              <w:rPr>
                <w:sz w:val="19"/>
              </w:rPr>
              <w:t>• Ask them to answer three questions without notes.</w:t>
            </w:r>
          </w:p>
          <w:p>
            <w:pPr>
              <w:spacing w:after="20"/>
            </w:pPr>
            <w:r>
              <w:rPr>
                <w:sz w:val="19"/>
              </w:rPr>
              <w:t>• Ask for a written opinion on the reading (80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Reading: gist → detail → inference</w:t>
            </w:r>
          </w:p>
          <w:p>
            <w:pPr>
              <w:spacing w:after="20"/>
            </w:pPr>
            <w:r>
              <w:rPr>
                <w:sz w:val="20"/>
              </w:rPr>
              <w:t xml:space="preserve"> • Country presentation in five parts</w:t>
            </w:r>
          </w:p>
          <w:p>
            <w:pPr>
              <w:spacing w:after="20"/>
            </w:pPr>
            <w:r>
              <w:rPr>
                <w:sz w:val="20"/>
              </w:rPr>
              <w:t xml:space="preserve"> • Present perfect for your own experience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4 of 5 detail answers</w:t>
            </w:r>
          </w:p>
          <w:p>
            <w:pPr>
              <w:spacing w:after="20"/>
            </w:pPr>
            <w:r>
              <w:rPr>
                <w:sz w:val="20"/>
              </w:rPr>
              <w:t xml:space="preserve"> • Presentation covers all five parts</w:t>
            </w:r>
          </w:p>
          <w:p>
            <w:pPr>
              <w:spacing w:after="20"/>
            </w:pPr>
            <w:r>
              <w:rPr>
                <w:sz w:val="20"/>
              </w:rPr>
              <w:t xml:space="preserve"> • Speaks audibly for about 90 seconds</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U12.5-H1</w:t>
            </w:r>
          </w:p>
        </w:tc>
        <w:tc>
          <w:tcPr>
            <w:tcW w:type="dxa" w:w="5443"/>
          </w:tcPr>
          <w:p>
            <w:pPr>
              <w:spacing w:after="20"/>
            </w:pPr>
            <w:r/>
            <w:r>
              <w:rPr>
                <w:sz w:val="18"/>
              </w:rPr>
              <w:t>Reading — Answer in full sentences.</w:t>
            </w:r>
          </w:p>
        </w:tc>
        <w:tc>
          <w:tcPr>
            <w:tcW w:type="dxa" w:w="1417"/>
          </w:tcPr>
          <w:p>
            <w:pPr>
              <w:spacing w:after="20"/>
            </w:pPr>
            <w:r/>
            <w:r>
              <w:rPr>
                <w:sz w:val="18"/>
              </w:rPr>
              <w:t>reading</w:t>
            </w:r>
          </w:p>
        </w:tc>
        <w:tc>
          <w:tcPr>
            <w:tcW w:type="dxa" w:w="1417"/>
          </w:tcPr>
          <w:p>
            <w:pPr>
              <w:spacing w:after="20"/>
            </w:pPr>
            <w:r/>
            <w:r>
              <w:rPr>
                <w:sz w:val="18"/>
              </w:rPr>
              <w:t>Medium</w:t>
            </w:r>
          </w:p>
        </w:tc>
      </w:tr>
      <w:tr>
        <w:tc>
          <w:tcPr>
            <w:tcW w:type="dxa" w:w="1361"/>
            <w:shd w:val="clear" w:color="auto" w:fill="F7F9FB"/>
          </w:tcPr>
          <w:p>
            <w:pPr>
              <w:spacing w:after="20"/>
            </w:pPr>
            <w:r/>
            <w:r>
              <w:rPr>
                <w:sz w:val="18"/>
              </w:rPr>
              <w:t>U12.5-H2</w:t>
            </w:r>
          </w:p>
        </w:tc>
        <w:tc>
          <w:tcPr>
            <w:tcW w:type="dxa" w:w="5443"/>
            <w:shd w:val="clear" w:color="auto" w:fill="F7F9FB"/>
          </w:tcPr>
          <w:p>
            <w:pPr>
              <w:spacing w:after="20"/>
            </w:pPr>
            <w:r/>
            <w:r>
              <w:rPr>
                <w:sz w:val="18"/>
              </w:rPr>
              <w:t>Vocabulary — Complete with native speaker, accent, communicate, global, confident.</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U12.5-H3</w:t>
            </w:r>
          </w:p>
        </w:tc>
        <w:tc>
          <w:tcPr>
            <w:tcW w:type="dxa" w:w="5443"/>
          </w:tcPr>
          <w:p>
            <w:pPr>
              <w:spacing w:after="20"/>
            </w:pPr>
            <w:r/>
            <w:r>
              <w:rPr>
                <w:sz w:val="18"/>
              </w:rPr>
              <w:t>Writing — Write your country presentation as a paragraph (110–120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U12.5-H4</w:t>
            </w:r>
          </w:p>
        </w:tc>
        <w:tc>
          <w:tcPr>
            <w:tcW w:type="dxa" w:w="5443"/>
            <w:shd w:val="clear" w:color="auto" w:fill="F7F9FB"/>
          </w:tcPr>
          <w:p>
            <w:pPr>
              <w:spacing w:after="20"/>
            </w:pPr>
            <w:r/>
            <w:r>
              <w:rPr>
                <w:sz w:val="18"/>
              </w:rPr>
              <w:t>Speaking — Practise your 90-second presentation three times. Louder and slower than feels natural.</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U12L5</w:t>
      </w:r>
      <w:r>
        <w:rPr>
          <w:b w:val="0"/>
          <w:i/>
          <w:sz w:val="18"/>
        </w:rPr>
        <w:t>.</w:t>
      </w:r>
    </w:p>
    <w:p>
      <w:r>
        <w:br w:type="page"/>
      </w:r>
    </w:p>
    <w:p>
      <w:pPr>
        <w:pStyle w:val="Heading2"/>
      </w:pPr>
      <w:r>
        <w:t>Unit 12 – Lesson 6: Skills 2 – Listening: A student abroad + Writing: An email to a pen friend</w:t>
      </w:r>
    </w:p>
    <w:p>
      <w:pPr>
        <w:spacing w:after="80"/>
      </w:pPr>
      <w:r>
        <w:rPr>
          <w:b w:val="0"/>
          <w:i/>
          <w:color w:val="595959"/>
          <w:sz w:val="18"/>
        </w:rPr>
        <w:t>Period 91  ·  45 minutes  ·  Code U12L6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listen to an interview and complete notes</w:t>
            </w:r>
          </w:p>
          <w:p>
            <w:pPr>
              <w:spacing w:after="20"/>
            </w:pPr>
            <w:r>
              <w:rPr>
                <w:sz w:val="20"/>
              </w:rPr>
              <w:t>• organise an informal email in four paragraphs</w:t>
            </w:r>
          </w:p>
          <w:p>
            <w:pPr>
              <w:spacing w:after="20"/>
            </w:pPr>
            <w:r>
              <w:rPr>
                <w:sz w:val="20"/>
              </w:rPr>
              <w:t>• write an email of 120–140 words to a pen friend</w:t>
            </w:r>
          </w:p>
          <w:p>
            <w:pPr>
              <w:spacing w:after="20"/>
            </w:pPr>
            <w:r>
              <w:rPr>
                <w:sz w:val="20"/>
              </w:rPr>
              <w:t>• check a partner's work with a checklist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U12L1–L5: countries, present perfect, presenting; Units 2 and 6 email layout</w:t>
            </w:r>
          </w:p>
        </w:tc>
      </w:tr>
    </w:tbl>
    <w:p>
      <w:pPr>
        <w:spacing w:after="40"/>
      </w:pPr>
    </w:p>
    <w:p>
      <w:pPr>
        <w:spacing w:after="80"/>
      </w:pPr>
      <w:r>
        <w:rPr>
          <w:b/>
          <w:i w:val="0"/>
          <w:sz w:val="21"/>
        </w:rPr>
        <w:t xml:space="preserve">Materials: </w:t>
      </w:r>
      <w:r>
        <w:rPr>
          <w:b w:val="0"/>
          <w:i w:val="0"/>
          <w:sz w:val="21"/>
        </w:rPr>
        <w:t>Recording: Where does your family live? — ELLLO — One Minute English (1:03); Model email slide; Students' Unit 2 emails if kept</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host family</w:t>
            </w:r>
          </w:p>
        </w:tc>
        <w:tc>
          <w:tcPr>
            <w:tcW w:type="dxa" w:w="794"/>
          </w:tcPr>
          <w:p>
            <w:pPr>
              <w:spacing w:after="20"/>
            </w:pPr>
            <w:r/>
            <w:r>
              <w:rPr>
                <w:sz w:val="18"/>
              </w:rPr>
              <w:t>n</w:t>
            </w:r>
          </w:p>
        </w:tc>
        <w:tc>
          <w:tcPr>
            <w:tcW w:type="dxa" w:w="1814"/>
          </w:tcPr>
          <w:p>
            <w:pPr>
              <w:spacing w:after="20"/>
            </w:pPr>
            <w:r/>
            <w:r>
              <w:rPr>
                <w:sz w:val="18"/>
              </w:rPr>
              <w:t>/həʊst ˈfæməli/</w:t>
            </w:r>
          </w:p>
        </w:tc>
        <w:tc>
          <w:tcPr>
            <w:tcW w:type="dxa" w:w="1701"/>
          </w:tcPr>
          <w:p>
            <w:pPr>
              <w:spacing w:after="20"/>
            </w:pPr>
            <w:r/>
            <w:r>
              <w:rPr>
                <w:sz w:val="18"/>
              </w:rPr>
              <w:t>gia đình bản xứ đón tiếp</w:t>
            </w:r>
          </w:p>
        </w:tc>
        <w:tc>
          <w:tcPr>
            <w:tcW w:type="dxa" w:w="3402"/>
          </w:tcPr>
          <w:p>
            <w:pPr>
              <w:spacing w:after="20"/>
            </w:pPr>
            <w:r/>
            <w:r>
              <w:rPr>
                <w:sz w:val="18"/>
              </w:rPr>
              <w:t>She stayed with a host family.</w:t>
            </w:r>
          </w:p>
        </w:tc>
      </w:tr>
      <w:tr>
        <w:tc>
          <w:tcPr>
            <w:tcW w:type="dxa" w:w="1928"/>
            <w:shd w:val="clear" w:color="auto" w:fill="F7F9FB"/>
          </w:tcPr>
          <w:p>
            <w:pPr>
              <w:spacing w:after="20"/>
            </w:pPr>
            <w:r/>
            <w:r>
              <w:rPr>
                <w:sz w:val="18"/>
              </w:rPr>
              <w:t>homesick</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/ˈhəʊmsɪk/</w:t>
            </w:r>
          </w:p>
        </w:tc>
        <w:tc>
          <w:tcPr>
            <w:tcW w:type="dxa" w:w="1701"/>
            <w:shd w:val="clear" w:color="auto" w:fill="F7F9FB"/>
          </w:tcPr>
          <w:p>
            <w:pPr>
              <w:spacing w:after="20"/>
            </w:pPr>
            <w:r/>
            <w:r>
              <w:rPr>
                <w:sz w:val="18"/>
              </w:rPr>
              <w:t>nhớ nhà</w:t>
            </w:r>
          </w:p>
        </w:tc>
        <w:tc>
          <w:tcPr>
            <w:tcW w:type="dxa" w:w="3402"/>
            <w:shd w:val="clear" w:color="auto" w:fill="F7F9FB"/>
          </w:tcPr>
          <w:p>
            <w:pPr>
              <w:spacing w:after="20"/>
            </w:pPr>
            <w:r/>
            <w:r>
              <w:rPr>
                <w:sz w:val="18"/>
              </w:rPr>
              <w:t>I was homesick for the first week.</w:t>
            </w:r>
          </w:p>
        </w:tc>
      </w:tr>
      <w:tr>
        <w:tc>
          <w:tcPr>
            <w:tcW w:type="dxa" w:w="1928"/>
          </w:tcPr>
          <w:p>
            <w:pPr>
              <w:spacing w:after="20"/>
            </w:pPr>
            <w:r/>
            <w:r>
              <w:rPr>
                <w:sz w:val="18"/>
              </w:rPr>
              <w:t>get used to</w:t>
            </w:r>
          </w:p>
        </w:tc>
        <w:tc>
          <w:tcPr>
            <w:tcW w:type="dxa" w:w="794"/>
          </w:tcPr>
          <w:p>
            <w:pPr>
              <w:spacing w:after="20"/>
            </w:pPr>
            <w:r/>
            <w:r>
              <w:rPr>
                <w:sz w:val="18"/>
              </w:rPr>
              <w:t>v phr</w:t>
            </w:r>
          </w:p>
        </w:tc>
        <w:tc>
          <w:tcPr>
            <w:tcW w:type="dxa" w:w="1814"/>
          </w:tcPr>
          <w:p>
            <w:pPr>
              <w:spacing w:after="20"/>
            </w:pPr>
            <w:r/>
            <w:r>
              <w:rPr>
                <w:sz w:val="18"/>
              </w:rPr>
              <w:t>/ɡet ˈjuːst tuː/</w:t>
            </w:r>
          </w:p>
        </w:tc>
        <w:tc>
          <w:tcPr>
            <w:tcW w:type="dxa" w:w="1701"/>
          </w:tcPr>
          <w:p>
            <w:pPr>
              <w:spacing w:after="20"/>
            </w:pPr>
            <w:r/>
            <w:r>
              <w:rPr>
                <w:sz w:val="18"/>
              </w:rPr>
              <w:t>quen với</w:t>
            </w:r>
          </w:p>
        </w:tc>
        <w:tc>
          <w:tcPr>
            <w:tcW w:type="dxa" w:w="3402"/>
          </w:tcPr>
          <w:p>
            <w:pPr>
              <w:spacing w:after="20"/>
            </w:pPr>
            <w:r/>
            <w:r>
              <w:rPr>
                <w:sz w:val="18"/>
              </w:rPr>
              <w:t>It took a month to get used to the food.</w:t>
            </w:r>
          </w:p>
        </w:tc>
      </w:tr>
      <w:tr>
        <w:tc>
          <w:tcPr>
            <w:tcW w:type="dxa" w:w="1928"/>
            <w:shd w:val="clear" w:color="auto" w:fill="F7F9FB"/>
          </w:tcPr>
          <w:p>
            <w:pPr>
              <w:spacing w:after="20"/>
            </w:pPr>
            <w:r/>
            <w:r>
              <w:rPr>
                <w:sz w:val="18"/>
              </w:rPr>
              <w:t>similar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/ˈsɪmələ/</w:t>
            </w:r>
          </w:p>
        </w:tc>
        <w:tc>
          <w:tcPr>
            <w:tcW w:type="dxa" w:w="1701"/>
            <w:shd w:val="clear" w:color="auto" w:fill="F7F9FB"/>
          </w:tcPr>
          <w:p>
            <w:pPr>
              <w:spacing w:after="20"/>
            </w:pPr>
            <w:r/>
            <w:r>
              <w:rPr>
                <w:sz w:val="18"/>
              </w:rPr>
              <w:t>giống nhau</w:t>
            </w:r>
          </w:p>
        </w:tc>
        <w:tc>
          <w:tcPr>
            <w:tcW w:type="dxa" w:w="3402"/>
            <w:shd w:val="clear" w:color="auto" w:fill="F7F9FB"/>
          </w:tcPr>
          <w:p>
            <w:pPr>
              <w:spacing w:after="20"/>
            </w:pPr>
            <w:r/>
            <w:r>
              <w:rPr>
                <w:sz w:val="18"/>
              </w:rPr>
              <w:t>Teenagers are similar everywhere.</w:t>
            </w:r>
          </w:p>
        </w:tc>
      </w:tr>
      <w:tr>
        <w:tc>
          <w:tcPr>
            <w:tcW w:type="dxa" w:w="1928"/>
          </w:tcPr>
          <w:p>
            <w:pPr>
              <w:spacing w:after="20"/>
            </w:pPr>
            <w:r/>
            <w:r>
              <w:rPr>
                <w:sz w:val="18"/>
              </w:rPr>
              <w:t>polite</w:t>
            </w:r>
          </w:p>
        </w:tc>
        <w:tc>
          <w:tcPr>
            <w:tcW w:type="dxa" w:w="794"/>
          </w:tcPr>
          <w:p>
            <w:pPr>
              <w:spacing w:after="20"/>
            </w:pPr>
            <w:r/>
            <w:r>
              <w:rPr>
                <w:sz w:val="18"/>
              </w:rPr>
              <w:t>adj</w:t>
            </w:r>
          </w:p>
        </w:tc>
        <w:tc>
          <w:tcPr>
            <w:tcW w:type="dxa" w:w="1814"/>
          </w:tcPr>
          <w:p>
            <w:pPr>
              <w:spacing w:after="20"/>
            </w:pPr>
            <w:r/>
            <w:r>
              <w:rPr>
                <w:sz w:val="18"/>
              </w:rPr>
              <w:t>/pəˈlaɪt/</w:t>
            </w:r>
          </w:p>
        </w:tc>
        <w:tc>
          <w:tcPr>
            <w:tcW w:type="dxa" w:w="1701"/>
          </w:tcPr>
          <w:p>
            <w:pPr>
              <w:spacing w:after="20"/>
            </w:pPr>
            <w:r/>
            <w:r>
              <w:rPr>
                <w:sz w:val="18"/>
              </w:rPr>
              <w:t>lịch sự</w:t>
            </w:r>
          </w:p>
        </w:tc>
        <w:tc>
          <w:tcPr>
            <w:tcW w:type="dxa" w:w="3402"/>
          </w:tcPr>
          <w:p>
            <w:pPr>
              <w:spacing w:after="20"/>
            </w:pPr>
            <w:r/>
            <w:r>
              <w:rPr>
                <w:sz w:val="18"/>
              </w:rPr>
              <w:t>People are very polite, but quite formal.</w:t>
            </w:r>
          </w:p>
        </w:tc>
      </w:tr>
      <w:tr>
        <w:tc>
          <w:tcPr>
            <w:tcW w:type="dxa" w:w="1928"/>
            <w:shd w:val="clear" w:color="auto" w:fill="F7F9FB"/>
          </w:tcPr>
          <w:p>
            <w:pPr>
              <w:spacing w:after="20"/>
            </w:pPr>
            <w:r/>
            <w:r>
              <w:rPr>
                <w:sz w:val="18"/>
              </w:rPr>
              <w:t>miss</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/mɪs/</w:t>
            </w:r>
          </w:p>
        </w:tc>
        <w:tc>
          <w:tcPr>
            <w:tcW w:type="dxa" w:w="1701"/>
            <w:shd w:val="clear" w:color="auto" w:fill="F7F9FB"/>
          </w:tcPr>
          <w:p>
            <w:pPr>
              <w:spacing w:after="20"/>
            </w:pPr>
            <w:r/>
            <w:r>
              <w:rPr>
                <w:sz w:val="18"/>
              </w:rPr>
              <w:t>nhớ</w:t>
            </w:r>
          </w:p>
        </w:tc>
        <w:tc>
          <w:tcPr>
            <w:tcW w:type="dxa" w:w="3402"/>
            <w:shd w:val="clear" w:color="auto" w:fill="F7F9FB"/>
          </w:tcPr>
          <w:p>
            <w:pPr>
              <w:spacing w:after="20"/>
            </w:pPr>
            <w:r/>
            <w:r>
              <w:rPr>
                <w:sz w:val="18"/>
              </w:rPr>
              <w:t>I miss my grandmother's cooking.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stay with a host family</w:t>
            </w:r>
          </w:p>
          <w:p>
            <w:pPr>
              <w:spacing w:after="20"/>
            </w:pPr>
            <w:r>
              <w:rPr>
                <w:sz w:val="20"/>
              </w:rPr>
              <w:t xml:space="preserve"> • get used to…</w:t>
            </w:r>
          </w:p>
          <w:p>
            <w:pPr>
              <w:spacing w:after="20"/>
            </w:pPr>
            <w:r>
              <w:rPr>
                <w:sz w:val="20"/>
              </w:rPr>
              <w:t xml:space="preserve"> • at first… but now…</w:t>
            </w:r>
          </w:p>
          <w:p>
            <w:pPr>
              <w:spacing w:after="20"/>
            </w:pPr>
            <w:r>
              <w:rPr>
                <w:sz w:val="20"/>
              </w:rPr>
              <w:t xml:space="preserve"> • What I miss most is…</w:t>
            </w:r>
          </w:p>
          <w:p>
            <w:pPr>
              <w:spacing w:after="20"/>
            </w:pPr>
            <w:r>
              <w:rPr>
                <w:sz w:val="20"/>
              </w:rPr>
              <w:t xml:space="preserve"> • the biggest difference is…</w:t>
            </w:r>
          </w:p>
        </w:tc>
      </w:tr>
    </w:tbl>
    <w:p>
      <w:pPr>
        <w:spacing w:after="40"/>
      </w:pPr>
    </w:p>
    <w:p>
      <w:pPr>
        <w:pStyle w:val="Heading4"/>
      </w:pPr>
      <w:r>
        <w:t>Grammar — Informal email: four paragraphs (final writing lesson)</w:t>
      </w:r>
    </w:p>
    <w:p>
      <w:pPr>
        <w:pStyle w:val="ListBullet"/>
        <w:spacing w:after="40"/>
        <w:ind w:left="397"/>
      </w:pPr>
      <w:r>
        <w:rPr>
          <w:sz w:val="21"/>
        </w:rPr>
        <w:t>1. OPENING: thanks + a question back. Hi…! Thanks for your email. How are you?</w:t>
      </w:r>
    </w:p>
    <w:p>
      <w:pPr>
        <w:pStyle w:val="ListBullet"/>
        <w:spacing w:after="40"/>
        <w:ind w:left="397"/>
      </w:pPr>
      <w:r>
        <w:rPr>
          <w:sz w:val="21"/>
        </w:rPr>
        <w:t>2. NEWS: what you have done recently (present perfect + past simple).</w:t>
      </w:r>
    </w:p>
    <w:p>
      <w:pPr>
        <w:pStyle w:val="ListBullet"/>
        <w:spacing w:after="40"/>
        <w:ind w:left="397"/>
      </w:pPr>
      <w:r>
        <w:rPr>
          <w:sz w:val="21"/>
        </w:rPr>
        <w:t>3. THE MAIN TOPIC: answer their question in detail.</w:t>
      </w:r>
    </w:p>
    <w:p>
      <w:pPr>
        <w:pStyle w:val="ListBullet"/>
        <w:spacing w:after="40"/>
        <w:ind w:left="397"/>
      </w:pPr>
      <w:r>
        <w:rPr>
          <w:sz w:val="21"/>
        </w:rPr>
        <w:t>4. CLOSING: two questions + a friendly ending.</w:t>
      </w:r>
    </w:p>
    <w:p>
      <w:pPr>
        <w:pStyle w:val="ListBullet"/>
        <w:spacing w:after="40"/>
        <w:ind w:left="397"/>
      </w:pPr>
      <w:r>
        <w:rPr>
          <w:sz w:val="21"/>
        </w:rPr>
        <w:t>This is the same shape as Unit 2's email of advice and Unit 6's school email — you now know it well.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opening</w:t>
            </w:r>
          </w:p>
        </w:tc>
        <w:tc>
          <w:tcPr>
            <w:tcW w:type="dxa" w:w="3213"/>
          </w:tcPr>
          <w:p>
            <w:pPr>
              <w:spacing w:after="20"/>
            </w:pPr>
            <w:r/>
            <w:r>
              <w:rPr>
                <w:sz w:val="18"/>
              </w:rPr>
              <w:t>Thanks for your email…</w:t>
            </w:r>
          </w:p>
        </w:tc>
        <w:tc>
          <w:tcPr>
            <w:tcW w:type="dxa" w:w="3213"/>
          </w:tcPr>
          <w:p>
            <w:pPr>
              <w:spacing w:after="20"/>
            </w:pPr>
            <w:r/>
            <w:r>
              <w:rPr>
                <w:sz w:val="18"/>
              </w:rPr>
              <w:t>Hi Emma! Thanks for your last email.</w:t>
            </w:r>
          </w:p>
        </w:tc>
      </w:tr>
      <w:tr>
        <w:tc>
          <w:tcPr>
            <w:tcW w:type="dxa" w:w="3213"/>
            <w:shd w:val="clear" w:color="auto" w:fill="F7F9FB"/>
          </w:tcPr>
          <w:p>
            <w:pPr>
              <w:spacing w:after="20"/>
            </w:pPr>
            <w:r/>
            <w:r>
              <w:rPr>
                <w:sz w:val="18"/>
              </w:rPr>
              <w:t>news</w:t>
            </w:r>
          </w:p>
        </w:tc>
        <w:tc>
          <w:tcPr>
            <w:tcW w:type="dxa" w:w="3213"/>
            <w:shd w:val="clear" w:color="auto" w:fill="F7F9FB"/>
          </w:tcPr>
          <w:p>
            <w:pPr>
              <w:spacing w:after="20"/>
            </w:pPr>
            <w:r/>
            <w:r>
              <w:rPr>
                <w:sz w:val="18"/>
              </w:rPr>
              <w:t>present perfect + past simple</w:t>
            </w:r>
          </w:p>
        </w:tc>
        <w:tc>
          <w:tcPr>
            <w:tcW w:type="dxa" w:w="3213"/>
            <w:shd w:val="clear" w:color="auto" w:fill="F7F9FB"/>
          </w:tcPr>
          <w:p>
            <w:pPr>
              <w:spacing w:after="20"/>
            </w:pPr>
            <w:r/>
            <w:r>
              <w:rPr>
                <w:sz w:val="18"/>
              </w:rPr>
              <w:t>I've finished my exams. We had the English one on Monday.</w:t>
            </w:r>
          </w:p>
        </w:tc>
      </w:tr>
      <w:tr>
        <w:tc>
          <w:tcPr>
            <w:tcW w:type="dxa" w:w="3213"/>
          </w:tcPr>
          <w:p>
            <w:pPr>
              <w:spacing w:after="20"/>
            </w:pPr>
            <w:r/>
            <w:r>
              <w:rPr>
                <w:sz w:val="18"/>
              </w:rPr>
              <w:t>main topic</w:t>
            </w:r>
          </w:p>
        </w:tc>
        <w:tc>
          <w:tcPr>
            <w:tcW w:type="dxa" w:w="3213"/>
          </w:tcPr>
          <w:p>
            <w:pPr>
              <w:spacing w:after="20"/>
            </w:pPr>
            <w:r/>
            <w:r>
              <w:rPr>
                <w:sz w:val="18"/>
              </w:rPr>
              <w:t>detail + examples</w:t>
            </w:r>
          </w:p>
        </w:tc>
        <w:tc>
          <w:tcPr>
            <w:tcW w:type="dxa" w:w="3213"/>
          </w:tcPr>
          <w:p>
            <w:pPr>
              <w:spacing w:after="20"/>
            </w:pPr>
            <w:r/>
            <w:r>
              <w:rPr>
                <w:sz w:val="18"/>
              </w:rPr>
              <w:t>You asked about Tet, so here it is.</w:t>
            </w:r>
          </w:p>
        </w:tc>
      </w:tr>
      <w:tr>
        <w:tc>
          <w:tcPr>
            <w:tcW w:type="dxa" w:w="3213"/>
            <w:shd w:val="clear" w:color="auto" w:fill="F7F9FB"/>
          </w:tcPr>
          <w:p>
            <w:pPr>
              <w:spacing w:after="20"/>
            </w:pPr>
            <w:r/>
            <w:r>
              <w:rPr>
                <w:sz w:val="18"/>
              </w:rPr>
              <w:t>closing</w:t>
            </w:r>
          </w:p>
        </w:tc>
        <w:tc>
          <w:tcPr>
            <w:tcW w:type="dxa" w:w="3213"/>
            <w:shd w:val="clear" w:color="auto" w:fill="F7F9FB"/>
          </w:tcPr>
          <w:p>
            <w:pPr>
              <w:spacing w:after="20"/>
            </w:pPr>
            <w:r/>
            <w:r>
              <w:rPr>
                <w:sz w:val="18"/>
              </w:rPr>
              <w:t>two questions + ending</w:t>
            </w:r>
          </w:p>
        </w:tc>
        <w:tc>
          <w:tcPr>
            <w:tcW w:type="dxa" w:w="3213"/>
            <w:shd w:val="clear" w:color="auto" w:fill="F7F9FB"/>
          </w:tcPr>
          <w:p>
            <w:pPr>
              <w:spacing w:after="20"/>
            </w:pPr>
            <w:r/>
            <w:r>
              <w:rPr>
                <w:sz w:val="18"/>
              </w:rPr>
              <w:t>What about you? Write soon! Mai</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I've been studying English for four years, and this year I finally spoke to a foreigner.</w:t>
            </w:r>
          </w:p>
          <w:p>
            <w:pPr>
              <w:spacing w:after="20"/>
            </w:pPr>
            <w:r>
              <w:rPr>
                <w:sz w:val="20"/>
              </w:rPr>
              <w:t xml:space="preserve"> • What I miss most when I stay at my aunt's house is my own bed.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Students write four paragraphs of facts and forget to ask anything. An email without a question is a report.</w:t>
            </w:r>
          </w:p>
        </w:tc>
      </w:tr>
    </w:tbl>
    <w:p>
      <w:pPr>
        <w:spacing w:after="40"/>
      </w:pPr>
    </w:p>
    <w:p>
      <w:pPr>
        <w:pStyle w:val="Heading4"/>
      </w:pPr>
      <w:r>
        <w:t>Pronunciation — End-of-year pronunciation check</w:t>
      </w:r>
    </w:p>
    <w:p>
      <w:pPr>
        <w:spacing w:after="80"/>
      </w:pPr>
      <w:r>
        <w:rPr>
          <w:b w:val="0"/>
          <w:i w:val="0"/>
          <w:sz w:val="21"/>
        </w:rPr>
        <w:t>Read your email aloud and check the five things we have worked on all year: final consonants, -s endings, -ed endings, word stress, and sentence stress.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final: first, most, island, world</w:t>
            </w:r>
          </w:p>
          <w:p>
            <w:pPr>
              <w:spacing w:after="20"/>
            </w:pPr>
            <w:r>
              <w:rPr>
                <w:sz w:val="20"/>
              </w:rPr>
              <w:t xml:space="preserve"> • -s: likes, plays, watches</w:t>
            </w:r>
          </w:p>
          <w:p>
            <w:pPr>
              <w:spacing w:after="20"/>
            </w:pPr>
            <w:r>
              <w:rPr>
                <w:sz w:val="20"/>
              </w:rPr>
              <w:t xml:space="preserve"> • -ed: helped, cleaned, visited</w:t>
            </w:r>
          </w:p>
          <w:p>
            <w:pPr>
              <w:spacing w:after="20"/>
            </w:pPr>
            <w:r>
              <w:rPr>
                <w:sz w:val="20"/>
              </w:rPr>
              <w:t xml:space="preserve"> • stress: edu'CA-tion, 'COM-for-table</w:t>
            </w:r>
          </w:p>
          <w:p>
            <w:pPr>
              <w:spacing w:after="20"/>
            </w:pPr>
            <w:r>
              <w:rPr>
                <w:sz w:val="20"/>
              </w:rPr>
              <w:t xml:space="preserve"> • sentence: I've NEVER been aBROAD.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I've visited three provinces and I've watched hundreds of English videos, but I've never been abroad.</w:t>
            </w:r>
          </w:p>
        </w:tc>
      </w:tr>
    </w:tbl>
    <w:p>
      <w:pPr>
        <w:spacing w:after="40"/>
      </w:pPr>
    </w:p>
    <w:p>
      <w:pPr>
        <w:spacing w:after="80"/>
      </w:pPr>
      <w:r>
        <w:rPr>
          <w:b/>
          <w:i w:val="0"/>
          <w:color w:val="B31B1B"/>
          <w:sz w:val="21"/>
        </w:rPr>
        <w:t xml:space="preserve">Why this is hard for Vietnamese students: </w:t>
      </w:r>
      <w:r>
        <w:rPr>
          <w:b w:val="0"/>
          <w:i/>
          <w:sz w:val="21"/>
        </w:rPr>
        <w:t>This is the final checklist of the year. Students who can self-check these five points can continue improving without a teacher.</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Have you ever… (final round)</w:t>
              <w:br/>
              <w:t>(5')</w:t>
            </w:r>
          </w:p>
        </w:tc>
        <w:tc>
          <w:tcPr>
            <w:tcW w:type="dxa" w:w="4252"/>
          </w:tcPr>
          <w:p>
            <w:pPr>
              <w:spacing w:after="20"/>
            </w:pPr>
            <w:r/>
            <w:r>
              <w:rPr>
                <w:sz w:val="18"/>
              </w:rPr>
              <w:t>• Quick mingle: three 'Have you ever…?' questions about this school year.</w:t>
            </w:r>
          </w:p>
        </w:tc>
        <w:tc>
          <w:tcPr>
            <w:tcW w:type="dxa" w:w="2268"/>
          </w:tcPr>
          <w:p>
            <w:pPr>
              <w:spacing w:after="20"/>
            </w:pPr>
            <w:r/>
            <w:r>
              <w:rPr>
                <w:sz w:val="18"/>
              </w:rPr>
              <w:t>Ask and answer.</w:t>
            </w:r>
          </w:p>
        </w:tc>
        <w:tc>
          <w:tcPr>
            <w:tcW w:type="dxa" w:w="1417"/>
          </w:tcPr>
          <w:p>
            <w:pPr>
              <w:spacing w:after="20"/>
            </w:pPr>
            <w:r/>
            <w:r>
              <w:rPr>
                <w:sz w:val="18"/>
              </w:rPr>
              <w:t>Mingle</w:t>
              <w:br/>
              <w:t>Slide 2</w:t>
            </w:r>
          </w:p>
        </w:tc>
      </w:tr>
      <w:tr>
        <w:tc>
          <w:tcPr>
            <w:tcW w:type="dxa" w:w="1701"/>
            <w:shd w:val="clear" w:color="auto" w:fill="F7F9FB"/>
          </w:tcPr>
          <w:p>
            <w:pPr>
              <w:spacing w:after="20"/>
            </w:pPr>
            <w:r/>
            <w:r>
              <w:rPr>
                <w:sz w:val="18"/>
              </w:rPr>
              <w:t>Pre-listening</w:t>
              <w:br/>
              <w:t>(5')</w:t>
            </w:r>
          </w:p>
        </w:tc>
        <w:tc>
          <w:tcPr>
            <w:tcW w:type="dxa" w:w="4252"/>
            <w:shd w:val="clear" w:color="auto" w:fill="F7F9FB"/>
          </w:tcPr>
          <w:p>
            <w:pPr>
              <w:spacing w:after="20"/>
            </w:pPr>
            <w:r/>
            <w:r>
              <w:rPr>
                <w:sz w:val="18"/>
              </w:rPr>
              <w:t>• Ask: 'What would be hardest about studying in another country?' Collect ideas.</w:t>
              <w:br/>
              <w:t>• Pre-teach: host family, homesick, get used to, direct.</w:t>
            </w:r>
          </w:p>
        </w:tc>
        <w:tc>
          <w:tcPr>
            <w:tcW w:type="dxa" w:w="2268"/>
            <w:shd w:val="clear" w:color="auto" w:fill="F7F9FB"/>
          </w:tcPr>
          <w:p>
            <w:pPr>
              <w:spacing w:after="20"/>
            </w:pPr>
            <w:r/>
            <w:r>
              <w:rPr>
                <w:sz w:val="18"/>
              </w:rPr>
              <w:t>Predict; copy the notes frame.</w:t>
            </w:r>
          </w:p>
        </w:tc>
        <w:tc>
          <w:tcPr>
            <w:tcW w:type="dxa" w:w="1417"/>
            <w:shd w:val="clear" w:color="auto" w:fill="F7F9FB"/>
          </w:tcPr>
          <w:p>
            <w:pPr>
              <w:spacing w:after="20"/>
            </w:pPr>
            <w:r/>
            <w:r>
              <w:rPr>
                <w:sz w:val="18"/>
              </w:rPr>
              <w:t>Whole class</w:t>
              <w:br/>
              <w:t>Slides 3–4</w:t>
            </w:r>
          </w:p>
        </w:tc>
      </w:tr>
      <w:tr>
        <w:tc>
          <w:tcPr>
            <w:tcW w:type="dxa" w:w="1701"/>
          </w:tcPr>
          <w:p>
            <w:pPr>
              <w:spacing w:after="20"/>
            </w:pPr>
            <w:r/>
            <w:r>
              <w:rPr>
                <w:sz w:val="18"/>
              </w:rPr>
              <w:t>Listening</w:t>
              <w:br/>
              <w:t>(11')</w:t>
            </w:r>
          </w:p>
        </w:tc>
        <w:tc>
          <w:tcPr>
            <w:tcW w:type="dxa" w:w="4252"/>
          </w:tcPr>
          <w:p>
            <w:pPr>
              <w:spacing w:after="20"/>
            </w:pPr>
            <w:r/>
            <w:r>
              <w:rPr>
                <w:sz w:val="18"/>
              </w:rPr>
              <w:t>• Play the recording “Where does your family live?” twice (three times if the class asks); students do the listening tasks; students do the listening tasks.</w:t>
              <w:br/>
              <w:t>• Discuss: 'Do you agree with her advice?'</w:t>
            </w:r>
          </w:p>
        </w:tc>
        <w:tc>
          <w:tcPr>
            <w:tcW w:type="dxa" w:w="2268"/>
          </w:tcPr>
          <w:p>
            <w:pPr>
              <w:spacing w:after="20"/>
            </w:pPr>
            <w:r/>
            <w:r>
              <w:rPr>
                <w:sz w:val="18"/>
              </w:rPr>
              <w:t>Listen and complete the notes.</w:t>
            </w:r>
          </w:p>
        </w:tc>
        <w:tc>
          <w:tcPr>
            <w:tcW w:type="dxa" w:w="1417"/>
          </w:tcPr>
          <w:p>
            <w:pPr>
              <w:spacing w:after="20"/>
            </w:pPr>
            <w:r/>
            <w:r>
              <w:rPr>
                <w:sz w:val="18"/>
              </w:rPr>
              <w:t>Individual → pairs</w:t>
              <w:br/>
              <w:t>Slide 5</w:t>
            </w:r>
          </w:p>
        </w:tc>
      </w:tr>
      <w:tr>
        <w:tc>
          <w:tcPr>
            <w:tcW w:type="dxa" w:w="1701"/>
            <w:shd w:val="clear" w:color="auto" w:fill="F7F9FB"/>
          </w:tcPr>
          <w:p>
            <w:pPr>
              <w:spacing w:after="20"/>
            </w:pPr>
            <w:r/>
            <w:r>
              <w:rPr>
                <w:sz w:val="18"/>
              </w:rPr>
              <w:t>Writing: analyse the model email</w:t>
              <w:br/>
              <w:t>(8')</w:t>
            </w:r>
          </w:p>
        </w:tc>
        <w:tc>
          <w:tcPr>
            <w:tcW w:type="dxa" w:w="4252"/>
            <w:shd w:val="clear" w:color="auto" w:fill="F7F9FB"/>
          </w:tcPr>
          <w:p>
            <w:pPr>
              <w:spacing w:after="20"/>
            </w:pPr>
            <w:r/>
            <w:r>
              <w:rPr>
                <w:sz w:val="18"/>
              </w:rPr>
              <w:t>• Model email on the slide; colour the four paragraphs; find the tenses and the personal feeling. Do U12.6-G1 and G2.</w:t>
            </w:r>
          </w:p>
        </w:tc>
        <w:tc>
          <w:tcPr>
            <w:tcW w:type="dxa" w:w="2268"/>
            <w:shd w:val="clear" w:color="auto" w:fill="F7F9FB"/>
          </w:tcPr>
          <w:p>
            <w:pPr>
              <w:spacing w:after="20"/>
            </w:pPr>
            <w:r/>
            <w:r>
              <w:rPr>
                <w:sz w:val="18"/>
              </w:rPr>
              <w:t>Identify the parts and the tenses.</w:t>
            </w:r>
          </w:p>
        </w:tc>
        <w:tc>
          <w:tcPr>
            <w:tcW w:type="dxa" w:w="1417"/>
            <w:shd w:val="clear" w:color="auto" w:fill="F7F9FB"/>
          </w:tcPr>
          <w:p>
            <w:pPr>
              <w:spacing w:after="20"/>
            </w:pPr>
            <w:r/>
            <w:r>
              <w:rPr>
                <w:sz w:val="18"/>
              </w:rPr>
              <w:t>Whole class → pairs</w:t>
              <w:br/>
              <w:t>Slides 6–7</w:t>
            </w:r>
          </w:p>
        </w:tc>
      </w:tr>
      <w:tr>
        <w:tc>
          <w:tcPr>
            <w:tcW w:type="dxa" w:w="1701"/>
          </w:tcPr>
          <w:p>
            <w:pPr>
              <w:spacing w:after="20"/>
            </w:pPr>
            <w:r/>
            <w:r>
              <w:rPr>
                <w:sz w:val="18"/>
              </w:rPr>
              <w:t>Writing: plan, say, draft</w:t>
              <w:br/>
              <w:t>(12')</w:t>
            </w:r>
          </w:p>
        </w:tc>
        <w:tc>
          <w:tcPr>
            <w:tcW w:type="dxa" w:w="4252"/>
          </w:tcPr>
          <w:p>
            <w:pPr>
              <w:spacing w:after="20"/>
            </w:pPr>
            <w:r/>
            <w:r>
              <w:rPr>
                <w:sz w:val="18"/>
              </w:rPr>
              <w:t>• Plan (check every plan); say it aloud; write 120–140 words.</w:t>
            </w:r>
          </w:p>
        </w:tc>
        <w:tc>
          <w:tcPr>
            <w:tcW w:type="dxa" w:w="2268"/>
          </w:tcPr>
          <w:p>
            <w:pPr>
              <w:spacing w:after="20"/>
            </w:pPr>
            <w:r/>
            <w:r>
              <w:rPr>
                <w:sz w:val="18"/>
              </w:rPr>
              <w:t>Plan, say, write.</w:t>
            </w:r>
          </w:p>
        </w:tc>
        <w:tc>
          <w:tcPr>
            <w:tcW w:type="dxa" w:w="1417"/>
          </w:tcPr>
          <w:p>
            <w:pPr>
              <w:spacing w:after="20"/>
            </w:pPr>
            <w:r/>
            <w:r>
              <w:rPr>
                <w:sz w:val="18"/>
              </w:rPr>
              <w:t>Individual → pairs → individual</w:t>
              <w:br/>
              <w:t>Slide 8</w:t>
            </w:r>
          </w:p>
        </w:tc>
      </w:tr>
      <w:tr>
        <w:tc>
          <w:tcPr>
            <w:tcW w:type="dxa" w:w="1701"/>
            <w:shd w:val="clear" w:color="auto" w:fill="F7F9FB"/>
          </w:tcPr>
          <w:p>
            <w:pPr>
              <w:spacing w:after="20"/>
            </w:pPr>
            <w:r/>
            <w:r>
              <w:rPr>
                <w:sz w:val="18"/>
              </w:rPr>
              <w:t>Peer check and wrap-up</w:t>
              <w:br/>
              <w:t>(4')</w:t>
            </w:r>
          </w:p>
        </w:tc>
        <w:tc>
          <w:tcPr>
            <w:tcW w:type="dxa" w:w="4252"/>
            <w:shd w:val="clear" w:color="auto" w:fill="F7F9FB"/>
          </w:tcPr>
          <w:p>
            <w:pPr>
              <w:spacing w:after="20"/>
            </w:pPr>
            <w:r/>
            <w:r>
              <w:rPr>
                <w:sz w:val="18"/>
              </w:rPr>
              <w:t>• Checklist swap; read one good email aloud. Set H1–H4.</w:t>
            </w:r>
          </w:p>
        </w:tc>
        <w:tc>
          <w:tcPr>
            <w:tcW w:type="dxa" w:w="2268"/>
            <w:shd w:val="clear" w:color="auto" w:fill="F7F9FB"/>
          </w:tcPr>
          <w:p>
            <w:pPr>
              <w:spacing w:after="20"/>
            </w:pPr>
            <w:r/>
            <w:r>
              <w:rPr>
                <w:sz w:val="18"/>
              </w:rPr>
              <w:t>Peer-check.</w:t>
            </w:r>
          </w:p>
        </w:tc>
        <w:tc>
          <w:tcPr>
            <w:tcW w:type="dxa" w:w="1417"/>
            <w:shd w:val="clear" w:color="auto" w:fill="F7F9FB"/>
          </w:tcPr>
          <w:p>
            <w:pPr>
              <w:spacing w:after="20"/>
            </w:pPr>
            <w:r/>
            <w:r>
              <w:rPr>
                <w:sz w:val="18"/>
              </w:rPr>
              <w:t>Pairs</w:t>
              <w:br/>
              <w:t>Slides 9–10</w:t>
            </w:r>
          </w:p>
        </w:tc>
      </w:tr>
    </w:tbl>
    <w:p>
      <w:pPr>
        <w:spacing w:after="40"/>
      </w:pPr>
    </w:p>
    <w:p>
      <w:pPr>
        <w:pStyle w:val="Heading3"/>
      </w:pPr>
      <w:r>
        <w:t>3. Suggested teacher explanations (say it like this)</w:t>
      </w:r>
    </w:p>
    <w:p>
      <w:pPr>
        <w:spacing w:after="80"/>
      </w:pPr>
      <w:r>
        <w:rPr>
          <w:b/>
          <w:i w:val="0"/>
          <w:color w:val="1E6FB8"/>
          <w:sz w:val="21"/>
        </w:rPr>
        <w:t>Trang's real lesson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“Listen to what actually helped Trang. It was not more grammar.”</w:t>
            </w:r>
          </w:p>
          <w:p>
            <w:pPr>
              <w:spacing w:after="20"/>
            </w:pPr>
            <w:r>
              <w:rPr>
                <w:sz w:val="19"/>
              </w:rPr>
              <w:t>“One: she stopped trying to understand every word. Two: she learned to say 'Could you say that again more slowly?'”</w:t>
            </w:r>
          </w:p>
          <w:p>
            <w:pPr>
              <w:spacing w:after="20"/>
            </w:pPr>
            <w:r>
              <w:rPr>
                <w:sz w:val="19"/>
              </w:rPr>
              <w:t>“Both are STRATEGIES, not knowledge. And both are things you can decide to do tomorrow.”</w:t>
            </w:r>
          </w:p>
          <w:p>
            <w:pPr>
              <w:spacing w:after="20"/>
            </w:pPr>
            <w:r>
              <w:rPr>
                <w:sz w:val="19"/>
              </w:rPr>
              <w:t>“That is my last message of this unit: the students who improve most next year will not be the ones who know most. They will be the ones who ask.”</w:t>
            </w:r>
          </w:p>
        </w:tc>
      </w:tr>
    </w:tbl>
    <w:p>
      <w:pPr>
        <w:spacing w:after="40"/>
      </w:pPr>
    </w:p>
    <w:p>
      <w:pPr>
        <w:spacing w:after="80"/>
      </w:pPr>
      <w:r>
        <w:rPr>
          <w:b/>
          <w:i w:val="0"/>
          <w:color w:val="1E6FB8"/>
          <w:sz w:val="21"/>
        </w:rPr>
        <w:t>Your last email of Grade 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the final piece of writing you will do this year, so make it a real one.”</w:t>
            </w:r>
          </w:p>
          <w:p>
            <w:pPr>
              <w:spacing w:after="20"/>
            </w:pPr>
            <w:r>
              <w:rPr>
                <w:sz w:val="19"/>
              </w:rPr>
              <w:t>“Look back at your first email in Unit 2 — the advice email. Compare the two.”</w:t>
            </w:r>
          </w:p>
          <w:p>
            <w:pPr>
              <w:spacing w:after="20"/>
            </w:pPr>
            <w:r>
              <w:rPr>
                <w:sz w:val="19"/>
              </w:rPr>
              <w:t>“Longer? Better organised? More tenses? More YOU in it?”</w:t>
            </w:r>
          </w:p>
          <w:p>
            <w:pPr>
              <w:spacing w:after="20"/>
            </w:pPr>
            <w:r>
              <w:rPr>
                <w:sz w:val="19"/>
              </w:rPr>
              <w:t>“That difference is what a year of work looks like. Keep both pieces in your folder.”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listening notes frame</w:t>
            </w:r>
          </w:p>
          <w:p>
            <w:pPr>
              <w:spacing w:after="20"/>
            </w:pPr>
            <w:r>
              <w:rPr>
                <w:sz w:val="20"/>
              </w:rPr>
              <w:t xml:space="preserve"> • CENTRE: four-paragraph email plan</w:t>
            </w:r>
          </w:p>
          <w:p>
            <w:pPr>
              <w:spacing w:after="20"/>
            </w:pPr>
            <w:r>
              <w:rPr>
                <w:sz w:val="20"/>
              </w:rPr>
              <w:t xml:space="preserve"> • RIGHT: present perfect (news) | past simple (when); Homework H1–H4</w:t>
            </w:r>
          </w:p>
        </w:tc>
      </w:tr>
    </w:tbl>
    <w:p>
      <w:pPr>
        <w:spacing w:after="40"/>
      </w:pPr>
    </w:p>
    <w:p>
      <w:pPr>
        <w:pStyle w:val="Heading3"/>
      </w:pPr>
      <w:r>
        <w:t>4. Skills material and answers</w:t>
      </w:r>
    </w:p>
    <w:p>
      <w:pPr>
        <w:pStyle w:val="Heading4"/>
      </w:pPr>
      <w:r>
        <w:t>Listening — Where does your family live?</w:t>
      </w:r>
    </w:p>
    <w:p>
      <w:pPr>
        <w:spacing w:after="80"/>
      </w:pPr>
      <w:r>
        <w:rPr>
          <w:b/>
          <w:i w:val="0"/>
          <w:sz w:val="21"/>
        </w:rPr>
        <w:t xml:space="preserve">Set the scene: </w:t>
      </w:r>
      <w:r>
        <w:rPr>
          <w:b w:val="0"/>
          <w:i/>
          <w:sz w:val="21"/>
        </w:rPr>
        <w:t>You will hear a real recording: where one person's family lives. Single speaker — Nerissa / The Philippines.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ELLLO — One Minute English</w:t>
            </w:r>
          </w:p>
          <w:p>
            <w:pPr>
              <w:spacing w:after="20"/>
            </w:pPr>
            <w:r>
              <w:rPr>
                <w:sz w:val="17"/>
              </w:rPr>
              <w:t>Speakers: Single speaker — Nerissa / The Philippines</w:t>
            </w:r>
          </w:p>
          <w:p>
            <w:pPr>
              <w:spacing w:after="20"/>
            </w:pPr>
            <w:r>
              <w:rPr>
                <w:sz w:val="17"/>
              </w:rPr>
              <w:t>Level: ELLLO A2</w:t>
            </w:r>
          </w:p>
          <w:p>
            <w:pPr>
              <w:spacing w:after="20"/>
            </w:pPr>
            <w:r>
              <w:rPr>
                <w:sz w:val="17"/>
              </w:rPr>
              <w:t>Length: 1:03</w:t>
            </w:r>
          </w:p>
          <w:p>
            <w:pPr>
              <w:spacing w:after="20"/>
            </w:pPr>
            <w:r>
              <w:rPr>
                <w:sz w:val="17"/>
              </w:rPr>
              <w:t>Speed: 107 words per minute as heard</w:t>
            </w:r>
          </w:p>
          <w:p>
            <w:pPr>
              <w:spacing w:after="20"/>
            </w:pPr>
            <w:r>
              <w:rPr>
                <w:sz w:val="17"/>
              </w:rPr>
              <w:t>Lesson page: https://elllo.org/video/A2BEG/A2-044-NERISSA-WHERE-FAMILY-LIVE.htm</w:t>
            </w:r>
          </w:p>
          <w:p>
            <w:pPr>
              <w:spacing w:after="20"/>
            </w:pPr>
            <w:r>
              <w:rPr>
                <w:sz w:val="17"/>
              </w:rPr>
              <w:t>Audio file: https://elllo.org/Audio/1ME-A2BEG/A2-044-NERISSA-WHERE-FAMILY-LIVE.mp3</w:t>
            </w:r>
          </w:p>
          <w:p>
            <w:pPr>
              <w:spacing w:after="20"/>
            </w:pPr>
            <w:r>
              <w:rPr>
                <w:sz w:val="17"/>
              </w:rPr>
              <w:t>Licence / use: © elllo productions. ELLLO allows teachers to download the audio and use it in class or on a class LMS. Wider redistribution is not granted, so this book prints a short cited extract only; the full script is on the lesson page.</w:t>
            </w:r>
          </w:p>
          <w:p>
            <w:pPr>
              <w:spacing w:after="20"/>
            </w:pPr>
            <w:r>
              <w:rPr>
                <w:sz w:val="17"/>
              </w:rPr>
              <w:t>Credit line: elllo.org — One Minute English · used for classroom teaching · full script and audio on the lesson page</w:t>
            </w:r>
          </w:p>
          <w:p>
            <w:pPr>
              <w:spacing w:after="20"/>
            </w:pPr>
            <w:hyperlink r:id="rId100">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 for your use in class (students' book prints an extract)</w:t>
            </w:r>
          </w:p>
          <w:p>
            <w:pPr>
              <w:spacing w:after="20"/>
            </w:pPr>
            <w:r>
              <w:rPr>
                <w:sz w:val="19"/>
              </w:rPr>
              <w:t>Hi, my name's Nerissa, and I'm from the Philippines. My question is, where does your family live?</w:t>
            </w:r>
          </w:p>
          <w:p>
            <w:pPr>
              <w:spacing w:after="20"/>
            </w:pPr>
            <w:r>
              <w:rPr>
                <w:sz w:val="19"/>
              </w:rPr>
              <w:t>My family lives in Cavite. It is an hour away from Manila. The capital city of the Philippines. Cavite is a small province. Before there were many fields and farms. Now there are buildings and malls. More people live and visit here. My family likes it because we can go to different places. There is a famous tourist park in Cavita. It is known for its cool weather and nice view of a volcano. We go there when there's a special occasion, like birthdays or holidays.</w:t>
            </w:r>
          </w:p>
          <w:p>
            <w:pPr>
              <w:spacing w:after="20"/>
            </w:pPr>
            <w:r>
              <w:rPr>
                <w:sz w:val="19"/>
              </w:rPr>
              <w:t>What about you? Where does your family live?</w:t>
            </w:r>
          </w:p>
        </w:tc>
      </w:tr>
    </w:tbl>
    <w:p>
      <w:pPr>
        <w:spacing w:after="40"/>
      </w:pPr>
    </w:p>
    <w:p>
      <w:pPr>
        <w:spacing w:after="80"/>
      </w:pPr>
      <w:r>
        <w:rPr>
          <w:b/>
          <w:i w:val="0"/>
          <w:color w:val="1F3B63"/>
          <w:sz w:val="21"/>
        </w:rPr>
        <w:t xml:space="preserve">U12.6-L1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celebrating a famous writer's birthday   B. where one person's family lives   C. what people did last night and last weekend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where one person's family lives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U12.6-L2  Listen for the order </w:t>
      </w:r>
      <w:r>
        <w:rPr>
          <w:b w:val="0"/>
          <w:i/>
          <w:color w:val="595959"/>
          <w:sz w:val="17"/>
        </w:rPr>
        <w:t>[★★☆ Medium · listening]</w:t>
      </w:r>
    </w:p>
    <w:p>
      <w:pPr>
        <w:spacing w:after="80"/>
        <w:ind w:left="170"/>
      </w:pPr>
      <w:r>
        <w:rPr>
          <w:b w:val="0"/>
          <w:i/>
          <w:sz w:val="19"/>
        </w:rPr>
        <w:t>Listen again. Number the lines 1-5 in the order you hear them.</w:t>
      </w:r>
    </w:p>
    <w:p>
      <w:pPr>
        <w:spacing w:after="20"/>
        <w:ind w:left="340"/>
      </w:pPr>
      <w:r>
        <w:rPr>
          <w:b w:val="0"/>
          <w:i w:val="0"/>
          <w:sz w:val="19"/>
        </w:rPr>
        <w:t>a. Now there are buildings and malls.</w:t>
      </w:r>
    </w:p>
    <w:p>
      <w:pPr>
        <w:spacing w:after="20"/>
        <w:ind w:left="340"/>
      </w:pPr>
      <w:r>
        <w:rPr>
          <w:b w:val="0"/>
          <w:i w:val="0"/>
          <w:sz w:val="19"/>
        </w:rPr>
        <w:t>b. Before there were many fields and farms.</w:t>
      </w:r>
    </w:p>
    <w:p>
      <w:pPr>
        <w:spacing w:after="20"/>
        <w:ind w:left="340"/>
      </w:pPr>
      <w:r>
        <w:rPr>
          <w:b w:val="0"/>
          <w:i w:val="0"/>
          <w:sz w:val="19"/>
        </w:rPr>
        <w:t>c. Hi, my name's Nerissa, and I'm from the Philippines.</w:t>
      </w:r>
    </w:p>
    <w:p>
      <w:pPr>
        <w:spacing w:after="20"/>
        <w:ind w:left="340"/>
      </w:pPr>
      <w:r>
        <w:rPr>
          <w:b w:val="0"/>
          <w:i w:val="0"/>
          <w:sz w:val="19"/>
        </w:rPr>
        <w:t>d. Cavite is a small province.</w:t>
      </w:r>
    </w:p>
    <w:p>
      <w:pPr>
        <w:spacing w:after="20"/>
        <w:ind w:left="340"/>
      </w:pPr>
      <w:r>
        <w:rPr>
          <w:b w:val="0"/>
          <w:i w:val="0"/>
          <w:sz w:val="19"/>
        </w:rPr>
        <w:t>e. It is an hour away from Manila.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Order heard: c, e, d, b, a</w:t>
            </w:r>
          </w:p>
          <w:p>
            <w:pPr>
              <w:spacing w:after="20"/>
            </w:pPr>
            <w:r>
              <w:rPr>
                <w:sz w:val="19"/>
              </w:rPr>
              <w:t xml:space="preserve"> a = 5</w:t>
            </w:r>
          </w:p>
          <w:p>
            <w:pPr>
              <w:spacing w:after="20"/>
            </w:pPr>
            <w:r>
              <w:rPr>
                <w:sz w:val="19"/>
              </w:rPr>
              <w:t xml:space="preserve"> b = 4</w:t>
            </w:r>
          </w:p>
          <w:p>
            <w:pPr>
              <w:spacing w:after="20"/>
            </w:pPr>
            <w:r>
              <w:rPr>
                <w:sz w:val="19"/>
              </w:rPr>
              <w:t xml:space="preserve"> c = 1</w:t>
            </w:r>
          </w:p>
          <w:p>
            <w:pPr>
              <w:spacing w:after="20"/>
            </w:pPr>
            <w:r>
              <w:rPr>
                <w:sz w:val="19"/>
              </w:rPr>
              <w:t xml:space="preserve"> d = 3</w:t>
            </w:r>
          </w:p>
          <w:p>
            <w:pPr>
              <w:spacing w:after="20"/>
            </w:pPr>
            <w:r>
              <w:rPr>
                <w:sz w:val="19"/>
              </w:rPr>
              <w:t xml:space="preserve"> e = 2</w:t>
            </w:r>
          </w:p>
        </w:tc>
      </w:tr>
    </w:tbl>
    <w:p>
      <w:pPr>
        <w:spacing w:after="40"/>
      </w:pPr>
    </w:p>
    <w:p>
      <w:pPr>
        <w:spacing w:after="80"/>
      </w:pPr>
      <w:r>
        <w:rPr>
          <w:b/>
          <w:i w:val="0"/>
          <w:color w:val="C05A11"/>
          <w:sz w:val="18"/>
        </w:rPr>
        <w:t xml:space="preserve">Note: </w:t>
      </w:r>
      <w:r>
        <w:rPr>
          <w:b w:val="0"/>
          <w:i/>
          <w:sz w:val="18"/>
        </w:rPr>
        <w:t>The lines are exactly as spoken; only the order is changed.</w:t>
      </w:r>
    </w:p>
    <w:p>
      <w:pPr>
        <w:spacing w:after="80"/>
      </w:pPr>
      <w:r>
        <w:rPr>
          <w:b/>
          <w:i w:val="0"/>
          <w:color w:val="1F3B63"/>
          <w:sz w:val="21"/>
        </w:rPr>
        <w:t xml:space="preserve">U12.6-L3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My question is, where does your _____ live?</w:t>
      </w:r>
    </w:p>
    <w:p>
      <w:pPr>
        <w:spacing w:after="20"/>
        <w:ind w:left="340"/>
      </w:pPr>
      <w:r>
        <w:rPr>
          <w:b w:val="0"/>
          <w:i w:val="0"/>
          <w:sz w:val="19"/>
        </w:rPr>
        <w:t>2. My _____ lives in Cavite.</w:t>
      </w:r>
    </w:p>
    <w:p>
      <w:pPr>
        <w:spacing w:after="20"/>
        <w:ind w:left="340"/>
      </w:pPr>
      <w:r>
        <w:rPr>
          <w:b w:val="0"/>
          <w:i w:val="0"/>
          <w:sz w:val="19"/>
        </w:rPr>
        <w:t>3. The capital _____ of the Philippines.</w:t>
      </w:r>
    </w:p>
    <w:p>
      <w:pPr>
        <w:spacing w:after="20"/>
        <w:ind w:left="340"/>
      </w:pPr>
      <w:r>
        <w:rPr>
          <w:b w:val="0"/>
          <w:i w:val="0"/>
          <w:sz w:val="19"/>
        </w:rPr>
        <w:t>4. More people _____ and visit here.</w:t>
      </w:r>
    </w:p>
    <w:p>
      <w:pPr>
        <w:spacing w:after="20"/>
        <w:ind w:left="340"/>
      </w:pPr>
      <w:r>
        <w:rPr>
          <w:b w:val="0"/>
          <w:i w:val="0"/>
          <w:sz w:val="19"/>
        </w:rPr>
        <w:t>5. Where does your family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family</w:t>
            </w:r>
          </w:p>
          <w:p>
            <w:pPr>
              <w:spacing w:after="20"/>
            </w:pPr>
            <w:r>
              <w:rPr>
                <w:sz w:val="19"/>
              </w:rPr>
              <w:t xml:space="preserve"> 2. family</w:t>
            </w:r>
          </w:p>
          <w:p>
            <w:pPr>
              <w:spacing w:after="20"/>
            </w:pPr>
            <w:r>
              <w:rPr>
                <w:sz w:val="19"/>
              </w:rPr>
              <w:t xml:space="preserve"> 3. city</w:t>
            </w:r>
          </w:p>
          <w:p>
            <w:pPr>
              <w:spacing w:after="20"/>
            </w:pPr>
            <w:r>
              <w:rPr>
                <w:sz w:val="19"/>
              </w:rPr>
              <w:t xml:space="preserve"> 4. live</w:t>
            </w:r>
          </w:p>
          <w:p>
            <w:pPr>
              <w:spacing w:after="20"/>
            </w:pPr>
            <w:r>
              <w:rPr>
                <w:sz w:val="19"/>
              </w:rPr>
              <w:t xml:space="preserve"> 5. live</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Model email</w:t>
      </w:r>
    </w:p>
    <w:p>
      <w:pPr>
        <w:spacing w:after="80"/>
        <w:ind w:left="170"/>
        <w:jc w:val="both"/>
      </w:pPr>
      <w:r>
        <w:rPr>
          <w:b w:val="0"/>
          <w:i w:val="0"/>
          <w:sz w:val="21"/>
        </w:rPr>
        <w:t>Hi Emma,</w:t>
      </w:r>
    </w:p>
    <w:p>
      <w:pPr>
        <w:spacing w:after="80"/>
        <w:ind w:left="170"/>
        <w:jc w:val="both"/>
      </w:pPr>
      <w:r>
        <w:rPr>
          <w:b w:val="0"/>
          <w:i w:val="0"/>
          <w:sz w:val="21"/>
        </w:rPr>
        <w:t>Thanks for your last email — sorry I've been slow. We've just finished our end-of-year exams and my brain is empty!</w:t>
      </w:r>
    </w:p>
    <w:p>
      <w:pPr>
        <w:spacing w:after="80"/>
        <w:ind w:left="170"/>
        <w:jc w:val="both"/>
      </w:pPr>
      <w:r>
        <w:rPr>
          <w:b w:val="0"/>
          <w:i w:val="0"/>
          <w:sz w:val="21"/>
        </w:rPr>
        <w:t>Some news first. I've finished Grade 7, and my English mark was the best of the year. In March our class did a project about English-speaking countries and my group presented Canada. I've also started a small pen-friend club at school: nine students have joined so far.</w:t>
      </w:r>
    </w:p>
    <w:p>
      <w:pPr>
        <w:spacing w:after="80"/>
        <w:ind w:left="170"/>
        <w:jc w:val="both"/>
      </w:pPr>
      <w:r>
        <w:rPr>
          <w:b w:val="0"/>
          <w:i w:val="0"/>
          <w:sz w:val="21"/>
        </w:rPr>
        <w:t>You asked what Tet is like. It's difficult to explain in a short email. For three days the streets of my city are almost empty, because everybody goes home to their family. We clean the whole house before, we cook banh chung, and on the first morning children get lucky money in red envelopes. What I love most is the silence: for one week Viet Nam is quiet, and it happens only once a year.</w:t>
      </w:r>
    </w:p>
    <w:p>
      <w:pPr>
        <w:spacing w:after="80"/>
        <w:ind w:left="170"/>
        <w:jc w:val="both"/>
      </w:pPr>
      <w:r>
        <w:rPr>
          <w:b w:val="0"/>
          <w:i w:val="0"/>
          <w:sz w:val="21"/>
        </w:rPr>
        <w:t>Now your turn. What is Christmas like in your family? And have you ever tried Vietnamese food? If you come here one day, my mother will cook for a week — I'm warning you now.</w:t>
      </w:r>
    </w:p>
    <w:p>
      <w:pPr>
        <w:spacing w:after="80"/>
        <w:ind w:left="170"/>
        <w:jc w:val="both"/>
      </w:pPr>
      <w:r>
        <w:rPr>
          <w:b w:val="0"/>
          <w:i w:val="0"/>
          <w:sz w:val="21"/>
        </w:rPr>
        <w:t>Write soon!</w:t>
      </w:r>
    </w:p>
    <w:p>
      <w:pPr>
        <w:spacing w:after="80"/>
        <w:ind w:left="170"/>
        <w:jc w:val="both"/>
      </w:pPr>
      <w:r>
        <w:rPr>
          <w:b w:val="0"/>
          <w:i w:val="0"/>
          <w:sz w:val="21"/>
        </w:rPr>
        <w:t>Mai (168 words — yours can be shorter!)</w:t>
      </w:r>
    </w:p>
    <w:p>
      <w:pPr>
        <w:spacing w:after="80"/>
      </w:pPr>
      <w:r>
        <w:rPr>
          <w:b/>
          <w:i w:val="0"/>
          <w:color w:val="1F3B63"/>
          <w:sz w:val="21"/>
        </w:rPr>
        <w:t xml:space="preserve">U12.6-R1  Analyse the model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is in each of the four paragraphs?</w:t>
      </w:r>
    </w:p>
    <w:p>
      <w:pPr>
        <w:spacing w:after="20"/>
        <w:ind w:left="340"/>
      </w:pPr>
      <w:r>
        <w:rPr>
          <w:b w:val="0"/>
          <w:i w:val="0"/>
          <w:sz w:val="19"/>
        </w:rPr>
        <w:t>2. Find two present perfect sentences and one past simple sentence.</w:t>
      </w:r>
    </w:p>
    <w:p>
      <w:pPr>
        <w:spacing w:after="20"/>
        <w:ind w:left="340"/>
      </w:pPr>
      <w:r>
        <w:rPr>
          <w:b w:val="0"/>
          <w:i w:val="0"/>
          <w:sz w:val="19"/>
        </w:rPr>
        <w:t>3. Which sentence gives Mai's personal feeling about Tet?</w:t>
      </w:r>
    </w:p>
    <w:p>
      <w:pPr>
        <w:spacing w:after="20"/>
        <w:ind w:left="340"/>
      </w:pPr>
      <w:r>
        <w:rPr>
          <w:b w:val="0"/>
          <w:i w:val="0"/>
          <w:sz w:val="19"/>
        </w:rPr>
        <w:t>4. How many questions does she ask at the end?</w:t>
      </w:r>
    </w:p>
    <w:p>
      <w:pPr>
        <w:spacing w:after="20"/>
        <w:ind w:left="340"/>
      </w:pPr>
      <w:r>
        <w:rPr>
          <w:b w:val="0"/>
          <w:i w:val="0"/>
          <w:sz w:val="19"/>
        </w:rPr>
        <w:t>5. Why is the last line before 'Write soon' effective?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Opening/apology; news; the main topic (Tet); questions and closing.</w:t>
            </w:r>
          </w:p>
          <w:p>
            <w:pPr>
              <w:spacing w:after="20"/>
            </w:pPr>
            <w:r>
              <w:rPr>
                <w:sz w:val="19"/>
              </w:rPr>
              <w:t xml:space="preserve"> 2. Present perfect: 'I've finished Grade 7', 'I've also started a small pen-friend club', 'nine students have joined'. Past simple: 'our class did a project… and my group presented Canada'.</w:t>
            </w:r>
          </w:p>
          <w:p>
            <w:pPr>
              <w:spacing w:after="20"/>
            </w:pPr>
            <w:r>
              <w:rPr>
                <w:sz w:val="19"/>
              </w:rPr>
              <w:t xml:space="preserve"> 3. 'What I love most is the silence…'</w:t>
            </w:r>
          </w:p>
          <w:p>
            <w:pPr>
              <w:spacing w:after="20"/>
            </w:pPr>
            <w:r>
              <w:rPr>
                <w:sz w:val="19"/>
              </w:rPr>
              <w:t xml:space="preserve"> 4. Two.</w:t>
            </w:r>
          </w:p>
          <w:p>
            <w:pPr>
              <w:spacing w:after="20"/>
            </w:pPr>
            <w:r>
              <w:rPr>
                <w:sz w:val="19"/>
              </w:rPr>
              <w:t xml:space="preserve"> 5. It is warm and funny, and it invites the friend to visit.</w:t>
            </w:r>
          </w:p>
        </w:tc>
      </w:tr>
    </w:tbl>
    <w:p>
      <w:pPr>
        <w:spacing w:after="40"/>
      </w:pPr>
    </w:p>
    <w:p>
      <w:pPr>
        <w:pStyle w:val="Heading4"/>
      </w:pPr>
      <w:r>
        <w:t>Guided practice</w:t>
      </w:r>
    </w:p>
    <w:p>
      <w:pPr>
        <w:spacing w:after="80"/>
      </w:pPr>
      <w:r>
        <w:rPr>
          <w:b/>
          <w:i w:val="0"/>
          <w:color w:val="1F3B63"/>
          <w:sz w:val="21"/>
        </w:rPr>
        <w:t xml:space="preserve">U12.6-G1  Which paragraph? </w:t>
      </w:r>
      <w:r>
        <w:rPr>
          <w:b w:val="0"/>
          <w:i/>
          <w:color w:val="595959"/>
          <w:sz w:val="17"/>
        </w:rPr>
        <w:t>[★☆☆ Easy · writing]</w:t>
      </w:r>
    </w:p>
    <w:p>
      <w:pPr>
        <w:spacing w:after="80"/>
        <w:ind w:left="170"/>
      </w:pPr>
      <w:r>
        <w:rPr>
          <w:b w:val="0"/>
          <w:i/>
          <w:sz w:val="19"/>
        </w:rPr>
        <w:t>Write 1, 2, 3 or 4.</w:t>
      </w:r>
    </w:p>
    <w:p>
      <w:pPr>
        <w:spacing w:after="20"/>
        <w:ind w:left="340"/>
      </w:pPr>
      <w:r>
        <w:rPr>
          <w:b w:val="0"/>
          <w:i w:val="0"/>
          <w:sz w:val="19"/>
        </w:rPr>
        <w:t>1. Thanks for your last email. ___</w:t>
      </w:r>
    </w:p>
    <w:p>
      <w:pPr>
        <w:spacing w:after="20"/>
        <w:ind w:left="340"/>
      </w:pPr>
      <w:r>
        <w:rPr>
          <w:b w:val="0"/>
          <w:i w:val="0"/>
          <w:sz w:val="19"/>
        </w:rPr>
        <w:t>2. I've finished Grade 7. ___</w:t>
      </w:r>
    </w:p>
    <w:p>
      <w:pPr>
        <w:spacing w:after="20"/>
        <w:ind w:left="340"/>
      </w:pPr>
      <w:r>
        <w:rPr>
          <w:b w:val="0"/>
          <w:i w:val="0"/>
          <w:sz w:val="19"/>
        </w:rPr>
        <w:t>3. What I love most is the silence. ___</w:t>
      </w:r>
    </w:p>
    <w:p>
      <w:pPr>
        <w:spacing w:after="20"/>
        <w:ind w:left="340"/>
      </w:pPr>
      <w:r>
        <w:rPr>
          <w:b w:val="0"/>
          <w:i w:val="0"/>
          <w:sz w:val="19"/>
        </w:rPr>
        <w:t>4. Have you ever tried Vietnamese food? ___</w:t>
      </w:r>
    </w:p>
    <w:p>
      <w:pPr>
        <w:spacing w:after="20"/>
        <w:ind w:left="340"/>
      </w:pPr>
      <w:r>
        <w:rPr>
          <w:b w:val="0"/>
          <w:i w:val="0"/>
          <w:sz w:val="19"/>
        </w:rPr>
        <w:t>5. In March our class did a project. 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P1</w:t>
            </w:r>
          </w:p>
          <w:p>
            <w:pPr>
              <w:spacing w:after="20"/>
            </w:pPr>
            <w:r>
              <w:rPr>
                <w:sz w:val="19"/>
              </w:rPr>
              <w:t xml:space="preserve"> 2. P2</w:t>
            </w:r>
          </w:p>
          <w:p>
            <w:pPr>
              <w:spacing w:after="20"/>
            </w:pPr>
            <w:r>
              <w:rPr>
                <w:sz w:val="19"/>
              </w:rPr>
              <w:t xml:space="preserve"> 3. P3</w:t>
            </w:r>
          </w:p>
          <w:p>
            <w:pPr>
              <w:spacing w:after="20"/>
            </w:pPr>
            <w:r>
              <w:rPr>
                <w:sz w:val="19"/>
              </w:rPr>
              <w:t xml:space="preserve"> 4. P4</w:t>
            </w:r>
          </w:p>
          <w:p>
            <w:pPr>
              <w:spacing w:after="20"/>
            </w:pPr>
            <w:r>
              <w:rPr>
                <w:sz w:val="19"/>
              </w:rPr>
              <w:t xml:space="preserve"> 5. P2</w:t>
            </w:r>
          </w:p>
        </w:tc>
      </w:tr>
    </w:tbl>
    <w:p>
      <w:pPr>
        <w:spacing w:after="40"/>
      </w:pPr>
    </w:p>
    <w:p>
      <w:pPr>
        <w:spacing w:after="80"/>
      </w:pPr>
      <w:r>
        <w:rPr>
          <w:b/>
          <w:i w:val="0"/>
          <w:color w:val="1F3B63"/>
          <w:sz w:val="21"/>
        </w:rPr>
        <w:t xml:space="preserve">U12.6-G2  Present perfect or past simple? </w:t>
      </w:r>
      <w:r>
        <w:rPr>
          <w:b w:val="0"/>
          <w:i/>
          <w:color w:val="595959"/>
          <w:sz w:val="17"/>
        </w:rPr>
        <w:t>[★★★ Difficult · grammar]</w:t>
      </w:r>
    </w:p>
    <w:p>
      <w:pPr>
        <w:spacing w:after="80"/>
        <w:ind w:left="170"/>
      </w:pPr>
      <w:r>
        <w:rPr>
          <w:b w:val="0"/>
          <w:i/>
          <w:sz w:val="19"/>
        </w:rPr>
        <w:t>Complete the email extract.</w:t>
      </w:r>
    </w:p>
    <w:p>
      <w:pPr>
        <w:spacing w:after="20"/>
        <w:ind w:left="340"/>
      </w:pPr>
      <w:r>
        <w:rPr>
          <w:b w:val="0"/>
          <w:i w:val="0"/>
          <w:sz w:val="19"/>
        </w:rPr>
        <w:t>1. I ______ (finish) Grade 7 last week.</w:t>
      </w:r>
    </w:p>
    <w:p>
      <w:pPr>
        <w:spacing w:after="20"/>
        <w:ind w:left="340"/>
      </w:pPr>
      <w:r>
        <w:rPr>
          <w:b w:val="0"/>
          <w:i w:val="0"/>
          <w:sz w:val="19"/>
        </w:rPr>
        <w:t>2. I ______ (never / be) abroad.</w:t>
      </w:r>
    </w:p>
    <w:p>
      <w:pPr>
        <w:spacing w:after="20"/>
        <w:ind w:left="340"/>
      </w:pPr>
      <w:r>
        <w:rPr>
          <w:b w:val="0"/>
          <w:i w:val="0"/>
          <w:sz w:val="19"/>
        </w:rPr>
        <w:t>3. In March our class ______ (do) a project about Canada.</w:t>
      </w:r>
    </w:p>
    <w:p>
      <w:pPr>
        <w:spacing w:after="20"/>
        <w:ind w:left="340"/>
      </w:pPr>
      <w:r>
        <w:rPr>
          <w:b w:val="0"/>
          <w:i w:val="0"/>
          <w:sz w:val="19"/>
        </w:rPr>
        <w:t>4. Nine students ______ (join) the club so far.</w:t>
      </w:r>
    </w:p>
    <w:p>
      <w:pPr>
        <w:spacing w:after="20"/>
        <w:ind w:left="340"/>
      </w:pPr>
      <w:r>
        <w:rPr>
          <w:b w:val="0"/>
          <w:i w:val="0"/>
          <w:sz w:val="19"/>
        </w:rPr>
        <w:t>5. We ______ (have) our English exam on Monday.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finished</w:t>
            </w:r>
          </w:p>
          <w:p>
            <w:pPr>
              <w:spacing w:after="20"/>
            </w:pPr>
            <w:r>
              <w:rPr>
                <w:sz w:val="19"/>
              </w:rPr>
              <w:t xml:space="preserve"> 2. have never been</w:t>
            </w:r>
          </w:p>
          <w:p>
            <w:pPr>
              <w:spacing w:after="20"/>
            </w:pPr>
            <w:r>
              <w:rPr>
                <w:sz w:val="19"/>
              </w:rPr>
              <w:t xml:space="preserve"> 3. did</w:t>
            </w:r>
          </w:p>
          <w:p>
            <w:pPr>
              <w:spacing w:after="20"/>
            </w:pPr>
            <w:r>
              <w:rPr>
                <w:sz w:val="19"/>
              </w:rPr>
              <w:t xml:space="preserve"> 4. have joined</w:t>
            </w:r>
          </w:p>
          <w:p>
            <w:pPr>
              <w:spacing w:after="20"/>
            </w:pPr>
            <w:r>
              <w:rPr>
                <w:sz w:val="19"/>
              </w:rPr>
              <w:t xml:space="preserve"> 5. had</w:t>
            </w:r>
          </w:p>
        </w:tc>
      </w:tr>
    </w:tbl>
    <w:p>
      <w:pPr>
        <w:spacing w:after="40"/>
      </w:pPr>
    </w:p>
    <w:p>
      <w:pPr>
        <w:pStyle w:val="Heading4"/>
      </w:pPr>
      <w:r>
        <w:t>Independent practice</w:t>
      </w:r>
    </w:p>
    <w:p>
      <w:pPr>
        <w:spacing w:after="80"/>
      </w:pPr>
      <w:r>
        <w:rPr>
          <w:b/>
          <w:i w:val="0"/>
          <w:color w:val="1F3B63"/>
          <w:sz w:val="21"/>
        </w:rPr>
        <w:t xml:space="preserve">U12.6-I1  Write your email </w:t>
      </w:r>
      <w:r>
        <w:rPr>
          <w:b w:val="0"/>
          <w:i/>
          <w:color w:val="595959"/>
          <w:sz w:val="17"/>
        </w:rPr>
        <w:t>[★★★ Difficult · writing]</w:t>
      </w:r>
    </w:p>
    <w:p>
      <w:pPr>
        <w:spacing w:after="80"/>
        <w:ind w:left="170"/>
      </w:pPr>
      <w:r>
        <w:rPr>
          <w:b w:val="0"/>
          <w:i/>
          <w:sz w:val="19"/>
        </w:rPr>
        <w:t>Do U12.6-W1 and W2.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email.</w:t>
            </w:r>
          </w:p>
        </w:tc>
      </w:tr>
    </w:tbl>
    <w:p>
      <w:pPr>
        <w:spacing w:after="40"/>
      </w:pPr>
    </w:p>
    <w:p>
      <w:pPr>
        <w:spacing w:after="80"/>
      </w:pPr>
      <w:r>
        <w:rPr>
          <w:b/>
          <w:i w:val="0"/>
          <w:color w:val="1F3B63"/>
          <w:sz w:val="21"/>
        </w:rPr>
        <w:t xml:space="preserve">U12.6-I2  Read it aloud </w:t>
      </w:r>
      <w:r>
        <w:rPr>
          <w:b w:val="0"/>
          <w:i/>
          <w:color w:val="595959"/>
          <w:sz w:val="17"/>
        </w:rPr>
        <w:t>[★★☆ Medium · speaking]</w:t>
      </w:r>
    </w:p>
    <w:p>
      <w:pPr>
        <w:spacing w:after="80"/>
        <w:ind w:left="170"/>
      </w:pPr>
      <w:r>
        <w:rPr>
          <w:b w:val="0"/>
          <w:i/>
          <w:sz w:val="19"/>
        </w:rPr>
        <w:t>Read your email aloud to your partner and check the five pronunciation points of the year.</w:t>
      </w:r>
    </w:p>
    <w:p>
      <w:pPr>
        <w:spacing w:after="20"/>
        <w:ind w:left="340"/>
      </w:pPr>
      <w:r>
        <w:rPr>
          <w:b w:val="0"/>
          <w:i w:val="0"/>
          <w:sz w:val="19"/>
        </w:rPr>
        <w:t>Final consonants · -s · -ed · word stress · sentence stress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This is the end-of-year self-check.</w:t>
            </w:r>
          </w:p>
        </w:tc>
      </w:tr>
    </w:tbl>
    <w:p>
      <w:pPr>
        <w:spacing w:after="40"/>
      </w:pPr>
    </w:p>
    <w:p>
      <w:pPr>
        <w:pStyle w:val="Heading4"/>
      </w:pPr>
      <w:r>
        <w:t>Speaking activities</w:t>
      </w:r>
    </w:p>
    <w:p>
      <w:pPr>
        <w:spacing w:after="80"/>
      </w:pPr>
      <w:r>
        <w:rPr>
          <w:b/>
          <w:i w:val="0"/>
          <w:color w:val="1F3B63"/>
          <w:sz w:val="21"/>
        </w:rPr>
        <w:t xml:space="preserve">U12.6-S1  Say your email </w:t>
      </w:r>
      <w:r>
        <w:rPr>
          <w:b w:val="0"/>
          <w:i/>
          <w:color w:val="595959"/>
          <w:sz w:val="17"/>
        </w:rPr>
        <w:t>[★★☆ Medium · speaking]</w:t>
      </w:r>
    </w:p>
    <w:p>
      <w:pPr>
        <w:spacing w:after="80"/>
        <w:ind w:left="170"/>
      </w:pPr>
      <w:r>
        <w:rPr>
          <w:b w:val="0"/>
          <w:i/>
          <w:sz w:val="19"/>
        </w:rPr>
        <w:t>Tell your partner the four paragraphs of your email before you write.</w:t>
      </w:r>
    </w:p>
    <w:p>
      <w:pPr>
        <w:spacing w:after="20"/>
        <w:ind w:left="340"/>
      </w:pPr>
      <w:r>
        <w:rPr>
          <w:b w:val="0"/>
          <w:i w:val="0"/>
          <w:sz w:val="19"/>
        </w:rPr>
        <w:t>Opening → news → main topic →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Speaking first improves the writing — for the last time this year!</w:t>
            </w:r>
          </w:p>
        </w:tc>
      </w:tr>
    </w:tbl>
    <w:p>
      <w:pPr>
        <w:spacing w:after="40"/>
      </w:pPr>
    </w:p>
    <w:p>
      <w:pPr>
        <w:pStyle w:val="Heading4"/>
      </w:pPr>
      <w:r>
        <w:t>Writing activities</w:t>
      </w:r>
    </w:p>
    <w:p>
      <w:pPr>
        <w:spacing w:after="80"/>
      </w:pPr>
      <w:r>
        <w:rPr>
          <w:b/>
          <w:i w:val="0"/>
          <w:color w:val="1F3B63"/>
          <w:sz w:val="21"/>
        </w:rPr>
        <w:t xml:space="preserve">U12.6-W1  Plan your email </w:t>
      </w:r>
      <w:r>
        <w:rPr>
          <w:b w:val="0"/>
          <w:i/>
          <w:color w:val="595959"/>
          <w:sz w:val="17"/>
        </w:rPr>
        <w:t>[★★☆ Medium · writing]</w:t>
      </w:r>
    </w:p>
    <w:p>
      <w:pPr>
        <w:spacing w:after="80"/>
        <w:ind w:left="170"/>
      </w:pPr>
      <w:r>
        <w:rPr>
          <w:b w:val="0"/>
          <w:i/>
          <w:sz w:val="19"/>
        </w:rPr>
        <w:t>Complete the plan.</w:t>
      </w:r>
    </w:p>
    <w:p>
      <w:pPr>
        <w:spacing w:after="20"/>
        <w:ind w:left="340"/>
      </w:pPr>
      <w:r>
        <w:rPr>
          <w:b w:val="0"/>
          <w:i w:val="0"/>
          <w:sz w:val="19"/>
        </w:rPr>
        <w:t>1. Opening (thanks + how are you): ______</w:t>
      </w:r>
    </w:p>
    <w:p>
      <w:pPr>
        <w:spacing w:after="20"/>
        <w:ind w:left="340"/>
      </w:pPr>
      <w:r>
        <w:rPr>
          <w:b w:val="0"/>
          <w:i w:val="0"/>
          <w:sz w:val="19"/>
        </w:rPr>
        <w:t>2. News: two things you have done this year (present perfect) + one detail (past simple): ______</w:t>
      </w:r>
    </w:p>
    <w:p>
      <w:pPr>
        <w:spacing w:after="20"/>
        <w:ind w:left="340"/>
      </w:pPr>
      <w:r>
        <w:rPr>
          <w:b w:val="0"/>
          <w:i w:val="0"/>
          <w:sz w:val="19"/>
        </w:rPr>
        <w:t>3. Main topic: a Vietnamese festival, food or custom, with a personal feeling: ______</w:t>
      </w:r>
    </w:p>
    <w:p>
      <w:pPr>
        <w:spacing w:after="20"/>
        <w:ind w:left="340"/>
      </w:pPr>
      <w:r>
        <w:rPr>
          <w:b w:val="0"/>
          <w:i w:val="0"/>
          <w:sz w:val="19"/>
        </w:rPr>
        <w:t>4. Two questions + closing: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every plan before students write.</w:t>
            </w:r>
          </w:p>
        </w:tc>
      </w:tr>
    </w:tbl>
    <w:p>
      <w:pPr>
        <w:spacing w:after="40"/>
      </w:pPr>
    </w:p>
    <w:p>
      <w:pPr>
        <w:spacing w:after="80"/>
      </w:pPr>
      <w:r>
        <w:rPr>
          <w:b/>
          <w:i w:val="0"/>
          <w:color w:val="1F3B63"/>
          <w:sz w:val="21"/>
        </w:rPr>
        <w:t xml:space="preserve">U12.6-W2  Write your email </w:t>
      </w:r>
      <w:r>
        <w:rPr>
          <w:b w:val="0"/>
          <w:i/>
          <w:color w:val="595959"/>
          <w:sz w:val="17"/>
        </w:rPr>
        <w:t>[★★★ Difficult · writing]</w:t>
      </w:r>
    </w:p>
    <w:p>
      <w:pPr>
        <w:spacing w:after="80"/>
        <w:ind w:left="170"/>
      </w:pPr>
      <w:r>
        <w:rPr>
          <w:b w:val="0"/>
          <w:i/>
          <w:sz w:val="19"/>
        </w:rPr>
        <w:t>Write 120–140 words to a pen friend in an English-speaking country.</w:t>
      </w:r>
    </w:p>
    <w:p>
      <w:pPr>
        <w:spacing w:after="20"/>
        <w:ind w:left="340"/>
      </w:pPr>
      <w:r>
        <w:rPr>
          <w:b w:val="0"/>
          <w:i w:val="0"/>
          <w:sz w:val="19"/>
        </w:rPr>
        <w:t>Four paragraphs; at least two present perfect sentences; one personal feeling; two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email. Marking: content 3, organisation 2, tenses 3, vocabulary 1, length 1.</w:t>
            </w:r>
          </w:p>
        </w:tc>
      </w:tr>
    </w:tbl>
    <w:p>
      <w:pPr>
        <w:spacing w:after="40"/>
      </w:pPr>
    </w:p>
    <w:p>
      <w:pPr>
        <w:spacing w:after="80"/>
      </w:pPr>
      <w:r>
        <w:rPr>
          <w:b/>
          <w:i w:val="0"/>
          <w:color w:val="1F3B63"/>
          <w:sz w:val="21"/>
        </w:rPr>
        <w:t xml:space="preserve">U12.6-W3  Peer check </w:t>
      </w:r>
      <w:r>
        <w:rPr>
          <w:b w:val="0"/>
          <w:i/>
          <w:color w:val="595959"/>
          <w:sz w:val="17"/>
        </w:rPr>
        <w:t>[★★☆ Medium · writing]</w:t>
      </w:r>
    </w:p>
    <w:p>
      <w:pPr>
        <w:spacing w:after="80"/>
        <w:ind w:left="170"/>
      </w:pPr>
      <w:r>
        <w:rPr>
          <w:b w:val="0"/>
          <w:i/>
          <w:sz w:val="19"/>
        </w:rPr>
        <w:t>Swap and tick the checklist.</w:t>
      </w:r>
    </w:p>
    <w:p>
      <w:pPr>
        <w:spacing w:after="20"/>
        <w:ind w:left="340"/>
      </w:pPr>
      <w:r>
        <w:rPr>
          <w:b w:val="0"/>
          <w:i w:val="0"/>
          <w:sz w:val="19"/>
        </w:rPr>
        <w:t>□ greeting and closing</w:t>
      </w:r>
    </w:p>
    <w:p>
      <w:pPr>
        <w:spacing w:after="20"/>
        <w:ind w:left="340"/>
      </w:pPr>
      <w:r>
        <w:rPr>
          <w:b w:val="0"/>
          <w:i w:val="0"/>
          <w:sz w:val="19"/>
        </w:rPr>
        <w:t>□ four paragraphs</w:t>
      </w:r>
    </w:p>
    <w:p>
      <w:pPr>
        <w:spacing w:after="20"/>
        <w:ind w:left="340"/>
      </w:pPr>
      <w:r>
        <w:rPr>
          <w:b w:val="0"/>
          <w:i w:val="0"/>
          <w:sz w:val="19"/>
        </w:rPr>
        <w:t>□ at least two present perfect sentences</w:t>
      </w:r>
    </w:p>
    <w:p>
      <w:pPr>
        <w:spacing w:after="20"/>
        <w:ind w:left="340"/>
      </w:pPr>
      <w:r>
        <w:rPr>
          <w:b w:val="0"/>
          <w:i w:val="0"/>
          <w:sz w:val="19"/>
        </w:rPr>
        <w:t>□ one past simple sentence with a time word</w:t>
      </w:r>
    </w:p>
    <w:p>
      <w:pPr>
        <w:spacing w:after="20"/>
        <w:ind w:left="340"/>
      </w:pPr>
      <w:r>
        <w:rPr>
          <w:b w:val="0"/>
          <w:i w:val="0"/>
          <w:sz w:val="19"/>
        </w:rPr>
        <w:t>□ one personal feeling ('What I love most is…')</w:t>
      </w:r>
    </w:p>
    <w:p>
      <w:pPr>
        <w:spacing w:after="20"/>
        <w:ind w:left="340"/>
      </w:pPr>
      <w:r>
        <w:rPr>
          <w:b w:val="0"/>
          <w:i w:val="0"/>
          <w:sz w:val="19"/>
        </w:rPr>
        <w:t>□ two questions at the end</w:t>
      </w:r>
    </w:p>
    <w:p>
      <w:pPr>
        <w:spacing w:after="20"/>
        <w:ind w:left="340"/>
      </w:pPr>
      <w:r>
        <w:rPr>
          <w:b w:val="0"/>
          <w:i w:val="0"/>
          <w:sz w:val="19"/>
        </w:rPr>
        <w:t>□ 120–140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Write one thing you liked and one to improve. This is the last peer check of the year — make it a good one.</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Explaining your culture warmly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It's difficult to explain, but…</w:t>
            </w:r>
          </w:p>
          <w:p>
            <w:pPr>
              <w:spacing w:after="20"/>
            </w:pPr>
            <w:r>
              <w:rPr>
                <w:sz w:val="20"/>
              </w:rPr>
              <w:t xml:space="preserve"> • What I love most is…</w:t>
            </w:r>
          </w:p>
          <w:p>
            <w:pPr>
              <w:spacing w:after="20"/>
            </w:pPr>
            <w:r>
              <w:rPr>
                <w:sz w:val="20"/>
              </w:rPr>
              <w:t xml:space="preserve"> • You'd have to see it.</w:t>
            </w:r>
          </w:p>
          <w:p>
            <w:pPr>
              <w:spacing w:after="20"/>
            </w:pPr>
            <w:r>
              <w:rPr>
                <w:sz w:val="20"/>
              </w:rPr>
              <w:t xml:space="preserve"> • If you come here one day,…</w:t>
            </w:r>
          </w:p>
          <w:p>
            <w:pPr>
              <w:spacing w:after="20"/>
            </w:pPr>
            <w:r>
              <w:rPr>
                <w:sz w:val="20"/>
              </w:rPr>
              <w:t xml:space="preserve"> • I'm warning you now!</w:t>
            </w:r>
          </w:p>
        </w:tc>
      </w:tr>
    </w:tbl>
    <w:p>
      <w:pPr>
        <w:spacing w:after="40"/>
      </w:pPr>
    </w:p>
    <w:p>
      <w:pPr>
        <w:spacing w:after="80"/>
      </w:pPr>
      <w:r>
        <w:rPr>
          <w:b/>
          <w:i w:val="0"/>
          <w:color w:val="0E7C66"/>
          <w:sz w:val="21"/>
        </w:rPr>
        <w:t xml:space="preserve">Role play: </w:t>
      </w:r>
      <w:r>
        <w:rPr>
          <w:b w:val="0"/>
          <w:i w:val="0"/>
          <w:sz w:val="21"/>
        </w:rPr>
        <w:t>Explain one Vietnamese custom to a partner playing a foreign friend, in one minute, including one personal feeling.</w:t>
      </w:r>
    </w:p>
    <w:p>
      <w:pPr>
        <w:spacing w:after="80"/>
      </w:pPr>
      <w:r>
        <w:rPr>
          <w:b/>
          <w:i w:val="0"/>
          <w:color w:val="0E7C66"/>
          <w:sz w:val="21"/>
        </w:rPr>
        <w:t xml:space="preserve">Real-life use: </w:t>
      </w:r>
      <w:r>
        <w:rPr>
          <w:b w:val="0"/>
          <w:i w:val="0"/>
          <w:sz w:val="21"/>
        </w:rPr>
        <w:t>Writing to a friend abroad and explaining your life.</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notes frame with four answers filled in.</w:t>
            </w:r>
          </w:p>
          <w:p>
            <w:pPr>
              <w:spacing w:after="20"/>
            </w:pPr>
            <w:r>
              <w:rPr>
                <w:sz w:val="19"/>
              </w:rPr>
              <w:t>• Provide an email frame with the four paragraph openers.</w:t>
            </w:r>
          </w:p>
          <w:p>
            <w:pPr>
              <w:spacing w:after="20"/>
            </w:pPr>
            <w:r>
              <w:rPr>
                <w:sz w:val="19"/>
              </w:rPr>
              <w:t>• Allow 90–110 words.</w:t>
            </w:r>
          </w:p>
        </w:tc>
        <w:tc>
          <w:tcPr>
            <w:tcW w:type="dxa" w:w="4819"/>
            <w:shd w:val="clear" w:color="auto" w:fill="DCE9F7"/>
          </w:tcPr>
          <w:p>
            <w:r/>
            <w:r>
              <w:rPr>
                <w:b/>
                <w:sz w:val="20"/>
              </w:rPr>
              <w:t>Challenge — stronger students</w:t>
            </w:r>
          </w:p>
          <w:p>
            <w:pPr>
              <w:spacing w:after="20"/>
            </w:pPr>
            <w:r>
              <w:rPr>
                <w:sz w:val="19"/>
              </w:rPr>
              <w:t>• Ask for 150–160 words with three present perfect sentences.</w:t>
            </w:r>
          </w:p>
          <w:p>
            <w:pPr>
              <w:spacing w:after="20"/>
            </w:pPr>
            <w:r>
              <w:rPr>
                <w:sz w:val="19"/>
              </w:rPr>
              <w:t>• Ask them to write the pen friend's reply as well.</w:t>
            </w:r>
          </w:p>
          <w:p>
            <w:pPr>
              <w:spacing w:after="20"/>
            </w:pPr>
            <w:r>
              <w:rPr>
                <w:sz w:val="19"/>
              </w:rPr>
              <w:t>• Ask them to compare this email with their Unit 2 email in three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Interview listening with attitudes</w:t>
            </w:r>
          </w:p>
          <w:p>
            <w:pPr>
              <w:spacing w:after="20"/>
            </w:pPr>
            <w:r>
              <w:rPr>
                <w:sz w:val="20"/>
              </w:rPr>
              <w:t xml:space="preserve"> • Four-paragraph informal email</w:t>
            </w:r>
          </w:p>
          <w:p>
            <w:pPr>
              <w:spacing w:after="20"/>
            </w:pPr>
            <w:r>
              <w:rPr>
                <w:sz w:val="20"/>
              </w:rPr>
              <w:t xml:space="preserve"> • Present perfect for news, past simple for details</w:t>
            </w:r>
          </w:p>
          <w:p>
            <w:pPr>
              <w:spacing w:after="20"/>
            </w:pPr>
            <w:r>
              <w:rPr>
                <w:sz w:val="20"/>
              </w:rPr>
              <w:t xml:space="preserve"> • The five pronunciation points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8 of 12 items in the listening notes</w:t>
            </w:r>
          </w:p>
          <w:p>
            <w:pPr>
              <w:spacing w:after="20"/>
            </w:pPr>
            <w:r>
              <w:rPr>
                <w:sz w:val="20"/>
              </w:rPr>
              <w:t xml:space="preserve"> • Email has four paragraphs and correct tense use</w:t>
            </w:r>
          </w:p>
          <w:p>
            <w:pPr>
              <w:spacing w:after="20"/>
            </w:pPr>
            <w:r>
              <w:rPr>
                <w:sz w:val="20"/>
              </w:rPr>
              <w:t xml:space="preserve"> • Two questions at the end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U12.6-H1</w:t>
            </w:r>
          </w:p>
        </w:tc>
        <w:tc>
          <w:tcPr>
            <w:tcW w:type="dxa" w:w="5443"/>
          </w:tcPr>
          <w:p>
            <w:pPr>
              <w:spacing w:after="20"/>
            </w:pPr>
            <w:r/>
            <w:r>
              <w:rPr>
                <w:sz w:val="18"/>
              </w:rPr>
              <w:t>Listening / vocabulary — Complete from the interview.</w:t>
            </w:r>
          </w:p>
        </w:tc>
        <w:tc>
          <w:tcPr>
            <w:tcW w:type="dxa" w:w="1417"/>
          </w:tcPr>
          <w:p>
            <w:pPr>
              <w:spacing w:after="20"/>
            </w:pPr>
            <w:r/>
            <w:r>
              <w:rPr>
                <w:sz w:val="18"/>
              </w:rPr>
              <w:t>listening</w:t>
            </w:r>
          </w:p>
        </w:tc>
        <w:tc>
          <w:tcPr>
            <w:tcW w:type="dxa" w:w="1417"/>
          </w:tcPr>
          <w:p>
            <w:pPr>
              <w:spacing w:after="20"/>
            </w:pPr>
            <w:r/>
            <w:r>
              <w:rPr>
                <w:sz w:val="18"/>
              </w:rPr>
              <w:t>Easy</w:t>
            </w:r>
          </w:p>
        </w:tc>
      </w:tr>
      <w:tr>
        <w:tc>
          <w:tcPr>
            <w:tcW w:type="dxa" w:w="1361"/>
            <w:shd w:val="clear" w:color="auto" w:fill="F7F9FB"/>
          </w:tcPr>
          <w:p>
            <w:pPr>
              <w:spacing w:after="20"/>
            </w:pPr>
            <w:r/>
            <w:r>
              <w:rPr>
                <w:sz w:val="18"/>
              </w:rPr>
              <w:t>U12.6-H2</w:t>
            </w:r>
          </w:p>
        </w:tc>
        <w:tc>
          <w:tcPr>
            <w:tcW w:type="dxa" w:w="5443"/>
            <w:shd w:val="clear" w:color="auto" w:fill="F7F9FB"/>
          </w:tcPr>
          <w:p>
            <w:pPr>
              <w:spacing w:after="20"/>
            </w:pPr>
            <w:r/>
            <w:r>
              <w:rPr>
                <w:sz w:val="18"/>
              </w:rPr>
              <w:t>Vocabulary — Complete with host family, homesick, get used to, similar, polite, miss.</w:t>
            </w:r>
          </w:p>
        </w:tc>
        <w:tc>
          <w:tcPr>
            <w:tcW w:type="dxa" w:w="1417"/>
            <w:shd w:val="clear" w:color="auto" w:fill="F7F9FB"/>
          </w:tcPr>
          <w:p>
            <w:pPr>
              <w:spacing w:after="20"/>
            </w:pPr>
            <w:r/>
            <w:r>
              <w:rPr>
                <w:sz w:val="18"/>
              </w:rPr>
              <w:t>vocab</w:t>
            </w:r>
          </w:p>
        </w:tc>
        <w:tc>
          <w:tcPr>
            <w:tcW w:type="dxa" w:w="1417"/>
            <w:shd w:val="clear" w:color="auto" w:fill="F7F9FB"/>
          </w:tcPr>
          <w:p>
            <w:pPr>
              <w:spacing w:after="20"/>
            </w:pPr>
            <w:r/>
            <w:r>
              <w:rPr>
                <w:sz w:val="18"/>
              </w:rPr>
              <w:t>Easy</w:t>
            </w:r>
          </w:p>
        </w:tc>
      </w:tr>
      <w:tr>
        <w:tc>
          <w:tcPr>
            <w:tcW w:type="dxa" w:w="1361"/>
          </w:tcPr>
          <w:p>
            <w:pPr>
              <w:spacing w:after="20"/>
            </w:pPr>
            <w:r/>
            <w:r>
              <w:rPr>
                <w:sz w:val="18"/>
              </w:rPr>
              <w:t>U12.6-H3</w:t>
            </w:r>
          </w:p>
        </w:tc>
        <w:tc>
          <w:tcPr>
            <w:tcW w:type="dxa" w:w="5443"/>
          </w:tcPr>
          <w:p>
            <w:pPr>
              <w:spacing w:after="20"/>
            </w:pPr>
            <w:r/>
            <w:r>
              <w:rPr>
                <w:sz w:val="18"/>
              </w:rPr>
              <w:t>Writing — Rewrite your email neatly after correction. This is your final piece of writing for the year — make it your best.</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U12.6-H4</w:t>
            </w:r>
          </w:p>
        </w:tc>
        <w:tc>
          <w:tcPr>
            <w:tcW w:type="dxa" w:w="5443"/>
            <w:shd w:val="clear" w:color="auto" w:fill="F7F9FB"/>
          </w:tcPr>
          <w:p>
            <w:pPr>
              <w:spacing w:after="20"/>
            </w:pPr>
            <w:r/>
            <w:r>
              <w:rPr>
                <w:sz w:val="18"/>
              </w:rPr>
              <w:t>Speaking — Read your email aloud twice and check the five pronunciation points.</w:t>
            </w:r>
          </w:p>
        </w:tc>
        <w:tc>
          <w:tcPr>
            <w:tcW w:type="dxa" w:w="1417"/>
            <w:shd w:val="clear" w:color="auto" w:fill="F7F9FB"/>
          </w:tcPr>
          <w:p>
            <w:pPr>
              <w:spacing w:after="20"/>
            </w:pPr>
            <w:r/>
            <w:r>
              <w:rPr>
                <w:sz w:val="18"/>
              </w:rPr>
              <w:t>pron</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U12L6</w:t>
      </w:r>
      <w:r>
        <w:rPr>
          <w:b w:val="0"/>
          <w:i/>
          <w:sz w:val="18"/>
        </w:rPr>
        <w:t>.</w:t>
      </w:r>
    </w:p>
    <w:p>
      <w:r>
        <w:br w:type="page"/>
      </w:r>
    </w:p>
    <w:p>
      <w:pPr>
        <w:pStyle w:val="Heading2"/>
      </w:pPr>
      <w:r>
        <w:t>Unit 12 – Lesson 7: Looking Back &amp; Project – Unit 12 review and the Country Corner showcase</w:t>
      </w:r>
    </w:p>
    <w:p>
      <w:pPr>
        <w:spacing w:after="80"/>
      </w:pPr>
      <w:r>
        <w:rPr>
          <w:b w:val="0"/>
          <w:i/>
          <w:color w:val="595959"/>
          <w:sz w:val="18"/>
        </w:rPr>
        <w:t>Period 92  ·  45 minutes  ·  Code U12L7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recall the vocabulary of Unit 12</w:t>
            </w:r>
          </w:p>
          <w:p>
            <w:pPr>
              <w:spacing w:after="20"/>
            </w:pPr>
            <w:r>
              <w:rPr>
                <w:sz w:val="20"/>
              </w:rPr>
              <w:t>• use the present perfect and superlatives accurately</w:t>
            </w:r>
          </w:p>
          <w:p>
            <w:pPr>
              <w:spacing w:after="20"/>
            </w:pPr>
            <w:r>
              <w:rPr>
                <w:sz w:val="20"/>
              </w:rPr>
              <w:t>• correct the six typical mistakes of the unit</w:t>
            </w:r>
          </w:p>
          <w:p>
            <w:pPr>
              <w:spacing w:after="20"/>
            </w:pPr>
            <w:r>
              <w:rPr>
                <w:sz w:val="20"/>
              </w:rPr>
              <w:t>• host a country corner and answer visitors'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ALL of Unit 12 + the whole year</w:t>
            </w:r>
          </w:p>
        </w:tc>
      </w:tr>
    </w:tbl>
    <w:p>
      <w:pPr>
        <w:spacing w:after="40"/>
      </w:pPr>
    </w:p>
    <w:p>
      <w:pPr>
        <w:spacing w:after="80"/>
      </w:pPr>
      <w:r>
        <w:rPr>
          <w:b/>
          <w:i w:val="0"/>
          <w:sz w:val="21"/>
        </w:rPr>
        <w:t xml:space="preserve">Materials: </w:t>
      </w:r>
      <w:r>
        <w:rPr>
          <w:b w:val="0"/>
          <w:i w:val="0"/>
          <w:sz w:val="21"/>
        </w:rPr>
        <w:t>Poster paper, quiz cards; Students' Unit 1 writing (kept since September); Recording: Looking Back — listen again (replay — see the lesson page)</w:t>
      </w:r>
    </w:p>
    <w:p>
      <w:pPr>
        <w:pStyle w:val="Heading3"/>
      </w:pPr>
      <w:r>
        <w:t>1. Language content</w:t>
      </w:r>
    </w:p>
    <w:p>
      <w:pPr>
        <w:pStyle w:val="Heading4"/>
      </w:pPr>
      <w:r>
        <w:t>Vocabulary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Pronunciation</w:t>
            </w:r>
          </w:p>
        </w:tc>
        <w:tc>
          <w:tcPr>
            <w:tcW w:type="dxa" w:w="1701"/>
            <w:shd w:val="clear" w:color="auto" w:fill="1F3B63"/>
          </w:tcPr>
          <w:p>
            <w:pPr>
              <w:spacing w:after="20"/>
            </w:pPr>
            <w:r/>
            <w:r>
              <w:rPr>
                <w:b/>
                <w:color w:val="FFFFFF"/>
                <w:sz w:val="18"/>
              </w:rPr>
              <w:t>Vietnamese</w:t>
            </w:r>
          </w:p>
        </w:tc>
        <w:tc>
          <w:tcPr>
            <w:tcW w:type="dxa" w:w="3402"/>
            <w:shd w:val="clear" w:color="auto" w:fill="1F3B63"/>
          </w:tcPr>
          <w:p>
            <w:pPr>
              <w:spacing w:after="20"/>
            </w:pPr>
            <w:r/>
            <w:r>
              <w:rPr>
                <w:b/>
                <w:color w:val="FFFFFF"/>
                <w:sz w:val="18"/>
              </w:rPr>
              <w:t>Example sentence</w:t>
            </w:r>
          </w:p>
        </w:tc>
      </w:tr>
      <w:tr>
        <w:tc>
          <w:tcPr>
            <w:tcW w:type="dxa" w:w="1928"/>
          </w:tcPr>
          <w:p>
            <w:pPr>
              <w:spacing w:after="20"/>
            </w:pPr>
            <w:r/>
            <w:r>
              <w:rPr>
                <w:sz w:val="18"/>
              </w:rPr>
              <w:t>showcase</w:t>
            </w:r>
          </w:p>
        </w:tc>
        <w:tc>
          <w:tcPr>
            <w:tcW w:type="dxa" w:w="794"/>
          </w:tcPr>
          <w:p>
            <w:pPr>
              <w:spacing w:after="20"/>
            </w:pPr>
            <w:r/>
            <w:r>
              <w:rPr>
                <w:sz w:val="18"/>
              </w:rPr>
              <w:t>n</w:t>
            </w:r>
          </w:p>
        </w:tc>
        <w:tc>
          <w:tcPr>
            <w:tcW w:type="dxa" w:w="1814"/>
          </w:tcPr>
          <w:p>
            <w:pPr>
              <w:spacing w:after="20"/>
            </w:pPr>
            <w:r/>
            <w:r>
              <w:rPr>
                <w:sz w:val="18"/>
              </w:rPr>
              <w:t>/ˈʃəʊkeɪs/</w:t>
            </w:r>
          </w:p>
        </w:tc>
        <w:tc>
          <w:tcPr>
            <w:tcW w:type="dxa" w:w="1701"/>
          </w:tcPr>
          <w:p>
            <w:pPr>
              <w:spacing w:after="20"/>
            </w:pPr>
            <w:r/>
            <w:r>
              <w:rPr>
                <w:sz w:val="18"/>
              </w:rPr>
              <w:t>buổi trưng bày</w:t>
            </w:r>
          </w:p>
        </w:tc>
        <w:tc>
          <w:tcPr>
            <w:tcW w:type="dxa" w:w="3402"/>
          </w:tcPr>
          <w:p>
            <w:pPr>
              <w:spacing w:after="20"/>
            </w:pPr>
            <w:r/>
            <w:r>
              <w:rPr>
                <w:sz w:val="18"/>
              </w:rPr>
              <w:t>Our end-of-year showcase is on Friday.</w:t>
            </w:r>
          </w:p>
        </w:tc>
      </w:tr>
      <w:tr>
        <w:tc>
          <w:tcPr>
            <w:tcW w:type="dxa" w:w="1928"/>
            <w:shd w:val="clear" w:color="auto" w:fill="F7F9FB"/>
          </w:tcPr>
          <w:p>
            <w:pPr>
              <w:spacing w:after="20"/>
            </w:pPr>
            <w:r/>
            <w:r>
              <w:rPr>
                <w:sz w:val="18"/>
              </w:rPr>
              <w:t>host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/həʊst/</w:t>
            </w:r>
          </w:p>
        </w:tc>
        <w:tc>
          <w:tcPr>
            <w:tcW w:type="dxa" w:w="1701"/>
            <w:shd w:val="clear" w:color="auto" w:fill="F7F9FB"/>
          </w:tcPr>
          <w:p>
            <w:pPr>
              <w:spacing w:after="20"/>
            </w:pPr>
            <w:r/>
            <w:r>
              <w:rPr>
                <w:sz w:val="18"/>
              </w:rPr>
              <w:t>làm chủ nhà, tiếp đón</w:t>
            </w:r>
          </w:p>
        </w:tc>
        <w:tc>
          <w:tcPr>
            <w:tcW w:type="dxa" w:w="3402"/>
            <w:shd w:val="clear" w:color="auto" w:fill="F7F9FB"/>
          </w:tcPr>
          <w:p>
            <w:pPr>
              <w:spacing w:after="20"/>
            </w:pPr>
            <w:r/>
            <w:r>
              <w:rPr>
                <w:sz w:val="18"/>
              </w:rPr>
              <w:t>Each group hosts a corner.</w:t>
            </w:r>
          </w:p>
        </w:tc>
      </w:tr>
      <w:tr>
        <w:tc>
          <w:tcPr>
            <w:tcW w:type="dxa" w:w="1928"/>
          </w:tcPr>
          <w:p>
            <w:pPr>
              <w:spacing w:after="20"/>
            </w:pPr>
            <w:r/>
            <w:r>
              <w:rPr>
                <w:sz w:val="18"/>
              </w:rPr>
              <w:t>achievement</w:t>
            </w:r>
          </w:p>
        </w:tc>
        <w:tc>
          <w:tcPr>
            <w:tcW w:type="dxa" w:w="794"/>
          </w:tcPr>
          <w:p>
            <w:pPr>
              <w:spacing w:after="20"/>
            </w:pPr>
            <w:r/>
            <w:r>
              <w:rPr>
                <w:sz w:val="18"/>
              </w:rPr>
              <w:t>n</w:t>
            </w:r>
          </w:p>
        </w:tc>
        <w:tc>
          <w:tcPr>
            <w:tcW w:type="dxa" w:w="1814"/>
          </w:tcPr>
          <w:p>
            <w:pPr>
              <w:spacing w:after="20"/>
            </w:pPr>
            <w:r/>
            <w:r>
              <w:rPr>
                <w:sz w:val="18"/>
              </w:rPr>
              <w:t>/əˈtʃiːvmənt/</w:t>
            </w:r>
          </w:p>
        </w:tc>
        <w:tc>
          <w:tcPr>
            <w:tcW w:type="dxa" w:w="1701"/>
          </w:tcPr>
          <w:p>
            <w:pPr>
              <w:spacing w:after="20"/>
            </w:pPr>
            <w:r/>
            <w:r>
              <w:rPr>
                <w:sz w:val="18"/>
              </w:rPr>
              <w:t>thành tựu</w:t>
            </w:r>
          </w:p>
        </w:tc>
        <w:tc>
          <w:tcPr>
            <w:tcW w:type="dxa" w:w="3402"/>
          </w:tcPr>
          <w:p>
            <w:pPr>
              <w:spacing w:after="20"/>
            </w:pPr>
            <w:r/>
            <w:r>
              <w:rPr>
                <w:sz w:val="18"/>
              </w:rPr>
              <w:t>Look at what you have achieved this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 and collocations</w:t>
            </w:r>
          </w:p>
          <w:p>
            <w:pPr>
              <w:spacing w:after="20"/>
            </w:pPr>
            <w:r>
              <w:rPr>
                <w:sz w:val="20"/>
              </w:rPr>
              <w:t xml:space="preserve"> • Welcome to our corner.</w:t>
            </w:r>
          </w:p>
          <w:p>
            <w:pPr>
              <w:spacing w:after="20"/>
            </w:pPr>
            <w:r>
              <w:rPr>
                <w:sz w:val="20"/>
              </w:rPr>
              <w:t xml:space="preserve"> • Have you ever…?</w:t>
            </w:r>
          </w:p>
          <w:p>
            <w:pPr>
              <w:spacing w:after="20"/>
            </w:pPr>
            <w:r>
              <w:rPr>
                <w:sz w:val="20"/>
              </w:rPr>
              <w:t xml:space="preserve"> • Would you like to try our quiz?</w:t>
            </w:r>
          </w:p>
          <w:p>
            <w:pPr>
              <w:spacing w:after="20"/>
            </w:pPr>
            <w:r>
              <w:rPr>
                <w:sz w:val="20"/>
              </w:rPr>
              <w:t xml:space="preserve"> • Thank you for visiting.</w:t>
            </w:r>
          </w:p>
        </w:tc>
      </w:tr>
    </w:tbl>
    <w:p>
      <w:pPr>
        <w:spacing w:after="40"/>
      </w:pPr>
    </w:p>
    <w:p>
      <w:pPr>
        <w:pStyle w:val="Heading4"/>
      </w:pPr>
      <w:r>
        <w:t>Grammar — Unit 12 grammar in one page</w:t>
      </w:r>
    </w:p>
    <w:p>
      <w:pPr>
        <w:pStyle w:val="ListBullet"/>
        <w:spacing w:after="40"/>
        <w:ind w:left="397"/>
      </w:pPr>
      <w:r>
        <w:rPr>
          <w:sz w:val="21"/>
        </w:rPr>
        <w:t>have/has + past participle for experiences (ever, never, been to)</w:t>
      </w:r>
    </w:p>
    <w:p>
      <w:pPr>
        <w:pStyle w:val="ListBullet"/>
        <w:spacing w:after="40"/>
        <w:ind w:left="397"/>
      </w:pPr>
      <w:r>
        <w:rPr>
          <w:sz w:val="21"/>
        </w:rPr>
        <w:t>With a past time word → past simple</w:t>
      </w:r>
    </w:p>
    <w:p>
      <w:pPr>
        <w:pStyle w:val="ListBullet"/>
        <w:spacing w:after="40"/>
        <w:ind w:left="397"/>
      </w:pPr>
      <w:r>
        <w:rPr>
          <w:sz w:val="21"/>
        </w:rPr>
        <w:t>Superlatives: the -est / the most … IN the world</w:t>
      </w:r>
    </w:p>
    <w:p>
      <w:pPr>
        <w:pStyle w:val="ListBullet"/>
        <w:spacing w:after="40"/>
        <w:ind w:left="397"/>
      </w:pPr>
      <w:r>
        <w:rPr>
          <w:sz w:val="21"/>
        </w:rPr>
        <w:t>one of the most … + plural noun</w:t>
      </w:r>
    </w:p>
    <w:p>
      <w:pPr>
        <w:pStyle w:val="ListBullet"/>
        <w:spacing w:after="40"/>
        <w:ind w:left="397"/>
      </w:pPr>
      <w:r>
        <w:rPr>
          <w:sz w:val="21"/>
        </w:rPr>
        <w:t>the UK / the USA take 'the'; most countries do not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present perfect</w:t>
            </w:r>
          </w:p>
        </w:tc>
        <w:tc>
          <w:tcPr>
            <w:tcW w:type="dxa" w:w="3213"/>
          </w:tcPr>
          <w:p>
            <w:pPr>
              <w:spacing w:after="20"/>
            </w:pPr>
            <w:r/>
            <w:r>
              <w:rPr>
                <w:sz w:val="18"/>
              </w:rPr>
              <w:t>I have never been abroad.</w:t>
            </w:r>
          </w:p>
        </w:tc>
        <w:tc>
          <w:tcPr>
            <w:tcW w:type="dxa" w:w="3213"/>
          </w:tcPr>
          <w:p>
            <w:pPr>
              <w:spacing w:after="20"/>
            </w:pPr>
            <w:r/>
            <w:r>
              <w:rPr>
                <w:sz w:val="18"/>
              </w:rPr>
              <w:t>*I have never not been.</w:t>
            </w:r>
          </w:p>
        </w:tc>
      </w:tr>
      <w:tr>
        <w:tc>
          <w:tcPr>
            <w:tcW w:type="dxa" w:w="3213"/>
            <w:shd w:val="clear" w:color="auto" w:fill="F7F9FB"/>
          </w:tcPr>
          <w:p>
            <w:pPr>
              <w:spacing w:after="20"/>
            </w:pPr>
            <w:r/>
            <w:r>
              <w:rPr>
                <w:sz w:val="18"/>
              </w:rPr>
              <w:t>with a time word</w:t>
            </w:r>
          </w:p>
        </w:tc>
        <w:tc>
          <w:tcPr>
            <w:tcW w:type="dxa" w:w="3213"/>
            <w:shd w:val="clear" w:color="auto" w:fill="F7F9FB"/>
          </w:tcPr>
          <w:p>
            <w:pPr>
              <w:spacing w:after="20"/>
            </w:pPr>
            <w:r/>
            <w:r>
              <w:rPr>
                <w:sz w:val="18"/>
              </w:rPr>
              <w:t>I went to Hue last year.</w:t>
            </w:r>
          </w:p>
        </w:tc>
        <w:tc>
          <w:tcPr>
            <w:tcW w:type="dxa" w:w="3213"/>
            <w:shd w:val="clear" w:color="auto" w:fill="F7F9FB"/>
          </w:tcPr>
          <w:p>
            <w:pPr>
              <w:spacing w:after="20"/>
            </w:pPr>
            <w:r/>
            <w:r>
              <w:rPr>
                <w:sz w:val="18"/>
              </w:rPr>
              <w:t>*I have been to Hue last year.</w:t>
            </w:r>
          </w:p>
        </w:tc>
      </w:tr>
      <w:tr>
        <w:tc>
          <w:tcPr>
            <w:tcW w:type="dxa" w:w="3213"/>
          </w:tcPr>
          <w:p>
            <w:pPr>
              <w:spacing w:after="20"/>
            </w:pPr>
            <w:r/>
            <w:r>
              <w:rPr>
                <w:sz w:val="18"/>
              </w:rPr>
              <w:t>ever in questions</w:t>
            </w:r>
          </w:p>
        </w:tc>
        <w:tc>
          <w:tcPr>
            <w:tcW w:type="dxa" w:w="3213"/>
          </w:tcPr>
          <w:p>
            <w:pPr>
              <w:spacing w:after="20"/>
            </w:pPr>
            <w:r/>
            <w:r>
              <w:rPr>
                <w:sz w:val="18"/>
              </w:rPr>
              <w:t>Have you ever eaten sushi?</w:t>
            </w:r>
          </w:p>
        </w:tc>
        <w:tc>
          <w:tcPr>
            <w:tcW w:type="dxa" w:w="3213"/>
          </w:tcPr>
          <w:p>
            <w:pPr>
              <w:spacing w:after="20"/>
            </w:pPr>
            <w:r/>
            <w:r>
              <w:rPr>
                <w:sz w:val="18"/>
              </w:rPr>
              <w:t>*Did you ever eaten sushi?</w:t>
            </w:r>
          </w:p>
        </w:tc>
      </w:tr>
      <w:tr>
        <w:tc>
          <w:tcPr>
            <w:tcW w:type="dxa" w:w="3213"/>
            <w:shd w:val="clear" w:color="auto" w:fill="F7F9FB"/>
          </w:tcPr>
          <w:p>
            <w:pPr>
              <w:spacing w:after="20"/>
            </w:pPr>
            <w:r/>
            <w:r>
              <w:rPr>
                <w:sz w:val="18"/>
              </w:rPr>
              <w:t>superlative + in</w:t>
            </w:r>
          </w:p>
        </w:tc>
        <w:tc>
          <w:tcPr>
            <w:tcW w:type="dxa" w:w="3213"/>
            <w:shd w:val="clear" w:color="auto" w:fill="F7F9FB"/>
          </w:tcPr>
          <w:p>
            <w:pPr>
              <w:spacing w:after="20"/>
            </w:pPr>
            <w:r/>
            <w:r>
              <w:rPr>
                <w:sz w:val="18"/>
              </w:rPr>
              <w:t>the largest country in the world</w:t>
            </w:r>
          </w:p>
        </w:tc>
        <w:tc>
          <w:tcPr>
            <w:tcW w:type="dxa" w:w="3213"/>
            <w:shd w:val="clear" w:color="auto" w:fill="F7F9FB"/>
          </w:tcPr>
          <w:p>
            <w:pPr>
              <w:spacing w:after="20"/>
            </w:pPr>
            <w:r/>
            <w:r>
              <w:rPr>
                <w:sz w:val="18"/>
              </w:rPr>
              <w:t>*the largest of the world</w:t>
            </w:r>
          </w:p>
        </w:tc>
      </w:tr>
      <w:tr>
        <w:tc>
          <w:tcPr>
            <w:tcW w:type="dxa" w:w="3213"/>
          </w:tcPr>
          <w:p>
            <w:pPr>
              <w:spacing w:after="20"/>
            </w:pPr>
            <w:r/>
            <w:r>
              <w:rPr>
                <w:sz w:val="18"/>
              </w:rPr>
              <w:t>one of the… + plural</w:t>
            </w:r>
          </w:p>
        </w:tc>
        <w:tc>
          <w:tcPr>
            <w:tcW w:type="dxa" w:w="3213"/>
          </w:tcPr>
          <w:p>
            <w:pPr>
              <w:spacing w:after="20"/>
            </w:pPr>
            <w:r/>
            <w:r>
              <w:rPr>
                <w:sz w:val="18"/>
              </w:rPr>
              <w:t>one of the most famous places</w:t>
            </w:r>
          </w:p>
        </w:tc>
        <w:tc>
          <w:tcPr>
            <w:tcW w:type="dxa" w:w="3213"/>
          </w:tcPr>
          <w:p>
            <w:pPr>
              <w:spacing w:after="20"/>
            </w:pPr>
            <w:r/>
            <w:r>
              <w:rPr>
                <w:sz w:val="18"/>
              </w:rPr>
              <w:t>*one of the most famous place</w:t>
            </w:r>
          </w:p>
        </w:tc>
      </w:tr>
      <w:tr>
        <w:tc>
          <w:tcPr>
            <w:tcW w:type="dxa" w:w="3213"/>
            <w:shd w:val="clear" w:color="auto" w:fill="F7F9FB"/>
          </w:tcPr>
          <w:p>
            <w:pPr>
              <w:spacing w:after="20"/>
            </w:pPr>
            <w:r/>
            <w:r>
              <w:rPr>
                <w:sz w:val="18"/>
              </w:rPr>
              <w:t>nationality capital</w:t>
            </w:r>
          </w:p>
        </w:tc>
        <w:tc>
          <w:tcPr>
            <w:tcW w:type="dxa" w:w="3213"/>
            <w:shd w:val="clear" w:color="auto" w:fill="F7F9FB"/>
          </w:tcPr>
          <w:p>
            <w:pPr>
              <w:spacing w:after="20"/>
            </w:pPr>
            <w:r/>
            <w:r>
              <w:rPr>
                <w:sz w:val="18"/>
              </w:rPr>
              <w:t>She is Vietnamese.</w:t>
            </w:r>
          </w:p>
        </w:tc>
        <w:tc>
          <w:tcPr>
            <w:tcW w:type="dxa" w:w="3213"/>
            <w:shd w:val="clear" w:color="auto" w:fill="F7F9FB"/>
          </w:tcPr>
          <w:p>
            <w:pPr>
              <w:spacing w:after="20"/>
            </w:pPr>
            <w:r/>
            <w:r>
              <w:rPr>
                <w:sz w:val="18"/>
              </w:rPr>
              <w:t>*She is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have never been to Australia, but I went to Laos in 2023. Ha Long Bay is one of the most beautiful places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Add these six to the classroom wall list — the last six of the year.</w:t>
            </w:r>
          </w:p>
        </w:tc>
      </w:tr>
    </w:tbl>
    <w:p>
      <w:pPr>
        <w:spacing w:after="40"/>
      </w:pPr>
    </w:p>
    <w:p>
      <w:pPr>
        <w:pStyle w:val="Heading4"/>
      </w:pPr>
      <w:r>
        <w:t>Pronunciation — End-of-year pronunciation review</w:t>
      </w:r>
    </w:p>
    <w:p>
      <w:pPr>
        <w:spacing w:after="80"/>
      </w:pPr>
      <w:r>
        <w:rPr>
          <w:b w:val="0"/>
          <w:i w:val="0"/>
          <w:sz w:val="21"/>
        </w:rPr>
        <w:t>The five things we have worked on all year: final consonants, -s endings, -ed endings, word stress, sentence stress. Check all five in your presentation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final: first, most, island, world</w:t>
            </w:r>
          </w:p>
          <w:p>
            <w:pPr>
              <w:spacing w:after="20"/>
            </w:pPr>
            <w:r>
              <w:rPr>
                <w:sz w:val="20"/>
              </w:rPr>
              <w:t xml:space="preserve"> • -s: likes, plays, watches</w:t>
            </w:r>
          </w:p>
          <w:p>
            <w:pPr>
              <w:spacing w:after="20"/>
            </w:pPr>
            <w:r>
              <w:rPr>
                <w:sz w:val="20"/>
              </w:rPr>
              <w:t xml:space="preserve"> • -ed: helped, cleaned, visited</w:t>
            </w:r>
          </w:p>
          <w:p>
            <w:pPr>
              <w:spacing w:after="20"/>
            </w:pPr>
            <w:r>
              <w:rPr>
                <w:sz w:val="20"/>
              </w:rPr>
              <w:t xml:space="preserve"> • stress: edu'CA-tion, 'COM-for-table</w:t>
            </w:r>
          </w:p>
          <w:p>
            <w:pPr>
              <w:spacing w:after="20"/>
            </w:pPr>
            <w:r>
              <w:rPr>
                <w:sz w:val="20"/>
              </w:rPr>
              <w:t xml:space="preserve"> • sentence: I've NEVER been aBROAD.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I've visited three provinces, watched hundreds of videos and helped two tourists, but I've never been abroad.</w:t>
            </w:r>
          </w:p>
        </w:tc>
      </w:tr>
    </w:tbl>
    <w:p>
      <w:pPr>
        <w:spacing w:after="40"/>
      </w:pPr>
    </w:p>
    <w:p>
      <w:pPr>
        <w:spacing w:after="80"/>
      </w:pPr>
      <w:r>
        <w:rPr>
          <w:b/>
          <w:i w:val="0"/>
          <w:color w:val="B31B1B"/>
          <w:sz w:val="21"/>
        </w:rPr>
        <w:t xml:space="preserve">Why this is hard for Vietnamese students: </w:t>
      </w:r>
      <w:r>
        <w:rPr>
          <w:b w:val="0"/>
          <w:i/>
          <w:sz w:val="21"/>
        </w:rPr>
        <w:t>Give every student a written copy of the five checks to keep for Grade 8.</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The year in ten words</w:t>
              <w:br/>
              <w:t>(6')</w:t>
            </w:r>
          </w:p>
        </w:tc>
        <w:tc>
          <w:tcPr>
            <w:tcW w:type="dxa" w:w="4252"/>
          </w:tcPr>
          <w:p>
            <w:pPr>
              <w:spacing w:after="20"/>
            </w:pPr>
            <w:r/>
            <w:r>
              <w:rPr>
                <w:sz w:val="18"/>
              </w:rPr>
              <w:t>• Ask: 'Give me ten English words you did not know in September.' Write them on the board and leave them there.</w:t>
            </w:r>
          </w:p>
        </w:tc>
        <w:tc>
          <w:tcPr>
            <w:tcW w:type="dxa" w:w="2268"/>
          </w:tcPr>
          <w:p>
            <w:pPr>
              <w:spacing w:after="20"/>
            </w:pPr>
            <w:r/>
            <w:r>
              <w:rPr>
                <w:sz w:val="18"/>
              </w:rPr>
              <w:t>Recall words learned this year.</w:t>
            </w:r>
          </w:p>
        </w:tc>
        <w:tc>
          <w:tcPr>
            <w:tcW w:type="dxa" w:w="1417"/>
          </w:tcPr>
          <w:p>
            <w:pPr>
              <w:spacing w:after="20"/>
            </w:pPr>
            <w:r/>
            <w:r>
              <w:rPr>
                <w:sz w:val="18"/>
              </w:rPr>
              <w:t>Whole class</w:t>
              <w:br/>
              <w:t>Slide 2</w:t>
            </w:r>
          </w:p>
        </w:tc>
      </w:tr>
      <w:tr>
        <w:tc>
          <w:tcPr>
            <w:tcW w:type="dxa" w:w="1701"/>
            <w:shd w:val="clear" w:color="auto" w:fill="F7F9FB"/>
          </w:tcPr>
          <w:p>
            <w:pPr>
              <w:spacing w:after="20"/>
            </w:pPr>
            <w:r/>
            <w:r>
              <w:rPr>
                <w:sz w:val="18"/>
              </w:rPr>
              <w:t>Vocabulary and listening review</w:t>
              <w:br/>
              <w:t>(6')</w:t>
            </w:r>
          </w:p>
        </w:tc>
        <w:tc>
          <w:tcPr>
            <w:tcW w:type="dxa" w:w="4252"/>
            <w:shd w:val="clear" w:color="auto" w:fill="F7F9FB"/>
          </w:tcPr>
          <w:p>
            <w:pPr>
              <w:spacing w:after="20"/>
            </w:pPr>
            <w:r/>
            <w:r>
              <w:rPr>
                <w:sz w:val="18"/>
              </w:rPr>
              <w:t>• U12.7-G1 race; then the listening quiz U12.7-L1.</w:t>
            </w:r>
          </w:p>
        </w:tc>
        <w:tc>
          <w:tcPr>
            <w:tcW w:type="dxa" w:w="2268"/>
            <w:shd w:val="clear" w:color="auto" w:fill="F7F9FB"/>
          </w:tcPr>
          <w:p>
            <w:pPr>
              <w:spacing w:after="20"/>
            </w:pPr>
            <w:r/>
            <w:r>
              <w:rPr>
                <w:sz w:val="18"/>
              </w:rPr>
              <w:t>Write words; complete sentences.</w:t>
            </w:r>
          </w:p>
        </w:tc>
        <w:tc>
          <w:tcPr>
            <w:tcW w:type="dxa" w:w="1417"/>
            <w:shd w:val="clear" w:color="auto" w:fill="F7F9FB"/>
          </w:tcPr>
          <w:p>
            <w:pPr>
              <w:spacing w:after="20"/>
            </w:pPr>
            <w:r/>
            <w:r>
              <w:rPr>
                <w:sz w:val="18"/>
              </w:rPr>
              <w:t>Pairs</w:t>
              <w:br/>
              <w:t>Slides 3–4</w:t>
            </w:r>
          </w:p>
        </w:tc>
      </w:tr>
      <w:tr>
        <w:tc>
          <w:tcPr>
            <w:tcW w:type="dxa" w:w="1701"/>
          </w:tcPr>
          <w:p>
            <w:pPr>
              <w:spacing w:after="20"/>
            </w:pPr>
            <w:r/>
            <w:r>
              <w:rPr>
                <w:sz w:val="18"/>
              </w:rPr>
              <w:t>Grammar review + final error clinic</w:t>
              <w:br/>
              <w:t>(9')</w:t>
            </w:r>
          </w:p>
        </w:tc>
        <w:tc>
          <w:tcPr>
            <w:tcW w:type="dxa" w:w="4252"/>
          </w:tcPr>
          <w:p>
            <w:pPr>
              <w:spacing w:after="20"/>
            </w:pPr>
            <w:r/>
            <w:r>
              <w:rPr>
                <w:sz w:val="18"/>
              </w:rPr>
              <w:t>• Grammar table; U12.7-G2 in pairs with explanations.</w:t>
              <w:br/>
              <w:t>• Then look at the whole wall list of the year (72 sentences) and ask: 'Which of these do you still get wrong?' Each student writes THEIR three.</w:t>
            </w:r>
          </w:p>
        </w:tc>
        <w:tc>
          <w:tcPr>
            <w:tcW w:type="dxa" w:w="2268"/>
          </w:tcPr>
          <w:p>
            <w:pPr>
              <w:spacing w:after="20"/>
            </w:pPr>
            <w:r/>
            <w:r>
              <w:rPr>
                <w:sz w:val="18"/>
              </w:rPr>
              <w:t>Correct, explain, and choose their own three weak points.</w:t>
            </w:r>
          </w:p>
        </w:tc>
        <w:tc>
          <w:tcPr>
            <w:tcW w:type="dxa" w:w="1417"/>
          </w:tcPr>
          <w:p>
            <w:pPr>
              <w:spacing w:after="20"/>
            </w:pPr>
            <w:r/>
            <w:r>
              <w:rPr>
                <w:sz w:val="18"/>
              </w:rPr>
              <w:t>Pairs → individual</w:t>
              <w:br/>
              <w:t>Slides 5–7</w:t>
            </w:r>
          </w:p>
        </w:tc>
      </w:tr>
      <w:tr>
        <w:tc>
          <w:tcPr>
            <w:tcW w:type="dxa" w:w="1701"/>
            <w:shd w:val="clear" w:color="auto" w:fill="F7F9FB"/>
          </w:tcPr>
          <w:p>
            <w:pPr>
              <w:spacing w:after="20"/>
            </w:pPr>
            <w:r/>
            <w:r>
              <w:rPr>
                <w:sz w:val="18"/>
              </w:rPr>
              <w:t>Mixed practice</w:t>
              <w:br/>
              <w:t>(5')</w:t>
            </w:r>
          </w:p>
        </w:tc>
        <w:tc>
          <w:tcPr>
            <w:tcW w:type="dxa" w:w="4252"/>
            <w:shd w:val="clear" w:color="auto" w:fill="F7F9FB"/>
          </w:tcPr>
          <w:p>
            <w:pPr>
              <w:spacing w:after="20"/>
            </w:pPr>
            <w:r/>
            <w:r>
              <w:rPr>
                <w:sz w:val="18"/>
              </w:rPr>
              <w:t>• U12.7-I1 gap-fill; fast finishers do Workbook P2.</w:t>
            </w:r>
          </w:p>
        </w:tc>
        <w:tc>
          <w:tcPr>
            <w:tcW w:type="dxa" w:w="2268"/>
            <w:shd w:val="clear" w:color="auto" w:fill="F7F9FB"/>
          </w:tcPr>
          <w:p>
            <w:pPr>
              <w:spacing w:after="20"/>
            </w:pPr>
            <w:r/>
            <w:r>
              <w:rPr>
                <w:sz w:val="18"/>
              </w:rPr>
              <w:t>Complete the text.</w:t>
            </w:r>
          </w:p>
        </w:tc>
        <w:tc>
          <w:tcPr>
            <w:tcW w:type="dxa" w:w="1417"/>
            <w:shd w:val="clear" w:color="auto" w:fill="F7F9FB"/>
          </w:tcPr>
          <w:p>
            <w:pPr>
              <w:spacing w:after="20"/>
            </w:pPr>
            <w:r/>
            <w:r>
              <w:rPr>
                <w:sz w:val="18"/>
              </w:rPr>
              <w:t>Individual</w:t>
              <w:br/>
              <w:t>Student Book p. U12L7</w:t>
            </w:r>
          </w:p>
        </w:tc>
      </w:tr>
      <w:tr>
        <w:tc>
          <w:tcPr>
            <w:tcW w:type="dxa" w:w="1701"/>
          </w:tcPr>
          <w:p>
            <w:pPr>
              <w:spacing w:after="20"/>
            </w:pPr>
            <w:r/>
            <w:r>
              <w:rPr>
                <w:sz w:val="18"/>
              </w:rPr>
              <w:t>Project: Country Corner showcase</w:t>
              <w:br/>
              <w:t>(15')</w:t>
            </w:r>
          </w:p>
        </w:tc>
        <w:tc>
          <w:tcPr>
            <w:tcW w:type="dxa" w:w="4252"/>
          </w:tcPr>
          <w:p>
            <w:pPr>
              <w:spacing w:after="20"/>
            </w:pPr>
            <w:r/>
            <w:r>
              <w:rPr>
                <w:sz w:val="18"/>
              </w:rPr>
              <w:t>• Groups set up their corners with posters and quizzes.</w:t>
              <w:br/>
              <w:t>• Half the class hosts for five minutes; then swap; then a third round if there is time.</w:t>
              <w:br/>
              <w:t>• Visitors take at least two quizzes.</w:t>
              <w:br/>
              <w:t>• Vote for the best corner and the best quiz question.</w:t>
            </w:r>
          </w:p>
        </w:tc>
        <w:tc>
          <w:tcPr>
            <w:tcW w:type="dxa" w:w="2268"/>
          </w:tcPr>
          <w:p>
            <w:pPr>
              <w:spacing w:after="20"/>
            </w:pPr>
            <w:r/>
            <w:r>
              <w:rPr>
                <w:sz w:val="18"/>
              </w:rPr>
              <w:t>Host, visit, take quizzes, vote.</w:t>
            </w:r>
          </w:p>
        </w:tc>
        <w:tc>
          <w:tcPr>
            <w:tcW w:type="dxa" w:w="1417"/>
          </w:tcPr>
          <w:p>
            <w:pPr>
              <w:spacing w:after="20"/>
            </w:pPr>
            <w:r/>
            <w:r>
              <w:rPr>
                <w:sz w:val="18"/>
              </w:rPr>
              <w:t>Groups of 4</w:t>
              <w:br/>
              <w:t>Slides 8–10</w:t>
            </w:r>
          </w:p>
        </w:tc>
      </w:tr>
      <w:tr>
        <w:tc>
          <w:tcPr>
            <w:tcW w:type="dxa" w:w="1701"/>
            <w:shd w:val="clear" w:color="auto" w:fill="F7F9FB"/>
          </w:tcPr>
          <w:p>
            <w:pPr>
              <w:spacing w:after="20"/>
            </w:pPr>
            <w:r/>
            <w:r>
              <w:rPr>
                <w:sz w:val="18"/>
              </w:rPr>
              <w:t>Wrap-up: the end of the year</w:t>
              <w:br/>
              <w:t>(4')</w:t>
            </w:r>
          </w:p>
        </w:tc>
        <w:tc>
          <w:tcPr>
            <w:tcW w:type="dxa" w:w="4252"/>
            <w:shd w:val="clear" w:color="auto" w:fill="F7F9FB"/>
          </w:tcPr>
          <w:p>
            <w:pPr>
              <w:spacing w:after="20"/>
            </w:pPr>
            <w:r/>
            <w:r>
              <w:rPr>
                <w:sz w:val="18"/>
              </w:rPr>
              <w:t>• Give back the students' first piece of writing from Unit 1 next to their last one from Unit 12.</w:t>
              <w:br/>
              <w:t>• Set the summer challenge (H4) and say goodbye properly.</w:t>
            </w:r>
          </w:p>
        </w:tc>
        <w:tc>
          <w:tcPr>
            <w:tcW w:type="dxa" w:w="2268"/>
            <w:shd w:val="clear" w:color="auto" w:fill="F7F9FB"/>
          </w:tcPr>
          <w:p>
            <w:pPr>
              <w:spacing w:after="20"/>
            </w:pPr>
            <w:r/>
            <w:r>
              <w:rPr>
                <w:sz w:val="18"/>
              </w:rPr>
              <w:t>Compare their September and May writing.</w:t>
            </w:r>
          </w:p>
        </w:tc>
        <w:tc>
          <w:tcPr>
            <w:tcW w:type="dxa" w:w="1417"/>
            <w:shd w:val="clear" w:color="auto" w:fill="F7F9FB"/>
          </w:tcPr>
          <w:p>
            <w:pPr>
              <w:spacing w:after="20"/>
            </w:pPr>
            <w:r/>
            <w:r>
              <w:rPr>
                <w:sz w:val="18"/>
              </w:rPr>
              <w:t>Whole class</w:t>
              <w:br/>
              <w:t>Slide 12</w:t>
            </w:r>
          </w:p>
        </w:tc>
      </w:tr>
    </w:tbl>
    <w:p>
      <w:pPr>
        <w:spacing w:after="40"/>
      </w:pPr>
    </w:p>
    <w:p>
      <w:pPr>
        <w:pStyle w:val="Heading3"/>
      </w:pPr>
      <w:r>
        <w:t>3. Suggested teacher explanations (say it like this)</w:t>
      </w:r>
    </w:p>
    <w:p>
      <w:pPr>
        <w:spacing w:after="80"/>
      </w:pPr>
      <w:r>
        <w:rPr>
          <w:b/>
          <w:i w:val="0"/>
          <w:color w:val="1E6FB8"/>
          <w:sz w:val="21"/>
        </w:rPr>
        <w:t>Show them the distance they have travelled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“(Hand back the Unit 1 paragraph and the Unit 12 email together.)”</w:t>
            </w:r>
          </w:p>
          <w:p>
            <w:pPr>
              <w:spacing w:after="20"/>
            </w:pPr>
            <w:r>
              <w:rPr>
                <w:sz w:val="19"/>
              </w:rPr>
              <w:t>“Look at the paper on the left. You wrote that in September. Now look at the one on the right.”</w:t>
            </w:r>
          </w:p>
          <w:p>
            <w:pPr>
              <w:spacing w:after="20"/>
            </w:pPr>
            <w:r>
              <w:rPr>
                <w:sz w:val="19"/>
              </w:rPr>
              <w:t>“Same person. Same brain. Nine months of work.”</w:t>
            </w:r>
          </w:p>
          <w:p>
            <w:pPr>
              <w:spacing w:after="20"/>
            </w:pPr>
            <w:r>
              <w:rPr>
                <w:sz w:val="19"/>
              </w:rPr>
              <w:t>“You may still make mistakes with -ed and articles. So do I sometimes. But look at the length. Look at the ideas. Look at the fact that you STARTED.”</w:t>
            </w:r>
          </w:p>
          <w:p>
            <w:pPr>
              <w:spacing w:after="20"/>
            </w:pPr>
            <w:r>
              <w:rPr>
                <w:sz w:val="19"/>
              </w:rPr>
              <w:t>“That is what a year looks like. Keep both papers.”</w:t>
            </w:r>
          </w:p>
        </w:tc>
      </w:tr>
    </w:tbl>
    <w:p>
      <w:pPr>
        <w:spacing w:after="40"/>
      </w:pPr>
    </w:p>
    <w:p>
      <w:pPr>
        <w:spacing w:after="80"/>
      </w:pPr>
      <w:r>
        <w:rPr>
          <w:b/>
          <w:i w:val="0"/>
          <w:color w:val="1E6FB8"/>
          <w:sz w:val="21"/>
        </w:rPr>
        <w:t>The last thing I want you to remember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“Of everything in this course, remember two sentences.”</w:t>
            </w:r>
          </w:p>
          <w:p>
            <w:pPr>
              <w:spacing w:after="20"/>
            </w:pPr>
            <w:r>
              <w:rPr>
                <w:sz w:val="19"/>
              </w:rPr>
              <w:t>“One: 'Sorry, could you say that again, please?' — because that sentence keeps every conversation alive.”</w:t>
            </w:r>
          </w:p>
          <w:p>
            <w:pPr>
              <w:spacing w:after="20"/>
            </w:pPr>
            <w:r>
              <w:rPr>
                <w:sz w:val="19"/>
              </w:rPr>
              <w:t>“Two: your English does not have to be perfect. It has to be CLEAR.”</w:t>
            </w:r>
          </w:p>
          <w:p>
            <w:pPr>
              <w:spacing w:after="20"/>
            </w:pPr>
            <w:r>
              <w:rPr>
                <w:sz w:val="19"/>
              </w:rPr>
              <w:t>“Finish your words. Slow down. Say something. Have a wonderful summer — and I will see you in Grade 8.”</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ten words we did not know in September</w:t>
            </w:r>
          </w:p>
          <w:p>
            <w:pPr>
              <w:spacing w:after="20"/>
            </w:pPr>
            <w:r>
              <w:rPr>
                <w:sz w:val="20"/>
              </w:rPr>
              <w:t xml:space="preserve"> • CENTRE: Unit 12 grammar table + the year's wall list</w:t>
            </w:r>
          </w:p>
          <w:p>
            <w:pPr>
              <w:spacing w:after="20"/>
            </w:pPr>
            <w:r>
              <w:rPr>
                <w:sz w:val="20"/>
              </w:rPr>
              <w:t xml:space="preserve"> • RIGHT: showcase instructions; summer challenge</w:t>
            </w:r>
          </w:p>
        </w:tc>
      </w:tr>
    </w:tbl>
    <w:p>
      <w:pPr>
        <w:spacing w:after="40"/>
      </w:pPr>
    </w:p>
    <w:p>
      <w:pPr>
        <w:pStyle w:val="Heading3"/>
      </w:pPr>
      <w:r>
        <w:t>4. Skills material and answers</w:t>
      </w:r>
    </w:p>
    <w:p>
      <w:pPr>
        <w:pStyle w:val="Heading4"/>
      </w:pPr>
      <w:r>
        <w:t>Listening — Looking Back — listen again</w:t>
      </w:r>
    </w:p>
    <w:p>
      <w:pPr>
        <w:spacing w:after="80"/>
      </w:pPr>
      <w:r>
        <w:rPr>
          <w:b/>
          <w:i w:val="0"/>
          <w:sz w:val="21"/>
        </w:rPr>
        <w:t xml:space="preserve">Set the scene: </w:t>
      </w:r>
      <w:r>
        <w:rPr>
          <w:b w:val="0"/>
          <w:i/>
          <w:sz w:val="21"/>
        </w:rPr>
        <w:t>No new recording. You hear this unit’s own recordings again: Languages and nationalities · The present perfect: ever and never.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Recycled — this unit’s own verified recordings</w:t>
            </w:r>
          </w:p>
          <w:p>
            <w:pPr>
              <w:spacing w:after="20"/>
            </w:pPr>
            <w:r>
              <w:rPr>
                <w:sz w:val="17"/>
              </w:rPr>
              <w:t>Speakers: As in the original recordings</w:t>
            </w:r>
          </w:p>
          <w:p>
            <w:pPr>
              <w:spacing w:after="20"/>
            </w:pPr>
            <w:r>
              <w:rPr>
                <w:sz w:val="17"/>
              </w:rPr>
              <w:t>Length: replayed extracts</w:t>
            </w:r>
          </w:p>
          <w:p>
            <w:pPr>
              <w:spacing w:after="20"/>
            </w:pPr>
            <w:r>
              <w:rPr>
                <w:sz w:val="17"/>
              </w:rPr>
              <w:t>Replays: U12L2, U12L3</w:t>
            </w:r>
          </w:p>
          <w:p>
            <w:pPr>
              <w:spacing w:after="20"/>
            </w:pPr>
            <w:r>
              <w:rPr>
                <w:sz w:val="17"/>
              </w:rPr>
              <w:t>Lesson page: https://elllo.org/book/A1/A1-18-Nationalities.html</w:t>
            </w:r>
          </w:p>
          <w:p>
            <w:pPr>
              <w:spacing w:after="20"/>
            </w:pPr>
            <w:r>
              <w:rPr>
                <w:sz w:val="17"/>
              </w:rPr>
              <w:t>Audio file 1: https://elllo.org/Audio/SoundGrammar/A1-Audio/A1-18-Nationalities.mp3</w:t>
            </w:r>
          </w:p>
          <w:p>
            <w:pPr>
              <w:spacing w:after="20"/>
            </w:pPr>
            <w:r>
              <w:rPr>
                <w:sz w:val="17"/>
              </w:rPr>
              <w:t>Audio file 2: https://elllo.org/Audio/SoundGrammar/B1-Audio4x/B1-07-1-Present-Perfect-Experience-Asia.mp3</w:t>
            </w:r>
          </w:p>
          <w:p>
            <w:pPr>
              <w:spacing w:after="20"/>
            </w:pPr>
            <w:r>
              <w:rPr>
                <w:sz w:val="17"/>
              </w:rPr>
              <w:t>Audio file 3: https://elllo.org/Audio/SoundGrammar/B1-Audio4x/B1-07-2-Present-Perfect-Experience-Food.mp3</w:t>
            </w:r>
          </w:p>
          <w:p>
            <w:pPr>
              <w:spacing w:after="20"/>
            </w:pPr>
            <w:r>
              <w:rPr>
                <w:sz w:val="17"/>
              </w:rPr>
              <w:t>Audio file 4: https://elllo.org/Audio/SoundGrammar/B1-Audio4x/B1-07-3-Present-Perfect-Experience-Movie.mp3</w:t>
            </w:r>
          </w:p>
          <w:p>
            <w:pPr>
              <w:spacing w:after="20"/>
            </w:pPr>
            <w:r>
              <w:rPr>
                <w:sz w:val="17"/>
              </w:rPr>
              <w:t>Audio file 5: https://elllo.org/Audio/SoundGrammar/B1-Audio4x/B1-07-4-Present-Perfect-Experience-Cafe.mp3</w:t>
            </w:r>
          </w:p>
          <w:p>
            <w:pPr>
              <w:spacing w:after="20"/>
            </w:pPr>
            <w:r>
              <w:rPr>
                <w:sz w:val="17"/>
              </w:rPr>
              <w:t>Licence / use: As for the original recordings (see the lessons they come from).</w:t>
            </w:r>
          </w:p>
          <w:p>
            <w:pPr>
              <w:spacing w:after="20"/>
            </w:pPr>
            <w:r>
              <w:rPr>
                <w:sz w:val="17"/>
              </w:rPr>
              <w:t>Credit line: elllo.org — Sound Grammar · used for classroom teaching · full script and audio on the lesson page / elllo.org — Sound Grammar · used for classroom teaching · full script and audio on the lesson page</w:t>
            </w:r>
          </w:p>
          <w:p>
            <w:pPr>
              <w:spacing w:after="20"/>
            </w:pPr>
            <w:r>
              <w:rPr>
                <w:sz w:val="17"/>
              </w:rPr>
              <w:t>Before you play: Play only the lines you dictate; students have met all of them before.</w:t>
            </w:r>
          </w:p>
          <w:p>
            <w:pPr>
              <w:spacing w:after="20"/>
            </w:pPr>
            <w:hyperlink r:id="rId93">
              <w:r>
                <w:rPr>
                  <w:color w:val="1E6FB8"/>
                  <w:u w:val="single"/>
                  <w:b/>
                  <w:sz w:val="18"/>
                </w:rPr>
                <w:t xml:space="preserve">▶ Play audio — U12L2</w:t>
              </w:r>
            </w:hyperlink>
            <w:r>
              <w:rPr>
                <w:sz w:val="18"/>
              </w:rPr>
              <w:t xml:space="preserve">   </w:t>
            </w:r>
            <w:hyperlink r:id="rId94">
              <w:r>
                <w:rPr>
                  <w:color w:val="1E6FB8"/>
                  <w:u w:val="single"/>
                  <w:b/>
                  <w:sz w:val="18"/>
                </w:rPr>
                <w:t xml:space="preserve">▶ Play audio — U12L3 part 1</w:t>
              </w:r>
            </w:hyperlink>
            <w:r>
              <w:rPr>
                <w:sz w:val="18"/>
              </w:rPr>
              <w:t xml:space="preserve">   </w:t>
            </w:r>
            <w:hyperlink r:id="rId95">
              <w:r>
                <w:rPr>
                  <w:color w:val="1E6FB8"/>
                  <w:u w:val="single"/>
                  <w:b/>
                  <w:sz w:val="18"/>
                </w:rPr>
                <w:t xml:space="preserve">▶ Play audio — U12L3 part 2</w:t>
              </w:r>
            </w:hyperlink>
            <w:r>
              <w:rPr>
                <w:sz w:val="18"/>
              </w:rPr>
              <w:t xml:space="preserve">   </w:t>
            </w:r>
            <w:hyperlink r:id="rId96">
              <w:r>
                <w:rPr>
                  <w:color w:val="1E6FB8"/>
                  <w:u w:val="single"/>
                  <w:b/>
                  <w:sz w:val="18"/>
                </w:rPr>
                <w:t xml:space="preserve">▶ Play audio — U12L3 part 3</w:t>
              </w:r>
            </w:hyperlink>
            <w:r>
              <w:rPr>
                <w:sz w:val="18"/>
              </w:rPr>
              <w:t xml:space="preserve">   </w:t>
            </w:r>
            <w:hyperlink r:id="rId97">
              <w:r>
                <w:rPr>
                  <w:color w:val="1E6FB8"/>
                  <w:u w:val="single"/>
                  <w:b/>
                  <w:sz w:val="18"/>
                </w:rPr>
                <w:t xml:space="preserve">▶ Play audio — U12L3 part 4</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Replay: Languages and nationalities  —  https://elllo.org/book/A1/A1-18-Nationalities.html</w:t>
            </w:r>
          </w:p>
          <w:p>
            <w:pPr>
              <w:spacing w:after="20"/>
            </w:pPr>
            <w:r>
              <w:rPr>
                <w:sz w:val="19"/>
              </w:rPr>
              <w:t>Replay: The present perfect: ever and never  —  https://elllo.org/book/B1/B1-07-Present-Perfect-Experience.html</w:t>
            </w:r>
          </w:p>
        </w:tc>
      </w:tr>
    </w:tbl>
    <w:p>
      <w:pPr>
        <w:spacing w:after="40"/>
      </w:pPr>
    </w:p>
    <w:p>
      <w:pPr>
        <w:spacing w:after="80"/>
      </w:pPr>
      <w:r>
        <w:rPr>
          <w:b/>
          <w:i w:val="0"/>
          <w:color w:val="1F3B63"/>
          <w:sz w:val="21"/>
        </w:rPr>
        <w:t xml:space="preserve">U12.7-L1  Dictation from the unit recordings </w:t>
      </w:r>
      <w:r>
        <w:rPr>
          <w:b w:val="0"/>
          <w:i/>
          <w:color w:val="595959"/>
          <w:sz w:val="17"/>
        </w:rPr>
        <w:t>[★★☆ Medium · listening]</w:t>
      </w:r>
    </w:p>
    <w:p>
      <w:pPr>
        <w:spacing w:after="80"/>
        <w:ind w:left="170"/>
      </w:pPr>
      <w:r>
        <w:rPr>
          <w:b w:val="0"/>
          <w:i/>
          <w:sz w:val="19"/>
        </w:rPr>
        <w:t>Your teacher plays six lines from this unit’s recordings. Write each line.</w:t>
      </w:r>
    </w:p>
    <w:p>
      <w:pPr>
        <w:spacing w:after="20"/>
        <w:ind w:left="340"/>
      </w:pPr>
      <w:r>
        <w:rPr>
          <w:b w:val="0"/>
          <w:i w:val="0"/>
          <w:sz w:val="19"/>
        </w:rPr>
        <w:t>1. ____________________</w:t>
      </w:r>
    </w:p>
    <w:p>
      <w:pPr>
        <w:spacing w:after="20"/>
        <w:ind w:left="340"/>
      </w:pPr>
      <w:r>
        <w:rPr>
          <w:b w:val="0"/>
          <w:i w:val="0"/>
          <w:sz w:val="19"/>
        </w:rPr>
        <w:t>2. ____________________</w:t>
      </w:r>
    </w:p>
    <w:p>
      <w:pPr>
        <w:spacing w:after="20"/>
        <w:ind w:left="340"/>
      </w:pPr>
      <w:r>
        <w:rPr>
          <w:b w:val="0"/>
          <w:i w:val="0"/>
          <w:sz w:val="19"/>
        </w:rPr>
        <w:t>3. ____________________</w:t>
      </w:r>
    </w:p>
    <w:p>
      <w:pPr>
        <w:spacing w:after="20"/>
        <w:ind w:left="340"/>
      </w:pPr>
      <w:r>
        <w:rPr>
          <w:b w:val="0"/>
          <w:i w:val="0"/>
          <w:sz w:val="19"/>
        </w:rPr>
        <w:t>4. ____________________</w:t>
      </w:r>
    </w:p>
    <w:p>
      <w:pPr>
        <w:spacing w:after="20"/>
        <w:ind w:left="340"/>
      </w:pPr>
      <w:r>
        <w:rPr>
          <w:b w:val="0"/>
          <w:i w:val="0"/>
          <w:sz w:val="19"/>
        </w:rPr>
        <w:t>5. ____________________</w:t>
      </w:r>
    </w:p>
    <w:p>
      <w:pPr>
        <w:spacing w:after="2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What languages do you speak?</w:t>
            </w:r>
          </w:p>
          <w:p>
            <w:pPr>
              <w:spacing w:after="20"/>
            </w:pPr>
            <w:r>
              <w:rPr>
                <w:sz w:val="19"/>
              </w:rPr>
              <w:t xml:space="preserve"> 2. I speak English and I study Spanish.</w:t>
            </w:r>
          </w:p>
          <w:p>
            <w:pPr>
              <w:spacing w:after="20"/>
            </w:pPr>
            <w:r>
              <w:rPr>
                <w:sz w:val="19"/>
              </w:rPr>
              <w:t xml:space="preserve"> 3. That's cool. Do you have friends from Spain?</w:t>
            </w:r>
          </w:p>
          <w:p>
            <w:pPr>
              <w:spacing w:after="20"/>
            </w:pPr>
            <w:r>
              <w:rPr>
                <w:sz w:val="19"/>
              </w:rPr>
              <w:t xml:space="preserve"> 4. No, but I like Mexican TV shows.</w:t>
            </w:r>
          </w:p>
          <w:p>
            <w:pPr>
              <w:spacing w:after="20"/>
            </w:pPr>
            <w:r>
              <w:rPr>
                <w:sz w:val="19"/>
              </w:rPr>
              <w:t xml:space="preserve"> 5. Me too. I love movies in Spanish.</w:t>
            </w:r>
          </w:p>
          <w:p>
            <w:pPr>
              <w:spacing w:after="20"/>
            </w:pPr>
            <w:r>
              <w:rPr>
                <w:sz w:val="19"/>
              </w:rPr>
              <w:t xml:space="preserve"> 6. Yeah. Spanish is so cool!</w:t>
            </w:r>
          </w:p>
        </w:tc>
      </w:tr>
    </w:tbl>
    <w:p>
      <w:pPr>
        <w:spacing w:after="40"/>
      </w:pPr>
    </w:p>
    <w:p>
      <w:pPr>
        <w:spacing w:after="80"/>
      </w:pPr>
      <w:r>
        <w:rPr>
          <w:b/>
          <w:i w:val="0"/>
          <w:color w:val="C05A11"/>
          <w:sz w:val="18"/>
        </w:rPr>
        <w:t xml:space="preserve">Note: </w:t>
      </w:r>
      <w:r>
        <w:rPr>
          <w:b w:val="0"/>
          <w:i/>
          <w:sz w:val="18"/>
        </w:rPr>
        <w:t>Lines are taken verbatim from the recordings the class already knows.</w:t>
      </w:r>
    </w:p>
    <w:p>
      <w:pPr>
        <w:pStyle w:val="Heading4"/>
      </w:pPr>
      <w:r>
        <w:t>Reading — What one year of English looks like</w:t>
      </w:r>
    </w:p>
    <w:p>
      <w:pPr>
        <w:spacing w:after="80"/>
        <w:ind w:left="170"/>
        <w:jc w:val="both"/>
      </w:pPr>
      <w:r>
        <w:rPr>
          <w:b w:val="0"/>
          <w:i w:val="0"/>
          <w:sz w:val="21"/>
        </w:rPr>
        <w:t>At the start of Grade 7, a teacher in Hai Duong asked her class to write for ten minutes about their summer. The average length was 41 words, and eleven students wrote nothing at all.</w:t>
      </w:r>
    </w:p>
    <w:p>
      <w:pPr>
        <w:spacing w:after="80"/>
        <w:ind w:left="170"/>
        <w:jc w:val="both"/>
      </w:pPr>
      <w:r>
        <w:rPr>
          <w:b w:val="0"/>
          <w:i w:val="0"/>
          <w:sz w:val="21"/>
        </w:rPr>
        <w:t>In May, she gave exactly the same task. The average was 118 words. Nobody wrote nothing.</w:t>
      </w:r>
    </w:p>
    <w:p>
      <w:pPr>
        <w:spacing w:after="80"/>
        <w:ind w:left="170"/>
        <w:jc w:val="both"/>
      </w:pPr>
      <w:r>
        <w:rPr>
          <w:b w:val="0"/>
          <w:i w:val="0"/>
          <w:sz w:val="21"/>
        </w:rPr>
        <w:t>She kept both pieces of paper for every student and gave them back on the last day, stapled together.</w:t>
      </w:r>
    </w:p>
    <w:p>
      <w:pPr>
        <w:spacing w:after="80"/>
        <w:ind w:left="170"/>
        <w:jc w:val="both"/>
      </w:pPr>
      <w:r>
        <w:rPr>
          <w:b w:val="0"/>
          <w:i w:val="0"/>
          <w:sz w:val="21"/>
        </w:rPr>
        <w:t>'Some of them didn't believe it was their own writing,' she said. 'One boy read his September paper and laughed. Then he read it again and went quiet.'</w:t>
      </w:r>
    </w:p>
    <w:p>
      <w:pPr>
        <w:spacing w:after="80"/>
        <w:ind w:left="170"/>
        <w:jc w:val="both"/>
      </w:pPr>
      <w:r>
        <w:rPr>
          <w:b w:val="0"/>
          <w:i w:val="0"/>
          <w:sz w:val="21"/>
        </w:rPr>
        <w:t>The class had not become fluent. Many still made the same mistakes with -ed endings and articles. But the difference between 41 words and 118 words is not a small thing: it is the difference between a student who cannot start and a student who can.</w:t>
      </w:r>
    </w:p>
    <w:p>
      <w:pPr>
        <w:spacing w:after="80"/>
        <w:ind w:left="170"/>
        <w:jc w:val="both"/>
      </w:pPr>
      <w:r>
        <w:rPr>
          <w:b w:val="0"/>
          <w:i w:val="0"/>
          <w:sz w:val="21"/>
        </w:rPr>
        <w:t>'I tell them every year,' the teacher said. 'You will not remember the grammar tests. You will remember the first time somebody from another country understood you.'</w:t>
      </w:r>
    </w:p>
    <w:p>
      <w:pPr>
        <w:spacing w:after="80"/>
      </w:pPr>
      <w:r>
        <w:rPr>
          <w:b/>
          <w:i w:val="0"/>
          <w:color w:val="1F3B63"/>
          <w:sz w:val="21"/>
        </w:rPr>
        <w:t xml:space="preserve">U12.7-R1  Read and answer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was the task, and what was the average in September?</w:t>
      </w:r>
    </w:p>
    <w:p>
      <w:pPr>
        <w:spacing w:after="20"/>
        <w:ind w:left="340"/>
      </w:pPr>
      <w:r>
        <w:rPr>
          <w:b w:val="0"/>
          <w:i w:val="0"/>
          <w:sz w:val="19"/>
        </w:rPr>
        <w:t>2. What was the average in May?</w:t>
      </w:r>
    </w:p>
    <w:p>
      <w:pPr>
        <w:spacing w:after="20"/>
        <w:ind w:left="340"/>
      </w:pPr>
      <w:r>
        <w:rPr>
          <w:b w:val="0"/>
          <w:i w:val="0"/>
          <w:sz w:val="19"/>
        </w:rPr>
        <w:t>3. What did the teacher do with the two pieces of paper?</w:t>
      </w:r>
    </w:p>
    <w:p>
      <w:pPr>
        <w:spacing w:after="20"/>
        <w:ind w:left="340"/>
      </w:pPr>
      <w:r>
        <w:rPr>
          <w:b w:val="0"/>
          <w:i w:val="0"/>
          <w:sz w:val="19"/>
        </w:rPr>
        <w:t>4. Did the class become fluent? What does the writer say instead?</w:t>
      </w:r>
    </w:p>
    <w:p>
      <w:pPr>
        <w:spacing w:after="20"/>
        <w:ind w:left="340"/>
      </w:pPr>
      <w:r>
        <w:rPr>
          <w:b w:val="0"/>
          <w:i w:val="0"/>
          <w:sz w:val="19"/>
        </w:rPr>
        <w:t>5. What does the teacher say students will remember?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To write for ten minutes about their summer; the average was 41 words (and eleven wrote nothing).</w:t>
            </w:r>
          </w:p>
          <w:p>
            <w:pPr>
              <w:spacing w:after="20"/>
            </w:pPr>
            <w:r>
              <w:rPr>
                <w:sz w:val="19"/>
              </w:rPr>
              <w:t xml:space="preserve"> 2. 118 words, and nobody wrote nothing.</w:t>
            </w:r>
          </w:p>
          <w:p>
            <w:pPr>
              <w:spacing w:after="20"/>
            </w:pPr>
            <w:r>
              <w:rPr>
                <w:sz w:val="19"/>
              </w:rPr>
              <w:t xml:space="preserve"> 3. She kept both and gave them back stapled together on the last day.</w:t>
            </w:r>
          </w:p>
          <w:p>
            <w:pPr>
              <w:spacing w:after="20"/>
            </w:pPr>
            <w:r>
              <w:rPr>
                <w:sz w:val="19"/>
              </w:rPr>
              <w:t xml:space="preserve"> 4. No — many still made the same mistakes, but the difference is between a student who cannot start and one who can.</w:t>
            </w:r>
          </w:p>
          <w:p>
            <w:pPr>
              <w:spacing w:after="20"/>
            </w:pPr>
            <w:r>
              <w:rPr>
                <w:sz w:val="19"/>
              </w:rPr>
              <w:t xml:space="preserve"> 5. Not the grammar tests, but the first time somebody from another country understood them.</w:t>
            </w:r>
          </w:p>
        </w:tc>
      </w:tr>
    </w:tbl>
    <w:p>
      <w:pPr>
        <w:spacing w:after="40"/>
      </w:pPr>
    </w:p>
    <w:p>
      <w:pPr>
        <w:pStyle w:val="Heading4"/>
      </w:pPr>
      <w:r>
        <w:t>Guided practice</w:t>
      </w:r>
    </w:p>
    <w:p>
      <w:pPr>
        <w:spacing w:after="80"/>
      </w:pPr>
      <w:r>
        <w:rPr>
          <w:b/>
          <w:i w:val="0"/>
          <w:color w:val="1F3B63"/>
          <w:sz w:val="21"/>
        </w:rPr>
        <w:t xml:space="preserve">U12.7-G1  Vocabulary race </w:t>
      </w:r>
      <w:r>
        <w:rPr>
          <w:b w:val="0"/>
          <w:i/>
          <w:color w:val="595959"/>
          <w:sz w:val="17"/>
        </w:rPr>
        <w:t>[★☆☆ Easy · vocab]</w:t>
      </w:r>
    </w:p>
    <w:p>
      <w:pPr>
        <w:spacing w:after="80"/>
        <w:ind w:left="170"/>
      </w:pPr>
      <w:r>
        <w:rPr>
          <w:b w:val="0"/>
          <w:i/>
          <w:sz w:val="19"/>
        </w:rPr>
        <w:t>Write the word.</w:t>
      </w:r>
    </w:p>
    <w:p>
      <w:pPr>
        <w:spacing w:after="20"/>
        <w:ind w:left="340"/>
      </w:pPr>
      <w:r>
        <w:rPr>
          <w:b w:val="0"/>
          <w:i w:val="0"/>
          <w:sz w:val="19"/>
        </w:rPr>
        <w:t>1. somebody who learned English as a baby: a ______</w:t>
      </w:r>
    </w:p>
    <w:p>
      <w:pPr>
        <w:spacing w:after="20"/>
        <w:ind w:left="340"/>
      </w:pPr>
      <w:r>
        <w:rPr>
          <w:b w:val="0"/>
          <w:i w:val="0"/>
          <w:sz w:val="19"/>
        </w:rPr>
        <w:t>2. the number of people in a country: the ______</w:t>
      </w:r>
    </w:p>
    <w:p>
      <w:pPr>
        <w:spacing w:after="20"/>
        <w:ind w:left="340"/>
      </w:pPr>
      <w:r>
        <w:rPr>
          <w:b w:val="0"/>
          <w:i w:val="0"/>
          <w:sz w:val="19"/>
        </w:rPr>
        <w:t>3. a famous place people recognise: a ______</w:t>
      </w:r>
    </w:p>
    <w:p>
      <w:pPr>
        <w:spacing w:after="20"/>
        <w:ind w:left="340"/>
      </w:pPr>
      <w:r>
        <w:rPr>
          <w:b w:val="0"/>
          <w:i w:val="0"/>
          <w:sz w:val="19"/>
        </w:rPr>
        <w:t>4. the family you stay with abroad: a ______</w:t>
      </w:r>
    </w:p>
    <w:p>
      <w:pPr>
        <w:spacing w:after="20"/>
        <w:ind w:left="340"/>
      </w:pPr>
      <w:r>
        <w:rPr>
          <w:b w:val="0"/>
          <w:i w:val="0"/>
          <w:sz w:val="19"/>
        </w:rPr>
        <w:t>5. missing your home: ______</w:t>
      </w:r>
    </w:p>
    <w:p>
      <w:pPr>
        <w:spacing w:after="20"/>
        <w:ind w:left="340"/>
      </w:pPr>
      <w:r>
        <w:rPr>
          <w:b w:val="0"/>
          <w:i w:val="0"/>
          <w:sz w:val="19"/>
        </w:rPr>
        <w:t>6. sure of yourself: 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native speaker</w:t>
            </w:r>
          </w:p>
          <w:p>
            <w:pPr>
              <w:spacing w:after="20"/>
            </w:pPr>
            <w:r>
              <w:rPr>
                <w:sz w:val="19"/>
              </w:rPr>
              <w:t xml:space="preserve"> 2. population</w:t>
            </w:r>
          </w:p>
          <w:p>
            <w:pPr>
              <w:spacing w:after="20"/>
            </w:pPr>
            <w:r>
              <w:rPr>
                <w:sz w:val="19"/>
              </w:rPr>
              <w:t xml:space="preserve"> 3. landmark</w:t>
            </w:r>
          </w:p>
          <w:p>
            <w:pPr>
              <w:spacing w:after="20"/>
            </w:pPr>
            <w:r>
              <w:rPr>
                <w:sz w:val="19"/>
              </w:rPr>
              <w:t xml:space="preserve"> 4. host family</w:t>
            </w:r>
          </w:p>
          <w:p>
            <w:pPr>
              <w:spacing w:after="20"/>
            </w:pPr>
            <w:r>
              <w:rPr>
                <w:sz w:val="19"/>
              </w:rPr>
              <w:t xml:space="preserve"> 5. homesick</w:t>
            </w:r>
          </w:p>
          <w:p>
            <w:pPr>
              <w:spacing w:after="20"/>
            </w:pPr>
            <w:r>
              <w:rPr>
                <w:sz w:val="19"/>
              </w:rPr>
              <w:t xml:space="preserve"> 6. confident</w:t>
            </w:r>
          </w:p>
        </w:tc>
      </w:tr>
    </w:tbl>
    <w:p>
      <w:pPr>
        <w:spacing w:after="40"/>
      </w:pPr>
    </w:p>
    <w:p>
      <w:pPr>
        <w:spacing w:after="80"/>
      </w:pPr>
      <w:r>
        <w:rPr>
          <w:b/>
          <w:i w:val="0"/>
          <w:color w:val="1F3B63"/>
          <w:sz w:val="21"/>
        </w:rPr>
        <w:t xml:space="preserve">U12.7-G2  Error clinic – the six Unit 12 mistakes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I have never not been abroad.</w:t>
      </w:r>
    </w:p>
    <w:p>
      <w:pPr>
        <w:spacing w:after="20"/>
        <w:ind w:left="340"/>
      </w:pPr>
      <w:r>
        <w:rPr>
          <w:b w:val="0"/>
          <w:i w:val="0"/>
          <w:sz w:val="19"/>
        </w:rPr>
        <w:t>2. I have been to Hanoi last year.</w:t>
      </w:r>
    </w:p>
    <w:p>
      <w:pPr>
        <w:spacing w:after="20"/>
        <w:ind w:left="340"/>
      </w:pPr>
      <w:r>
        <w:rPr>
          <w:b w:val="0"/>
          <w:i w:val="0"/>
          <w:sz w:val="19"/>
        </w:rPr>
        <w:t>3. Have you ever went to Hue?</w:t>
      </w:r>
    </w:p>
    <w:p>
      <w:pPr>
        <w:spacing w:after="20"/>
        <w:ind w:left="340"/>
      </w:pPr>
      <w:r>
        <w:rPr>
          <w:b w:val="0"/>
          <w:i w:val="0"/>
          <w:sz w:val="19"/>
        </w:rPr>
        <w:t>4. It is the largest country of the world.</w:t>
      </w:r>
    </w:p>
    <w:p>
      <w:pPr>
        <w:spacing w:after="20"/>
        <w:ind w:left="340"/>
      </w:pPr>
      <w:r>
        <w:rPr>
          <w:b w:val="0"/>
          <w:i w:val="0"/>
          <w:sz w:val="19"/>
        </w:rPr>
        <w:t>5. It is one of the most famous place in Asia.</w:t>
      </w:r>
    </w:p>
    <w:p>
      <w:pPr>
        <w:spacing w:after="20"/>
        <w:ind w:left="340"/>
      </w:pPr>
      <w:r>
        <w:rPr>
          <w:b w:val="0"/>
          <w:i w:val="0"/>
          <w:sz w:val="19"/>
        </w:rPr>
        <w:t>6. She is vietnamese.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have never been abroad.</w:t>
            </w:r>
          </w:p>
          <w:p>
            <w:pPr>
              <w:spacing w:after="20"/>
            </w:pPr>
            <w:r>
              <w:rPr>
                <w:sz w:val="19"/>
              </w:rPr>
              <w:t xml:space="preserve"> 2. I went to Hanoi last year.</w:t>
            </w:r>
          </w:p>
          <w:p>
            <w:pPr>
              <w:spacing w:after="20"/>
            </w:pPr>
            <w:r>
              <w:rPr>
                <w:sz w:val="19"/>
              </w:rPr>
              <w:t xml:space="preserve"> 3. Have you ever been to Hue?</w:t>
            </w:r>
          </w:p>
          <w:p>
            <w:pPr>
              <w:spacing w:after="20"/>
            </w:pPr>
            <w:r>
              <w:rPr>
                <w:sz w:val="19"/>
              </w:rPr>
              <w:t xml:space="preserve"> 4. It is the largest country in the world.</w:t>
            </w:r>
          </w:p>
          <w:p>
            <w:pPr>
              <w:spacing w:after="20"/>
            </w:pPr>
            <w:r>
              <w:rPr>
                <w:sz w:val="19"/>
              </w:rPr>
              <w:t xml:space="preserve"> 5. It is one of the most famous places in Asia.</w:t>
            </w:r>
          </w:p>
          <w:p>
            <w:pPr>
              <w:spacing w:after="20"/>
            </w:pPr>
            <w:r>
              <w:rPr>
                <w:sz w:val="19"/>
              </w:rPr>
              <w:t xml:space="preserve"> 6. She is Vietnamese.</w:t>
            </w:r>
          </w:p>
        </w:tc>
      </w:tr>
    </w:tbl>
    <w:p>
      <w:pPr>
        <w:spacing w:after="40"/>
      </w:pPr>
    </w:p>
    <w:p>
      <w:pPr>
        <w:pStyle w:val="Heading4"/>
      </w:pPr>
      <w:r>
        <w:t>Independent practice</w:t>
      </w:r>
    </w:p>
    <w:p>
      <w:pPr>
        <w:spacing w:after="80"/>
      </w:pPr>
      <w:r>
        <w:rPr>
          <w:b/>
          <w:i w:val="0"/>
          <w:color w:val="1F3B63"/>
          <w:sz w:val="21"/>
        </w:rPr>
        <w:t xml:space="preserve">U12.7-I1  Mixed review </w:t>
      </w:r>
      <w:r>
        <w:rPr>
          <w:b w:val="0"/>
          <w:i/>
          <w:color w:val="595959"/>
          <w:sz w:val="17"/>
        </w:rPr>
        <w:t>[★★★ Difficult · grammar]</w:t>
      </w:r>
    </w:p>
    <w:p>
      <w:pPr>
        <w:spacing w:after="80"/>
        <w:ind w:left="170"/>
      </w:pPr>
      <w:r>
        <w:rPr>
          <w:b w:val="0"/>
          <w:i/>
          <w:sz w:val="19"/>
        </w:rPr>
        <w:t>Complete the text.</w:t>
      </w:r>
    </w:p>
    <w:p>
      <w:pPr>
        <w:spacing w:after="80"/>
        <w:ind w:left="283"/>
        <w:jc w:val="both"/>
      </w:pPr>
      <w:r>
        <w:rPr>
          <w:b w:val="0"/>
          <w:i w:val="0"/>
          <w:sz w:val="19"/>
        </w:rPr>
        <w:t>My name is Linh and I (1. be) ______ thirteen. I (2. learn) ______ English for four years. I (3. never / be) ______ abroad, but last April I (4. meet) ______ two Australian tourists near the lake and I (5. speak) ______ English to them for five minutes. Ha Long Bay is one of the most beautiful (6. place) ______ in the world, and it is the (7. famous) ______ place in my country.</w:t>
      </w:r>
    </w:p>
    <w:p>
      <w:pPr>
        <w:spacing w:after="20"/>
        <w:ind w:left="340"/>
      </w:pPr>
      <w:r>
        <w:rPr>
          <w:b w:val="0"/>
          <w:i w:val="0"/>
          <w:sz w:val="19"/>
        </w:rPr>
        <w:t>Write the seven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am</w:t>
            </w:r>
          </w:p>
          <w:p>
            <w:pPr>
              <w:spacing w:after="20"/>
            </w:pPr>
            <w:r>
              <w:rPr>
                <w:sz w:val="19"/>
              </w:rPr>
              <w:t xml:space="preserve"> 2. have learned/have been learning</w:t>
            </w:r>
          </w:p>
          <w:p>
            <w:pPr>
              <w:spacing w:after="20"/>
            </w:pPr>
            <w:r>
              <w:rPr>
                <w:sz w:val="19"/>
              </w:rPr>
              <w:t xml:space="preserve"> 3. have never been</w:t>
            </w:r>
          </w:p>
          <w:p>
            <w:pPr>
              <w:spacing w:after="20"/>
            </w:pPr>
            <w:r>
              <w:rPr>
                <w:sz w:val="19"/>
              </w:rPr>
              <w:t xml:space="preserve"> 4. met</w:t>
            </w:r>
          </w:p>
          <w:p>
            <w:pPr>
              <w:spacing w:after="20"/>
            </w:pPr>
            <w:r>
              <w:rPr>
                <w:sz w:val="19"/>
              </w:rPr>
              <w:t xml:space="preserve"> 5. spoke</w:t>
            </w:r>
          </w:p>
          <w:p>
            <w:pPr>
              <w:spacing w:after="20"/>
            </w:pPr>
            <w:r>
              <w:rPr>
                <w:sz w:val="19"/>
              </w:rPr>
              <w:t xml:space="preserve"> 6. places</w:t>
            </w:r>
          </w:p>
          <w:p>
            <w:pPr>
              <w:spacing w:after="20"/>
            </w:pPr>
            <w:r>
              <w:rPr>
                <w:sz w:val="19"/>
              </w:rPr>
              <w:t xml:space="preserve"> 7. most famous</w:t>
            </w:r>
          </w:p>
        </w:tc>
      </w:tr>
    </w:tbl>
    <w:p>
      <w:pPr>
        <w:spacing w:after="40"/>
      </w:pPr>
    </w:p>
    <w:p>
      <w:pPr>
        <w:spacing w:after="80"/>
      </w:pPr>
      <w:r>
        <w:rPr>
          <w:b/>
          <w:i w:val="0"/>
          <w:color w:val="1F3B63"/>
          <w:sz w:val="21"/>
        </w:rPr>
        <w:t xml:space="preserve">U12.7-I2  Project work </w:t>
      </w:r>
      <w:r>
        <w:rPr>
          <w:b w:val="0"/>
          <w:i/>
          <w:color w:val="595959"/>
          <w:sz w:val="17"/>
        </w:rPr>
        <w:t>[★★★ Difficult · mixed]</w:t>
      </w:r>
    </w:p>
    <w:p>
      <w:pPr>
        <w:spacing w:after="80"/>
        <w:ind w:left="170"/>
      </w:pPr>
      <w:r>
        <w:rPr>
          <w:b w:val="0"/>
          <w:i/>
          <w:sz w:val="19"/>
        </w:rPr>
        <w:t>Finish your country corner and prepare to host.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Check the superlatives and the present perfect sentence.</w:t>
            </w:r>
          </w:p>
        </w:tc>
      </w:tr>
    </w:tbl>
    <w:p>
      <w:pPr>
        <w:spacing w:after="40"/>
      </w:pPr>
    </w:p>
    <w:p>
      <w:pPr>
        <w:pStyle w:val="Heading4"/>
      </w:pPr>
      <w:r>
        <w:t>Speaking activities</w:t>
      </w:r>
    </w:p>
    <w:p>
      <w:pPr>
        <w:spacing w:after="80"/>
      </w:pPr>
      <w:r>
        <w:rPr>
          <w:b/>
          <w:i w:val="0"/>
          <w:color w:val="1F3B63"/>
          <w:sz w:val="21"/>
        </w:rPr>
        <w:t xml:space="preserve">U12.7-S1  Host your country corner </w:t>
      </w:r>
      <w:r>
        <w:rPr>
          <w:b w:val="0"/>
          <w:i/>
          <w:color w:val="595959"/>
          <w:sz w:val="17"/>
        </w:rPr>
        <w:t>[★★★ Difficult · speaking]</w:t>
      </w:r>
    </w:p>
    <w:p>
      <w:pPr>
        <w:spacing w:after="80"/>
        <w:ind w:left="170"/>
      </w:pPr>
      <w:r>
        <w:rPr>
          <w:b w:val="0"/>
          <w:i/>
          <w:sz w:val="19"/>
        </w:rPr>
        <w:t>Host your corner for five minutes, then visit two others.</w:t>
      </w:r>
    </w:p>
    <w:p>
      <w:pPr>
        <w:spacing w:after="20"/>
        <w:ind w:left="340"/>
      </w:pPr>
      <w:r>
        <w:rPr>
          <w:b w:val="0"/>
          <w:i w:val="0"/>
          <w:sz w:val="19"/>
        </w:rPr>
        <w:t>Frame: 'Welcome to our corner. This is… The capital is… It is the …-est… Have you ever…? Would you like to try our quiz? Thank you for visiting.'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3, language 3, poster 2, hosting 2.</w:t>
            </w:r>
          </w:p>
        </w:tc>
      </w:tr>
    </w:tbl>
    <w:p>
      <w:pPr>
        <w:spacing w:after="40"/>
      </w:pPr>
    </w:p>
    <w:p>
      <w:pPr>
        <w:pStyle w:val="Heading4"/>
      </w:pPr>
      <w:r>
        <w:t>Writing activities</w:t>
      </w:r>
    </w:p>
    <w:p>
      <w:pPr>
        <w:spacing w:after="80"/>
      </w:pPr>
      <w:r>
        <w:rPr>
          <w:b/>
          <w:i w:val="0"/>
          <w:color w:val="1F3B63"/>
          <w:sz w:val="21"/>
        </w:rPr>
        <w:t xml:space="preserve">U12.7-W1  Corner text and quiz </w:t>
      </w:r>
      <w:r>
        <w:rPr>
          <w:b w:val="0"/>
          <w:i/>
          <w:color w:val="595959"/>
          <w:sz w:val="17"/>
        </w:rPr>
        <w:t>[★★☆ Medium · writing]</w:t>
      </w:r>
    </w:p>
    <w:p>
      <w:pPr>
        <w:spacing w:after="80"/>
        <w:ind w:left="170"/>
      </w:pPr>
      <w:r>
        <w:rPr>
          <w:b w:val="0"/>
          <w:i/>
          <w:sz w:val="19"/>
        </w:rPr>
        <w:t>Write your eight fact-file sentences and five quiz questions with answers.</w:t>
      </w:r>
    </w:p>
    <w:p>
      <w:pPr>
        <w:spacing w:after="20"/>
        <w:ind w:left="340"/>
      </w:pPr>
      <w:r>
        <w:rPr>
          <w:b w:val="0"/>
          <w:i w:val="0"/>
          <w:sz w:val="19"/>
        </w:rPr>
        <w:t>Include two superlatives and one present perfect sentence.</w:t>
      </w:r>
    </w:p>
    <w:p>
      <w:pPr>
        <w:spacing w:after="20"/>
        <w:ind w:left="340"/>
      </w:pPr>
      <w:r>
        <w:rPr>
          <w:b w:val="0"/>
          <w:i w:val="0"/>
          <w:sz w:val="19"/>
        </w:rPr>
        <w:t>Quiz questions must have clear, checkable answers.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Model: Canada is the second largest country in the world. Its capital is Ottawa, not Toronto. It has two official languages, English and French. About forty million people live there — fewer than in Viet Nam. Niagara Falls is one of the most visited waterfalls in the world. Canada is famous for ice hockey and maple syrup. Nobody in our group has ever been to Canada. What interests us most is the two languages.</w:t>
            </w:r>
          </w:p>
          <w:p>
            <w:pPr>
              <w:spacing w:after="20"/>
            </w:pPr>
            <w:r>
              <w:rPr>
                <w:sz w:val="19"/>
              </w:rPr>
              <w:t xml:space="preserve"> Quiz: 1. What is the capital of Canada? (Ottawa) 2. How many official languages? (Two)</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Hosting and celebrating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Welcome to our corner!</w:t>
            </w:r>
          </w:p>
          <w:p>
            <w:pPr>
              <w:spacing w:after="20"/>
            </w:pPr>
            <w:r>
              <w:rPr>
                <w:sz w:val="20"/>
              </w:rPr>
              <w:t xml:space="preserve"> • Would you like to try our quiz?</w:t>
            </w:r>
          </w:p>
          <w:p>
            <w:pPr>
              <w:spacing w:after="20"/>
            </w:pPr>
            <w:r>
              <w:rPr>
                <w:sz w:val="20"/>
              </w:rPr>
              <w:t xml:space="preserve"> • Well done — four out of five!</w:t>
            </w:r>
          </w:p>
          <w:p>
            <w:pPr>
              <w:spacing w:after="20"/>
            </w:pPr>
            <w:r>
              <w:rPr>
                <w:sz w:val="20"/>
              </w:rPr>
              <w:t xml:space="preserve"> • Thank you for visiting.</w:t>
            </w:r>
          </w:p>
          <w:p>
            <w:pPr>
              <w:spacing w:after="20"/>
            </w:pPr>
            <w:r>
              <w:rPr>
                <w:sz w:val="20"/>
              </w:rPr>
              <w:t xml:space="preserve"> • Have a great summer!</w:t>
            </w:r>
          </w:p>
        </w:tc>
      </w:tr>
    </w:tbl>
    <w:p>
      <w:pPr>
        <w:spacing w:after="40"/>
      </w:pPr>
    </w:p>
    <w:p>
      <w:pPr>
        <w:spacing w:after="80"/>
      </w:pPr>
      <w:r>
        <w:rPr>
          <w:b/>
          <w:i w:val="0"/>
          <w:color w:val="0E7C66"/>
          <w:sz w:val="21"/>
        </w:rPr>
        <w:t xml:space="preserve">Role play: </w:t>
      </w:r>
      <w:r>
        <w:rPr>
          <w:b w:val="0"/>
          <w:i w:val="0"/>
          <w:sz w:val="21"/>
        </w:rPr>
        <w:t>Country Corner showcase: groups host and visit; visitors take the quizzes; the class votes for the best corner.</w:t>
      </w:r>
    </w:p>
    <w:p>
      <w:pPr>
        <w:spacing w:after="80"/>
      </w:pPr>
      <w:r>
        <w:rPr>
          <w:b/>
          <w:i w:val="0"/>
          <w:color w:val="0E7C66"/>
          <w:sz w:val="21"/>
        </w:rPr>
        <w:t xml:space="preserve">Real-life use: </w:t>
      </w:r>
      <w:r>
        <w:rPr>
          <w:b w:val="0"/>
          <w:i w:val="0"/>
          <w:sz w:val="21"/>
        </w:rPr>
        <w:t>Hosting an event and presenting information to visitors.</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error clinic with mistakes underlined.</w:t>
            </w:r>
          </w:p>
          <w:p>
            <w:pPr>
              <w:spacing w:after="20"/>
            </w:pPr>
            <w:r>
              <w:rPr>
                <w:sz w:val="19"/>
              </w:rPr>
              <w:t>• Provide the eight fact-file sentences as a frame.</w:t>
            </w:r>
          </w:p>
          <w:p>
            <w:pPr>
              <w:spacing w:after="20"/>
            </w:pPr>
            <w:r>
              <w:rPr>
                <w:sz w:val="19"/>
              </w:rPr>
              <w:t>• Assign the quiz-master role at the corner.</w:t>
            </w:r>
          </w:p>
        </w:tc>
        <w:tc>
          <w:tcPr>
            <w:tcW w:type="dxa" w:w="4819"/>
            <w:shd w:val="clear" w:color="auto" w:fill="DCE9F7"/>
          </w:tcPr>
          <w:p>
            <w:r/>
            <w:r>
              <w:rPr>
                <w:b/>
                <w:sz w:val="20"/>
              </w:rPr>
              <w:t>Challenge — stronger students</w:t>
            </w:r>
          </w:p>
          <w:p>
            <w:pPr>
              <w:spacing w:after="20"/>
            </w:pPr>
            <w:r>
              <w:rPr>
                <w:sz w:val="19"/>
              </w:rPr>
              <w:t>• Ask them to answer visitors' questions without notes.</w:t>
            </w:r>
          </w:p>
          <w:p>
            <w:pPr>
              <w:spacing w:after="20"/>
            </w:pPr>
            <w:r>
              <w:rPr>
                <w:sz w:val="19"/>
              </w:rPr>
              <w:t>• Ask for three superlatives and two present perfect sentences.</w:t>
            </w:r>
          </w:p>
          <w:p>
            <w:pPr>
              <w:spacing w:after="20"/>
            </w:pPr>
            <w:r>
              <w:rPr>
                <w:sz w:val="19"/>
              </w:rPr>
              <w:t>• Ask for 160 words in the letter to themselves.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Country and culture vocabulary (26 items)</w:t>
            </w:r>
          </w:p>
          <w:p>
            <w:pPr>
              <w:spacing w:after="20"/>
            </w:pPr>
            <w:r>
              <w:rPr>
                <w:sz w:val="20"/>
              </w:rPr>
              <w:t xml:space="preserve"> • Present perfect with ever/never/been to</w:t>
            </w:r>
          </w:p>
          <w:p>
            <w:pPr>
              <w:spacing w:after="20"/>
            </w:pPr>
            <w:r>
              <w:rPr>
                <w:sz w:val="20"/>
              </w:rPr>
              <w:t xml:space="preserve"> • Past simple with a time word</w:t>
            </w:r>
          </w:p>
          <w:p>
            <w:pPr>
              <w:spacing w:after="20"/>
            </w:pPr>
            <w:r>
              <w:rPr>
                <w:sz w:val="20"/>
              </w:rPr>
              <w:t xml:space="preserve"> • Superlatives and 'one of the most…'</w:t>
            </w:r>
          </w:p>
          <w:p>
            <w:pPr>
              <w:spacing w:after="20"/>
            </w:pPr>
            <w:r>
              <w:rPr>
                <w:sz w:val="20"/>
              </w:rPr>
              <w:t xml:space="preserve"> • Conversation and email skills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Unit 12 checklist: 5 of 6 'I can' statements</w:t>
            </w:r>
          </w:p>
          <w:p>
            <w:pPr>
              <w:spacing w:after="20"/>
            </w:pPr>
            <w:r>
              <w:rPr>
                <w:sz w:val="20"/>
              </w:rPr>
              <w:t xml:space="preserve"> • Error clinic 5 of 6</w:t>
            </w:r>
          </w:p>
          <w:p>
            <w:pPr>
              <w:spacing w:after="20"/>
            </w:pPr>
            <w:r>
              <w:rPr>
                <w:sz w:val="20"/>
              </w:rPr>
              <w:t xml:space="preserve"> • Hosts the corner and answers two questions</w:t>
            </w:r>
          </w:p>
          <w:p>
            <w:pPr>
              <w:spacing w:after="20"/>
            </w:pPr>
            <w:r>
              <w:rPr>
                <w:sz w:val="20"/>
              </w:rPr>
              <w:t xml:space="preserve"> • END-OF-YEAR: compare the Unit 1 and Unit 12 writing for each student</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U12.7-H1</w:t>
            </w:r>
          </w:p>
        </w:tc>
        <w:tc>
          <w:tcPr>
            <w:tcW w:type="dxa" w:w="5443"/>
          </w:tcPr>
          <w:p>
            <w:pPr>
              <w:spacing w:after="20"/>
            </w:pPr>
            <w:r/>
            <w:r>
              <w:rPr>
                <w:sz w:val="18"/>
              </w:rPr>
              <w:t>Vocabulary — Write 10 words from Unit 12 with Vietnamese meanings.</w:t>
            </w:r>
          </w:p>
        </w:tc>
        <w:tc>
          <w:tcPr>
            <w:tcW w:type="dxa" w:w="1417"/>
          </w:tcPr>
          <w:p>
            <w:pPr>
              <w:spacing w:after="20"/>
            </w:pPr>
            <w:r/>
            <w:r>
              <w:rPr>
                <w:sz w:val="18"/>
              </w:rPr>
              <w:t>vocab</w:t>
            </w:r>
          </w:p>
        </w:tc>
        <w:tc>
          <w:tcPr>
            <w:tcW w:type="dxa" w:w="1417"/>
          </w:tcPr>
          <w:p>
            <w:pPr>
              <w:spacing w:after="20"/>
            </w:pPr>
            <w:r/>
            <w:r>
              <w:rPr>
                <w:sz w:val="18"/>
              </w:rPr>
              <w:t>Easy</w:t>
            </w:r>
          </w:p>
        </w:tc>
      </w:tr>
      <w:tr>
        <w:tc>
          <w:tcPr>
            <w:tcW w:type="dxa" w:w="1361"/>
            <w:shd w:val="clear" w:color="auto" w:fill="F7F9FB"/>
          </w:tcPr>
          <w:p>
            <w:pPr>
              <w:spacing w:after="20"/>
            </w:pPr>
            <w:r/>
            <w:r>
              <w:rPr>
                <w:sz w:val="18"/>
              </w:rPr>
              <w:t>U12.7-H2</w:t>
            </w:r>
          </w:p>
        </w:tc>
        <w:tc>
          <w:tcPr>
            <w:tcW w:type="dxa" w:w="5443"/>
            <w:shd w:val="clear" w:color="auto" w:fill="F7F9FB"/>
          </w:tcPr>
          <w:p>
            <w:pPr>
              <w:spacing w:after="20"/>
            </w:pPr>
            <w:r/>
            <w:r>
              <w:rPr>
                <w:sz w:val="18"/>
              </w:rPr>
              <w:t>Grammar — Choose the correct answer.</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Medium</w:t>
            </w:r>
          </w:p>
        </w:tc>
      </w:tr>
      <w:tr>
        <w:tc>
          <w:tcPr>
            <w:tcW w:type="dxa" w:w="1361"/>
          </w:tcPr>
          <w:p>
            <w:pPr>
              <w:spacing w:after="20"/>
            </w:pPr>
            <w:r/>
            <w:r>
              <w:rPr>
                <w:sz w:val="18"/>
              </w:rPr>
              <w:t>U12.7-H3</w:t>
            </w:r>
          </w:p>
        </w:tc>
        <w:tc>
          <w:tcPr>
            <w:tcW w:type="dxa" w:w="5443"/>
          </w:tcPr>
          <w:p>
            <w:pPr>
              <w:spacing w:after="20"/>
            </w:pPr>
            <w:r/>
            <w:r>
              <w:rPr>
                <w:sz w:val="18"/>
              </w:rPr>
              <w:t>Writing (final task of the year) — Write a letter (130–150 words) to yourself at the beginning of Grade 8.</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U12.7-H4</w:t>
            </w:r>
          </w:p>
        </w:tc>
        <w:tc>
          <w:tcPr>
            <w:tcW w:type="dxa" w:w="5443"/>
            <w:shd w:val="clear" w:color="auto" w:fill="F7F9FB"/>
          </w:tcPr>
          <w:p>
            <w:pPr>
              <w:spacing w:after="20"/>
            </w:pPr>
            <w:r/>
            <w:r>
              <w:rPr>
                <w:sz w:val="18"/>
              </w:rPr>
              <w:t>Summer challenge — Over the summer, do THREE of these five things and write one line about each in your notebook.</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U12L7</w:t>
      </w:r>
      <w:r>
        <w:rPr>
          <w:b w:val="0"/>
          <w:i/>
          <w:sz w:val="18"/>
        </w:rPr>
        <w:t>.</w:t>
      </w:r>
    </w:p>
    <w:p>
      <w:r>
        <w:br w:type="page"/>
      </w:r>
    </w:p>
    <w:p>
      <w:pPr>
        <w:pStyle w:val="Heading1"/>
      </w:pPr>
      <w:r>
        <w:t>REVIEW &amp; TEST 4 (Units 10–12 and the whole year)</w:t>
      </w:r>
    </w:p>
    <w:p>
      <w:pPr>
        <w:pStyle w:val="Heading2"/>
      </w:pPr>
      <w:r>
        <w:t>Unit 12 – Lesson 1: Review &amp; Practice – Review 4 (Units 10–12 and the whole year)</w:t>
      </w:r>
    </w:p>
    <w:p>
      <w:pPr>
        <w:spacing w:after="80"/>
      </w:pPr>
      <w:r>
        <w:rPr>
          <w:b w:val="0"/>
          <w:i/>
          <w:color w:val="595959"/>
          <w:sz w:val="18"/>
        </w:rPr>
        <w:t>Period 93  ·  45 minutes  ·  Code REV4L1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revise the key language of Units 10–12</w:t>
            </w:r>
          </w:p>
          <w:p>
            <w:pPr>
              <w:spacing w:after="20"/>
            </w:pPr>
            <w:r>
              <w:rPr>
                <w:sz w:val="20"/>
              </w:rPr>
              <w:t>• revise the twelve grammar points of the year in one map</w:t>
            </w:r>
          </w:p>
          <w:p>
            <w:pPr>
              <w:spacing w:after="20"/>
            </w:pPr>
            <w:r>
              <w:rPr>
                <w:sz w:val="20"/>
              </w:rPr>
              <w:t>• correct the 18 typical errors of Units 10–12</w:t>
            </w:r>
          </w:p>
          <w:p>
            <w:pPr>
              <w:spacing w:after="20"/>
            </w:pPr>
            <w:r>
              <w:rPr>
                <w:sz w:val="20"/>
              </w:rPr>
              <w:t>• prepare for the end-of-year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Units 10–12: energy, future travel, English-speaking countries. Plus the whole year, Units 1–9.</w:t>
            </w:r>
          </w:p>
        </w:tc>
      </w:tr>
    </w:tbl>
    <w:p>
      <w:pPr>
        <w:spacing w:after="40"/>
      </w:pPr>
    </w:p>
    <w:p>
      <w:pPr>
        <w:spacing w:after="80"/>
      </w:pPr>
      <w:r>
        <w:rPr>
          <w:b/>
          <w:i w:val="0"/>
          <w:sz w:val="21"/>
        </w:rPr>
        <w:t xml:space="preserve">Materials: </w:t>
      </w:r>
      <w:r>
        <w:rPr>
          <w:b w:val="0"/>
          <w:i w:val="0"/>
          <w:sz w:val="21"/>
        </w:rPr>
        <w:t>The year's wall list; Grammar map handout; Speaking cards A–D</w:t>
      </w:r>
    </w:p>
    <w:p>
      <w:pPr>
        <w:pStyle w:val="Heading3"/>
      </w:pPr>
      <w:r>
        <w:t>1. Language content</w:t>
      </w:r>
    </w:p>
    <w:p>
      <w:pPr>
        <w:pStyle w:val="Heading4"/>
      </w:pPr>
      <w:r>
        <w:t>Grammar — The whole year in one map</w:t>
      </w:r>
    </w:p>
    <w:p>
      <w:pPr>
        <w:pStyle w:val="ListBullet"/>
        <w:spacing w:after="40"/>
        <w:ind w:left="397"/>
      </w:pPr>
      <w:r>
        <w:rPr>
          <w:sz w:val="21"/>
        </w:rPr>
        <w:t>PRESENT SIMPLE — habits, facts, timetables (Units 1, 6, 9, 11)</w:t>
      </w:r>
    </w:p>
    <w:p>
      <w:pPr>
        <w:pStyle w:val="ListBullet"/>
        <w:spacing w:after="40"/>
        <w:ind w:left="397"/>
      </w:pPr>
      <w:r>
        <w:rPr>
          <w:sz w:val="21"/>
        </w:rPr>
        <w:t>PRESENT CONTINUOUS — now, this week, fixed future arrangements (Unit 6)</w:t>
      </w:r>
    </w:p>
    <w:p>
      <w:pPr>
        <w:pStyle w:val="ListBullet"/>
        <w:spacing w:after="40"/>
        <w:ind w:left="397"/>
      </w:pPr>
      <w:r>
        <w:rPr>
          <w:sz w:val="21"/>
        </w:rPr>
        <w:t>PAST SIMPLE — finished actions with a time word (Units 3, 12)</w:t>
      </w:r>
    </w:p>
    <w:p>
      <w:pPr>
        <w:pStyle w:val="ListBullet"/>
        <w:spacing w:after="40"/>
        <w:ind w:left="397"/>
      </w:pPr>
      <w:r>
        <w:rPr>
          <w:sz w:val="21"/>
        </w:rPr>
        <w:t>PRESENT PERFECT — experiences with no time given (Unit 12)</w:t>
      </w:r>
    </w:p>
    <w:p>
      <w:pPr>
        <w:pStyle w:val="ListBullet"/>
        <w:spacing w:after="40"/>
        <w:ind w:left="397"/>
      </w:pPr>
      <w:r>
        <w:rPr>
          <w:sz w:val="21"/>
        </w:rPr>
        <w:t>WILL / WON'T — predictions, promises, offers (Unit 10)</w:t>
      </w:r>
    </w:p>
    <w:p>
      <w:pPr>
        <w:pStyle w:val="ListBullet"/>
        <w:spacing w:after="40"/>
        <w:ind w:left="397"/>
      </w:pPr>
      <w:r>
        <w:rPr>
          <w:sz w:val="21"/>
        </w:rPr>
        <w:t>MIGHT — possibility (Unit 11)</w:t>
      </w:r>
    </w:p>
    <w:p>
      <w:pPr>
        <w:pStyle w:val="ListBullet"/>
        <w:spacing w:after="40"/>
        <w:ind w:left="397"/>
      </w:pPr>
      <w:r>
        <w:rPr>
          <w:sz w:val="21"/>
        </w:rPr>
        <w:t>SHOULD / MUST / MUSTN'T — advice and rules (Units 2, 7)</w:t>
      </w:r>
    </w:p>
    <w:p>
      <w:pPr>
        <w:pStyle w:val="ListBullet"/>
        <w:spacing w:after="40"/>
        <w:ind w:left="397"/>
      </w:pPr>
      <w:r>
        <w:rPr>
          <w:sz w:val="21"/>
        </w:rPr>
        <w:t>COMPARATIVES &amp; SUPERLATIVES (Units 4, 12)</w:t>
      </w:r>
    </w:p>
    <w:p>
      <w:pPr>
        <w:pStyle w:val="ListBullet"/>
        <w:spacing w:after="40"/>
        <w:ind w:left="397"/>
      </w:pPr>
      <w:r>
        <w:rPr>
          <w:sz w:val="21"/>
        </w:rPr>
        <w:t>COUNTABLE / UNCOUNTABLE + quantifiers (Unit 5)</w:t>
      </w:r>
    </w:p>
    <w:p>
      <w:pPr>
        <w:pStyle w:val="ListBullet"/>
        <w:spacing w:after="40"/>
        <w:ind w:left="397"/>
      </w:pPr>
      <w:r>
        <w:rPr>
          <w:sz w:val="21"/>
        </w:rPr>
        <w:t>VERBS OF LIKING + V-ING (Unit 1)</w:t>
      </w:r>
    </w:p>
    <w:p>
      <w:pPr>
        <w:pStyle w:val="ListBullet"/>
        <w:spacing w:after="40"/>
        <w:ind w:left="397"/>
      </w:pPr>
      <w:r>
        <w:rPr>
          <w:sz w:val="21"/>
        </w:rPr>
        <w:t>CONNECTORS — because/so, although/but/however (Units 1, 7, 8)</w:t>
      </w:r>
    </w:p>
    <w:p>
      <w:pPr>
        <w:pStyle w:val="ListBullet"/>
        <w:spacing w:after="40"/>
        <w:ind w:left="397"/>
      </w:pPr>
      <w:r>
        <w:rPr>
          <w:sz w:val="21"/>
        </w:rPr>
        <w:t>ARTICLES a/an/the/– (Unit 9)</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habit / fact</w:t>
            </w:r>
          </w:p>
        </w:tc>
        <w:tc>
          <w:tcPr>
            <w:tcW w:type="dxa" w:w="3213"/>
          </w:tcPr>
          <w:p>
            <w:pPr>
              <w:spacing w:after="20"/>
            </w:pPr>
            <w:r/>
            <w:r>
              <w:rPr>
                <w:sz w:val="18"/>
              </w:rPr>
              <w:t>present simple</w:t>
            </w:r>
          </w:p>
        </w:tc>
        <w:tc>
          <w:tcPr>
            <w:tcW w:type="dxa" w:w="3213"/>
          </w:tcPr>
          <w:p>
            <w:pPr>
              <w:spacing w:after="20"/>
            </w:pPr>
            <w:r/>
            <w:r>
              <w:rPr>
                <w:sz w:val="18"/>
              </w:rPr>
              <w:t>I go to school by bike.</w:t>
            </w:r>
          </w:p>
        </w:tc>
      </w:tr>
      <w:tr>
        <w:tc>
          <w:tcPr>
            <w:tcW w:type="dxa" w:w="3213"/>
            <w:shd w:val="clear" w:color="auto" w:fill="F7F9FB"/>
          </w:tcPr>
          <w:p>
            <w:pPr>
              <w:spacing w:after="20"/>
            </w:pPr>
            <w:r/>
            <w:r>
              <w:rPr>
                <w:sz w:val="18"/>
              </w:rPr>
              <w:t>now / arranged future</w:t>
            </w:r>
          </w:p>
        </w:tc>
        <w:tc>
          <w:tcPr>
            <w:tcW w:type="dxa" w:w="3213"/>
            <w:shd w:val="clear" w:color="auto" w:fill="F7F9FB"/>
          </w:tcPr>
          <w:p>
            <w:pPr>
              <w:spacing w:after="20"/>
            </w:pPr>
            <w:r/>
            <w:r>
              <w:rPr>
                <w:sz w:val="18"/>
              </w:rPr>
              <w:t>am/is/are + V-ing</w:t>
            </w:r>
          </w:p>
        </w:tc>
        <w:tc>
          <w:tcPr>
            <w:tcW w:type="dxa" w:w="3213"/>
            <w:shd w:val="clear" w:color="auto" w:fill="F7F9FB"/>
          </w:tcPr>
          <w:p>
            <w:pPr>
              <w:spacing w:after="20"/>
            </w:pPr>
            <w:r/>
            <w:r>
              <w:rPr>
                <w:sz w:val="18"/>
              </w:rPr>
              <w:t>We are visiting Hue on Friday.</w:t>
            </w:r>
          </w:p>
        </w:tc>
      </w:tr>
      <w:tr>
        <w:tc>
          <w:tcPr>
            <w:tcW w:type="dxa" w:w="3213"/>
          </w:tcPr>
          <w:p>
            <w:pPr>
              <w:spacing w:after="20"/>
            </w:pPr>
            <w:r/>
            <w:r>
              <w:rPr>
                <w:sz w:val="18"/>
              </w:rPr>
              <w:t>finished past (with time)</w:t>
            </w:r>
          </w:p>
        </w:tc>
        <w:tc>
          <w:tcPr>
            <w:tcW w:type="dxa" w:w="3213"/>
          </w:tcPr>
          <w:p>
            <w:pPr>
              <w:spacing w:after="20"/>
            </w:pPr>
            <w:r/>
            <w:r>
              <w:rPr>
                <w:sz w:val="18"/>
              </w:rPr>
              <w:t>past simple</w:t>
            </w:r>
          </w:p>
        </w:tc>
        <w:tc>
          <w:tcPr>
            <w:tcW w:type="dxa" w:w="3213"/>
          </w:tcPr>
          <w:p>
            <w:pPr>
              <w:spacing w:after="20"/>
            </w:pPr>
            <w:r/>
            <w:r>
              <w:rPr>
                <w:sz w:val="18"/>
              </w:rPr>
              <w:t>We cleaned the beach last Sunday.</w:t>
            </w:r>
          </w:p>
        </w:tc>
      </w:tr>
      <w:tr>
        <w:tc>
          <w:tcPr>
            <w:tcW w:type="dxa" w:w="3213"/>
            <w:shd w:val="clear" w:color="auto" w:fill="F7F9FB"/>
          </w:tcPr>
          <w:p>
            <w:pPr>
              <w:spacing w:after="20"/>
            </w:pPr>
            <w:r/>
            <w:r>
              <w:rPr>
                <w:sz w:val="18"/>
              </w:rPr>
              <w:t>life experience (no time)</w:t>
            </w:r>
          </w:p>
        </w:tc>
        <w:tc>
          <w:tcPr>
            <w:tcW w:type="dxa" w:w="3213"/>
            <w:shd w:val="clear" w:color="auto" w:fill="F7F9FB"/>
          </w:tcPr>
          <w:p>
            <w:pPr>
              <w:spacing w:after="20"/>
            </w:pPr>
            <w:r/>
            <w:r>
              <w:rPr>
                <w:sz w:val="18"/>
              </w:rPr>
              <w:t>have/has + 3rd form</w:t>
            </w:r>
          </w:p>
        </w:tc>
        <w:tc>
          <w:tcPr>
            <w:tcW w:type="dxa" w:w="3213"/>
            <w:shd w:val="clear" w:color="auto" w:fill="F7F9FB"/>
          </w:tcPr>
          <w:p>
            <w:pPr>
              <w:spacing w:after="20"/>
            </w:pPr>
            <w:r/>
            <w:r>
              <w:rPr>
                <w:sz w:val="18"/>
              </w:rPr>
              <w:t>I have never been abroad.</w:t>
            </w:r>
          </w:p>
        </w:tc>
      </w:tr>
      <w:tr>
        <w:tc>
          <w:tcPr>
            <w:tcW w:type="dxa" w:w="3213"/>
          </w:tcPr>
          <w:p>
            <w:pPr>
              <w:spacing w:after="20"/>
            </w:pPr>
            <w:r/>
            <w:r>
              <w:rPr>
                <w:sz w:val="18"/>
              </w:rPr>
              <w:t>prediction / promise</w:t>
            </w:r>
          </w:p>
        </w:tc>
        <w:tc>
          <w:tcPr>
            <w:tcW w:type="dxa" w:w="3213"/>
          </w:tcPr>
          <w:p>
            <w:pPr>
              <w:spacing w:after="20"/>
            </w:pPr>
            <w:r/>
            <w:r>
              <w:rPr>
                <w:sz w:val="18"/>
              </w:rPr>
              <w:t>will / won't</w:t>
            </w:r>
          </w:p>
        </w:tc>
        <w:tc>
          <w:tcPr>
            <w:tcW w:type="dxa" w:w="3213"/>
          </w:tcPr>
          <w:p>
            <w:pPr>
              <w:spacing w:after="20"/>
            </w:pPr>
            <w:r/>
            <w:r>
              <w:rPr>
                <w:sz w:val="18"/>
              </w:rPr>
              <w:t>Solar power will be cheaper.</w:t>
            </w:r>
          </w:p>
        </w:tc>
      </w:tr>
      <w:tr>
        <w:tc>
          <w:tcPr>
            <w:tcW w:type="dxa" w:w="3213"/>
            <w:shd w:val="clear" w:color="auto" w:fill="F7F9FB"/>
          </w:tcPr>
          <w:p>
            <w:pPr>
              <w:spacing w:after="20"/>
            </w:pPr>
            <w:r/>
            <w:r>
              <w:rPr>
                <w:sz w:val="18"/>
              </w:rPr>
              <w:t>possibility</w:t>
            </w:r>
          </w:p>
        </w:tc>
        <w:tc>
          <w:tcPr>
            <w:tcW w:type="dxa" w:w="3213"/>
            <w:shd w:val="clear" w:color="auto" w:fill="F7F9FB"/>
          </w:tcPr>
          <w:p>
            <w:pPr>
              <w:spacing w:after="20"/>
            </w:pPr>
            <w:r/>
            <w:r>
              <w:rPr>
                <w:sz w:val="18"/>
              </w:rPr>
              <w:t>might</w:t>
            </w:r>
          </w:p>
        </w:tc>
        <w:tc>
          <w:tcPr>
            <w:tcW w:type="dxa" w:w="3213"/>
            <w:shd w:val="clear" w:color="auto" w:fill="F7F9FB"/>
          </w:tcPr>
          <w:p>
            <w:pPr>
              <w:spacing w:after="20"/>
            </w:pPr>
            <w:r/>
            <w:r>
              <w:rPr>
                <w:sz w:val="18"/>
              </w:rPr>
              <w:t>It might rain.</w:t>
            </w:r>
          </w:p>
        </w:tc>
      </w:tr>
      <w:tr>
        <w:tc>
          <w:tcPr>
            <w:tcW w:type="dxa" w:w="3213"/>
          </w:tcPr>
          <w:p>
            <w:pPr>
              <w:spacing w:after="20"/>
            </w:pPr>
            <w:r/>
            <w:r>
              <w:rPr>
                <w:sz w:val="18"/>
              </w:rPr>
              <w:t>advice / rule</w:t>
            </w:r>
          </w:p>
        </w:tc>
        <w:tc>
          <w:tcPr>
            <w:tcW w:type="dxa" w:w="3213"/>
          </w:tcPr>
          <w:p>
            <w:pPr>
              <w:spacing w:after="20"/>
            </w:pPr>
            <w:r/>
            <w:r>
              <w:rPr>
                <w:sz w:val="18"/>
              </w:rPr>
              <w:t>should / must / mustn't</w:t>
            </w:r>
          </w:p>
        </w:tc>
        <w:tc>
          <w:tcPr>
            <w:tcW w:type="dxa" w:w="3213"/>
          </w:tcPr>
          <w:p>
            <w:pPr>
              <w:spacing w:after="20"/>
            </w:pPr>
            <w:r/>
            <w:r>
              <w:rPr>
                <w:sz w:val="18"/>
              </w:rPr>
              <w:t>You must wear a helmet.</w:t>
            </w:r>
          </w:p>
        </w:tc>
      </w:tr>
      <w:tr>
        <w:tc>
          <w:tcPr>
            <w:tcW w:type="dxa" w:w="3213"/>
            <w:shd w:val="clear" w:color="auto" w:fill="F7F9FB"/>
          </w:tcPr>
          <w:p>
            <w:pPr>
              <w:spacing w:after="20"/>
            </w:pPr>
            <w:r/>
            <w:r>
              <w:rPr>
                <w:sz w:val="18"/>
              </w:rPr>
              <w:t>comparison</w:t>
            </w:r>
          </w:p>
        </w:tc>
        <w:tc>
          <w:tcPr>
            <w:tcW w:type="dxa" w:w="3213"/>
            <w:shd w:val="clear" w:color="auto" w:fill="F7F9FB"/>
          </w:tcPr>
          <w:p>
            <w:pPr>
              <w:spacing w:after="20"/>
            </w:pPr>
            <w:r/>
            <w:r>
              <w:rPr>
                <w:sz w:val="18"/>
              </w:rPr>
              <w:t>-er/more … than; the -est/most</w:t>
            </w:r>
          </w:p>
        </w:tc>
        <w:tc>
          <w:tcPr>
            <w:tcW w:type="dxa" w:w="3213"/>
            <w:shd w:val="clear" w:color="auto" w:fill="F7F9FB"/>
          </w:tcPr>
          <w:p>
            <w:pPr>
              <w:spacing w:after="20"/>
            </w:pPr>
            <w:r/>
            <w:r>
              <w:rPr>
                <w:sz w:val="18"/>
              </w:rPr>
              <w:t>Rock is louder than folk music.</w:t>
            </w:r>
          </w:p>
        </w:tc>
      </w:tr>
      <w:tr>
        <w:tc>
          <w:tcPr>
            <w:tcW w:type="dxa" w:w="3213"/>
          </w:tcPr>
          <w:p>
            <w:pPr>
              <w:spacing w:after="20"/>
            </w:pPr>
            <w:r/>
            <w:r>
              <w:rPr>
                <w:sz w:val="18"/>
              </w:rPr>
              <w:t>quantity</w:t>
            </w:r>
          </w:p>
        </w:tc>
        <w:tc>
          <w:tcPr>
            <w:tcW w:type="dxa" w:w="3213"/>
          </w:tcPr>
          <w:p>
            <w:pPr>
              <w:spacing w:after="20"/>
            </w:pPr>
            <w:r/>
            <w:r>
              <w:rPr>
                <w:sz w:val="18"/>
              </w:rPr>
              <w:t>much/many/a little/a few</w:t>
            </w:r>
          </w:p>
        </w:tc>
        <w:tc>
          <w:tcPr>
            <w:tcW w:type="dxa" w:w="3213"/>
          </w:tcPr>
          <w:p>
            <w:pPr>
              <w:spacing w:after="20"/>
            </w:pPr>
            <w:r/>
            <w:r>
              <w:rPr>
                <w:sz w:val="18"/>
              </w:rPr>
              <w:t>How much sugar? How many eggs?</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although / but / however</w:t>
            </w:r>
          </w:p>
        </w:tc>
        <w:tc>
          <w:tcPr>
            <w:tcW w:type="dxa" w:w="3213"/>
            <w:shd w:val="clear" w:color="auto" w:fill="F7F9FB"/>
          </w:tcPr>
          <w:p>
            <w:pPr>
              <w:spacing w:after="20"/>
            </w:pPr>
            <w:r/>
            <w:r>
              <w:rPr>
                <w:sz w:val="18"/>
              </w:rPr>
              <w:t>Although it was long, I liked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I usually cycle to school, but this week I am walking because my bike is broken. Last year I fell off at the crossroads, so now I always stop there. I have never had another accident, and I don't think I will.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For the test, the three commonest tense errors of the year are: *Yesterday I go*, *Look! He plays*, and *I have been there last year*.</w:t>
            </w:r>
          </w:p>
        </w:tc>
      </w:tr>
    </w:tbl>
    <w:p>
      <w:pPr>
        <w:spacing w:after="40"/>
      </w:pPr>
    </w:p>
    <w:p>
      <w:pPr>
        <w:spacing w:after="80"/>
      </w:pPr>
      <w:r>
        <w:rPr>
          <w:b/>
          <w:i w:val="0"/>
          <w:color w:val="C05A11"/>
          <w:sz w:val="21"/>
        </w:rPr>
        <w:t xml:space="preserve">Teacher note: </w:t>
      </w:r>
      <w:r>
        <w:rPr>
          <w:b w:val="0"/>
          <w:i/>
          <w:sz w:val="21"/>
        </w:rPr>
        <w:t>This map fits on one page. Copy it and keep it for Grade 8.</w:t>
      </w:r>
    </w:p>
    <w:p>
      <w:pPr>
        <w:pStyle w:val="Heading4"/>
      </w:pPr>
      <w:r>
        <w:t>Pronunciation — The five pronunciation points of the year</w:t>
      </w:r>
    </w:p>
    <w:p>
      <w:pPr>
        <w:spacing w:after="80"/>
      </w:pPr>
      <w:r>
        <w:rPr>
          <w:b w:val="0"/>
          <w:i w:val="0"/>
          <w:sz w:val="21"/>
        </w:rPr>
        <w:t>1. Final consonants (book, food, first). 2. -s endings (/s/ /z/ /ɪz/). 3. -ed endings (/t/ /d/ /ɪd/). 4. Word stress (edu'CA-tion, 'COM-for-table). 5. Sentence stress and weak forms (a bowl of soup, You should DRINK water).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book, food, first, island, month</w:t>
            </w:r>
          </w:p>
          <w:p>
            <w:pPr>
              <w:spacing w:after="20"/>
            </w:pPr>
            <w:r>
              <w:rPr>
                <w:sz w:val="20"/>
              </w:rPr>
              <w:t xml:space="preserve"> • likes /s/ – plays /z/ – watches /ɪz/</w:t>
            </w:r>
          </w:p>
          <w:p>
            <w:pPr>
              <w:spacing w:after="20"/>
            </w:pPr>
            <w:r>
              <w:rPr>
                <w:sz w:val="20"/>
              </w:rPr>
              <w:t xml:space="preserve"> • helped /t/ – cleaned /d/ – visited /ɪd/</w:t>
            </w:r>
          </w:p>
          <w:p>
            <w:pPr>
              <w:spacing w:after="20"/>
            </w:pPr>
            <w:r>
              <w:rPr>
                <w:sz w:val="20"/>
              </w:rPr>
              <w:t xml:space="preserve"> • edu'CA-tion, com'PU-ter, 'COM-for-table</w:t>
            </w:r>
          </w:p>
          <w:p>
            <w:pPr>
              <w:spacing w:after="20"/>
            </w:pPr>
            <w:r>
              <w:rPr>
                <w:sz w:val="20"/>
              </w:rPr>
              <w:t xml:space="preserve"> • a BOWL of SOUP · You should DRINK more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teacher likes bird-watching; last month she visited three islands and helped clean the beach.</w:t>
            </w:r>
          </w:p>
        </w:tc>
      </w:tr>
    </w:tbl>
    <w:p>
      <w:pPr>
        <w:spacing w:after="40"/>
      </w:pPr>
    </w:p>
    <w:p>
      <w:pPr>
        <w:spacing w:after="80"/>
      </w:pPr>
      <w:r>
        <w:rPr>
          <w:b/>
          <w:i w:val="0"/>
          <w:color w:val="B31B1B"/>
          <w:sz w:val="21"/>
        </w:rPr>
        <w:t xml:space="preserve">Why this is hard for Vietnamese students: </w:t>
      </w:r>
      <w:r>
        <w:rPr>
          <w:b w:val="0"/>
          <w:i/>
          <w:sz w:val="21"/>
        </w:rPr>
        <w:t>These five checks are the whole year's pronunciation work. Give every student a written copy to keep.</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Warm-up: The year in ten words</w:t>
              <w:br/>
              <w:t>(5')</w:t>
            </w:r>
          </w:p>
        </w:tc>
        <w:tc>
          <w:tcPr>
            <w:tcW w:type="dxa" w:w="4252"/>
          </w:tcPr>
          <w:p>
            <w:pPr>
              <w:spacing w:after="20"/>
            </w:pPr>
            <w:r/>
            <w:r>
              <w:rPr>
                <w:sz w:val="18"/>
              </w:rPr>
              <w:t>• Teams write ten words they learned this year, one from each unit if possible.</w:t>
            </w:r>
          </w:p>
        </w:tc>
        <w:tc>
          <w:tcPr>
            <w:tcW w:type="dxa" w:w="2268"/>
          </w:tcPr>
          <w:p>
            <w:pPr>
              <w:spacing w:after="20"/>
            </w:pPr>
            <w:r/>
            <w:r>
              <w:rPr>
                <w:sz w:val="18"/>
              </w:rPr>
              <w:t>Recall vocabulary from the whole year.</w:t>
            </w:r>
          </w:p>
        </w:tc>
        <w:tc>
          <w:tcPr>
            <w:tcW w:type="dxa" w:w="1417"/>
          </w:tcPr>
          <w:p>
            <w:pPr>
              <w:spacing w:after="20"/>
            </w:pPr>
            <w:r/>
            <w:r>
              <w:rPr>
                <w:sz w:val="18"/>
              </w:rPr>
              <w:t>Teams</w:t>
              <w:br/>
              <w:t>Slide 2</w:t>
            </w:r>
          </w:p>
        </w:tc>
      </w:tr>
      <w:tr>
        <w:tc>
          <w:tcPr>
            <w:tcW w:type="dxa" w:w="1701"/>
            <w:shd w:val="clear" w:color="auto" w:fill="F7F9FB"/>
          </w:tcPr>
          <w:p>
            <w:pPr>
              <w:spacing w:after="20"/>
            </w:pPr>
            <w:r/>
            <w:r>
              <w:rPr>
                <w:sz w:val="18"/>
              </w:rPr>
              <w:t>The grammar map of the year</w:t>
              <w:br/>
              <w:t>(10')</w:t>
            </w:r>
          </w:p>
        </w:tc>
        <w:tc>
          <w:tcPr>
            <w:tcW w:type="dxa" w:w="4252"/>
            <w:shd w:val="clear" w:color="auto" w:fill="F7F9FB"/>
          </w:tcPr>
          <w:p>
            <w:pPr>
              <w:spacing w:after="20"/>
            </w:pPr>
            <w:r/>
            <w:r>
              <w:rPr>
                <w:sz w:val="18"/>
              </w:rPr>
              <w:t>• Build the twelve-row map with the class. For each row ask: 'Which unit? Give me an example.'</w:t>
              <w:br/>
              <w:t>• Students copy it — this page is their Grade 8 revision sheet.</w:t>
            </w:r>
          </w:p>
        </w:tc>
        <w:tc>
          <w:tcPr>
            <w:tcW w:type="dxa" w:w="2268"/>
            <w:shd w:val="clear" w:color="auto" w:fill="F7F9FB"/>
          </w:tcPr>
          <w:p>
            <w:pPr>
              <w:spacing w:after="20"/>
            </w:pPr>
            <w:r/>
            <w:r>
              <w:rPr>
                <w:sz w:val="18"/>
              </w:rPr>
              <w:t>Complete the map.</w:t>
            </w:r>
          </w:p>
        </w:tc>
        <w:tc>
          <w:tcPr>
            <w:tcW w:type="dxa" w:w="1417"/>
            <w:shd w:val="clear" w:color="auto" w:fill="F7F9FB"/>
          </w:tcPr>
          <w:p>
            <w:pPr>
              <w:spacing w:after="20"/>
            </w:pPr>
            <w:r/>
            <w:r>
              <w:rPr>
                <w:sz w:val="18"/>
              </w:rPr>
              <w:t>Whole class</w:t>
              <w:br/>
              <w:t>Slides 3–6</w:t>
            </w:r>
          </w:p>
        </w:tc>
      </w:tr>
      <w:tr>
        <w:tc>
          <w:tcPr>
            <w:tcW w:type="dxa" w:w="1701"/>
          </w:tcPr>
          <w:p>
            <w:pPr>
              <w:spacing w:after="20"/>
            </w:pPr>
            <w:r/>
            <w:r>
              <w:rPr>
                <w:sz w:val="18"/>
              </w:rPr>
              <w:t>The wall list and self-diagnosis</w:t>
              <w:br/>
              <w:t>(12')</w:t>
            </w:r>
          </w:p>
        </w:tc>
        <w:tc>
          <w:tcPr>
            <w:tcW w:type="dxa" w:w="4252"/>
          </w:tcPr>
          <w:p>
            <w:pPr>
              <w:spacing w:after="20"/>
            </w:pPr>
            <w:r/>
            <w:r>
              <w:rPr>
                <w:sz w:val="18"/>
              </w:rPr>
              <w:t>• Pairs correct the 18 Units 10–12 errors (7 minutes) and explain the rules.</w:t>
              <w:br/>
              <w:t>• Then each student looks at the whole year's list and chooses THEIR three weak points (REV4-I2).</w:t>
            </w:r>
          </w:p>
        </w:tc>
        <w:tc>
          <w:tcPr>
            <w:tcW w:type="dxa" w:w="2268"/>
          </w:tcPr>
          <w:p>
            <w:pPr>
              <w:spacing w:after="20"/>
            </w:pPr>
            <w:r/>
            <w:r>
              <w:rPr>
                <w:sz w:val="18"/>
              </w:rPr>
              <w:t>Correct, explain, self-diagnose.</w:t>
            </w:r>
          </w:p>
        </w:tc>
        <w:tc>
          <w:tcPr>
            <w:tcW w:type="dxa" w:w="1417"/>
          </w:tcPr>
          <w:p>
            <w:pPr>
              <w:spacing w:after="20"/>
            </w:pPr>
            <w:r/>
            <w:r>
              <w:rPr>
                <w:sz w:val="18"/>
              </w:rPr>
              <w:t>Pairs → individual</w:t>
              <w:br/>
              <w:t>Slides 7–8</w:t>
            </w:r>
          </w:p>
        </w:tc>
      </w:tr>
      <w:tr>
        <w:tc>
          <w:tcPr>
            <w:tcW w:type="dxa" w:w="1701"/>
            <w:shd w:val="clear" w:color="auto" w:fill="F7F9FB"/>
          </w:tcPr>
          <w:p>
            <w:pPr>
              <w:spacing w:after="20"/>
            </w:pPr>
            <w:r/>
            <w:r>
              <w:rPr>
                <w:sz w:val="18"/>
              </w:rPr>
              <w:t>Listening and reading practice</w:t>
              <w:br/>
              <w:t>(10')</w:t>
            </w:r>
          </w:p>
        </w:tc>
        <w:tc>
          <w:tcPr>
            <w:tcW w:type="dxa" w:w="4252"/>
            <w:shd w:val="clear" w:color="auto" w:fill="F7F9FB"/>
          </w:tcPr>
          <w:p>
            <w:pPr>
              <w:spacing w:after="20"/>
            </w:pPr>
            <w:r/>
            <w:r>
              <w:rPr>
                <w:sz w:val="18"/>
              </w:rPr>
              <w:t>• Play the three review texts; then the 'letter looking back' with REV4-R1 and R2.</w:t>
            </w:r>
          </w:p>
        </w:tc>
        <w:tc>
          <w:tcPr>
            <w:tcW w:type="dxa" w:w="2268"/>
            <w:shd w:val="clear" w:color="auto" w:fill="F7F9FB"/>
          </w:tcPr>
          <w:p>
            <w:pPr>
              <w:spacing w:after="20"/>
            </w:pPr>
            <w:r/>
            <w:r>
              <w:rPr>
                <w:sz w:val="18"/>
              </w:rPr>
              <w:t>Complete the tasks.</w:t>
            </w:r>
          </w:p>
        </w:tc>
        <w:tc>
          <w:tcPr>
            <w:tcW w:type="dxa" w:w="1417"/>
            <w:shd w:val="clear" w:color="auto" w:fill="F7F9FB"/>
          </w:tcPr>
          <w:p>
            <w:pPr>
              <w:spacing w:after="20"/>
            </w:pPr>
            <w:r/>
            <w:r>
              <w:rPr>
                <w:sz w:val="18"/>
              </w:rPr>
              <w:t>Individual</w:t>
              <w:br/>
              <w:t>Slides 9–10</w:t>
            </w:r>
          </w:p>
        </w:tc>
      </w:tr>
      <w:tr>
        <w:tc>
          <w:tcPr>
            <w:tcW w:type="dxa" w:w="1701"/>
          </w:tcPr>
          <w:p>
            <w:pPr>
              <w:spacing w:after="20"/>
            </w:pPr>
            <w:r/>
            <w:r>
              <w:rPr>
                <w:sz w:val="18"/>
              </w:rPr>
              <w:t>Speaking practice + wrap-up</w:t>
              <w:br/>
              <w:t>(8')</w:t>
            </w:r>
          </w:p>
        </w:tc>
        <w:tc>
          <w:tcPr>
            <w:tcW w:type="dxa" w:w="4252"/>
          </w:tcPr>
          <w:p>
            <w:pPr>
              <w:spacing w:after="20"/>
            </w:pPr>
            <w:r/>
            <w:r>
              <w:rPr>
                <w:sz w:val="18"/>
              </w:rPr>
              <w:t>• Cards A–D with two partners. Explain the end-of-year test format. Set H1–H4.</w:t>
            </w:r>
          </w:p>
        </w:tc>
        <w:tc>
          <w:tcPr>
            <w:tcW w:type="dxa" w:w="2268"/>
          </w:tcPr>
          <w:p>
            <w:pPr>
              <w:spacing w:after="20"/>
            </w:pPr>
            <w:r/>
            <w:r>
              <w:rPr>
                <w:sz w:val="18"/>
              </w:rPr>
              <w:t>Practise the speaking test twice.</w:t>
            </w:r>
          </w:p>
        </w:tc>
        <w:tc>
          <w:tcPr>
            <w:tcW w:type="dxa" w:w="1417"/>
          </w:tcPr>
          <w:p>
            <w:pPr>
              <w:spacing w:after="20"/>
            </w:pPr>
            <w:r/>
            <w:r>
              <w:rPr>
                <w:sz w:val="18"/>
              </w:rPr>
              <w:t>Pairs</w:t>
              <w:br/>
              <w:t>Slides 11–12</w:t>
            </w:r>
          </w:p>
        </w:tc>
      </w:tr>
    </w:tbl>
    <w:p>
      <w:pPr>
        <w:spacing w:after="40"/>
      </w:pPr>
    </w:p>
    <w:p>
      <w:pPr>
        <w:pStyle w:val="Heading3"/>
      </w:pPr>
      <w:r>
        <w:t>3. Suggested teacher explanations (say it like this)</w:t>
      </w:r>
    </w:p>
    <w:p>
      <w:pPr>
        <w:spacing w:after="80"/>
      </w:pPr>
      <w:r>
        <w:rPr>
          <w:b/>
          <w:i w:val="0"/>
          <w:color w:val="1E6FB8"/>
          <w:sz w:val="21"/>
        </w:rPr>
        <w:t>Your own three weak points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“Look at the whole wall list — seventy-two sentences, collected from YOUR work since September.”</w:t>
            </w:r>
          </w:p>
          <w:p>
            <w:pPr>
              <w:spacing w:after="20"/>
            </w:pPr>
            <w:r>
              <w:rPr>
                <w:sz w:val="19"/>
              </w:rPr>
              <w:t>“You do not still make all of them. Nobody does. Find the three that are still yours.”</w:t>
            </w:r>
          </w:p>
          <w:p>
            <w:pPr>
              <w:spacing w:after="20"/>
            </w:pPr>
            <w:r>
              <w:rPr>
                <w:sz w:val="19"/>
              </w:rPr>
              <w:t>“Write those three correct sentences three times each, and learn them like a phone number.”</w:t>
            </w:r>
          </w:p>
          <w:p>
            <w:pPr>
              <w:spacing w:after="20"/>
            </w:pPr>
            <w:r>
              <w:rPr>
                <w:sz w:val="19"/>
              </w:rPr>
              <w:t>“That is a much better use of your time than revising everything, and it is exactly what good learners do.”</w:t>
            </w:r>
          </w:p>
        </w:tc>
      </w:tr>
    </w:tbl>
    <w:p>
      <w:pPr>
        <w:spacing w:after="40"/>
      </w:pPr>
    </w:p>
    <w:p>
      <w:pPr>
        <w:spacing w:after="80"/>
      </w:pPr>
      <w:r>
        <w:rPr>
          <w:b/>
          <w:i w:val="0"/>
          <w:color w:val="1E6FB8"/>
          <w:sz w:val="21"/>
        </w:rPr>
        <w:t>Framing the end-of-year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“The test next lesson covers the whole year, but the format is the same as the three you have already done.”</w:t>
            </w:r>
          </w:p>
          <w:p>
            <w:pPr>
              <w:spacing w:after="20"/>
            </w:pPr>
            <w:r>
              <w:rPr>
                <w:sz w:val="19"/>
              </w:rPr>
              <w:t>“Four parts, forty-five minutes, plus a three-minute speaking test.”</w:t>
            </w:r>
          </w:p>
          <w:p>
            <w:pPr>
              <w:spacing w:after="20"/>
            </w:pPr>
            <w:r>
              <w:rPr>
                <w:sz w:val="19"/>
              </w:rPr>
              <w:t>“You have done this three times. There will be no surprises. Sleep well, eat breakfast, and bring two pens.”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LEFT: ten words of the year</w:t>
            </w:r>
          </w:p>
          <w:p>
            <w:pPr>
              <w:spacing w:after="20"/>
            </w:pPr>
            <w:r>
              <w:rPr>
                <w:sz w:val="20"/>
              </w:rPr>
              <w:t xml:space="preserve"> • CENTRE: the twelve-row grammar map</w:t>
            </w:r>
          </w:p>
          <w:p>
            <w:pPr>
              <w:spacing w:after="20"/>
            </w:pPr>
            <w:r>
              <w:rPr>
                <w:sz w:val="20"/>
              </w:rPr>
              <w:t xml:space="preserve"> • RIGHT: my three weak points; Homework H1–H4</w:t>
            </w:r>
          </w:p>
        </w:tc>
      </w:tr>
    </w:tbl>
    <w:p>
      <w:pPr>
        <w:spacing w:after="40"/>
      </w:pPr>
    </w:p>
    <w:p>
      <w:pPr>
        <w:pStyle w:val="Heading3"/>
      </w:pPr>
      <w:r>
        <w:t>4. Skills material and answers</w:t>
      </w:r>
    </w:p>
    <w:p>
      <w:pPr>
        <w:pStyle w:val="Heading4"/>
      </w:pPr>
      <w:r>
        <w:t>Listening — Lesson 52: Taking Chances</w:t>
      </w:r>
    </w:p>
    <w:p>
      <w:pPr>
        <w:spacing w:after="80"/>
      </w:pPr>
      <w:r>
        <w:rPr>
          <w:b/>
          <w:i w:val="0"/>
          <w:sz w:val="21"/>
        </w:rPr>
        <w:t xml:space="preserve">Set the scene: </w:t>
      </w:r>
      <w:r>
        <w:rPr>
          <w:b w:val="0"/>
          <w:i/>
          <w:sz w:val="21"/>
        </w:rPr>
        <w:t>You will hear a real recording: trying something new and taking a chance. American English — VOA’s professional actors (Anna, Pete, Marsha, Ms. Weaver…), slowed learner delivery. It lasts 3:42.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3:42</w:t>
            </w:r>
          </w:p>
          <w:p>
            <w:pPr>
              <w:spacing w:after="20"/>
            </w:pPr>
            <w:r>
              <w:rPr>
                <w:sz w:val="17"/>
              </w:rPr>
              <w:t>Speed: 114 words per minute as heard</w:t>
            </w:r>
          </w:p>
          <w:p>
            <w:pPr>
              <w:spacing w:after="20"/>
            </w:pPr>
            <w:r>
              <w:rPr>
                <w:sz w:val="17"/>
              </w:rPr>
              <w:t>Lesson page: https://learningenglish.voanews.com/a/lets-learn-english-lesson-52-taking-chances/3805454.html</w:t>
            </w:r>
          </w:p>
          <w:p>
            <w:pPr>
              <w:spacing w:after="20"/>
            </w:pPr>
            <w:r>
              <w:rPr>
                <w:sz w:val="17"/>
              </w:rPr>
              <w:t>Audio file: https://voa-audio.voanews.eu/vle/2017/04/14/8259e341-9066-4896-af3d-f62d738d0948_hq.mp3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101">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Hello, it's Anna! I did it - Washington, D.C. is my home. Looking back over the past year, I’ve done so many amazing things! I have met people from all over the world. I’ve made many good friends. And I have a great job! And I've taken a lot of chances. And now I have some really big news! Wait for it… and 3, 2, 1…</w:t>
            </w:r>
          </w:p>
          <w:p>
            <w:pPr>
              <w:spacing w:after="20"/>
            </w:pPr>
            <w:r>
              <w:rPr>
                <w:sz w:val="19"/>
              </w:rPr>
              <w:t>Kelly: Hello and welcome to “Around the Corner and Across the Street from the Actor’s Studio!” Many people dream of becoming actors. But very often, those dreams don’t come true.</w:t>
            </w:r>
          </w:p>
          <w:p>
            <w:pPr>
              <w:spacing w:after="20"/>
            </w:pPr>
            <w:r>
              <w:rPr>
                <w:sz w:val="19"/>
              </w:rPr>
              <w:t>Kelly: Well, today we will meet a woman and -- her acting career has really taken off. In fact, she acted in my play, “The Woods Are Alive!” Oh. She really brought the part of Tree Number 15 to life! Let’s give a warm welcome to Anna Matteo!</w:t>
            </w:r>
          </w:p>
          <w:p>
            <w:pPr>
              <w:spacing w:after="20"/>
            </w:pPr>
            <w:r>
              <w:rPr>
                <w:sz w:val="19"/>
              </w:rPr>
              <w:t>Anna: Thank you. Thank you so much for having me here.</w:t>
            </w:r>
          </w:p>
          <w:p>
            <w:pPr>
              <w:spacing w:after="20"/>
            </w:pPr>
            <w:r>
              <w:rPr>
                <w:sz w:val="19"/>
              </w:rPr>
              <w:t>Kelly: Please, please, sit down. Here, here, let me help you.</w:t>
            </w:r>
          </w:p>
          <w:p>
            <w:pPr>
              <w:spacing w:after="20"/>
            </w:pPr>
            <w:r>
              <w:rPr>
                <w:sz w:val="19"/>
              </w:rPr>
              <w:t>Anna: Thanks. Thanks. Wow, it is great to see you again, Director Kelly!</w:t>
            </w:r>
          </w:p>
          <w:p>
            <w:pPr>
              <w:spacing w:after="20"/>
            </w:pPr>
            <w:r>
              <w:rPr>
                <w:sz w:val="19"/>
              </w:rPr>
              <w:t>Kelly: It’s great to see you too, Anna. I see you are still wearing your tree costume. Does this have anything to do with your big news?</w:t>
            </w:r>
          </w:p>
          <w:p>
            <w:pPr>
              <w:spacing w:after="20"/>
            </w:pPr>
            <w:r>
              <w:rPr>
                <w:sz w:val="19"/>
              </w:rPr>
              <w:t>Anna: Yes. Yes, it does.</w:t>
            </w:r>
          </w:p>
          <w:p>
            <w:pPr>
              <w:spacing w:after="20"/>
            </w:pPr>
            <w:r>
              <w:rPr>
                <w:sz w:val="19"/>
              </w:rPr>
              <w:t>Kelly: Well, Anna, please share that news with us.</w:t>
            </w:r>
          </w:p>
          <w:p>
            <w:pPr>
              <w:spacing w:after="20"/>
            </w:pPr>
            <w:r>
              <w:rPr>
                <w:sz w:val="19"/>
              </w:rPr>
              <w:t>Anna: Kelly, I will be acting in three movies.</w:t>
            </w:r>
          </w:p>
          <w:p>
            <w:pPr>
              <w:spacing w:after="20"/>
            </w:pPr>
            <w:r>
              <w:rPr>
                <w:sz w:val="19"/>
              </w:rPr>
              <w:t>Kelly: That is amazing! Anna, tell us more.</w:t>
            </w:r>
          </w:p>
          <w:p>
            <w:pPr>
              <w:spacing w:after="20"/>
            </w:pPr>
            <w:r>
              <w:rPr>
                <w:sz w:val="19"/>
              </w:rPr>
              <w:t>Anna: Well, the first is a science fiction movie. The second is a romantic comedy. And the third is an action movie.</w:t>
            </w:r>
          </w:p>
          <w:p>
            <w:pPr>
              <w:spacing w:after="20"/>
            </w:pPr>
            <w:r>
              <w:rPr>
                <w:sz w:val="19"/>
              </w:rPr>
              <w:t>Kelly: That is so great! Let me guess -- you’re playing a tree in all of them!</w:t>
            </w:r>
          </w:p>
          <w:p>
            <w:pPr>
              <w:spacing w:after="20"/>
            </w:pPr>
            <w:r>
              <w:rPr>
                <w:sz w:val="19"/>
              </w:rPr>
              <w:t>Anna: Yes! This is what happened. To prepare for your play, I had to find out what it was like to BE a tree in the world. I had to find out where to eat, where to shop, where to meet people and how to get around the city.</w:t>
            </w:r>
          </w:p>
          <w:p>
            <w:pPr>
              <w:spacing w:after="20"/>
            </w:pPr>
            <w:r>
              <w:rPr>
                <w:sz w:val="19"/>
              </w:rPr>
              <w:t>Kelly: Amazing. I think big things are going to happen for you, Anna. So, tell me, will you be moving to Hollywood for a career in movies?</w:t>
            </w:r>
          </w:p>
          <w:p>
            <w:pPr>
              <w:spacing w:after="20"/>
            </w:pPr>
            <w:r>
              <w:rPr>
                <w:sz w:val="19"/>
              </w:rPr>
              <w:t>Anna: No. I’ll make the movies and then come back. Washington, D.C. is my home.</w:t>
            </w:r>
          </w:p>
          <w:p>
            <w:pPr>
              <w:spacing w:after="20"/>
            </w:pPr>
            <w:r>
              <w:rPr>
                <w:sz w:val="19"/>
              </w:rPr>
              <w:t>Kelly: I’m sure your family is very proud.</w:t>
            </w:r>
          </w:p>
          <w:p>
            <w:pPr>
              <w:spacing w:after="20"/>
            </w:pPr>
            <w:r>
              <w:rPr>
                <w:sz w:val="19"/>
              </w:rPr>
              <w:t>Anna: Yes, they are. You know, Kelly, not too long ago, I didn’t feel very good about my life. I had to make a change. So, I took some chances. Sometimes I succeeded. Sometimes I failed. But I will never stop trying.</w:t>
            </w:r>
          </w:p>
          <w:p>
            <w:pPr>
              <w:spacing w:after="20"/>
            </w:pPr>
            <w:r>
              <w:rPr>
                <w:sz w:val="19"/>
              </w:rPr>
              <w:t>Kelly: Well, thank you for sharing your news and so much more with us, Anna.</w:t>
            </w:r>
          </w:p>
          <w:p>
            <w:pPr>
              <w:spacing w:after="20"/>
            </w:pPr>
            <w:r>
              <w:rPr>
                <w:sz w:val="19"/>
              </w:rPr>
              <w:t>Kelly: Until next time …</w:t>
            </w:r>
          </w:p>
          <w:p>
            <w:pPr>
              <w:spacing w:after="20"/>
            </w:pPr>
            <w:r>
              <w:rPr>
                <w:sz w:val="19"/>
              </w:rPr>
              <w:t>Quiz - Lesson 52: Taking Chances</w:t>
            </w:r>
          </w:p>
          <w:p>
            <w:pPr>
              <w:spacing w:after="20"/>
            </w:pPr>
            <w:r>
              <w:rPr>
                <w:sz w:val="19"/>
              </w:rPr>
              <w:t>Start the Quiz to find out</w:t>
            </w:r>
          </w:p>
          <w:p>
            <w:pPr>
              <w:spacing w:after="20"/>
            </w:pPr>
            <w:r>
              <w:rPr>
                <w:sz w:val="19"/>
              </w:rPr>
              <w:t>Start Quiz</w:t>
            </w:r>
          </w:p>
          <w:p>
            <w:pPr>
              <w:spacing w:after="20"/>
            </w:pPr>
            <w:r>
              <w:rPr>
                <w:sz w:val="19"/>
              </w:rPr>
              <w:t>Certificate</w:t>
            </w:r>
          </w:p>
          <w:p>
            <w:pPr>
              <w:spacing w:after="20"/>
            </w:pPr>
            <w:r>
              <w:rPr>
                <w:sz w:val="19"/>
              </w:rPr>
              <w:t>Finished with the course? Download this certificate of completion and fill in your name and the date. If you can print it, take a photo of yourself holding it and share it with us via email: learningenglish [at] voanews.com.</w:t>
            </w:r>
          </w:p>
          <w:p>
            <w:pPr>
              <w:spacing w:after="20"/>
            </w:pPr>
            <w:r>
              <w:rPr>
                <w:sz w:val="19"/>
              </w:rPr>
              <w:t>Let's Learn English Certificate of Achievement Level 1</w:t>
            </w:r>
          </w:p>
          <w:p>
            <w:pPr>
              <w:spacing w:after="20"/>
            </w:pPr>
            <w:r>
              <w:rPr>
                <w:sz w:val="19"/>
              </w:rPr>
              <w:t>Lesson 52: Taking Chances</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Review of Lessons 50 - 52</w:t>
            </w:r>
          </w:p>
          <w:p>
            <w:pPr>
              <w:spacing w:after="20"/>
            </w:pPr>
            <w:r>
              <w:rPr>
                <w:sz w:val="19"/>
              </w:rPr>
              <w:t>Lesson 51: A Good Habit</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REV4L1-L1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how much and how many of things people have   B. changing the plan when something goes wrong   C. trying something new and taking a chance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 — trying something new and taking a chance</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REV4L1-L2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Review of Lessons 53 - 52</w:t>
      </w:r>
    </w:p>
    <w:p>
      <w:pPr>
        <w:spacing w:after="20"/>
        <w:ind w:left="340"/>
      </w:pPr>
      <w:r>
        <w:rPr>
          <w:b w:val="0"/>
          <w:i w:val="0"/>
          <w:sz w:val="19"/>
        </w:rPr>
        <w:t>2. Let's Learn English Certificate of Achievement Level 4</w:t>
      </w:r>
    </w:p>
    <w:p>
      <w:pPr>
        <w:spacing w:after="20"/>
        <w:ind w:left="340"/>
      </w:pPr>
      <w:r>
        <w:rPr>
          <w:b w:val="0"/>
          <w:i w:val="0"/>
          <w:sz w:val="19"/>
        </w:rPr>
        <w:t>3. I did it - Washington, D.C.</w:t>
      </w:r>
    </w:p>
    <w:p>
      <w:pPr>
        <w:spacing w:after="20"/>
        <w:ind w:left="340"/>
      </w:pPr>
      <w:r>
        <w:rPr>
          <w:b w:val="0"/>
          <w:i w:val="0"/>
          <w:sz w:val="19"/>
        </w:rPr>
        <w:t>4. I had to find out where to eat, where to shop, where to meet people and how to get around the city.</w:t>
      </w:r>
    </w:p>
    <w:p>
      <w:pPr>
        <w:spacing w:after="20"/>
        <w:ind w:left="340"/>
      </w:pPr>
      <w:r>
        <w:rPr>
          <w:b w:val="0"/>
          <w:i w:val="0"/>
          <w:sz w:val="19"/>
        </w:rPr>
        <w:t>5. Here, here, let me help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F — the recording says “50”.</w:t>
            </w:r>
          </w:p>
          <w:p>
            <w:pPr>
              <w:spacing w:after="20"/>
            </w:pPr>
            <w:r>
              <w:rPr>
                <w:sz w:val="19"/>
              </w:rPr>
              <w:t xml:space="preserve"> 2. F — the recording says “1”.</w:t>
            </w:r>
          </w:p>
          <w:p>
            <w:pPr>
              <w:spacing w:after="20"/>
            </w:pPr>
            <w:r>
              <w:rPr>
                <w:sz w:val="19"/>
              </w:rPr>
              <w:t xml:space="preserve"> 3. T</w:t>
            </w:r>
          </w:p>
          <w:p>
            <w:pPr>
              <w:spacing w:after="20"/>
            </w:pPr>
            <w:r>
              <w:rPr>
                <w:sz w:val="19"/>
              </w:rPr>
              <w:t xml:space="preserve"> 4. T</w:t>
            </w:r>
          </w:p>
          <w:p>
            <w:pPr>
              <w:spacing w:after="20"/>
            </w:pPr>
            <w:r>
              <w:rPr>
                <w:sz w:val="19"/>
              </w:rPr>
              <w:t xml:space="preserve"> 5. T</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REV4L1-L3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Kelly: Well, today we _____ meet a woman and -- her acting career has really taken off.</w:t>
      </w:r>
    </w:p>
    <w:p>
      <w:pPr>
        <w:spacing w:after="20"/>
        <w:ind w:left="340"/>
      </w:pPr>
      <w:r>
        <w:rPr>
          <w:b w:val="0"/>
          <w:i w:val="0"/>
          <w:sz w:val="19"/>
        </w:rPr>
        <w:t>2. Anna: Kelly, I _____ be acting in three movies.</w:t>
      </w:r>
    </w:p>
    <w:p>
      <w:pPr>
        <w:spacing w:after="20"/>
        <w:ind w:left="340"/>
      </w:pPr>
      <w:r>
        <w:rPr>
          <w:b w:val="0"/>
          <w:i w:val="0"/>
          <w:sz w:val="19"/>
        </w:rPr>
        <w:t>3. If you _____ print it, take a photo of yourself holding it and share it with us via email: learningenglish [at] voanews.com.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will</w:t>
            </w:r>
          </w:p>
          <w:p>
            <w:pPr>
              <w:spacing w:after="20"/>
            </w:pPr>
            <w:r>
              <w:rPr>
                <w:sz w:val="19"/>
              </w:rPr>
              <w:t xml:space="preserve"> 2. will</w:t>
            </w:r>
          </w:p>
          <w:p>
            <w:pPr>
              <w:spacing w:after="20"/>
            </w:pPr>
            <w:r>
              <w:rPr>
                <w:sz w:val="19"/>
              </w:rPr>
              <w:t xml:space="preserve"> 3. can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Review reading: a letter looking back</w:t>
      </w:r>
    </w:p>
    <w:p>
      <w:pPr>
        <w:spacing w:after="80"/>
        <w:ind w:left="170"/>
        <w:jc w:val="both"/>
      </w:pPr>
      <w:r>
        <w:rPr>
          <w:b w:val="0"/>
          <w:i w:val="0"/>
          <w:sz w:val="21"/>
        </w:rPr>
        <w:t>Dear Ms Hoa,</w:t>
      </w:r>
    </w:p>
    <w:p>
      <w:pPr>
        <w:spacing w:after="80"/>
        <w:ind w:left="170"/>
        <w:jc w:val="both"/>
      </w:pPr>
      <w:r>
        <w:rPr>
          <w:b w:val="0"/>
          <w:i w:val="0"/>
          <w:sz w:val="21"/>
        </w:rPr>
        <w:t>You asked us to write about our English year, so here is mine.</w:t>
      </w:r>
    </w:p>
    <w:p>
      <w:pPr>
        <w:spacing w:after="80"/>
        <w:ind w:left="170"/>
        <w:jc w:val="both"/>
      </w:pPr>
      <w:r>
        <w:rPr>
          <w:b w:val="0"/>
          <w:i w:val="0"/>
          <w:sz w:val="21"/>
        </w:rPr>
        <w:t>In September I could not speak for thirty seconds without stopping. I understood the grammar, but when you asked me a question in class my mind went completely empty. I answered 'yes' to everything, including questions that were not yes/no questions.</w:t>
      </w:r>
    </w:p>
    <w:p>
      <w:pPr>
        <w:spacing w:after="80"/>
        <w:ind w:left="170"/>
        <w:jc w:val="both"/>
      </w:pPr>
      <w:r>
        <w:rPr>
          <w:b w:val="0"/>
          <w:i w:val="0"/>
          <w:sz w:val="21"/>
        </w:rPr>
        <w:t>Three things changed that. The first was the hobby talk in Unit 1. It was only one minute, but I practised it eleven times at home and when I finished, nobody laughed.</w:t>
      </w:r>
    </w:p>
    <w:p>
      <w:pPr>
        <w:spacing w:after="80"/>
        <w:ind w:left="170"/>
        <w:jc w:val="both"/>
      </w:pPr>
      <w:r>
        <w:rPr>
          <w:b w:val="0"/>
          <w:i w:val="0"/>
          <w:sz w:val="21"/>
        </w:rPr>
        <w:t>The second was the road safety project. My group counted the motorbikes at the crossroads — 1,340 in one morning — and we made a poster. I had to say four sentences in front of two classes. My hands were shaking, but I said them.</w:t>
      </w:r>
    </w:p>
    <w:p>
      <w:pPr>
        <w:spacing w:after="80"/>
        <w:ind w:left="170"/>
        <w:jc w:val="both"/>
      </w:pPr>
      <w:r>
        <w:rPr>
          <w:b w:val="0"/>
          <w:i w:val="0"/>
          <w:sz w:val="21"/>
        </w:rPr>
        <w:t>The third was the repair phrases in Unit 12. 'Sorry, could you say that again, please?' Six words. Now, when I don't understand, I don't panic; I just say it.</w:t>
      </w:r>
    </w:p>
    <w:p>
      <w:pPr>
        <w:spacing w:after="80"/>
        <w:ind w:left="170"/>
        <w:jc w:val="both"/>
      </w:pPr>
      <w:r>
        <w:rPr>
          <w:b w:val="0"/>
          <w:i w:val="0"/>
          <w:sz w:val="21"/>
        </w:rPr>
        <w:t>I have never been abroad and I have never met a native speaker. But last month my cousin's Korean friend visited, and we talked for twenty minutes in English. It wasn't perfect. It worked.</w:t>
      </w:r>
    </w:p>
    <w:p>
      <w:pPr>
        <w:spacing w:after="80"/>
        <w:ind w:left="170"/>
        <w:jc w:val="both"/>
      </w:pPr>
      <w:r>
        <w:rPr>
          <w:b w:val="0"/>
          <w:i w:val="0"/>
          <w:sz w:val="21"/>
        </w:rPr>
        <w:t>Thank you for a good year.</w:t>
      </w:r>
    </w:p>
    <w:p>
      <w:pPr>
        <w:spacing w:after="80"/>
        <w:ind w:left="170"/>
        <w:jc w:val="both"/>
      </w:pPr>
      <w:r>
        <w:rPr>
          <w:b w:val="0"/>
          <w:i w:val="0"/>
          <w:sz w:val="21"/>
        </w:rPr>
        <w:t>Nguyen Van Khang, 7A</w:t>
      </w:r>
    </w:p>
    <w:p>
      <w:pPr>
        <w:spacing w:after="80"/>
      </w:pPr>
      <w:r>
        <w:rPr>
          <w:b/>
          <w:i w:val="0"/>
          <w:color w:val="1F3B63"/>
          <w:sz w:val="21"/>
        </w:rPr>
        <w:t xml:space="preserve">REV4-R1  Read and answer </w:t>
      </w:r>
      <w:r>
        <w:rPr>
          <w:b w:val="0"/>
          <w:i/>
          <w:color w:val="595959"/>
          <w:sz w:val="17"/>
        </w:rPr>
        <w:t>[★★☆ Medium · reading]</w:t>
      </w:r>
    </w:p>
    <w:p>
      <w:pPr>
        <w:spacing w:after="80"/>
        <w:ind w:left="170"/>
      </w:pPr>
      <w:r>
        <w:rPr>
          <w:b w:val="0"/>
          <w:i/>
          <w:sz w:val="19"/>
        </w:rPr>
        <w:t>Answer in full sentences.</w:t>
      </w:r>
    </w:p>
    <w:p>
      <w:pPr>
        <w:spacing w:after="20"/>
        <w:ind w:left="340"/>
      </w:pPr>
      <w:r>
        <w:rPr>
          <w:b w:val="0"/>
          <w:i w:val="0"/>
          <w:sz w:val="19"/>
        </w:rPr>
        <w:t>1. What was Khang's problem in September?</w:t>
      </w:r>
    </w:p>
    <w:p>
      <w:pPr>
        <w:spacing w:after="20"/>
        <w:ind w:left="340"/>
      </w:pPr>
      <w:r>
        <w:rPr>
          <w:b w:val="0"/>
          <w:i w:val="0"/>
          <w:sz w:val="19"/>
        </w:rPr>
        <w:t>2. What three things changed it?</w:t>
      </w:r>
    </w:p>
    <w:p>
      <w:pPr>
        <w:spacing w:after="20"/>
        <w:ind w:left="340"/>
      </w:pPr>
      <w:r>
        <w:rPr>
          <w:b w:val="0"/>
          <w:i w:val="0"/>
          <w:sz w:val="19"/>
        </w:rPr>
        <w:t>3. How many times did he practise the hobby talk?</w:t>
      </w:r>
    </w:p>
    <w:p>
      <w:pPr>
        <w:spacing w:after="20"/>
        <w:ind w:left="340"/>
      </w:pPr>
      <w:r>
        <w:rPr>
          <w:b w:val="0"/>
          <w:i w:val="0"/>
          <w:sz w:val="19"/>
        </w:rPr>
        <w:t>4. What did his group count, and what was the number?</w:t>
      </w:r>
    </w:p>
    <w:p>
      <w:pPr>
        <w:spacing w:after="20"/>
        <w:ind w:left="340"/>
      </w:pPr>
      <w:r>
        <w:rPr>
          <w:b w:val="0"/>
          <w:i w:val="0"/>
          <w:sz w:val="19"/>
        </w:rPr>
        <w:t>5. What happened last month, and how does he describe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He could not speak for thirty seconds without stopping; his mind went empty and he answered 'yes' to everything.</w:t>
            </w:r>
          </w:p>
          <w:p>
            <w:pPr>
              <w:spacing w:after="20"/>
            </w:pPr>
            <w:r>
              <w:rPr>
                <w:sz w:val="19"/>
              </w:rPr>
              <w:t xml:space="preserve"> 2. The hobby talk in Unit 1, the road safety project, and the repair phrases in Unit 12.</w:t>
            </w:r>
          </w:p>
          <w:p>
            <w:pPr>
              <w:spacing w:after="20"/>
            </w:pPr>
            <w:r>
              <w:rPr>
                <w:sz w:val="19"/>
              </w:rPr>
              <w:t xml:space="preserve"> 3. Eleven times.</w:t>
            </w:r>
          </w:p>
          <w:p>
            <w:pPr>
              <w:spacing w:after="20"/>
            </w:pPr>
            <w:r>
              <w:rPr>
                <w:sz w:val="19"/>
              </w:rPr>
              <w:t xml:space="preserve"> 4. Motorbikes at the crossroads: 1,340 in one morning.</w:t>
            </w:r>
          </w:p>
          <w:p>
            <w:pPr>
              <w:spacing w:after="20"/>
            </w:pPr>
            <w:r>
              <w:rPr>
                <w:sz w:val="19"/>
              </w:rPr>
              <w:t xml:space="preserve"> 5. He talked to his cousin's Korean friend for twenty minutes in English; he says it wasn't perfect, but it worked.</w:t>
            </w:r>
          </w:p>
        </w:tc>
      </w:tr>
    </w:tbl>
    <w:p>
      <w:pPr>
        <w:spacing w:after="40"/>
      </w:pPr>
    </w:p>
    <w:p>
      <w:pPr>
        <w:spacing w:after="80"/>
      </w:pPr>
      <w:r>
        <w:rPr>
          <w:b/>
          <w:i w:val="0"/>
          <w:color w:val="1F3B63"/>
          <w:sz w:val="21"/>
        </w:rPr>
        <w:t xml:space="preserve">REV4-R2  Find the grammar </w:t>
      </w:r>
      <w:r>
        <w:rPr>
          <w:b w:val="0"/>
          <w:i/>
          <w:color w:val="595959"/>
          <w:sz w:val="17"/>
        </w:rPr>
        <w:t>[★★★ Difficult · reading]</w:t>
      </w:r>
    </w:p>
    <w:p>
      <w:pPr>
        <w:spacing w:after="80"/>
        <w:ind w:left="170"/>
      </w:pPr>
      <w:r>
        <w:rPr>
          <w:b w:val="0"/>
          <w:i/>
          <w:sz w:val="19"/>
        </w:rPr>
        <w:t>Find in the letter:</w:t>
      </w:r>
    </w:p>
    <w:p>
      <w:pPr>
        <w:spacing w:after="20"/>
        <w:ind w:left="340"/>
      </w:pPr>
      <w:r>
        <w:rPr>
          <w:b w:val="0"/>
          <w:i w:val="0"/>
          <w:sz w:val="19"/>
        </w:rPr>
        <w:t>1. two past simple sentences</w:t>
      </w:r>
    </w:p>
    <w:p>
      <w:pPr>
        <w:spacing w:after="20"/>
        <w:ind w:left="340"/>
      </w:pPr>
      <w:r>
        <w:rPr>
          <w:b w:val="0"/>
          <w:i w:val="0"/>
          <w:sz w:val="19"/>
        </w:rPr>
        <w:t>2. two present perfect sentences</w:t>
      </w:r>
    </w:p>
    <w:p>
      <w:pPr>
        <w:spacing w:after="20"/>
        <w:ind w:left="340"/>
      </w:pPr>
      <w:r>
        <w:rPr>
          <w:b w:val="0"/>
          <w:i w:val="0"/>
          <w:sz w:val="19"/>
        </w:rPr>
        <w:t>3. one 'when' clause</w:t>
      </w:r>
    </w:p>
    <w:p>
      <w:pPr>
        <w:spacing w:after="20"/>
        <w:ind w:left="340"/>
      </w:pPr>
      <w:r>
        <w:rPr>
          <w:b w:val="0"/>
          <w:i w:val="0"/>
          <w:sz w:val="19"/>
        </w:rPr>
        <w:t>4. one contrast connector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'I practised it eleven times', 'My group counted the motorbikes', 'we made a poster', 'we talked for twenty minutes' (any two)</w:t>
            </w:r>
          </w:p>
          <w:p>
            <w:pPr>
              <w:spacing w:after="20"/>
            </w:pPr>
            <w:r>
              <w:rPr>
                <w:sz w:val="19"/>
              </w:rPr>
              <w:t xml:space="preserve"> 2. 'I have never been abroad', 'I have never met a native speaker'</w:t>
            </w:r>
          </w:p>
          <w:p>
            <w:pPr>
              <w:spacing w:after="20"/>
            </w:pPr>
            <w:r>
              <w:rPr>
                <w:sz w:val="19"/>
              </w:rPr>
              <w:t xml:space="preserve"> 3. 'when you asked me a question in class my mind went completely empty' / 'when I don't understand'</w:t>
            </w:r>
          </w:p>
          <w:p>
            <w:pPr>
              <w:spacing w:after="20"/>
            </w:pPr>
            <w:r>
              <w:rPr>
                <w:sz w:val="19"/>
              </w:rPr>
              <w:t xml:space="preserve"> 4. 'but' ('It wasn't perfect. It worked.' is also a contrast)</w:t>
            </w:r>
          </w:p>
        </w:tc>
      </w:tr>
    </w:tbl>
    <w:p>
      <w:pPr>
        <w:spacing w:after="40"/>
      </w:pPr>
    </w:p>
    <w:p>
      <w:pPr>
        <w:pStyle w:val="Heading4"/>
      </w:pPr>
      <w:r>
        <w:t>Guided practice</w:t>
      </w:r>
    </w:p>
    <w:p>
      <w:pPr>
        <w:spacing w:after="80"/>
      </w:pPr>
      <w:r>
        <w:rPr>
          <w:b/>
          <w:i w:val="0"/>
          <w:color w:val="1F3B63"/>
          <w:sz w:val="21"/>
        </w:rPr>
        <w:t xml:space="preserve">REV4-G1  Vocabulary review </w:t>
      </w:r>
      <w:r>
        <w:rPr>
          <w:b w:val="0"/>
          <w:i/>
          <w:color w:val="595959"/>
          <w:sz w:val="17"/>
        </w:rPr>
        <w:t>[★☆☆ Easy · vocab]</w:t>
      </w:r>
    </w:p>
    <w:p>
      <w:pPr>
        <w:spacing w:after="80"/>
        <w:ind w:left="170"/>
      </w:pPr>
      <w:r>
        <w:rPr>
          <w:b w:val="0"/>
          <w:i/>
          <w:sz w:val="19"/>
        </w:rPr>
        <w:t>Write the word from Units 10–12.</w:t>
      </w:r>
    </w:p>
    <w:p>
      <w:pPr>
        <w:spacing w:after="20"/>
        <w:ind w:left="340"/>
      </w:pPr>
      <w:r>
        <w:rPr>
          <w:b w:val="0"/>
          <w:i w:val="0"/>
          <w:sz w:val="19"/>
        </w:rPr>
        <w:t>1. energy from the sun: s______</w:t>
      </w:r>
    </w:p>
    <w:p>
      <w:pPr>
        <w:spacing w:after="20"/>
        <w:ind w:left="340"/>
      </w:pPr>
      <w:r>
        <w:rPr>
          <w:b w:val="0"/>
          <w:i w:val="0"/>
          <w:sz w:val="19"/>
        </w:rPr>
        <w:t>2. it never runs out: r______</w:t>
      </w:r>
    </w:p>
    <w:p>
      <w:pPr>
        <w:spacing w:after="20"/>
        <w:ind w:left="340"/>
      </w:pPr>
      <w:r>
        <w:rPr>
          <w:b w:val="0"/>
          <w:i w:val="0"/>
          <w:sz w:val="19"/>
        </w:rPr>
        <w:t>3. dirty air and water: p______</w:t>
      </w:r>
    </w:p>
    <w:p>
      <w:pPr>
        <w:spacing w:after="20"/>
        <w:ind w:left="340"/>
      </w:pPr>
      <w:r>
        <w:rPr>
          <w:b w:val="0"/>
          <w:i w:val="0"/>
          <w:sz w:val="19"/>
        </w:rPr>
        <w:t>4. a car with no driver: d______ car</w:t>
      </w:r>
    </w:p>
    <w:p>
      <w:pPr>
        <w:spacing w:after="20"/>
        <w:ind w:left="340"/>
      </w:pPr>
      <w:r>
        <w:rPr>
          <w:b w:val="0"/>
          <w:i w:val="0"/>
          <w:sz w:val="19"/>
        </w:rPr>
        <w:t>5. a person travelling on a bus: p______</w:t>
      </w:r>
    </w:p>
    <w:p>
      <w:pPr>
        <w:spacing w:after="20"/>
        <w:ind w:left="340"/>
      </w:pPr>
      <w:r>
        <w:rPr>
          <w:b w:val="0"/>
          <w:i w:val="0"/>
          <w:sz w:val="19"/>
        </w:rPr>
        <w:t>6. the number of people in a country: p______</w:t>
      </w:r>
    </w:p>
    <w:p>
      <w:pPr>
        <w:spacing w:after="20"/>
        <w:ind w:left="340"/>
      </w:pPr>
      <w:r>
        <w:rPr>
          <w:b w:val="0"/>
          <w:i w:val="0"/>
          <w:sz w:val="19"/>
        </w:rPr>
        <w:t>7. a famous place people recognise: l______</w:t>
      </w:r>
    </w:p>
    <w:p>
      <w:pPr>
        <w:spacing w:after="20"/>
        <w:ind w:left="340"/>
      </w:pPr>
      <w:r>
        <w:rPr>
          <w:b w:val="0"/>
          <w:i w:val="0"/>
          <w:sz w:val="19"/>
        </w:rPr>
        <w:t>8. somebody who learned English as a baby: n______ s______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solar</w:t>
            </w:r>
          </w:p>
          <w:p>
            <w:pPr>
              <w:spacing w:after="20"/>
            </w:pPr>
            <w:r>
              <w:rPr>
                <w:sz w:val="19"/>
              </w:rPr>
              <w:t xml:space="preserve"> 2. renewable</w:t>
            </w:r>
          </w:p>
          <w:p>
            <w:pPr>
              <w:spacing w:after="20"/>
            </w:pPr>
            <w:r>
              <w:rPr>
                <w:sz w:val="19"/>
              </w:rPr>
              <w:t xml:space="preserve"> 3. pollution</w:t>
            </w:r>
          </w:p>
          <w:p>
            <w:pPr>
              <w:spacing w:after="20"/>
            </w:pPr>
            <w:r>
              <w:rPr>
                <w:sz w:val="19"/>
              </w:rPr>
              <w:t xml:space="preserve"> 4. driverless</w:t>
            </w:r>
          </w:p>
          <w:p>
            <w:pPr>
              <w:spacing w:after="20"/>
            </w:pPr>
            <w:r>
              <w:rPr>
                <w:sz w:val="19"/>
              </w:rPr>
              <w:t xml:space="preserve"> 5. passenger</w:t>
            </w:r>
          </w:p>
          <w:p>
            <w:pPr>
              <w:spacing w:after="20"/>
            </w:pPr>
            <w:r>
              <w:rPr>
                <w:sz w:val="19"/>
              </w:rPr>
              <w:t xml:space="preserve"> 6. population</w:t>
            </w:r>
          </w:p>
          <w:p>
            <w:pPr>
              <w:spacing w:after="20"/>
            </w:pPr>
            <w:r>
              <w:rPr>
                <w:sz w:val="19"/>
              </w:rPr>
              <w:t xml:space="preserve"> 7. landmark</w:t>
            </w:r>
          </w:p>
          <w:p>
            <w:pPr>
              <w:spacing w:after="20"/>
            </w:pPr>
            <w:r>
              <w:rPr>
                <w:sz w:val="19"/>
              </w:rPr>
              <w:t xml:space="preserve"> 8. native speaker</w:t>
            </w:r>
          </w:p>
        </w:tc>
      </w:tr>
    </w:tbl>
    <w:p>
      <w:pPr>
        <w:spacing w:after="40"/>
      </w:pPr>
    </w:p>
    <w:p>
      <w:pPr>
        <w:spacing w:after="80"/>
      </w:pPr>
      <w:r>
        <w:rPr>
          <w:b/>
          <w:i w:val="0"/>
          <w:color w:val="1F3B63"/>
          <w:sz w:val="21"/>
        </w:rPr>
        <w:t xml:space="preserve">REV4-G2  Grammar: the whole year </w:t>
      </w:r>
      <w:r>
        <w:rPr>
          <w:b w:val="0"/>
          <w:i/>
          <w:color w:val="595959"/>
          <w:sz w:val="17"/>
        </w:rPr>
        <w:t>[★★☆ Medium · grammar]</w:t>
      </w:r>
    </w:p>
    <w:p>
      <w:pPr>
        <w:spacing w:after="80"/>
        <w:ind w:left="170"/>
      </w:pPr>
      <w:r>
        <w:rPr>
          <w:b w:val="0"/>
          <w:i/>
          <w:sz w:val="19"/>
        </w:rPr>
        <w:t>Circle the correct answer.</w:t>
      </w:r>
    </w:p>
    <w:p>
      <w:pPr>
        <w:spacing w:after="20"/>
        <w:ind w:left="340"/>
      </w:pPr>
      <w:r>
        <w:rPr>
          <w:b w:val="0"/>
          <w:i w:val="0"/>
          <w:sz w:val="19"/>
        </w:rPr>
        <w:t>1. He (like / likes) football.</w:t>
      </w:r>
    </w:p>
    <w:p>
      <w:pPr>
        <w:spacing w:after="20"/>
        <w:ind w:left="340"/>
      </w:pPr>
      <w:r>
        <w:rPr>
          <w:b w:val="0"/>
          <w:i w:val="0"/>
          <w:sz w:val="19"/>
        </w:rPr>
        <w:t>2. Look! It (rains / is raining).</w:t>
      </w:r>
    </w:p>
    <w:p>
      <w:pPr>
        <w:spacing w:after="20"/>
        <w:ind w:left="340"/>
      </w:pPr>
      <w:r>
        <w:rPr>
          <w:b w:val="0"/>
          <w:i w:val="0"/>
          <w:sz w:val="19"/>
        </w:rPr>
        <w:t>3. Yesterday we (clean / cleaned) the beach.</w:t>
      </w:r>
    </w:p>
    <w:p>
      <w:pPr>
        <w:spacing w:after="20"/>
        <w:ind w:left="340"/>
      </w:pPr>
      <w:r>
        <w:rPr>
          <w:b w:val="0"/>
          <w:i w:val="0"/>
          <w:sz w:val="19"/>
        </w:rPr>
        <w:t>4. I have never (be / been) abroad.</w:t>
      </w:r>
    </w:p>
    <w:p>
      <w:pPr>
        <w:spacing w:after="20"/>
        <w:ind w:left="340"/>
      </w:pPr>
      <w:r>
        <w:rPr>
          <w:b w:val="0"/>
          <w:i w:val="0"/>
          <w:sz w:val="19"/>
        </w:rPr>
        <w:t>5. I (have been / went) to Hue last year.</w:t>
      </w:r>
    </w:p>
    <w:p>
      <w:pPr>
        <w:spacing w:after="20"/>
        <w:ind w:left="340"/>
      </w:pPr>
      <w:r>
        <w:rPr>
          <w:b w:val="0"/>
          <w:i w:val="0"/>
          <w:sz w:val="19"/>
        </w:rPr>
        <w:t>6. Solar energy (will be / will to be) cheaper.</w:t>
      </w:r>
    </w:p>
    <w:p>
      <w:pPr>
        <w:spacing w:after="20"/>
        <w:ind w:left="340"/>
      </w:pPr>
      <w:r>
        <w:rPr>
          <w:b w:val="0"/>
          <w:i w:val="0"/>
          <w:sz w:val="19"/>
        </w:rPr>
        <w:t>7. It (might / mights) rain.</w:t>
      </w:r>
    </w:p>
    <w:p>
      <w:pPr>
        <w:spacing w:after="20"/>
        <w:ind w:left="340"/>
      </w:pPr>
      <w:r>
        <w:rPr>
          <w:b w:val="0"/>
          <w:i w:val="0"/>
          <w:sz w:val="19"/>
        </w:rPr>
        <w:t>8. You (must / must to) wear a helmet.</w:t>
      </w:r>
    </w:p>
    <w:p>
      <w:pPr>
        <w:spacing w:after="20"/>
        <w:ind w:left="340"/>
      </w:pPr>
      <w:r>
        <w:rPr>
          <w:b w:val="0"/>
          <w:i w:val="0"/>
          <w:sz w:val="19"/>
        </w:rPr>
        <w:t>9. Rock is (louder / more louder) than folk music.</w:t>
      </w:r>
    </w:p>
    <w:p>
      <w:pPr>
        <w:spacing w:after="20"/>
        <w:ind w:left="340"/>
      </w:pPr>
      <w:r>
        <w:rPr>
          <w:b w:val="0"/>
          <w:i w:val="0"/>
          <w:sz w:val="19"/>
        </w:rPr>
        <w:t>10. How (much / many) sugar do we need?</w:t>
      </w:r>
    </w:p>
    <w:p>
      <w:pPr>
        <w:spacing w:after="20"/>
        <w:ind w:left="340"/>
      </w:pPr>
      <w:r>
        <w:rPr>
          <w:b w:val="0"/>
          <w:i w:val="0"/>
          <w:sz w:val="19"/>
        </w:rPr>
        <w:t>11. (Although / However) it was long, I liked it.</w:t>
      </w:r>
    </w:p>
    <w:p>
      <w:pPr>
        <w:spacing w:after="20"/>
        <w:ind w:left="340"/>
      </w:pPr>
      <w:r>
        <w:rPr>
          <w:b w:val="0"/>
          <w:i w:val="0"/>
          <w:sz w:val="19"/>
        </w:rPr>
        <w:t>12. I saw (a / the) temple for the first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likes</w:t>
            </w:r>
          </w:p>
          <w:p>
            <w:pPr>
              <w:spacing w:after="20"/>
            </w:pPr>
            <w:r>
              <w:rPr>
                <w:sz w:val="19"/>
              </w:rPr>
              <w:t xml:space="preserve"> 2. is raining</w:t>
            </w:r>
          </w:p>
          <w:p>
            <w:pPr>
              <w:spacing w:after="20"/>
            </w:pPr>
            <w:r>
              <w:rPr>
                <w:sz w:val="19"/>
              </w:rPr>
              <w:t xml:space="preserve"> 3. cleaned</w:t>
            </w:r>
          </w:p>
          <w:p>
            <w:pPr>
              <w:spacing w:after="20"/>
            </w:pPr>
            <w:r>
              <w:rPr>
                <w:sz w:val="19"/>
              </w:rPr>
              <w:t xml:space="preserve"> 4. been</w:t>
            </w:r>
          </w:p>
          <w:p>
            <w:pPr>
              <w:spacing w:after="20"/>
            </w:pPr>
            <w:r>
              <w:rPr>
                <w:sz w:val="19"/>
              </w:rPr>
              <w:t xml:space="preserve"> 5. went</w:t>
            </w:r>
          </w:p>
          <w:p>
            <w:pPr>
              <w:spacing w:after="20"/>
            </w:pPr>
            <w:r>
              <w:rPr>
                <w:sz w:val="19"/>
              </w:rPr>
              <w:t xml:space="preserve"> 6. will be</w:t>
            </w:r>
          </w:p>
          <w:p>
            <w:pPr>
              <w:spacing w:after="20"/>
            </w:pPr>
            <w:r>
              <w:rPr>
                <w:sz w:val="19"/>
              </w:rPr>
              <w:t xml:space="preserve"> 7. might</w:t>
            </w:r>
          </w:p>
          <w:p>
            <w:pPr>
              <w:spacing w:after="20"/>
            </w:pPr>
            <w:r>
              <w:rPr>
                <w:sz w:val="19"/>
              </w:rPr>
              <w:t xml:space="preserve"> 8. must</w:t>
            </w:r>
          </w:p>
          <w:p>
            <w:pPr>
              <w:spacing w:after="20"/>
            </w:pPr>
            <w:r>
              <w:rPr>
                <w:sz w:val="19"/>
              </w:rPr>
              <w:t xml:space="preserve"> 9. louder</w:t>
            </w:r>
          </w:p>
          <w:p>
            <w:pPr>
              <w:spacing w:after="20"/>
            </w:pPr>
            <w:r>
              <w:rPr>
                <w:sz w:val="19"/>
              </w:rPr>
              <w:t xml:space="preserve"> 10. much</w:t>
            </w:r>
          </w:p>
          <w:p>
            <w:pPr>
              <w:spacing w:after="20"/>
            </w:pPr>
            <w:r>
              <w:rPr>
                <w:sz w:val="19"/>
              </w:rPr>
              <w:t xml:space="preserve"> 11. Although</w:t>
            </w:r>
          </w:p>
          <w:p>
            <w:pPr>
              <w:spacing w:after="20"/>
            </w:pPr>
            <w:r>
              <w:rPr>
                <w:sz w:val="19"/>
              </w:rPr>
              <w:t xml:space="preserve"> 12. a</w:t>
            </w:r>
          </w:p>
        </w:tc>
      </w:tr>
    </w:tbl>
    <w:p>
      <w:pPr>
        <w:spacing w:after="40"/>
      </w:pPr>
    </w:p>
    <w:p>
      <w:pPr>
        <w:pStyle w:val="Heading4"/>
      </w:pPr>
      <w:r>
        <w:t>Independent practice</w:t>
      </w:r>
    </w:p>
    <w:p>
      <w:pPr>
        <w:spacing w:after="80"/>
      </w:pPr>
      <w:r>
        <w:rPr>
          <w:b/>
          <w:i w:val="0"/>
          <w:color w:val="1F3B63"/>
          <w:sz w:val="21"/>
        </w:rPr>
        <w:t xml:space="preserve">REV4-I1  The wall list: 18 typical errors of Units 10–12 </w:t>
      </w:r>
      <w:r>
        <w:rPr>
          <w:b w:val="0"/>
          <w:i/>
          <w:color w:val="595959"/>
          <w:sz w:val="17"/>
        </w:rPr>
        <w:t>[★★★ Difficult · grammar]</w:t>
      </w:r>
    </w:p>
    <w:p>
      <w:pPr>
        <w:spacing w:after="80"/>
        <w:ind w:left="170"/>
      </w:pPr>
      <w:r>
        <w:rPr>
          <w:b w:val="0"/>
          <w:i/>
          <w:sz w:val="19"/>
        </w:rPr>
        <w:t>Correct one mistake in each sentence.</w:t>
      </w:r>
    </w:p>
    <w:p>
      <w:pPr>
        <w:spacing w:after="20"/>
        <w:ind w:left="340"/>
      </w:pPr>
      <w:r>
        <w:rPr>
          <w:b w:val="0"/>
          <w:i w:val="0"/>
          <w:sz w:val="19"/>
        </w:rPr>
        <w:t>1. She will goes to Hanoi.</w:t>
      </w:r>
    </w:p>
    <w:p>
      <w:pPr>
        <w:spacing w:after="20"/>
        <w:ind w:left="340"/>
      </w:pPr>
      <w:r>
        <w:rPr>
          <w:b w:val="0"/>
          <w:i w:val="0"/>
          <w:sz w:val="19"/>
        </w:rPr>
        <w:t>2. We will to save energy.</w:t>
      </w:r>
    </w:p>
    <w:p>
      <w:pPr>
        <w:spacing w:after="20"/>
        <w:ind w:left="340"/>
      </w:pPr>
      <w:r>
        <w:rPr>
          <w:b w:val="0"/>
          <w:i w:val="0"/>
          <w:sz w:val="19"/>
        </w:rPr>
        <w:t>3. It willn't rain.</w:t>
      </w:r>
    </w:p>
    <w:p>
      <w:pPr>
        <w:spacing w:after="20"/>
        <w:ind w:left="340"/>
      </w:pPr>
      <w:r>
        <w:rPr>
          <w:b w:val="0"/>
          <w:i w:val="0"/>
          <w:sz w:val="19"/>
        </w:rPr>
        <w:t>4. I think it won't be cold.</w:t>
      </w:r>
    </w:p>
    <w:p>
      <w:pPr>
        <w:spacing w:after="20"/>
        <w:ind w:left="340"/>
      </w:pPr>
      <w:r>
        <w:rPr>
          <w:b w:val="0"/>
          <w:i w:val="0"/>
          <w:sz w:val="19"/>
        </w:rPr>
        <w:t>5. It will rain probably.</w:t>
      </w:r>
    </w:p>
    <w:p>
      <w:pPr>
        <w:spacing w:after="20"/>
        <w:ind w:left="340"/>
      </w:pPr>
      <w:r>
        <w:rPr>
          <w:b w:val="0"/>
          <w:i w:val="0"/>
          <w:sz w:val="19"/>
        </w:rPr>
        <w:t>6. Because it was hot so we used the fan.</w:t>
      </w:r>
    </w:p>
    <w:p>
      <w:pPr>
        <w:spacing w:after="20"/>
        <w:ind w:left="340"/>
      </w:pPr>
      <w:r>
        <w:rPr>
          <w:b w:val="0"/>
          <w:i w:val="0"/>
          <w:sz w:val="19"/>
        </w:rPr>
        <w:t>7. It mights rain tomorrow.</w:t>
      </w:r>
    </w:p>
    <w:p>
      <w:pPr>
        <w:spacing w:after="20"/>
        <w:ind w:left="340"/>
      </w:pPr>
      <w:r>
        <w:rPr>
          <w:b w:val="0"/>
          <w:i w:val="0"/>
          <w:sz w:val="19"/>
        </w:rPr>
        <w:t>8. She might to come.</w:t>
      </w:r>
    </w:p>
    <w:p>
      <w:pPr>
        <w:spacing w:after="20"/>
        <w:ind w:left="340"/>
      </w:pPr>
      <w:r>
        <w:rPr>
          <w:b w:val="0"/>
          <w:i w:val="0"/>
          <w:sz w:val="19"/>
        </w:rPr>
        <w:t>9. This is mine bag.</w:t>
      </w:r>
    </w:p>
    <w:p>
      <w:pPr>
        <w:spacing w:after="20"/>
        <w:ind w:left="340"/>
      </w:pPr>
      <w:r>
        <w:rPr>
          <w:b w:val="0"/>
          <w:i w:val="0"/>
          <w:sz w:val="19"/>
        </w:rPr>
        <w:t>10. That helmet is her.</w:t>
      </w:r>
    </w:p>
    <w:p>
      <w:pPr>
        <w:spacing w:after="20"/>
        <w:ind w:left="340"/>
      </w:pPr>
      <w:r>
        <w:rPr>
          <w:b w:val="0"/>
          <w:i w:val="0"/>
          <w:sz w:val="19"/>
        </w:rPr>
        <w:t>11. It can to carry four people.</w:t>
      </w:r>
    </w:p>
    <w:p>
      <w:pPr>
        <w:spacing w:after="20"/>
        <w:ind w:left="340"/>
      </w:pPr>
      <w:r>
        <w:rPr>
          <w:b w:val="0"/>
          <w:i w:val="0"/>
          <w:sz w:val="19"/>
        </w:rPr>
        <w:t>12. The train will leave at seven every morning.</w:t>
      </w:r>
    </w:p>
    <w:p>
      <w:pPr>
        <w:spacing w:after="20"/>
        <w:ind w:left="340"/>
      </w:pPr>
      <w:r>
        <w:rPr>
          <w:b w:val="0"/>
          <w:i w:val="0"/>
          <w:sz w:val="19"/>
        </w:rPr>
        <w:t>13. I have never not been abroad.</w:t>
      </w:r>
    </w:p>
    <w:p>
      <w:pPr>
        <w:spacing w:after="20"/>
        <w:ind w:left="340"/>
      </w:pPr>
      <w:r>
        <w:rPr>
          <w:b w:val="0"/>
          <w:i w:val="0"/>
          <w:sz w:val="19"/>
        </w:rPr>
        <w:t>14. I have been to Hanoi last year.</w:t>
      </w:r>
    </w:p>
    <w:p>
      <w:pPr>
        <w:spacing w:after="20"/>
        <w:ind w:left="340"/>
      </w:pPr>
      <w:r>
        <w:rPr>
          <w:b w:val="0"/>
          <w:i w:val="0"/>
          <w:sz w:val="19"/>
        </w:rPr>
        <w:t>15. Have you ever went to Hue?</w:t>
      </w:r>
    </w:p>
    <w:p>
      <w:pPr>
        <w:spacing w:after="20"/>
        <w:ind w:left="340"/>
      </w:pPr>
      <w:r>
        <w:rPr>
          <w:b w:val="0"/>
          <w:i w:val="0"/>
          <w:sz w:val="19"/>
        </w:rPr>
        <w:t>16. It is the largest country of the world.</w:t>
      </w:r>
    </w:p>
    <w:p>
      <w:pPr>
        <w:spacing w:after="20"/>
        <w:ind w:left="340"/>
      </w:pPr>
      <w:r>
        <w:rPr>
          <w:b w:val="0"/>
          <w:i w:val="0"/>
          <w:sz w:val="19"/>
        </w:rPr>
        <w:t>17. It is one of the most famous place in Asia.</w:t>
      </w:r>
    </w:p>
    <w:p>
      <w:pPr>
        <w:spacing w:after="20"/>
        <w:ind w:left="340"/>
      </w:pPr>
      <w:r>
        <w:rPr>
          <w:b w:val="0"/>
          <w:i w:val="0"/>
          <w:sz w:val="19"/>
        </w:rPr>
        <w:t>18. She is vietnamese.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She will go to Hanoi.</w:t>
            </w:r>
          </w:p>
          <w:p>
            <w:pPr>
              <w:spacing w:after="20"/>
            </w:pPr>
            <w:r>
              <w:rPr>
                <w:sz w:val="19"/>
              </w:rPr>
              <w:t xml:space="preserve"> 2. We will save energy.</w:t>
            </w:r>
          </w:p>
          <w:p>
            <w:pPr>
              <w:spacing w:after="20"/>
            </w:pPr>
            <w:r>
              <w:rPr>
                <w:sz w:val="19"/>
              </w:rPr>
              <w:t xml:space="preserve"> 3. It won't rain.</w:t>
            </w:r>
          </w:p>
          <w:p>
            <w:pPr>
              <w:spacing w:after="20"/>
            </w:pPr>
            <w:r>
              <w:rPr>
                <w:sz w:val="19"/>
              </w:rPr>
              <w:t xml:space="preserve"> 4. I don't think it will be cold.</w:t>
            </w:r>
          </w:p>
          <w:p>
            <w:pPr>
              <w:spacing w:after="20"/>
            </w:pPr>
            <w:r>
              <w:rPr>
                <w:sz w:val="19"/>
              </w:rPr>
              <w:t xml:space="preserve"> 5. It will probably rain.</w:t>
            </w:r>
          </w:p>
          <w:p>
            <w:pPr>
              <w:spacing w:after="20"/>
            </w:pPr>
            <w:r>
              <w:rPr>
                <w:sz w:val="19"/>
              </w:rPr>
              <w:t xml:space="preserve"> 6. It was hot, so we used the fan.</w:t>
            </w:r>
          </w:p>
          <w:p>
            <w:pPr>
              <w:spacing w:after="20"/>
            </w:pPr>
            <w:r>
              <w:rPr>
                <w:sz w:val="19"/>
              </w:rPr>
              <w:t xml:space="preserve"> 7. It might rain tomorrow.</w:t>
            </w:r>
          </w:p>
          <w:p>
            <w:pPr>
              <w:spacing w:after="20"/>
            </w:pPr>
            <w:r>
              <w:rPr>
                <w:sz w:val="19"/>
              </w:rPr>
              <w:t xml:space="preserve"> 8. She might come.</w:t>
            </w:r>
          </w:p>
          <w:p>
            <w:pPr>
              <w:spacing w:after="20"/>
            </w:pPr>
            <w:r>
              <w:rPr>
                <w:sz w:val="19"/>
              </w:rPr>
              <w:t xml:space="preserve"> 9. This is my bag. / This bag is mine.</w:t>
            </w:r>
          </w:p>
          <w:p>
            <w:pPr>
              <w:spacing w:after="20"/>
            </w:pPr>
            <w:r>
              <w:rPr>
                <w:sz w:val="19"/>
              </w:rPr>
              <w:t xml:space="preserve"> 10. That helmet is hers.</w:t>
            </w:r>
          </w:p>
          <w:p>
            <w:pPr>
              <w:spacing w:after="20"/>
            </w:pPr>
            <w:r>
              <w:rPr>
                <w:sz w:val="19"/>
              </w:rPr>
              <w:t xml:space="preserve"> 11. It can carry four people.</w:t>
            </w:r>
          </w:p>
          <w:p>
            <w:pPr>
              <w:spacing w:after="20"/>
            </w:pPr>
            <w:r>
              <w:rPr>
                <w:sz w:val="19"/>
              </w:rPr>
              <w:t xml:space="preserve"> 12. The train leaves at seven every morning.</w:t>
            </w:r>
          </w:p>
          <w:p>
            <w:pPr>
              <w:spacing w:after="20"/>
            </w:pPr>
            <w:r>
              <w:rPr>
                <w:sz w:val="19"/>
              </w:rPr>
              <w:t xml:space="preserve"> 13. I have never been abroad.</w:t>
            </w:r>
          </w:p>
          <w:p>
            <w:pPr>
              <w:spacing w:after="20"/>
            </w:pPr>
            <w:r>
              <w:rPr>
                <w:sz w:val="19"/>
              </w:rPr>
              <w:t xml:space="preserve"> 14. I went to Hanoi last year.</w:t>
            </w:r>
          </w:p>
          <w:p>
            <w:pPr>
              <w:spacing w:after="20"/>
            </w:pPr>
            <w:r>
              <w:rPr>
                <w:sz w:val="19"/>
              </w:rPr>
              <w:t xml:space="preserve"> 15. Have you ever been to Hue?</w:t>
            </w:r>
          </w:p>
          <w:p>
            <w:pPr>
              <w:spacing w:after="20"/>
            </w:pPr>
            <w:r>
              <w:rPr>
                <w:sz w:val="19"/>
              </w:rPr>
              <w:t xml:space="preserve"> 16. It is the largest country in the world.</w:t>
            </w:r>
          </w:p>
          <w:p>
            <w:pPr>
              <w:spacing w:after="20"/>
            </w:pPr>
            <w:r>
              <w:rPr>
                <w:sz w:val="19"/>
              </w:rPr>
              <w:t xml:space="preserve"> 17. It is one of the most famous places in Asia.</w:t>
            </w:r>
          </w:p>
          <w:p>
            <w:pPr>
              <w:spacing w:after="20"/>
            </w:pPr>
            <w:r>
              <w:rPr>
                <w:sz w:val="19"/>
              </w:rPr>
              <w:t xml:space="preserve"> 18. She is Vietnamese.</w:t>
            </w:r>
          </w:p>
        </w:tc>
      </w:tr>
    </w:tbl>
    <w:p>
      <w:pPr>
        <w:spacing w:after="40"/>
      </w:pPr>
    </w:p>
    <w:p>
      <w:pPr>
        <w:spacing w:after="80"/>
      </w:pPr>
      <w:r>
        <w:rPr>
          <w:b/>
          <w:i w:val="0"/>
          <w:color w:val="C05A11"/>
          <w:sz w:val="18"/>
        </w:rPr>
        <w:t xml:space="preserve">Note: </w:t>
      </w:r>
      <w:r>
        <w:rPr>
          <w:b w:val="0"/>
          <w:i/>
          <w:sz w:val="18"/>
        </w:rPr>
        <w:t>Add these to the year's wall list — 72 corrections in total.</w:t>
      </w:r>
    </w:p>
    <w:p>
      <w:pPr>
        <w:spacing w:after="80"/>
      </w:pPr>
      <w:r>
        <w:rPr>
          <w:b/>
          <w:i w:val="0"/>
          <w:color w:val="1F3B63"/>
          <w:sz w:val="21"/>
        </w:rPr>
        <w:t xml:space="preserve">REV4-I2  My three weak points </w:t>
      </w:r>
      <w:r>
        <w:rPr>
          <w:b w:val="0"/>
          <w:i/>
          <w:color w:val="595959"/>
          <w:sz w:val="17"/>
        </w:rPr>
        <w:t>[★★★ Difficult · grammar]</w:t>
      </w:r>
    </w:p>
    <w:p>
      <w:pPr>
        <w:spacing w:after="80"/>
        <w:ind w:left="170"/>
      </w:pPr>
      <w:r>
        <w:rPr>
          <w:b w:val="0"/>
          <w:i/>
          <w:sz w:val="19"/>
        </w:rPr>
        <w:t>Look at the whole year's wall list (72 sentences). Choose the THREE errors you still make and write the correct sentence three times each.</w:t>
      </w:r>
    </w:p>
    <w:p>
      <w:pPr>
        <w:spacing w:after="20"/>
        <w:ind w:left="340"/>
      </w:pPr>
      <w:r>
        <w:rPr>
          <w:b w:val="0"/>
          <w:i w:val="0"/>
          <w:sz w:val="19"/>
        </w:rPr>
        <w:t>Then tell your partner why each one is wrong.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The most valuable exercise of the year: students diagnose themselves.</w:t>
            </w:r>
          </w:p>
        </w:tc>
      </w:tr>
    </w:tbl>
    <w:p>
      <w:pPr>
        <w:spacing w:after="40"/>
      </w:pPr>
    </w:p>
    <w:p>
      <w:pPr>
        <w:pStyle w:val="Heading4"/>
      </w:pPr>
      <w:r>
        <w:t>Speaking activities</w:t>
      </w:r>
    </w:p>
    <w:p>
      <w:pPr>
        <w:spacing w:after="80"/>
      </w:pPr>
      <w:r>
        <w:rPr>
          <w:b/>
          <w:i w:val="0"/>
          <w:color w:val="1F3B63"/>
          <w:sz w:val="21"/>
        </w:rPr>
        <w:t xml:space="preserve">REV4-S1  End-of-year speaking practice </w:t>
      </w:r>
      <w:r>
        <w:rPr>
          <w:b w:val="0"/>
          <w:i/>
          <w:color w:val="595959"/>
          <w:sz w:val="17"/>
        </w:rPr>
        <w:t>[★★★ Difficult · speaking]</w:t>
      </w:r>
    </w:p>
    <w:p>
      <w:pPr>
        <w:spacing w:after="80"/>
        <w:ind w:left="170"/>
      </w:pPr>
      <w:r>
        <w:rPr>
          <w:b w:val="0"/>
          <w:i/>
          <w:sz w:val="19"/>
        </w:rPr>
        <w:t>Work in pairs. Talk for two minutes on ONE card. Your partner asks two questions.</w:t>
      </w:r>
    </w:p>
    <w:p>
      <w:pPr>
        <w:spacing w:after="20"/>
        <w:ind w:left="340"/>
      </w:pPr>
      <w:r>
        <w:rPr>
          <w:b w:val="0"/>
          <w:i w:val="0"/>
          <w:sz w:val="19"/>
        </w:rPr>
        <w:t>Card A: Energy — how my family uses it and what will change by 2050</w:t>
      </w:r>
    </w:p>
    <w:p>
      <w:pPr>
        <w:spacing w:after="20"/>
        <w:ind w:left="340"/>
      </w:pPr>
      <w:r>
        <w:rPr>
          <w:b w:val="0"/>
          <w:i w:val="0"/>
          <w:sz w:val="19"/>
        </w:rPr>
        <w:t>Card B: A journey I make, and how it will be different in the future</w:t>
      </w:r>
    </w:p>
    <w:p>
      <w:pPr>
        <w:spacing w:after="20"/>
        <w:ind w:left="340"/>
      </w:pPr>
      <w:r>
        <w:rPr>
          <w:b w:val="0"/>
          <w:i w:val="0"/>
          <w:sz w:val="19"/>
        </w:rPr>
        <w:t>Card C: An English-speaking country I would like to visit</w:t>
      </w:r>
    </w:p>
    <w:p>
      <w:pPr>
        <w:spacing w:after="20"/>
        <w:ind w:left="340"/>
      </w:pPr>
      <w:r>
        <w:rPr>
          <w:b w:val="0"/>
          <w:i w:val="0"/>
          <w:sz w:val="19"/>
        </w:rPr>
        <w:t>Card D: My English year — what I have learned and what I will do next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3, fluency 2.5, pronunciation 2.5, accuracy 2.</w:t>
            </w:r>
          </w:p>
        </w:tc>
      </w:tr>
    </w:tbl>
    <w:p>
      <w:pPr>
        <w:spacing w:after="40"/>
      </w:pPr>
    </w:p>
    <w:p>
      <w:pPr>
        <w:pStyle w:val="Heading4"/>
      </w:pPr>
      <w:r>
        <w:t>Writing activities</w:t>
      </w:r>
    </w:p>
    <w:p>
      <w:pPr>
        <w:spacing w:after="80"/>
      </w:pPr>
      <w:r>
        <w:rPr>
          <w:b/>
          <w:i w:val="0"/>
          <w:color w:val="1F3B63"/>
          <w:sz w:val="21"/>
        </w:rPr>
        <w:t xml:space="preserve">REV4-W1  Review writing </w:t>
      </w:r>
      <w:r>
        <w:rPr>
          <w:b w:val="0"/>
          <w:i/>
          <w:color w:val="595959"/>
          <w:sz w:val="17"/>
        </w:rPr>
        <w:t>[★★★ Difficult · writing]</w:t>
      </w:r>
    </w:p>
    <w:p>
      <w:pPr>
        <w:spacing w:after="80"/>
        <w:ind w:left="170"/>
      </w:pPr>
      <w:r>
        <w:rPr>
          <w:b w:val="0"/>
          <w:i/>
          <w:sz w:val="19"/>
        </w:rPr>
        <w:t>Choose ONE and write 110–140 words.</w:t>
      </w:r>
    </w:p>
    <w:p>
      <w:pPr>
        <w:spacing w:after="20"/>
        <w:ind w:left="340"/>
      </w:pPr>
      <w:r>
        <w:rPr>
          <w:b w:val="0"/>
          <w:i w:val="0"/>
          <w:sz w:val="19"/>
        </w:rPr>
        <w:t>A. Energy in 2050 (situation now – predictions – problem – opinion).</w:t>
      </w:r>
    </w:p>
    <w:p>
      <w:pPr>
        <w:spacing w:after="20"/>
        <w:ind w:left="340"/>
      </w:pPr>
      <w:r>
        <w:rPr>
          <w:b w:val="0"/>
          <w:i w:val="0"/>
          <w:sz w:val="19"/>
        </w:rPr>
        <w:t>B. A journey in the future (now – future – feeling – what might be lost).</w:t>
      </w:r>
    </w:p>
    <w:p>
      <w:pPr>
        <w:spacing w:after="20"/>
        <w:ind w:left="340"/>
      </w:pPr>
      <w:r>
        <w:rPr>
          <w:b w:val="0"/>
          <w:i w:val="0"/>
          <w:sz w:val="19"/>
        </w:rPr>
        <w:t>C. An email to a pen friend (four paragraphs).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See the model answers for U10.6-W2, U11.6-W2 and U12.6-W2.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Reflecting on your own learning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At the beginning of the year I couldn't…</w:t>
            </w:r>
          </w:p>
          <w:p>
            <w:pPr>
              <w:spacing w:after="20"/>
            </w:pPr>
            <w:r>
              <w:rPr>
                <w:sz w:val="20"/>
              </w:rPr>
              <w:t xml:space="preserve"> • Now I can…</w:t>
            </w:r>
          </w:p>
          <w:p>
            <w:pPr>
              <w:spacing w:after="20"/>
            </w:pPr>
            <w:r>
              <w:rPr>
                <w:sz w:val="20"/>
              </w:rPr>
              <w:t xml:space="preserve"> • The hardest thing was…</w:t>
            </w:r>
          </w:p>
          <w:p>
            <w:pPr>
              <w:spacing w:after="20"/>
            </w:pPr>
            <w:r>
              <w:rPr>
                <w:sz w:val="20"/>
              </w:rPr>
              <w:t xml:space="preserve"> • I'm proud that…</w:t>
            </w:r>
          </w:p>
          <w:p>
            <w:pPr>
              <w:spacing w:after="20"/>
            </w:pPr>
            <w:r>
              <w:rPr>
                <w:sz w:val="20"/>
              </w:rPr>
              <w:t xml:space="preserve"> • Next year I will…</w:t>
            </w:r>
          </w:p>
        </w:tc>
      </w:tr>
    </w:tbl>
    <w:p>
      <w:pPr>
        <w:spacing w:after="40"/>
      </w:pPr>
    </w:p>
    <w:p>
      <w:pPr>
        <w:spacing w:after="80"/>
      </w:pPr>
      <w:r>
        <w:rPr>
          <w:b/>
          <w:i w:val="0"/>
          <w:color w:val="0E7C66"/>
          <w:sz w:val="21"/>
        </w:rPr>
        <w:t xml:space="preserve">Role play: </w:t>
      </w:r>
      <w:r>
        <w:rPr>
          <w:b w:val="0"/>
          <w:i w:val="0"/>
          <w:sz w:val="21"/>
        </w:rPr>
        <w:t>In pairs, tell each other three things you can do now that you could not do in September.</w:t>
      </w:r>
    </w:p>
    <w:p>
      <w:pPr>
        <w:spacing w:after="80"/>
      </w:pPr>
      <w:r>
        <w:rPr>
          <w:b/>
          <w:i w:val="0"/>
          <w:color w:val="0E7C66"/>
          <w:sz w:val="21"/>
        </w:rPr>
        <w:t xml:space="preserve">Real-life use: </w:t>
      </w:r>
      <w:r>
        <w:rPr>
          <w:b w:val="0"/>
          <w:i w:val="0"/>
          <w:sz w:val="21"/>
        </w:rPr>
        <w:t>Knowing what you have learned — and what to work on next.</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Give the grammar map half-completed.</w:t>
            </w:r>
          </w:p>
          <w:p>
            <w:pPr>
              <w:spacing w:after="20"/>
            </w:pPr>
            <w:r>
              <w:rPr>
                <w:sz w:val="19"/>
              </w:rPr>
              <w:t>• Allow two speaking cards instead of four.</w:t>
            </w:r>
          </w:p>
          <w:p>
            <w:pPr>
              <w:spacing w:after="20"/>
            </w:pPr>
            <w:r>
              <w:rPr>
                <w:sz w:val="19"/>
              </w:rPr>
              <w:t>• Highlight the six most important wall-list corrections.</w:t>
            </w:r>
          </w:p>
        </w:tc>
        <w:tc>
          <w:tcPr>
            <w:tcW w:type="dxa" w:w="4819"/>
            <w:shd w:val="clear" w:color="auto" w:fill="DCE9F7"/>
          </w:tcPr>
          <w:p>
            <w:r/>
            <w:r>
              <w:rPr>
                <w:b/>
                <w:sz w:val="20"/>
              </w:rPr>
              <w:t>Challenge — stronger students</w:t>
            </w:r>
          </w:p>
          <w:p>
            <w:pPr>
              <w:spacing w:after="20"/>
            </w:pPr>
            <w:r>
              <w:rPr>
                <w:sz w:val="19"/>
              </w:rPr>
              <w:t>• Ask them to write one example sentence for all twelve grammar points.</w:t>
            </w:r>
          </w:p>
          <w:p>
            <w:pPr>
              <w:spacing w:after="20"/>
            </w:pPr>
            <w:r>
              <w:rPr>
                <w:sz w:val="19"/>
              </w:rPr>
              <w:t>• Ask them to teach their three weak points to a partner.</w:t>
            </w:r>
          </w:p>
          <w:p>
            <w:pPr>
              <w:spacing w:after="20"/>
            </w:pPr>
            <w:r>
              <w:rPr>
                <w:sz w:val="19"/>
              </w:rPr>
              <w:t>• Ask for 150 words in the writing task.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twelve grammar points of the year in one map</w:t>
            </w:r>
          </w:p>
          <w:p>
            <w:pPr>
              <w:spacing w:after="20"/>
            </w:pPr>
            <w:r>
              <w:rPr>
                <w:sz w:val="20"/>
              </w:rPr>
              <w:t xml:space="preserve"> • The five pronunciation checks</w:t>
            </w:r>
          </w:p>
          <w:p>
            <w:pPr>
              <w:spacing w:after="20"/>
            </w:pPr>
            <w:r>
              <w:rPr>
                <w:sz w:val="20"/>
              </w:rPr>
              <w:t xml:space="preserve"> • Each student's own three weak points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14/18 or more on the wall list</w:t>
            </w:r>
          </w:p>
          <w:p>
            <w:pPr>
              <w:spacing w:after="20"/>
            </w:pPr>
            <w:r>
              <w:rPr>
                <w:sz w:val="20"/>
              </w:rPr>
              <w:t xml:space="preserve"> • Can name their own three weak points</w:t>
            </w:r>
          </w:p>
          <w:p>
            <w:pPr>
              <w:spacing w:after="20"/>
            </w:pPr>
            <w:r>
              <w:rPr>
                <w:sz w:val="20"/>
              </w:rPr>
              <w:t xml:space="preserve"> • Speaks for two minutes on any card</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REV4-H1</w:t>
            </w:r>
          </w:p>
        </w:tc>
        <w:tc>
          <w:tcPr>
            <w:tcW w:type="dxa" w:w="5443"/>
          </w:tcPr>
          <w:p>
            <w:pPr>
              <w:spacing w:after="20"/>
            </w:pPr>
            <w:r/>
            <w:r>
              <w:rPr>
                <w:sz w:val="18"/>
              </w:rPr>
              <w:t>Revision — Learn the 18 wall-list corrections of Units 10–12.</w:t>
            </w:r>
          </w:p>
        </w:tc>
        <w:tc>
          <w:tcPr>
            <w:tcW w:type="dxa" w:w="1417"/>
          </w:tcPr>
          <w:p>
            <w:pPr>
              <w:spacing w:after="20"/>
            </w:pPr>
            <w:r/>
            <w:r>
              <w:rPr>
                <w:sz w:val="18"/>
              </w:rPr>
              <w:t>grammar</w:t>
            </w:r>
          </w:p>
        </w:tc>
        <w:tc>
          <w:tcPr>
            <w:tcW w:type="dxa" w:w="1417"/>
          </w:tcPr>
          <w:p>
            <w:pPr>
              <w:spacing w:after="20"/>
            </w:pPr>
            <w:r/>
            <w:r>
              <w:rPr>
                <w:sz w:val="18"/>
              </w:rPr>
              <w:t>Medium</w:t>
            </w:r>
          </w:p>
        </w:tc>
      </w:tr>
      <w:tr>
        <w:tc>
          <w:tcPr>
            <w:tcW w:type="dxa" w:w="1361"/>
            <w:shd w:val="clear" w:color="auto" w:fill="F7F9FB"/>
          </w:tcPr>
          <w:p>
            <w:pPr>
              <w:spacing w:after="20"/>
            </w:pPr>
            <w:r/>
            <w:r>
              <w:rPr>
                <w:sz w:val="18"/>
              </w:rPr>
              <w:t>REV4-H2</w:t>
            </w:r>
          </w:p>
        </w:tc>
        <w:tc>
          <w:tcPr>
            <w:tcW w:type="dxa" w:w="5443"/>
            <w:shd w:val="clear" w:color="auto" w:fill="F7F9FB"/>
          </w:tcPr>
          <w:p>
            <w:pPr>
              <w:spacing w:after="20"/>
            </w:pPr>
            <w:r/>
            <w:r>
              <w:rPr>
                <w:sz w:val="18"/>
              </w:rPr>
              <w:t>Grammar — Write one correct sentence for each of the twelve grammar points in the map.</w:t>
            </w:r>
          </w:p>
        </w:tc>
        <w:tc>
          <w:tcPr>
            <w:tcW w:type="dxa" w:w="1417"/>
            <w:shd w:val="clear" w:color="auto" w:fill="F7F9FB"/>
          </w:tcPr>
          <w:p>
            <w:pPr>
              <w:spacing w:after="20"/>
            </w:pPr>
            <w:r/>
            <w:r>
              <w:rPr>
                <w:sz w:val="18"/>
              </w:rPr>
              <w:t>grammar</w:t>
            </w:r>
          </w:p>
        </w:tc>
        <w:tc>
          <w:tcPr>
            <w:tcW w:type="dxa" w:w="1417"/>
            <w:shd w:val="clear" w:color="auto" w:fill="F7F9FB"/>
          </w:tcPr>
          <w:p>
            <w:pPr>
              <w:spacing w:after="20"/>
            </w:pPr>
            <w:r/>
            <w:r>
              <w:rPr>
                <w:sz w:val="18"/>
              </w:rPr>
              <w:t>Difficult</w:t>
            </w:r>
          </w:p>
        </w:tc>
      </w:tr>
      <w:tr>
        <w:tc>
          <w:tcPr>
            <w:tcW w:type="dxa" w:w="1361"/>
          </w:tcPr>
          <w:p>
            <w:pPr>
              <w:spacing w:after="20"/>
            </w:pPr>
            <w:r/>
            <w:r>
              <w:rPr>
                <w:sz w:val="18"/>
              </w:rPr>
              <w:t>REV4-H3</w:t>
            </w:r>
          </w:p>
        </w:tc>
        <w:tc>
          <w:tcPr>
            <w:tcW w:type="dxa" w:w="5443"/>
          </w:tcPr>
          <w:p>
            <w:pPr>
              <w:spacing w:after="20"/>
            </w:pPr>
            <w:r/>
            <w:r>
              <w:rPr>
                <w:sz w:val="18"/>
              </w:rPr>
              <w:t>Writing — Write your chosen text from REV4-W1 (110–140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REV4-H4</w:t>
            </w:r>
          </w:p>
        </w:tc>
        <w:tc>
          <w:tcPr>
            <w:tcW w:type="dxa" w:w="5443"/>
            <w:shd w:val="clear" w:color="auto" w:fill="F7F9FB"/>
          </w:tcPr>
          <w:p>
            <w:pPr>
              <w:spacing w:after="20"/>
            </w:pPr>
            <w:r/>
            <w:r>
              <w:rPr>
                <w:sz w:val="18"/>
              </w:rPr>
              <w:t>Speaking — Prepare all four speaking cards. Practise each for two minutes.</w:t>
            </w:r>
          </w:p>
        </w:tc>
        <w:tc>
          <w:tcPr>
            <w:tcW w:type="dxa" w:w="1417"/>
            <w:shd w:val="clear" w:color="auto" w:fill="F7F9FB"/>
          </w:tcPr>
          <w:p>
            <w:pPr>
              <w:spacing w:after="20"/>
            </w:pPr>
            <w:r/>
            <w:r>
              <w:rPr>
                <w:sz w:val="18"/>
              </w:rPr>
              <w:t>speaking</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REV4L1</w:t>
      </w:r>
      <w:r>
        <w:rPr>
          <w:b w:val="0"/>
          <w:i/>
          <w:sz w:val="18"/>
        </w:rPr>
        <w:t>.</w:t>
      </w:r>
    </w:p>
    <w:p>
      <w:r>
        <w:br w:type="page"/>
      </w:r>
    </w:p>
    <w:p>
      <w:pPr>
        <w:pStyle w:val="Heading2"/>
      </w:pPr>
      <w:r>
        <w:t>Unit 12 – Lesson 2: End-of-Year Test – End-of-Year Test (Units 1–12) — 45 minutes + speaking</w:t>
      </w:r>
    </w:p>
    <w:p>
      <w:pPr>
        <w:spacing w:after="80"/>
      </w:pPr>
      <w:r>
        <w:rPr>
          <w:b w:val="0"/>
          <w:i/>
          <w:color w:val="595959"/>
          <w:sz w:val="18"/>
        </w:rPr>
        <w:t>Period 94  ·  45 minutes  ·  Code REV4L2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Learning objectives — by the end of the lesson students can:</w:t>
            </w:r>
          </w:p>
          <w:p>
            <w:pPr>
              <w:spacing w:after="20"/>
            </w:pPr>
            <w:r>
              <w:rPr>
                <w:sz w:val="20"/>
              </w:rPr>
              <w:t>• show what they can do across the whole year in four skills</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receive their result and their September writing for comparison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Language recycled in this lesson</w:t>
            </w:r>
          </w:p>
          <w:p>
            <w:pPr>
              <w:spacing w:after="20"/>
            </w:pPr>
            <w:r>
              <w:rPr>
                <w:sz w:val="20"/>
              </w:rPr>
              <w:t>• Everything from Units 1–12</w:t>
            </w:r>
          </w:p>
        </w:tc>
      </w:tr>
    </w:tbl>
    <w:p>
      <w:pPr>
        <w:spacing w:after="40"/>
      </w:pPr>
    </w:p>
    <w:p>
      <w:pPr>
        <w:spacing w:after="80"/>
      </w:pPr>
      <w:r>
        <w:rPr>
          <w:b/>
          <w:i w:val="0"/>
          <w:sz w:val="21"/>
        </w:rPr>
        <w:t xml:space="preserve">Materials: </w:t>
      </w:r>
      <w:r>
        <w:rPr>
          <w:b w:val="0"/>
          <w:i w:val="0"/>
          <w:sz w:val="21"/>
        </w:rPr>
        <w:t>Test papers; Recording: Lesson 46: May I Borrow That? — VOA Learning English — Let’s Learn English, Level 1 (3:00); Speaking cards A–D; Students' Unit 1 writing (kept since September)</w:t>
      </w:r>
    </w:p>
    <w:p>
      <w:pPr>
        <w:pStyle w:val="Heading3"/>
      </w:pPr>
      <w:r>
        <w:t>1. Language content</w:t>
      </w:r>
    </w:p>
    <w:p>
      <w:pPr>
        <w:pStyle w:val="Heading4"/>
      </w:pPr>
      <w:r>
        <w:t>Grammar — End-of-year test format</w:t>
      </w:r>
    </w:p>
    <w:p>
      <w:pPr>
        <w:pStyle w:val="ListBullet"/>
        <w:spacing w:after="40"/>
        <w:ind w:left="397"/>
      </w:pPr>
      <w:r>
        <w:rPr>
          <w:sz w:val="21"/>
        </w:rPr>
        <w:t>Part 1 Listening (2 marks) – 5 questions, played twice.</w:t>
      </w:r>
    </w:p>
    <w:p>
      <w:pPr>
        <w:pStyle w:val="ListBullet"/>
        <w:spacing w:after="40"/>
        <w:ind w:left="397"/>
      </w:pPr>
      <w:r>
        <w:rPr>
          <w:sz w:val="21"/>
        </w:rPr>
        <w:t>Part 2 Language focus (3 marks) – vocabulary, grammar, pronunciation from the whole year.</w:t>
      </w:r>
    </w:p>
    <w:p>
      <w:pPr>
        <w:pStyle w:val="ListBullet"/>
        <w:spacing w:after="40"/>
        <w:ind w:left="397"/>
      </w:pPr>
      <w:r>
        <w:rPr>
          <w:sz w:val="21"/>
        </w:rPr>
        <w:t>Part 3 Reading (2.5 marks) – one text, 5 questions.</w:t>
      </w:r>
    </w:p>
    <w:p>
      <w:pPr>
        <w:pStyle w:val="ListBullet"/>
        <w:spacing w:after="40"/>
        <w:ind w:left="397"/>
      </w:pPr>
      <w:r>
        <w:rPr>
          <w:sz w:val="21"/>
        </w:rPr>
        <w:t>Part 4 Writing (2.5 marks) – one text, 120–140 words.</w:t>
      </w:r>
    </w:p>
    <w:p>
      <w:pPr>
        <w:pStyle w:val="ListBullet"/>
        <w:spacing w:after="40"/>
        <w:ind w:left="397"/>
      </w:pPr>
      <w:r>
        <w:rPr>
          <w:sz w:val="21"/>
        </w:rPr>
        <w:t>Speaking (10 marks, separate) – 3 minutes in pairs, one card from four.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Model sentences for the board</w:t>
            </w:r>
          </w:p>
          <w:p>
            <w:pPr>
              <w:spacing w:after="20"/>
            </w:pPr>
            <w:r>
              <w:rPr>
                <w:sz w:val="20"/>
              </w:rPr>
              <w:t xml:space="preserve"> • Read every instruction twice. Answer every question — never leave a blank.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Vietnamese-learner pitfall</w:t>
            </w:r>
          </w:p>
          <w:p>
            <w:pPr>
              <w:spacing w:after="20"/>
            </w:pPr>
            <w:r>
              <w:rPr>
                <w:sz w:val="20"/>
              </w:rPr>
              <w:t>Keep 12 minutes for the writing: it is the longest task of the four tests this year.</w:t>
            </w:r>
          </w:p>
        </w:tc>
      </w:tr>
    </w:tbl>
    <w:p>
      <w:pPr>
        <w:spacing w:after="40"/>
      </w:pPr>
    </w:p>
    <w:p>
      <w:pPr>
        <w:pStyle w:val="Heading4"/>
      </w:pPr>
      <w:r>
        <w:t>Pronunciation — Speaking assessment criteria (unchanged all year)</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items</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comparative and one 'because'.</w:t>
            </w:r>
          </w:p>
          <w:p>
            <w:pPr>
              <w:spacing w:after="20"/>
            </w:pPr>
            <w:r>
              <w:rPr>
                <w:sz w:val="20"/>
              </w:rPr>
              <w:t xml:space="preserve"> • Use one tense from this term (will / might / present perfect).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Drill sentences</w:t>
            </w:r>
          </w:p>
          <w:p>
            <w:pPr>
              <w:spacing w:after="20"/>
            </w:pPr>
            <w:r>
              <w:rPr>
                <w:sz w:val="20"/>
              </w:rPr>
              <w:t xml:space="preserve"> • My favourite… is… I have never… but I have… Next year I will…</w:t>
            </w:r>
          </w:p>
        </w:tc>
      </w:tr>
    </w:tbl>
    <w:p>
      <w:pPr>
        <w:spacing w:after="40"/>
      </w:pPr>
    </w:p>
    <w:p>
      <w:pPr>
        <w:spacing w:after="80"/>
      </w:pPr>
      <w:r>
        <w:rPr>
          <w:b/>
          <w:i w:val="0"/>
          <w:color w:val="B31B1B"/>
          <w:sz w:val="21"/>
        </w:rPr>
        <w:t xml:space="preserve">Why this is hard for Vietnamese students: </w:t>
      </w:r>
      <w:r>
        <w:rPr>
          <w:b w:val="0"/>
          <w:i/>
          <w:sz w:val="21"/>
        </w:rPr>
        <w:t>Remind students of the criteria one last time before they start.</w:t>
      </w:r>
    </w:p>
    <w:p>
      <w:pPr>
        <w:pStyle w:val="Heading3"/>
      </w:pPr>
      <w:r>
        <w:t>2. Teaching procedure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701"/>
            <w:shd w:val="clear" w:color="auto" w:fill="1F3B63"/>
          </w:tcPr>
          <w:p>
            <w:pPr>
              <w:spacing w:after="20"/>
            </w:pPr>
            <w:r/>
            <w:r>
              <w:rPr>
                <w:b/>
                <w:color w:val="FFFFFF"/>
                <w:sz w:val="18"/>
              </w:rPr>
              <w:t>Stage / time</w:t>
            </w:r>
          </w:p>
        </w:tc>
        <w:tc>
          <w:tcPr>
            <w:tcW w:type="dxa" w:w="4252"/>
            <w:shd w:val="clear" w:color="auto" w:fill="1F3B63"/>
          </w:tcPr>
          <w:p>
            <w:pPr>
              <w:spacing w:after="20"/>
            </w:pPr>
            <w:r/>
            <w:r>
              <w:rPr>
                <w:b/>
                <w:color w:val="FFFFFF"/>
                <w:sz w:val="18"/>
              </w:rPr>
              <w:t>Teacher does and says</w:t>
            </w:r>
          </w:p>
        </w:tc>
        <w:tc>
          <w:tcPr>
            <w:tcW w:type="dxa" w:w="2268"/>
            <w:shd w:val="clear" w:color="auto" w:fill="1F3B63"/>
          </w:tcPr>
          <w:p>
            <w:pPr>
              <w:spacing w:after="20"/>
            </w:pPr>
            <w:r/>
            <w:r>
              <w:rPr>
                <w:b/>
                <w:color w:val="FFFFFF"/>
                <w:sz w:val="18"/>
              </w:rPr>
              <w:t>Students do</w:t>
            </w:r>
          </w:p>
        </w:tc>
        <w:tc>
          <w:tcPr>
            <w:tcW w:type="dxa" w:w="1417"/>
            <w:shd w:val="clear" w:color="auto" w:fill="1F3B63"/>
          </w:tcPr>
          <w:p>
            <w:pPr>
              <w:spacing w:after="20"/>
            </w:pPr>
            <w:r/>
            <w:r>
              <w:rPr>
                <w:b/>
                <w:color w:val="FFFFFF"/>
                <w:sz w:val="18"/>
              </w:rPr>
              <w:t>Mode / material</w:t>
            </w:r>
          </w:p>
        </w:tc>
      </w:tr>
      <w:tr>
        <w:tc>
          <w:tcPr>
            <w:tcW w:type="dxa" w:w="1701"/>
          </w:tcPr>
          <w:p>
            <w:pPr>
              <w:spacing w:after="20"/>
            </w:pPr>
            <w:r/>
            <w:r>
              <w:rPr>
                <w:sz w:val="18"/>
              </w:rPr>
              <w:t>Setting up</w:t>
              <w:br/>
              <w:t>(3')</w:t>
            </w:r>
          </w:p>
        </w:tc>
        <w:tc>
          <w:tcPr>
            <w:tcW w:type="dxa" w:w="4252"/>
          </w:tcPr>
          <w:p>
            <w:pPr>
              <w:spacing w:after="20"/>
            </w:pPr>
            <w:r/>
            <w:r>
              <w:rPr>
                <w:sz w:val="18"/>
              </w:rPr>
              <w:t>• Desks apart. Write the four parts and the timings on the board.</w:t>
              <w:br/>
              <w:t>• Say: 'Same format as the other three tests. No surprises. Keep twelve minutes for the writing.'</w:t>
            </w:r>
          </w:p>
        </w:tc>
        <w:tc>
          <w:tcPr>
            <w:tcW w:type="dxa" w:w="2268"/>
          </w:tcPr>
          <w:p>
            <w:pPr>
              <w:spacing w:after="20"/>
            </w:pPr>
            <w:r/>
            <w:r>
              <w:rPr>
                <w:sz w:val="18"/>
              </w:rPr>
              <w:t>Prepare and read the instructions.</w:t>
            </w:r>
          </w:p>
        </w:tc>
        <w:tc>
          <w:tcPr>
            <w:tcW w:type="dxa" w:w="1417"/>
          </w:tcPr>
          <w:p>
            <w:pPr>
              <w:spacing w:after="20"/>
            </w:pPr>
            <w:r/>
            <w:r>
              <w:rPr>
                <w:sz w:val="18"/>
              </w:rPr>
              <w:t>Individual</w:t>
              <w:br/>
              <w:t>Slide 2</w:t>
            </w:r>
          </w:p>
        </w:tc>
      </w:tr>
      <w:tr>
        <w:tc>
          <w:tcPr>
            <w:tcW w:type="dxa" w:w="1701"/>
            <w:shd w:val="clear" w:color="auto" w:fill="F7F9FB"/>
          </w:tcPr>
          <w:p>
            <w:pPr>
              <w:spacing w:after="20"/>
            </w:pPr>
            <w:r/>
            <w:r>
              <w:rPr>
                <w:sz w:val="18"/>
              </w:rPr>
              <w:t>Part 1 Listening</w:t>
              <w:br/>
              <w:t>(8')</w:t>
            </w:r>
          </w:p>
        </w:tc>
        <w:tc>
          <w:tcPr>
            <w:tcW w:type="dxa" w:w="4252"/>
            <w:shd w:val="clear" w:color="auto" w:fill="F7F9FB"/>
          </w:tcPr>
          <w:p>
            <w:pPr>
              <w:spacing w:after="20"/>
            </w:pPr>
            <w:r/>
            <w:r>
              <w:rPr>
                <w:sz w:val="18"/>
              </w:rPr>
              <w:t>• 1 minute to read the questions; play twice.</w:t>
            </w:r>
          </w:p>
        </w:tc>
        <w:tc>
          <w:tcPr>
            <w:tcW w:type="dxa" w:w="2268"/>
            <w:shd w:val="clear" w:color="auto" w:fill="F7F9FB"/>
          </w:tcPr>
          <w:p>
            <w:pPr>
              <w:spacing w:after="20"/>
            </w:pPr>
            <w:r/>
            <w:r>
              <w:rPr>
                <w:sz w:val="18"/>
              </w:rPr>
              <w:t>Listen and answer.</w:t>
            </w:r>
          </w:p>
        </w:tc>
        <w:tc>
          <w:tcPr>
            <w:tcW w:type="dxa" w:w="1417"/>
            <w:shd w:val="clear" w:color="auto" w:fill="F7F9FB"/>
          </w:tcPr>
          <w:p>
            <w:pPr>
              <w:spacing w:after="20"/>
            </w:pPr>
            <w:r/>
            <w:r>
              <w:rPr>
                <w:sz w:val="18"/>
              </w:rPr>
              <w:t>Individual</w:t>
              <w:br/>
              <w:t>Slide 3</w:t>
            </w:r>
          </w:p>
        </w:tc>
      </w:tr>
      <w:tr>
        <w:tc>
          <w:tcPr>
            <w:tcW w:type="dxa" w:w="1701"/>
          </w:tcPr>
          <w:p>
            <w:pPr>
              <w:spacing w:after="20"/>
            </w:pPr>
            <w:r/>
            <w:r>
              <w:rPr>
                <w:sz w:val="18"/>
              </w:rPr>
              <w:t>Part 2 Language focus</w:t>
              <w:br/>
              <w:t>(12')</w:t>
            </w:r>
          </w:p>
        </w:tc>
        <w:tc>
          <w:tcPr>
            <w:tcW w:type="dxa" w:w="4252"/>
          </w:tcPr>
          <w:p>
            <w:pPr>
              <w:spacing w:after="20"/>
            </w:pPr>
            <w:r/>
            <w:r>
              <w:rPr>
                <w:sz w:val="18"/>
              </w:rPr>
              <w:t>• Announce the time at 6 minutes.</w:t>
            </w:r>
          </w:p>
        </w:tc>
        <w:tc>
          <w:tcPr>
            <w:tcW w:type="dxa" w:w="2268"/>
          </w:tcPr>
          <w:p>
            <w:pPr>
              <w:spacing w:after="20"/>
            </w:pPr>
            <w:r/>
            <w:r>
              <w:rPr>
                <w:sz w:val="18"/>
              </w:rPr>
              <w:t>Complete the three sections.</w:t>
            </w:r>
          </w:p>
        </w:tc>
        <w:tc>
          <w:tcPr>
            <w:tcW w:type="dxa" w:w="1417"/>
          </w:tcPr>
          <w:p>
            <w:pPr>
              <w:spacing w:after="20"/>
            </w:pPr>
            <w:r/>
            <w:r>
              <w:rPr>
                <w:sz w:val="18"/>
              </w:rPr>
              <w:t>Individual</w:t>
              <w:br/>
              <w:t>Slide 4</w:t>
            </w:r>
          </w:p>
        </w:tc>
      </w:tr>
      <w:tr>
        <w:tc>
          <w:tcPr>
            <w:tcW w:type="dxa" w:w="1701"/>
            <w:shd w:val="clear" w:color="auto" w:fill="F7F9FB"/>
          </w:tcPr>
          <w:p>
            <w:pPr>
              <w:spacing w:after="20"/>
            </w:pPr>
            <w:r/>
            <w:r>
              <w:rPr>
                <w:sz w:val="18"/>
              </w:rPr>
              <w:t>Part 3 Reading</w:t>
              <w:br/>
              <w:t>(12')</w:t>
            </w:r>
          </w:p>
        </w:tc>
        <w:tc>
          <w:tcPr>
            <w:tcW w:type="dxa" w:w="4252"/>
            <w:shd w:val="clear" w:color="auto" w:fill="F7F9FB"/>
          </w:tcPr>
          <w:p>
            <w:pPr>
              <w:spacing w:after="20"/>
            </w:pPr>
            <w:r/>
            <w:r>
              <w:rPr>
                <w:sz w:val="18"/>
              </w:rPr>
              <w:t>• Announce 'six minutes left' halfway.</w:t>
            </w:r>
          </w:p>
        </w:tc>
        <w:tc>
          <w:tcPr>
            <w:tcW w:type="dxa" w:w="2268"/>
            <w:shd w:val="clear" w:color="auto" w:fill="F7F9FB"/>
          </w:tcPr>
          <w:p>
            <w:pPr>
              <w:spacing w:after="20"/>
            </w:pPr>
            <w:r/>
            <w:r>
              <w:rPr>
                <w:sz w:val="18"/>
              </w:rPr>
              <w:t>Read and answer.</w:t>
            </w:r>
          </w:p>
        </w:tc>
        <w:tc>
          <w:tcPr>
            <w:tcW w:type="dxa" w:w="1417"/>
            <w:shd w:val="clear" w:color="auto" w:fill="F7F9FB"/>
          </w:tcPr>
          <w:p>
            <w:pPr>
              <w:spacing w:after="20"/>
            </w:pPr>
            <w:r/>
            <w:r>
              <w:rPr>
                <w:sz w:val="18"/>
              </w:rPr>
              <w:t>Individual</w:t>
              <w:br/>
              <w:t>Slide 5</w:t>
            </w:r>
          </w:p>
        </w:tc>
      </w:tr>
      <w:tr>
        <w:tc>
          <w:tcPr>
            <w:tcW w:type="dxa" w:w="1701"/>
          </w:tcPr>
          <w:p>
            <w:pPr>
              <w:spacing w:after="20"/>
            </w:pPr>
            <w:r/>
            <w:r>
              <w:rPr>
                <w:sz w:val="18"/>
              </w:rPr>
              <w:t>Part 4 Writing</w:t>
              <w:br/>
              <w:t>(10')</w:t>
            </w:r>
          </w:p>
        </w:tc>
        <w:tc>
          <w:tcPr>
            <w:tcW w:type="dxa" w:w="4252"/>
          </w:tcPr>
          <w:p>
            <w:pPr>
              <w:spacing w:after="20"/>
            </w:pPr>
            <w:r/>
            <w:r>
              <w:rPr>
                <w:sz w:val="18"/>
              </w:rPr>
              <w:t>• Remind: plan 2, write 8, count the words.</w:t>
            </w:r>
          </w:p>
        </w:tc>
        <w:tc>
          <w:tcPr>
            <w:tcW w:type="dxa" w:w="2268"/>
          </w:tcPr>
          <w:p>
            <w:pPr>
              <w:spacing w:after="20"/>
            </w:pPr>
            <w:r/>
            <w:r>
              <w:rPr>
                <w:sz w:val="18"/>
              </w:rPr>
              <w:t>Plan and write 120–140 words.</w:t>
            </w:r>
          </w:p>
        </w:tc>
        <w:tc>
          <w:tcPr>
            <w:tcW w:type="dxa" w:w="1417"/>
          </w:tcPr>
          <w:p>
            <w:pPr>
              <w:spacing w:after="20"/>
            </w:pPr>
            <w:r/>
            <w:r>
              <w:rPr>
                <w:sz w:val="18"/>
              </w:rPr>
              <w:t>Individual</w:t>
              <w:br/>
              <w:t>Slide 6</w:t>
            </w:r>
          </w:p>
        </w:tc>
      </w:tr>
      <w:tr>
        <w:tc>
          <w:tcPr>
            <w:tcW w:type="dxa" w:w="1701"/>
            <w:shd w:val="clear" w:color="auto" w:fill="F7F9FB"/>
          </w:tcPr>
          <w:p>
            <w:pPr>
              <w:spacing w:after="20"/>
            </w:pPr>
            <w:r/>
            <w:r>
              <w:rPr>
                <w:sz w:val="18"/>
              </w:rPr>
              <w:t>Collect, then the last five minutes</w:t>
              <w:br/>
              <w:t>(0')</w:t>
            </w:r>
          </w:p>
        </w:tc>
        <w:tc>
          <w:tcPr>
            <w:tcW w:type="dxa" w:w="4252"/>
            <w:shd w:val="clear" w:color="auto" w:fill="F7F9FB"/>
          </w:tcPr>
          <w:p>
            <w:pPr>
              <w:spacing w:after="20"/>
            </w:pPr>
            <w:r/>
            <w:r>
              <w:rPr>
                <w:sz w:val="18"/>
              </w:rPr>
              <w:t>• Collect the papers. Then hand back each student's Unit 1 paragraph from September next to their Unit 12 email.</w:t>
              <w:br/>
              <w:t>• Say nothing for one minute. Let them read.</w:t>
              <w:br/>
              <w:t>• Then set the summer challenge and say goodbye properly.</w:t>
            </w:r>
          </w:p>
        </w:tc>
        <w:tc>
          <w:tcPr>
            <w:tcW w:type="dxa" w:w="2268"/>
            <w:shd w:val="clear" w:color="auto" w:fill="F7F9FB"/>
          </w:tcPr>
          <w:p>
            <w:pPr>
              <w:spacing w:after="20"/>
            </w:pPr>
            <w:r/>
            <w:r>
              <w:rPr>
                <w:sz w:val="18"/>
              </w:rPr>
              <w:t>Compare their first and last piece of writing.</w:t>
            </w:r>
          </w:p>
        </w:tc>
        <w:tc>
          <w:tcPr>
            <w:tcW w:type="dxa" w:w="1417"/>
            <w:shd w:val="clear" w:color="auto" w:fill="F7F9FB"/>
          </w:tcPr>
          <w:p>
            <w:pPr>
              <w:spacing w:after="20"/>
            </w:pPr>
            <w:r/>
            <w:r>
              <w:rPr>
                <w:sz w:val="18"/>
              </w:rPr>
              <w:t>Whole class</w:t>
              <w:br/>
              <w:t>Slide 7</w:t>
            </w:r>
          </w:p>
        </w:tc>
      </w:tr>
    </w:tbl>
    <w:p>
      <w:pPr>
        <w:spacing w:after="40"/>
      </w:pPr>
    </w:p>
    <w:p>
      <w:pPr>
        <w:pStyle w:val="Heading3"/>
      </w:pPr>
      <w:r>
        <w:t>3. Suggested teacher explanations (say it like this)</w:t>
      </w:r>
    </w:p>
    <w:p>
      <w:pPr>
        <w:spacing w:after="80"/>
      </w:pPr>
      <w:r>
        <w:rPr>
          <w:b/>
          <w:i w:val="0"/>
          <w:color w:val="1E6FB8"/>
          <w:sz w:val="21"/>
        </w:rPr>
        <w:t>Before the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“This is the fourth test of the year, and the format has never changed.”</w:t>
            </w:r>
          </w:p>
          <w:p>
            <w:pPr>
              <w:spacing w:after="20"/>
            </w:pPr>
            <w:r>
              <w:rPr>
                <w:sz w:val="19"/>
              </w:rPr>
              <w:t>“You know how long each part takes. You know to guess rather than leave a blank. You know to keep twelve minutes for the writing.”</w:t>
            </w:r>
          </w:p>
          <w:p>
            <w:pPr>
              <w:spacing w:after="20"/>
            </w:pPr>
            <w:r>
              <w:rPr>
                <w:sz w:val="19"/>
              </w:rPr>
              <w:t>“One last thing: this test measures one morning. It does not measure you. Do your best and then let it go.”</w:t>
            </w:r>
          </w:p>
          <w:p>
            <w:pPr>
              <w:spacing w:after="20"/>
            </w:pPr>
            <w:r>
              <w:rPr>
                <w:sz w:val="19"/>
              </w:rPr>
              <w:t>“Good luck. Begin.”</w:t>
            </w:r>
          </w:p>
        </w:tc>
      </w:tr>
    </w:tbl>
    <w:p>
      <w:pPr>
        <w:spacing w:after="40"/>
      </w:pPr>
    </w:p>
    <w:p>
      <w:pPr>
        <w:spacing w:after="80"/>
      </w:pPr>
      <w:r>
        <w:rPr>
          <w:b/>
          <w:i w:val="0"/>
          <w:color w:val="1E6FB8"/>
          <w:sz w:val="21"/>
        </w:rPr>
        <w:t>The last five minutes of the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20"/>
            </w:pPr>
            <w:r/>
            <w:r>
              <w:rPr>
                <w:sz w:val="19"/>
              </w:rPr>
              <w:t>“(Hand back the September paragraph and the May email together, stapled.)”</w:t>
            </w:r>
          </w:p>
          <w:p>
            <w:pPr>
              <w:spacing w:after="20"/>
            </w:pPr>
            <w:r>
              <w:rPr>
                <w:sz w:val="19"/>
              </w:rPr>
              <w:t>“Don't say anything for a minute. Just read the one on the left, then the one on the right.”</w:t>
            </w:r>
          </w:p>
          <w:p>
            <w:pPr>
              <w:spacing w:after="20"/>
            </w:pPr>
            <w:r>
              <w:rPr>
                <w:sz w:val="19"/>
              </w:rPr>
              <w:t>“Same person. Same brain. Nine months.”</w:t>
            </w:r>
          </w:p>
          <w:p>
            <w:pPr>
              <w:spacing w:after="20"/>
            </w:pPr>
            <w:r>
              <w:rPr>
                <w:sz w:val="19"/>
              </w:rPr>
              <w:t>“Whatever your mark is today, THAT is the real result of this year. Keep both papers. Bring them to me in Grade 12 and we will laugh.”</w:t>
            </w:r>
          </w:p>
          <w:p>
            <w:pPr>
              <w:spacing w:after="20"/>
            </w:pPr>
            <w:r>
              <w:rPr>
                <w:sz w:val="19"/>
              </w:rPr>
              <w:t>“Have a wonderful summer. Finish your words. Say something.”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Board plan</w:t>
            </w:r>
          </w:p>
          <w:p>
            <w:pPr>
              <w:spacing w:after="20"/>
            </w:pPr>
            <w:r>
              <w:rPr>
                <w:sz w:val="20"/>
              </w:rPr>
              <w:t xml:space="preserve"> • Part 1 Listening 2.0 (8') | Part 2 Language 3.0 (12') | Part 3 Reading 2.5 (12') | Part 4 Writing 2.5 (10')</w:t>
            </w:r>
          </w:p>
        </w:tc>
      </w:tr>
    </w:tbl>
    <w:p>
      <w:pPr>
        <w:spacing w:after="40"/>
      </w:pPr>
    </w:p>
    <w:p>
      <w:pPr>
        <w:pStyle w:val="Heading3"/>
      </w:pPr>
      <w:r>
        <w:t>4. Skills material and answers</w:t>
      </w:r>
    </w:p>
    <w:p>
      <w:pPr>
        <w:pStyle w:val="Heading4"/>
      </w:pPr>
      <w:r>
        <w:t>Listening — Lesson 46: May I Borrow That?</w:t>
      </w:r>
    </w:p>
    <w:p>
      <w:pPr>
        <w:spacing w:after="80"/>
      </w:pPr>
      <w:r>
        <w:rPr>
          <w:b/>
          <w:i w:val="0"/>
          <w:sz w:val="21"/>
        </w:rPr>
        <w:t xml:space="preserve">Set the scene: </w:t>
      </w:r>
      <w:r>
        <w:rPr>
          <w:b w:val="0"/>
          <w:i/>
          <w:sz w:val="21"/>
        </w:rPr>
        <w:t>You will hear a real recording: asking to borrow things. American English — VOA’s professional actors (Anna, Pete, Marsha, Ms. Weaver…), slowed learner delivery. It lasts 3:00.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The recording</w:t>
            </w:r>
          </w:p>
          <w:p>
            <w:pPr>
              <w:spacing w:after="20"/>
            </w:pPr>
            <w:r>
              <w:rPr>
                <w:sz w:val="17"/>
              </w:rPr>
              <w:t>Source: VOA Learning English — Let’s Learn English, Level 1</w:t>
            </w:r>
          </w:p>
          <w:p>
            <w:pPr>
              <w:spacing w:after="20"/>
            </w:pPr>
            <w:r>
              <w:rPr>
                <w:sz w:val="17"/>
              </w:rPr>
              <w:t>Speakers: American English — VOA’s professional actors (Anna, Pete, Marsha, Ms. Weaver…), slowed learner delivery</w:t>
            </w:r>
          </w:p>
          <w:p>
            <w:pPr>
              <w:spacing w:after="20"/>
            </w:pPr>
            <w:r>
              <w:rPr>
                <w:sz w:val="17"/>
              </w:rPr>
              <w:t>Level: VOA Let’s Learn English, Level 1 (A1–A2)</w:t>
            </w:r>
          </w:p>
          <w:p>
            <w:pPr>
              <w:spacing w:after="20"/>
            </w:pPr>
            <w:r>
              <w:rPr>
                <w:sz w:val="17"/>
              </w:rPr>
              <w:t>Length: 3:00</w:t>
            </w:r>
          </w:p>
          <w:p>
            <w:pPr>
              <w:spacing w:after="20"/>
            </w:pPr>
            <w:r>
              <w:rPr>
                <w:sz w:val="17"/>
              </w:rPr>
              <w:t>Speed: 104 words per minute as heard</w:t>
            </w:r>
          </w:p>
          <w:p>
            <w:pPr>
              <w:spacing w:after="20"/>
            </w:pPr>
            <w:r>
              <w:rPr>
                <w:sz w:val="17"/>
              </w:rPr>
              <w:t>Lesson page: https://learningenglish.voanews.com/a/lets-learn-english-lesson-46-may-i-borrow-that/3723588.html</w:t>
            </w:r>
          </w:p>
          <w:p>
            <w:pPr>
              <w:spacing w:after="20"/>
            </w:pPr>
            <w:r>
              <w:rPr>
                <w:sz w:val="17"/>
              </w:rPr>
              <w:t>Audio file: https://voa-audio.voanews.eu/vle/2017/02/22/8e170a7e-dd5c-4c9b-b214-48b68bc68f47_hq.mp3</w:t>
            </w:r>
          </w:p>
          <w:p>
            <w:pPr>
              <w:spacing w:after="20"/>
            </w:pPr>
            <w:r>
              <w:rPr>
                <w:sz w:val="17"/>
              </w:rPr>
              <w:t>Licence / use: Public domain. Material produced exclusively by VOA is in the public domain: it may be downloaded, copied, played in class and printed in test papers, with credit to VOA.</w:t>
            </w:r>
          </w:p>
          <w:p>
            <w:pPr>
              <w:spacing w:after="20"/>
            </w:pPr>
            <w:r>
              <w:rPr>
                <w:sz w:val="17"/>
              </w:rPr>
              <w:t>Credit line: Voice of America — “Let’s Learn English, Level 1” · learningenglish.voanews.com · public domain</w:t>
            </w:r>
          </w:p>
          <w:p>
            <w:pPr>
              <w:spacing w:after="20"/>
            </w:pPr>
            <w:hyperlink r:id="rId102">
              <w:r>
                <w:rPr>
                  <w:color w:val="1E6FB8"/>
                  <w:u w:val="single"/>
                  <w:b/>
                  <w:sz w:val="18"/>
                </w:rPr>
                <w:t xml:space="preserve">▶ Play audio</w:t>
              </w:r>
            </w:hyperlink>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20"/>
              </w:rPr>
              <w:t>🎧 Full transcript (public domain — may be printed)</w:t>
            </w:r>
          </w:p>
          <w:p>
            <w:pPr>
              <w:spacing w:after="20"/>
            </w:pPr>
            <w:r>
              <w:rPr>
                <w:sz w:val="19"/>
              </w:rPr>
              <w:t>Anna: Have a nice day at work Marsha!</w:t>
            </w:r>
          </w:p>
          <w:p>
            <w:pPr>
              <w:spacing w:after="20"/>
            </w:pPr>
            <w:r>
              <w:rPr>
                <w:sz w:val="19"/>
              </w:rPr>
              <w:t>Marsha: You too, Anna. Oh, wait. Do you have pen and paper I can borrow?</w:t>
            </w:r>
          </w:p>
          <w:p>
            <w:pPr>
              <w:spacing w:after="20"/>
            </w:pPr>
            <w:r>
              <w:rPr>
                <w:sz w:val="19"/>
              </w:rPr>
              <w:t>Anna: Of course.</w:t>
            </w:r>
          </w:p>
          <w:p>
            <w:pPr>
              <w:spacing w:after="20"/>
            </w:pPr>
            <w:r>
              <w:rPr>
                <w:sz w:val="19"/>
              </w:rPr>
              <w:t>Marsha: We are meeting at this restaurant tonight.</w:t>
            </w:r>
          </w:p>
          <w:p>
            <w:pPr>
              <w:spacing w:after="20"/>
            </w:pPr>
            <w:r>
              <w:rPr>
                <w:sz w:val="19"/>
              </w:rPr>
              <w:t>Anna: What is happening tonight?</w:t>
            </w:r>
          </w:p>
          <w:p>
            <w:pPr>
              <w:spacing w:after="20"/>
            </w:pPr>
            <w:r>
              <w:rPr>
                <w:sz w:val="19"/>
              </w:rPr>
              <w:t>Marsha: Today is my birthday. We are celebrating at 7pm tonight. Did you forget?</w:t>
            </w:r>
          </w:p>
          <w:p>
            <w:pPr>
              <w:spacing w:after="20"/>
            </w:pPr>
            <w:r>
              <w:rPr>
                <w:sz w:val="19"/>
              </w:rPr>
              <w:t>Anna: Sorry, Marsha! I gotta go! See you later!</w:t>
            </w:r>
          </w:p>
          <w:p>
            <w:pPr>
              <w:spacing w:after="20"/>
            </w:pPr>
            <w:r>
              <w:rPr>
                <w:sz w:val="19"/>
              </w:rPr>
              <w:t>Marsha: Don't forget! Tonight … 7pm!</w:t>
            </w:r>
          </w:p>
          <w:p>
            <w:pPr>
              <w:spacing w:after="20"/>
            </w:pPr>
            <w:r>
              <w:rPr>
                <w:sz w:val="19"/>
              </w:rPr>
              <w:t>Anna: I forgot Marsha’s birthday! And I don’t get my paycheck until next week. I know. I'll make her a gift. I’ll just have to borrow a couple of things.</w:t>
            </w:r>
          </w:p>
          <w:p>
            <w:pPr>
              <w:spacing w:after="20"/>
            </w:pPr>
            <w:r>
              <w:rPr>
                <w:sz w:val="19"/>
              </w:rPr>
              <w:t>Anna: Amelia, may I borrow your stapler?</w:t>
            </w:r>
          </w:p>
          <w:p>
            <w:pPr>
              <w:spacing w:after="20"/>
            </w:pPr>
            <w:r>
              <w:rPr>
                <w:sz w:val="19"/>
              </w:rPr>
              <w:t>Amelia: Sure. I can lend you my stapler, Anna. But please return it. It’s my favorite stapler.</w:t>
            </w:r>
          </w:p>
          <w:p>
            <w:pPr>
              <w:spacing w:after="20"/>
            </w:pPr>
            <w:r>
              <w:rPr>
                <w:sz w:val="19"/>
              </w:rPr>
              <w:t>Anna: You can trust me. I understand. One time, I loaned my stapler to the wrong person.</w:t>
            </w:r>
          </w:p>
          <w:p>
            <w:pPr>
              <w:spacing w:after="20"/>
            </w:pPr>
            <w:r>
              <w:rPr>
                <w:sz w:val="19"/>
              </w:rPr>
              <w:t>Anna: Thanks, Amelia.</w:t>
            </w:r>
          </w:p>
          <w:p>
            <w:pPr>
              <w:spacing w:after="20"/>
            </w:pPr>
            <w:r>
              <w:rPr>
                <w:sz w:val="19"/>
              </w:rPr>
              <w:t>Amelia: Don’t mention it. Bye, stapler!</w:t>
            </w:r>
          </w:p>
          <w:p>
            <w:pPr>
              <w:spacing w:after="20"/>
            </w:pPr>
            <w:r>
              <w:rPr>
                <w:sz w:val="19"/>
              </w:rPr>
              <w:t>Anna: Jonathan! Can I borrow your scissors?</w:t>
            </w:r>
          </w:p>
          <w:p>
            <w:pPr>
              <w:spacing w:after="20"/>
            </w:pPr>
            <w:r>
              <w:rPr>
                <w:sz w:val="19"/>
              </w:rPr>
              <w:t>Jonathan: Oh! Hi, Anna! What’re you doing?</w:t>
            </w:r>
          </w:p>
          <w:p>
            <w:pPr>
              <w:spacing w:after="20"/>
            </w:pPr>
            <w:r>
              <w:rPr>
                <w:sz w:val="19"/>
              </w:rPr>
              <w:t>Anna: Can I borrow your scissors? Sorry to bother you.</w:t>
            </w:r>
          </w:p>
          <w:p>
            <w:pPr>
              <w:spacing w:after="20"/>
            </w:pPr>
            <w:r>
              <w:rPr>
                <w:sz w:val="19"/>
              </w:rPr>
              <w:t>Jonathan: Yes, I can lend them to you, but you must return them. These scissors -- they are the sharpest scissors in the office. Watch.</w:t>
            </w:r>
          </w:p>
          <w:p>
            <w:pPr>
              <w:spacing w:after="20"/>
            </w:pPr>
            <w:r>
              <w:rPr>
                <w:sz w:val="19"/>
              </w:rPr>
              <w:t>Anna: Wow, those are sharp. I will be very careful.</w:t>
            </w:r>
          </w:p>
          <w:p>
            <w:pPr>
              <w:spacing w:after="20"/>
            </w:pPr>
            <w:r>
              <w:rPr>
                <w:sz w:val="19"/>
              </w:rPr>
              <w:t>Jonathan: Okay.</w:t>
            </w:r>
          </w:p>
          <w:p>
            <w:pPr>
              <w:spacing w:after="20"/>
            </w:pPr>
            <w:r>
              <w:rPr>
                <w:sz w:val="19"/>
              </w:rPr>
              <w:t>Anna: And I’ll bring them back tomorrow.</w:t>
            </w:r>
          </w:p>
          <w:p>
            <w:pPr>
              <w:spacing w:after="20"/>
            </w:pPr>
            <w:r>
              <w:rPr>
                <w:sz w:val="19"/>
              </w:rPr>
              <w:t>Jonathan: Good.</w:t>
            </w:r>
          </w:p>
          <w:p>
            <w:pPr>
              <w:spacing w:after="20"/>
            </w:pPr>
            <w:r>
              <w:rPr>
                <w:sz w:val="19"/>
              </w:rPr>
              <w:t>Anna: Thank you.</w:t>
            </w:r>
          </w:p>
          <w:p>
            <w:pPr>
              <w:spacing w:after="20"/>
            </w:pPr>
            <w:r>
              <w:rPr>
                <w:sz w:val="19"/>
              </w:rPr>
              <w:t>Jonathan: You're welcome.</w:t>
            </w:r>
          </w:p>
          <w:p>
            <w:pPr>
              <w:spacing w:after="20"/>
            </w:pPr>
            <w:r>
              <w:rPr>
                <w:sz w:val="19"/>
              </w:rPr>
              <w:t>Anna: Happy Birthday, Marsha! (gives Marsha a gift)</w:t>
            </w:r>
          </w:p>
          <w:p>
            <w:pPr>
              <w:spacing w:after="20"/>
            </w:pPr>
            <w:r>
              <w:rPr>
                <w:sz w:val="19"/>
              </w:rPr>
              <w:t>Marsha: Thanks, Anna! I love birthday gifts! Anna, it is … interesting. What is it?</w:t>
            </w:r>
          </w:p>
          <w:p>
            <w:pPr>
              <w:spacing w:after="20"/>
            </w:pPr>
            <w:r>
              <w:rPr>
                <w:sz w:val="19"/>
              </w:rPr>
              <w:t>Anna: Well, I know you love hats. And you need office supplies. So, this is your own office supply hat!</w:t>
            </w:r>
          </w:p>
          <w:p>
            <w:pPr>
              <w:spacing w:after="20"/>
            </w:pPr>
            <w:r>
              <w:rPr>
                <w:sz w:val="19"/>
              </w:rPr>
              <w:t>Marsha: Wow! That is a lot of office supplies!</w:t>
            </w:r>
          </w:p>
          <w:p>
            <w:pPr>
              <w:spacing w:after="20"/>
            </w:pPr>
            <w:r>
              <w:rPr>
                <w:sz w:val="19"/>
              </w:rPr>
              <w:t>Anna: Many people loaned or shared their supplies with me. Some people really love their office supplies. It has paper, pens, tape, erasers, rubber bands, binder clips, paper clips, and a light!</w:t>
            </w:r>
          </w:p>
          <w:p>
            <w:pPr>
              <w:spacing w:after="20"/>
            </w:pPr>
            <w:r>
              <w:rPr>
                <w:sz w:val="19"/>
              </w:rPr>
              <w:t>Marsha: What is the balloon for?</w:t>
            </w:r>
          </w:p>
          <w:p>
            <w:pPr>
              <w:spacing w:after="20"/>
            </w:pPr>
            <w:r>
              <w:rPr>
                <w:sz w:val="19"/>
              </w:rPr>
              <w:t>Anna: The balloon will help your friends find you. Let’s try it! You get a seat in the restaurant - I will find you!</w:t>
            </w:r>
          </w:p>
          <w:p>
            <w:pPr>
              <w:spacing w:after="20"/>
            </w:pPr>
            <w:r>
              <w:rPr>
                <w:sz w:val="19"/>
              </w:rPr>
              <w:t>Anna: Sometimes all the money in the world can’t buy the perfect gift. Until next time!</w:t>
            </w:r>
          </w:p>
          <w:p>
            <w:pPr>
              <w:spacing w:after="20"/>
            </w:pPr>
            <w:r>
              <w:rPr>
                <w:sz w:val="19"/>
              </w:rPr>
              <w:t>Quiz - Lesson 46: May I Borrow That?</w:t>
            </w:r>
          </w:p>
          <w:p>
            <w:pPr>
              <w:spacing w:after="20"/>
            </w:pPr>
            <w:r>
              <w:rPr>
                <w:sz w:val="19"/>
              </w:rPr>
              <w:t>Start the Quiz to find out</w:t>
            </w:r>
          </w:p>
          <w:p>
            <w:pPr>
              <w:spacing w:after="20"/>
            </w:pPr>
            <w:r>
              <w:rPr>
                <w:sz w:val="19"/>
              </w:rPr>
              <w:t>Start Quiz</w:t>
            </w:r>
          </w:p>
          <w:p>
            <w:pPr>
              <w:spacing w:after="20"/>
            </w:pPr>
            <w:r>
              <w:rPr>
                <w:sz w:val="19"/>
              </w:rPr>
              <w:t>Lesson 46: May I Borrow That?</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Share</w:t>
            </w:r>
          </w:p>
          <w:p>
            <w:pPr>
              <w:spacing w:after="20"/>
            </w:pPr>
            <w:r>
              <w:rPr>
                <w:sz w:val="19"/>
              </w:rPr>
              <w:t>Copy link</w:t>
            </w:r>
          </w:p>
          <w:p>
            <w:pPr>
              <w:spacing w:after="20"/>
            </w:pPr>
            <w:r>
              <w:rPr>
                <w:sz w:val="19"/>
              </w:rPr>
              <w:t>Facebook</w:t>
            </w:r>
          </w:p>
          <w:p>
            <w:pPr>
              <w:spacing w:after="20"/>
            </w:pPr>
            <w:r>
              <w:rPr>
                <w:sz w:val="19"/>
              </w:rPr>
              <w:t>Twitter</w:t>
            </w:r>
          </w:p>
          <w:p>
            <w:pPr>
              <w:spacing w:after="20"/>
            </w:pPr>
            <w:r>
              <w:rPr>
                <w:sz w:val="19"/>
              </w:rPr>
              <w:t>Telegram</w:t>
            </w:r>
          </w:p>
          <w:p>
            <w:pPr>
              <w:spacing w:after="20"/>
            </w:pPr>
            <w:r>
              <w:rPr>
                <w:sz w:val="19"/>
              </w:rPr>
              <w:t>WhatsApp</w:t>
            </w:r>
          </w:p>
          <w:p>
            <w:pPr>
              <w:spacing w:after="20"/>
            </w:pPr>
            <w:r>
              <w:rPr>
                <w:sz w:val="19"/>
              </w:rPr>
              <w:t>Email</w:t>
            </w:r>
          </w:p>
          <w:p>
            <w:pPr>
              <w:spacing w:after="20"/>
            </w:pPr>
            <w:r>
              <w:rPr>
                <w:sz w:val="19"/>
              </w:rPr>
              <w:t>Share</w:t>
            </w:r>
          </w:p>
          <w:p>
            <w:pPr>
              <w:spacing w:after="20"/>
            </w:pPr>
            <w:r>
              <w:rPr>
                <w:sz w:val="19"/>
              </w:rPr>
              <w:t>Follow us</w:t>
            </w:r>
          </w:p>
          <w:p>
            <w:pPr>
              <w:spacing w:after="20"/>
            </w:pPr>
            <w:r>
              <w:rPr>
                <w:sz w:val="19"/>
              </w:rPr>
              <w:t>Facebook</w:t>
            </w:r>
          </w:p>
          <w:p>
            <w:pPr>
              <w:spacing w:after="20"/>
            </w:pPr>
            <w:r>
              <w:rPr>
                <w:sz w:val="19"/>
              </w:rPr>
              <w:t>X (Twitter)</w:t>
            </w:r>
          </w:p>
          <w:p>
            <w:pPr>
              <w:spacing w:after="20"/>
            </w:pPr>
            <w:r>
              <w:rPr>
                <w:sz w:val="19"/>
              </w:rPr>
              <w:t>Youtube</w:t>
            </w:r>
          </w:p>
          <w:p>
            <w:pPr>
              <w:spacing w:after="20"/>
            </w:pPr>
            <w:r>
              <w:rPr>
                <w:sz w:val="19"/>
              </w:rPr>
              <w:t>Instagram</w:t>
            </w:r>
          </w:p>
          <w:p>
            <w:pPr>
              <w:spacing w:after="20"/>
            </w:pPr>
            <w:r>
              <w:rPr>
                <w:sz w:val="19"/>
              </w:rPr>
              <w:t>Follow us</w:t>
            </w:r>
          </w:p>
          <w:p>
            <w:pPr>
              <w:spacing w:after="20"/>
            </w:pPr>
            <w:r>
              <w:rPr>
                <w:sz w:val="19"/>
              </w:rPr>
              <w:t>Print</w:t>
            </w:r>
          </w:p>
          <w:p>
            <w:pPr>
              <w:spacing w:after="20"/>
            </w:pPr>
            <w:r>
              <w:rPr>
                <w:sz w:val="19"/>
              </w:rPr>
              <w:t>Related</w:t>
            </w:r>
          </w:p>
          <w:p>
            <w:pPr>
              <w:spacing w:after="20"/>
            </w:pPr>
            <w:r>
              <w:rPr>
                <w:sz w:val="19"/>
              </w:rPr>
              <w:t>Let’s Learn English - Level 1 - Lesson 46: May I Borrow That?</w:t>
            </w:r>
          </w:p>
          <w:p>
            <w:pPr>
              <w:spacing w:after="20"/>
            </w:pPr>
            <w:r>
              <w:rPr>
                <w:sz w:val="19"/>
              </w:rPr>
              <w:t>Lesson 47: How Can I Help?</w:t>
            </w:r>
          </w:p>
          <w:p>
            <w:pPr>
              <w:spacing w:after="20"/>
            </w:pPr>
            <w:r>
              <w:rPr>
                <w:sz w:val="19"/>
              </w:rPr>
              <w:t>Lesson 45: This Land is Your Land</w:t>
            </w:r>
          </w:p>
          <w:p>
            <w:pPr>
              <w:spacing w:after="20"/>
            </w:pPr>
            <w:r>
              <w:rPr>
                <w:sz w:val="19"/>
              </w:rPr>
              <w:t>Follow Us</w:t>
            </w:r>
          </w:p>
          <w:p>
            <w:pPr>
              <w:spacing w:after="20"/>
            </w:pPr>
            <w:r>
              <w:rPr>
                <w:sz w:val="19"/>
              </w:rPr>
              <w:t>About Learning English</w:t>
            </w:r>
          </w:p>
          <w:p>
            <w:pPr>
              <w:spacing w:after="20"/>
            </w:pPr>
            <w:r>
              <w:rPr>
                <w:sz w:val="19"/>
              </w:rPr>
              <w:t>About Us</w:t>
            </w:r>
          </w:p>
          <w:p>
            <w:pPr>
              <w:spacing w:after="20"/>
            </w:pPr>
            <w:r>
              <w:rPr>
                <w:sz w:val="19"/>
              </w:rPr>
              <w:t>Contact Us</w:t>
            </w:r>
          </w:p>
          <w:p>
            <w:pPr>
              <w:spacing w:after="20"/>
            </w:pPr>
            <w:r>
              <w:rPr>
                <w:sz w:val="19"/>
              </w:rPr>
              <w:t>Terms of Use and Privacy Notice</w:t>
            </w:r>
          </w:p>
          <w:p>
            <w:pPr>
              <w:spacing w:after="20"/>
            </w:pPr>
            <w:r>
              <w:rPr>
                <w:sz w:val="19"/>
              </w:rPr>
              <w:t>Accessibility</w:t>
            </w:r>
          </w:p>
          <w:p>
            <w:pPr>
              <w:spacing w:after="20"/>
            </w:pPr>
            <w:r>
              <w:rPr>
                <w:sz w:val="19"/>
              </w:rPr>
              <w:t>Request Our Content</w:t>
            </w:r>
          </w:p>
          <w:p>
            <w:pPr>
              <w:spacing w:after="20"/>
            </w:pPr>
            <w:r>
              <w:rPr>
                <w:sz w:val="19"/>
              </w:rPr>
              <w:t>Sign Up For Our Newsletter</w:t>
            </w:r>
          </w:p>
          <w:p>
            <w:pPr>
              <w:spacing w:after="20"/>
            </w:pPr>
            <w:r>
              <w:rPr>
                <w:sz w:val="19"/>
              </w:rPr>
              <w:t>Subscribe to Podcast/RSS</w:t>
            </w:r>
          </w:p>
          <w:p>
            <w:pPr>
              <w:spacing w:after="20"/>
            </w:pPr>
            <w:r>
              <w:rPr>
                <w:sz w:val="19"/>
              </w:rPr>
              <w:t>Find Us on Satellite TV</w:t>
            </w:r>
          </w:p>
          <w:p>
            <w:pPr>
              <w:spacing w:after="20"/>
            </w:pPr>
            <w:r>
              <w:rPr>
                <w:sz w:val="19"/>
              </w:rPr>
              <w:t>Learning English Word Book</w:t>
            </w:r>
          </w:p>
          <w:p>
            <w:pPr>
              <w:spacing w:after="20"/>
            </w:pPr>
            <w:r>
              <w:rPr>
                <w:sz w:val="19"/>
              </w:rPr>
              <w:t>Our Policy About Comments</w:t>
            </w:r>
          </w:p>
          <w:p>
            <w:pPr>
              <w:spacing w:after="20"/>
            </w:pPr>
            <w:r>
              <w:rPr>
                <w:sz w:val="19"/>
              </w:rPr>
              <w:t>Video Programs</w:t>
            </w:r>
          </w:p>
          <w:p>
            <w:pPr>
              <w:spacing w:after="20"/>
            </w:pPr>
            <w:r>
              <w:rPr>
                <w:sz w:val="19"/>
              </w:rPr>
              <w:t>English in a Minute</w:t>
            </w:r>
          </w:p>
          <w:p>
            <w:pPr>
              <w:spacing w:after="20"/>
            </w:pPr>
            <w:r>
              <w:rPr>
                <w:sz w:val="19"/>
              </w:rPr>
              <w:t>English @ the Movies</w:t>
            </w:r>
          </w:p>
          <w:p>
            <w:pPr>
              <w:spacing w:after="20"/>
            </w:pPr>
            <w:r>
              <w:rPr>
                <w:sz w:val="19"/>
              </w:rPr>
              <w:t>Everyday Grammar TV</w:t>
            </w:r>
          </w:p>
          <w:p>
            <w:pPr>
              <w:spacing w:after="20"/>
            </w:pPr>
            <w:r>
              <w:rPr>
                <w:sz w:val="19"/>
              </w:rPr>
              <w:t>Let's Learn English with Anna</w:t>
            </w:r>
          </w:p>
          <w:p>
            <w:pPr>
              <w:spacing w:after="20"/>
            </w:pPr>
            <w:r>
              <w:rPr>
                <w:sz w:val="19"/>
              </w:rPr>
              <w:t>Let's Learn English - Level 1</w:t>
            </w:r>
          </w:p>
          <w:p>
            <w:pPr>
              <w:spacing w:after="20"/>
            </w:pPr>
            <w:r>
              <w:rPr>
                <w:sz w:val="19"/>
              </w:rPr>
              <w:t>Let's Learn English - Level 2</w:t>
            </w:r>
          </w:p>
          <w:p>
            <w:pPr>
              <w:spacing w:after="20"/>
            </w:pPr>
            <w:r>
              <w:rPr>
                <w:sz w:val="19"/>
              </w:rPr>
              <w:t>Let's Teach English</w:t>
            </w:r>
          </w:p>
          <w:p>
            <w:pPr>
              <w:spacing w:after="20"/>
            </w:pPr>
            <w:r>
              <w:rPr>
                <w:sz w:val="19"/>
              </w:rPr>
              <w:t>News Literacy</w:t>
            </w:r>
          </w:p>
          <w:p>
            <w:pPr>
              <w:spacing w:after="20"/>
            </w:pPr>
            <w:r>
              <w:rPr>
                <w:sz w:val="19"/>
              </w:rPr>
              <w:t>News Words</w:t>
            </w:r>
          </w:p>
          <w:p>
            <w:pPr>
              <w:spacing w:after="20"/>
            </w:pPr>
            <w:r>
              <w:rPr>
                <w:sz w:val="19"/>
              </w:rPr>
              <w:t>How to Pronounce</w:t>
            </w:r>
          </w:p>
          <w:p>
            <w:pPr>
              <w:spacing w:after="20"/>
            </w:pPr>
            <w:r>
              <w:rPr>
                <w:sz w:val="19"/>
              </w:rPr>
              <w:t>Audio Programs</w:t>
            </w:r>
          </w:p>
          <w:p>
            <w:pPr>
              <w:spacing w:after="20"/>
            </w:pPr>
            <w:r>
              <w:rPr>
                <w:sz w:val="19"/>
              </w:rPr>
              <w:t>America's National Parks</w:t>
            </w:r>
          </w:p>
          <w:p>
            <w:pPr>
              <w:spacing w:after="20"/>
            </w:pPr>
            <w:r>
              <w:rPr>
                <w:sz w:val="19"/>
              </w:rPr>
              <w:t>America's Presidents</w:t>
            </w:r>
          </w:p>
          <w:p>
            <w:pPr>
              <w:spacing w:after="20"/>
            </w:pPr>
            <w:r>
              <w:rPr>
                <w:sz w:val="19"/>
              </w:rPr>
              <w:t>American Stories</w:t>
            </w:r>
          </w:p>
          <w:p>
            <w:pPr>
              <w:spacing w:after="20"/>
            </w:pPr>
            <w:r>
              <w:rPr>
                <w:sz w:val="19"/>
              </w:rPr>
              <w:t>Arts &amp; Culture</w:t>
            </w:r>
          </w:p>
          <w:p>
            <w:pPr>
              <w:spacing w:after="20"/>
            </w:pPr>
            <w:r>
              <w:rPr>
                <w:sz w:val="19"/>
              </w:rPr>
              <w:t>As It Is</w:t>
            </w:r>
          </w:p>
          <w:p>
            <w:pPr>
              <w:spacing w:after="20"/>
            </w:pPr>
            <w:r>
              <w:rPr>
                <w:sz w:val="19"/>
              </w:rPr>
              <w:t>Ask a Teacher</w:t>
            </w:r>
          </w:p>
          <w:p>
            <w:pPr>
              <w:spacing w:after="20"/>
            </w:pPr>
            <w:r>
              <w:rPr>
                <w:sz w:val="19"/>
              </w:rPr>
              <w:t>Education Tips</w:t>
            </w:r>
          </w:p>
          <w:p>
            <w:pPr>
              <w:spacing w:after="20"/>
            </w:pPr>
            <w:r>
              <w:rPr>
                <w:sz w:val="19"/>
              </w:rPr>
              <w:t>Everyday Grammar</w:t>
            </w:r>
          </w:p>
          <w:p>
            <w:pPr>
              <w:spacing w:after="20"/>
            </w:pPr>
            <w:r>
              <w:rPr>
                <w:sz w:val="19"/>
              </w:rPr>
              <w:t>Health &amp; Lifestyle</w:t>
            </w:r>
          </w:p>
          <w:p>
            <w:pPr>
              <w:spacing w:after="20"/>
            </w:pPr>
            <w:r>
              <w:rPr>
                <w:sz w:val="19"/>
              </w:rPr>
              <w:t>Science &amp; Technology</w:t>
            </w:r>
          </w:p>
          <w:p>
            <w:pPr>
              <w:spacing w:after="20"/>
            </w:pPr>
            <w:r>
              <w:rPr>
                <w:sz w:val="19"/>
              </w:rPr>
              <w:t>U.S. History</w:t>
            </w:r>
          </w:p>
          <w:p>
            <w:pPr>
              <w:spacing w:after="20"/>
            </w:pPr>
            <w:r>
              <w:rPr>
                <w:sz w:val="19"/>
              </w:rPr>
              <w:t>Words &amp; Their Stories</w:t>
            </w:r>
          </w:p>
          <w:p>
            <w:pPr>
              <w:spacing w:after="20"/>
            </w:pPr>
            <w:r>
              <w:rPr>
                <w:sz w:val="19"/>
              </w:rPr>
              <w:t>VOA Learning English Podcast</w:t>
            </w:r>
          </w:p>
          <w:p>
            <w:pPr>
              <w:spacing w:after="20"/>
            </w:pPr>
            <w:r>
              <w:rPr>
                <w:sz w:val="19"/>
              </w:rPr>
              <w:t>XS</w:t>
            </w:r>
          </w:p>
          <w:p>
            <w:pPr>
              <w:spacing w:after="20"/>
            </w:pPr>
            <w:r>
              <w:rPr>
                <w:sz w:val="19"/>
              </w:rPr>
              <w:t>SM</w:t>
            </w:r>
          </w:p>
          <w:p>
            <w:pPr>
              <w:spacing w:after="20"/>
            </w:pPr>
            <w:r>
              <w:rPr>
                <w:sz w:val="19"/>
              </w:rPr>
              <w:t>MD</w:t>
            </w:r>
          </w:p>
          <w:p>
            <w:pPr>
              <w:spacing w:after="20"/>
            </w:pPr>
            <w:r>
              <w:rPr>
                <w:sz w:val="19"/>
              </w:rPr>
              <w:t>LG</w:t>
            </w:r>
          </w:p>
        </w:tc>
      </w:tr>
    </w:tbl>
    <w:p>
      <w:pPr>
        <w:spacing w:after="40"/>
      </w:pPr>
    </w:p>
    <w:p>
      <w:pPr>
        <w:spacing w:after="80"/>
      </w:pPr>
      <w:r>
        <w:rPr>
          <w:b/>
          <w:i w:val="0"/>
          <w:color w:val="1F3B63"/>
          <w:sz w:val="21"/>
        </w:rPr>
        <w:t xml:space="preserve">REV4L2-L1  Listen for the main idea </w:t>
      </w:r>
      <w:r>
        <w:rPr>
          <w:b w:val="0"/>
          <w:i/>
          <w:color w:val="595959"/>
          <w:sz w:val="17"/>
        </w:rPr>
        <w:t>[★☆☆ Easy · listening]</w:t>
      </w:r>
    </w:p>
    <w:p>
      <w:pPr>
        <w:spacing w:after="80"/>
        <w:ind w:left="170"/>
      </w:pPr>
      <w:r>
        <w:rPr>
          <w:b w:val="0"/>
          <w:i/>
          <w:sz w:val="19"/>
        </w:rPr>
        <w:t>Listen once. Choose the best answer.</w:t>
      </w:r>
    </w:p>
    <w:p>
      <w:pPr>
        <w:spacing w:after="20"/>
        <w:ind w:left="340"/>
      </w:pPr>
      <w:r>
        <w:rPr>
          <w:b w:val="0"/>
          <w:i w:val="0"/>
          <w:sz w:val="19"/>
        </w:rPr>
        <w:t>1. What is the recording mainly about?</w:t>
      </w:r>
    </w:p>
    <w:p>
      <w:pPr>
        <w:spacing w:after="20"/>
        <w:ind w:left="340"/>
      </w:pPr>
      <w:r>
        <w:rPr>
          <w:b w:val="0"/>
          <w:i w:val="0"/>
          <w:sz w:val="19"/>
        </w:rPr>
        <w:t xml:space="preserve">   A. how one person travels in the city   B. asking to borrow things   C. training for a marathon as a fitness goal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 — asking to borrow things</w:t>
            </w:r>
          </w:p>
        </w:tc>
      </w:tr>
    </w:tbl>
    <w:p>
      <w:pPr>
        <w:spacing w:after="40"/>
      </w:pPr>
    </w:p>
    <w:p>
      <w:pPr>
        <w:spacing w:after="80"/>
      </w:pPr>
      <w:r>
        <w:rPr>
          <w:b/>
          <w:i w:val="0"/>
          <w:color w:val="C05A11"/>
          <w:sz w:val="18"/>
        </w:rPr>
        <w:t xml:space="preserve">Note: </w:t>
      </w:r>
      <w:r>
        <w:rPr>
          <w:b w:val="0"/>
          <w:i/>
          <w:sz w:val="18"/>
        </w:rPr>
        <w:t>Students do not need every word — only the overall topic.</w:t>
      </w:r>
    </w:p>
    <w:p>
      <w:pPr>
        <w:spacing w:after="80"/>
      </w:pPr>
      <w:r>
        <w:rPr>
          <w:b/>
          <w:i w:val="0"/>
          <w:color w:val="1F3B63"/>
          <w:sz w:val="21"/>
        </w:rPr>
        <w:t xml:space="preserve">REV4L2-L2  Listen for details </w:t>
      </w:r>
      <w:r>
        <w:rPr>
          <w:b w:val="0"/>
          <w:i/>
          <w:color w:val="595959"/>
          <w:sz w:val="17"/>
        </w:rPr>
        <w:t>[★★☆ Medium · listening]</w:t>
      </w:r>
    </w:p>
    <w:p>
      <w:pPr>
        <w:spacing w:after="80"/>
        <w:ind w:left="170"/>
      </w:pPr>
      <w:r>
        <w:rPr>
          <w:b w:val="0"/>
          <w:i/>
          <w:sz w:val="19"/>
        </w:rPr>
        <w:t>Listen again. Write T (true) or F (false).</w:t>
      </w:r>
    </w:p>
    <w:p>
      <w:pPr>
        <w:spacing w:after="20"/>
        <w:ind w:left="340"/>
      </w:pPr>
      <w:r>
        <w:rPr>
          <w:b w:val="0"/>
          <w:i w:val="0"/>
          <w:sz w:val="19"/>
        </w:rPr>
        <w:t>1. Well, I know you love hats.</w:t>
      </w:r>
    </w:p>
    <w:p>
      <w:pPr>
        <w:spacing w:after="20"/>
        <w:ind w:left="340"/>
      </w:pPr>
      <w:r>
        <w:rPr>
          <w:b w:val="0"/>
          <w:i w:val="0"/>
          <w:sz w:val="19"/>
        </w:rPr>
        <w:t>2. Yes, I can lend them to you, but you must return them.</w:t>
      </w:r>
    </w:p>
    <w:p>
      <w:pPr>
        <w:spacing w:after="20"/>
        <w:ind w:left="340"/>
      </w:pPr>
      <w:r>
        <w:rPr>
          <w:b w:val="0"/>
          <w:i w:val="0"/>
          <w:sz w:val="19"/>
        </w:rPr>
        <w:t>3. Let's Learn English - Level 4</w:t>
      </w:r>
    </w:p>
    <w:p>
      <w:pPr>
        <w:spacing w:after="20"/>
        <w:ind w:left="340"/>
      </w:pPr>
      <w:r>
        <w:rPr>
          <w:b w:val="0"/>
          <w:i w:val="0"/>
          <w:sz w:val="19"/>
        </w:rPr>
        <w:t>4. Many people loaned or shared their supplies with me.</w:t>
      </w:r>
    </w:p>
    <w:p>
      <w:pPr>
        <w:spacing w:after="20"/>
        <w:ind w:left="340"/>
      </w:pPr>
      <w:r>
        <w:rPr>
          <w:b w:val="0"/>
          <w:i w:val="0"/>
          <w:sz w:val="19"/>
        </w:rPr>
        <w:t>5. Quiz - Lesson 46: December I Borrow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w:t>
            </w:r>
          </w:p>
          <w:p>
            <w:pPr>
              <w:spacing w:after="20"/>
            </w:pPr>
            <w:r>
              <w:rPr>
                <w:sz w:val="19"/>
              </w:rPr>
              <w:t xml:space="preserve"> 2. T</w:t>
            </w:r>
          </w:p>
          <w:p>
            <w:pPr>
              <w:spacing w:after="20"/>
            </w:pPr>
            <w:r>
              <w:rPr>
                <w:sz w:val="19"/>
              </w:rPr>
              <w:t xml:space="preserve"> 3. F — the recording says “1”.</w:t>
            </w:r>
          </w:p>
          <w:p>
            <w:pPr>
              <w:spacing w:after="20"/>
            </w:pPr>
            <w:r>
              <w:rPr>
                <w:sz w:val="19"/>
              </w:rPr>
              <w:t xml:space="preserve"> 4. T</w:t>
            </w:r>
          </w:p>
          <w:p>
            <w:pPr>
              <w:spacing w:after="20"/>
            </w:pPr>
            <w:r>
              <w:rPr>
                <w:sz w:val="19"/>
              </w:rPr>
              <w:t xml:space="preserve"> 5. F — the recording says “May”.</w:t>
            </w:r>
          </w:p>
        </w:tc>
      </w:tr>
    </w:tbl>
    <w:p>
      <w:pPr>
        <w:spacing w:after="40"/>
      </w:pPr>
    </w:p>
    <w:p>
      <w:pPr>
        <w:spacing w:after="80"/>
      </w:pPr>
      <w:r>
        <w:rPr>
          <w:b/>
          <w:i w:val="0"/>
          <w:color w:val="C05A11"/>
          <w:sz w:val="18"/>
        </w:rPr>
        <w:t xml:space="preserve">Note: </w:t>
      </w:r>
      <w:r>
        <w:rPr>
          <w:b w:val="0"/>
          <w:i/>
          <w:sz w:val="18"/>
        </w:rPr>
        <w:t>Every statement is taken from the recording; the false ones change one fact.</w:t>
      </w:r>
    </w:p>
    <w:p>
      <w:pPr>
        <w:spacing w:after="80"/>
      </w:pPr>
      <w:r>
        <w:rPr>
          <w:b/>
          <w:i w:val="0"/>
          <w:color w:val="1F3B63"/>
          <w:sz w:val="21"/>
        </w:rPr>
        <w:t xml:space="preserve">REV4L2-L3  Notice the language </w:t>
      </w:r>
      <w:r>
        <w:rPr>
          <w:b w:val="0"/>
          <w:i/>
          <w:color w:val="595959"/>
          <w:sz w:val="17"/>
        </w:rPr>
        <w:t>[★★☆ Medium · listening]</w:t>
      </w:r>
    </w:p>
    <w:p>
      <w:pPr>
        <w:spacing w:after="80"/>
        <w:ind w:left="170"/>
      </w:pPr>
      <w:r>
        <w:rPr>
          <w:b w:val="0"/>
          <w:i/>
          <w:sz w:val="19"/>
        </w:rPr>
        <w:t>Listen once more and write the missing word.</w:t>
      </w:r>
    </w:p>
    <w:p>
      <w:pPr>
        <w:spacing w:after="20"/>
        <w:ind w:left="340"/>
      </w:pPr>
      <w:r>
        <w:rPr>
          <w:b w:val="0"/>
          <w:i w:val="0"/>
          <w:sz w:val="19"/>
        </w:rPr>
        <w:t>1. Marsha: Do you have pen and paper I can _____?</w:t>
      </w:r>
    </w:p>
    <w:p>
      <w:pPr>
        <w:spacing w:after="20"/>
        <w:ind w:left="340"/>
      </w:pPr>
      <w:r>
        <w:rPr>
          <w:b w:val="0"/>
          <w:i w:val="0"/>
          <w:sz w:val="19"/>
        </w:rPr>
        <w:t>2. Anna: I’ll just have to _____ a couple of things.</w:t>
      </w:r>
    </w:p>
    <w:p>
      <w:pPr>
        <w:spacing w:after="20"/>
        <w:ind w:left="340"/>
      </w:pPr>
      <w:r>
        <w:rPr>
          <w:b w:val="0"/>
          <w:i w:val="0"/>
          <w:sz w:val="19"/>
        </w:rPr>
        <w:t>3. Anna: Amelia, _____ I borrow your stapler?</w:t>
      </w:r>
    </w:p>
    <w:p>
      <w:pPr>
        <w:spacing w:after="20"/>
        <w:ind w:left="340"/>
      </w:pPr>
      <w:r>
        <w:rPr>
          <w:b w:val="0"/>
          <w:i w:val="0"/>
          <w:sz w:val="19"/>
        </w:rPr>
        <w:t>4. Amelia: I _____ lend you my stapler, Anna.</w:t>
      </w:r>
    </w:p>
    <w:p>
      <w:pPr>
        <w:spacing w:after="20"/>
        <w:ind w:left="340"/>
      </w:pPr>
      <w:r>
        <w:rPr>
          <w:b w:val="0"/>
          <w:i w:val="0"/>
          <w:sz w:val="19"/>
        </w:rPr>
        <w:t>5. Anna: _____ I borrow your scissors?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borrow</w:t>
            </w:r>
          </w:p>
          <w:p>
            <w:pPr>
              <w:spacing w:after="20"/>
            </w:pPr>
            <w:r>
              <w:rPr>
                <w:sz w:val="19"/>
              </w:rPr>
              <w:t xml:space="preserve"> 2. borrow</w:t>
            </w:r>
          </w:p>
          <w:p>
            <w:pPr>
              <w:spacing w:after="20"/>
            </w:pPr>
            <w:r>
              <w:rPr>
                <w:sz w:val="19"/>
              </w:rPr>
              <w:t xml:space="preserve"> 3. may</w:t>
            </w:r>
          </w:p>
          <w:p>
            <w:pPr>
              <w:spacing w:after="20"/>
            </w:pPr>
            <w:r>
              <w:rPr>
                <w:sz w:val="19"/>
              </w:rPr>
              <w:t xml:space="preserve"> 4. can</w:t>
            </w:r>
          </w:p>
          <w:p>
            <w:pPr>
              <w:spacing w:after="20"/>
            </w:pPr>
            <w:r>
              <w:rPr>
                <w:sz w:val="19"/>
              </w:rPr>
              <w:t xml:space="preserve"> 5. Can</w:t>
            </w:r>
          </w:p>
        </w:tc>
      </w:tr>
    </w:tbl>
    <w:p>
      <w:pPr>
        <w:spacing w:after="40"/>
      </w:pPr>
    </w:p>
    <w:p>
      <w:pPr>
        <w:spacing w:after="80"/>
      </w:pPr>
      <w:r>
        <w:rPr>
          <w:b/>
          <w:i w:val="0"/>
          <w:color w:val="C05A11"/>
          <w:sz w:val="18"/>
        </w:rPr>
        <w:t xml:space="preserve">Note: </w:t>
      </w:r>
      <w:r>
        <w:rPr>
          <w:b w:val="0"/>
          <w:i/>
          <w:sz w:val="18"/>
        </w:rPr>
        <w:t>The gapped words are the target language of this lesson.</w:t>
      </w:r>
    </w:p>
    <w:p>
      <w:pPr>
        <w:pStyle w:val="Heading4"/>
      </w:pPr>
      <w:r>
        <w:t>Reading — End-of-Year Test – Reading</w:t>
      </w:r>
    </w:p>
    <w:p>
      <w:pPr>
        <w:spacing w:after="80"/>
        <w:ind w:left="170"/>
        <w:jc w:val="both"/>
      </w:pPr>
      <w:r>
        <w:rPr>
          <w:b w:val="0"/>
          <w:i w:val="0"/>
          <w:sz w:val="21"/>
        </w:rPr>
        <w:t>THE CLASS THAT WROTE A BOOK</w:t>
      </w:r>
    </w:p>
    <w:p>
      <w:pPr>
        <w:spacing w:after="80"/>
        <w:ind w:left="170"/>
        <w:jc w:val="both"/>
      </w:pPr>
      <w:r>
        <w:rPr>
          <w:b w:val="0"/>
          <w:i w:val="0"/>
          <w:sz w:val="21"/>
        </w:rPr>
        <w:t>Two years ago, class 7B in a school in Hai Duong made an English cookbook. Every student interviewed a grandparent, wrote the recipe in Vietnamese, and then translated it with the teacher's help.</w:t>
      </w:r>
    </w:p>
    <w:p>
      <w:pPr>
        <w:spacing w:after="80"/>
        <w:ind w:left="170"/>
        <w:jc w:val="both"/>
      </w:pPr>
      <w:r>
        <w:rPr>
          <w:b w:val="0"/>
          <w:i w:val="0"/>
          <w:sz w:val="21"/>
        </w:rPr>
        <w:t>It was harder than it sounds. One grandmother said 'a handful of rice' and 'cook until it smells right', which is difficult to put into grams and minutes. Several students had to go back and ask again — and again.</w:t>
      </w:r>
    </w:p>
    <w:p>
      <w:pPr>
        <w:spacing w:after="80"/>
        <w:ind w:left="170"/>
        <w:jc w:val="both"/>
      </w:pPr>
      <w:r>
        <w:rPr>
          <w:b w:val="0"/>
          <w:i w:val="0"/>
          <w:sz w:val="21"/>
        </w:rPr>
        <w:t>The finished book had 34 recipes, 34 photographs and 34 short paragraphs about the person who gave each recipe. The school printed 200 copies and sold them for 50,000 dong each. The money bought new books for the library.</w:t>
      </w:r>
    </w:p>
    <w:p>
      <w:pPr>
        <w:spacing w:after="80"/>
        <w:ind w:left="170"/>
        <w:jc w:val="both"/>
      </w:pPr>
      <w:r>
        <w:rPr>
          <w:b w:val="0"/>
          <w:i w:val="0"/>
          <w:sz w:val="21"/>
        </w:rPr>
        <w:t>But the real result was not the money. When the books were given out, several grandparents came to the school — some of them for the first time in their lives. One grandfather, who cannot read, asked his granddaughter to read his page aloud to him twice.</w:t>
      </w:r>
    </w:p>
    <w:p>
      <w:pPr>
        <w:spacing w:after="80"/>
        <w:ind w:left="170"/>
        <w:jc w:val="both"/>
      </w:pPr>
      <w:r>
        <w:rPr>
          <w:b w:val="0"/>
          <w:i w:val="0"/>
          <w:sz w:val="21"/>
        </w:rPr>
        <w:t>'We started with a language project,' the teacher said. 'We finished with something else. I am still not sure what to call it.'</w:t>
      </w:r>
    </w:p>
    <w:p>
      <w:pPr>
        <w:spacing w:after="80"/>
      </w:pPr>
      <w:r>
        <w:rPr>
          <w:b/>
          <w:i w:val="0"/>
          <w:color w:val="1F3B63"/>
          <w:sz w:val="21"/>
        </w:rPr>
        <w:t xml:space="preserve">TEST4-R  Reading (2.5 marks – 0.5 each) </w:t>
      </w:r>
      <w:r>
        <w:rPr>
          <w:b w:val="0"/>
          <w:i/>
          <w:color w:val="595959"/>
          <w:sz w:val="17"/>
        </w:rPr>
        <w:t>[★★☆ Medium · reading]</w:t>
      </w:r>
    </w:p>
    <w:p>
      <w:pPr>
        <w:spacing w:after="80"/>
        <w:ind w:left="170"/>
      </w:pPr>
      <w:r>
        <w:rPr>
          <w:b w:val="0"/>
          <w:i/>
          <w:sz w:val="19"/>
        </w:rPr>
        <w:t>Answer the questions.</w:t>
      </w:r>
    </w:p>
    <w:p>
      <w:pPr>
        <w:spacing w:after="20"/>
        <w:ind w:left="340"/>
      </w:pPr>
      <w:r>
        <w:rPr>
          <w:b w:val="0"/>
          <w:i w:val="0"/>
          <w:sz w:val="19"/>
        </w:rPr>
        <w:t>1. What were the three steps of the students' work?</w:t>
      </w:r>
    </w:p>
    <w:p>
      <w:pPr>
        <w:spacing w:after="20"/>
        <w:ind w:left="340"/>
      </w:pPr>
      <w:r>
        <w:rPr>
          <w:b w:val="0"/>
          <w:i w:val="0"/>
          <w:sz w:val="19"/>
        </w:rPr>
        <w:t>2. Why was translating the recipes difficult? Give one example.</w:t>
      </w:r>
    </w:p>
    <w:p>
      <w:pPr>
        <w:spacing w:after="20"/>
        <w:ind w:left="340"/>
      </w:pPr>
      <w:r>
        <w:rPr>
          <w:b w:val="0"/>
          <w:i w:val="0"/>
          <w:sz w:val="19"/>
        </w:rPr>
        <w:t>3. What did the finished book contain, and what did the money buy?</w:t>
      </w:r>
    </w:p>
    <w:p>
      <w:pPr>
        <w:spacing w:after="20"/>
        <w:ind w:left="340"/>
      </w:pPr>
      <w:r>
        <w:rPr>
          <w:b w:val="0"/>
          <w:i w:val="0"/>
          <w:sz w:val="19"/>
        </w:rPr>
        <w:t>4. What happened when the books were given out?</w:t>
      </w:r>
    </w:p>
    <w:p>
      <w:pPr>
        <w:spacing w:after="20"/>
        <w:ind w:left="340"/>
      </w:pPr>
      <w:r>
        <w:rPr>
          <w:b w:val="0"/>
          <w:i w:val="0"/>
          <w:sz w:val="19"/>
        </w:rPr>
        <w:t>5. Explain the teacher's last two sentences in your own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They interviewed a grandparent, wrote the recipe in Vietnamese, and translated it into English with the teacher's help.</w:t>
            </w:r>
          </w:p>
          <w:p>
            <w:pPr>
              <w:spacing w:after="20"/>
            </w:pPr>
            <w:r>
              <w:rPr>
                <w:sz w:val="19"/>
              </w:rPr>
              <w:t xml:space="preserve"> 2. Because grandparents used expressions like 'a handful of rice' and 'cook until it smells right', which are hard to put into grams and minutes.</w:t>
            </w:r>
          </w:p>
          <w:p>
            <w:pPr>
              <w:spacing w:after="20"/>
            </w:pPr>
            <w:r>
              <w:rPr>
                <w:sz w:val="19"/>
              </w:rPr>
              <w:t xml:space="preserve"> 3. 34 recipes, 34 photographs and 34 paragraphs about the people; the money bought new books for the library.</w:t>
            </w:r>
          </w:p>
          <w:p>
            <w:pPr>
              <w:spacing w:after="20"/>
            </w:pPr>
            <w:r>
              <w:rPr>
                <w:sz w:val="19"/>
              </w:rPr>
              <w:t xml:space="preserve"> 4. Several grandparents came to the school, some for the first time in their lives; one grandfather who cannot read asked his granddaughter to read his page aloud twice.</w:t>
            </w:r>
          </w:p>
          <w:p>
            <w:pPr>
              <w:spacing w:after="20"/>
            </w:pPr>
            <w:r>
              <w:rPr>
                <w:sz w:val="19"/>
              </w:rPr>
              <w:t xml:space="preserve"> 5. The project became more than English practice — it connected families and the school, and the teacher cannot find one word for that.</w:t>
            </w:r>
          </w:p>
        </w:tc>
      </w:tr>
    </w:tbl>
    <w:p>
      <w:pPr>
        <w:spacing w:after="40"/>
      </w:pPr>
    </w:p>
    <w:p>
      <w:pPr>
        <w:pStyle w:val="Heading4"/>
      </w:pPr>
      <w:r>
        <w:t>Guided practice</w:t>
      </w:r>
    </w:p>
    <w:p>
      <w:pPr>
        <w:spacing w:after="80"/>
      </w:pPr>
      <w:r>
        <w:rPr>
          <w:b/>
          <w:i w:val="0"/>
          <w:color w:val="1F3B63"/>
          <w:sz w:val="21"/>
        </w:rPr>
        <w:t xml:space="preserve">TEST4-P2A  Language focus A: vocabulary (1 mark) </w:t>
      </w:r>
      <w:r>
        <w:rPr>
          <w:b w:val="0"/>
          <w:i/>
          <w:color w:val="595959"/>
          <w:sz w:val="17"/>
        </w:rPr>
        <w:t>[★☆☆ Easy · vocab]</w:t>
      </w:r>
    </w:p>
    <w:p>
      <w:pPr>
        <w:spacing w:after="80"/>
        <w:ind w:left="170"/>
      </w:pPr>
      <w:r>
        <w:rPr>
          <w:b w:val="0"/>
          <w:i/>
          <w:sz w:val="19"/>
        </w:rPr>
        <w:t>Complete with ONE word from the year.</w:t>
      </w:r>
    </w:p>
    <w:p>
      <w:pPr>
        <w:spacing w:after="20"/>
        <w:ind w:left="340"/>
      </w:pPr>
      <w:r>
        <w:rPr>
          <w:b w:val="0"/>
          <w:i w:val="0"/>
          <w:sz w:val="19"/>
        </w:rPr>
        <w:t>1. My h______ is collecting stamps. (Unit 1)</w:t>
      </w:r>
    </w:p>
    <w:p>
      <w:pPr>
        <w:spacing w:after="20"/>
        <w:ind w:left="340"/>
      </w:pPr>
      <w:r>
        <w:rPr>
          <w:b w:val="0"/>
          <w:i w:val="0"/>
          <w:sz w:val="19"/>
        </w:rPr>
        <w:t>2. You should eat a b______ diet. (Unit 2)</w:t>
      </w:r>
    </w:p>
    <w:p>
      <w:pPr>
        <w:spacing w:after="20"/>
        <w:ind w:left="340"/>
      </w:pPr>
      <w:r>
        <w:rPr>
          <w:b w:val="0"/>
          <w:i w:val="0"/>
          <w:sz w:val="19"/>
        </w:rPr>
        <w:t>3. A v______ works without pay. (Unit 3)</w:t>
      </w:r>
    </w:p>
    <w:p>
      <w:pPr>
        <w:spacing w:after="20"/>
        <w:ind w:left="340"/>
      </w:pPr>
      <w:r>
        <w:rPr>
          <w:b w:val="0"/>
          <w:i w:val="0"/>
          <w:sz w:val="19"/>
        </w:rPr>
        <w:t>4. Could we have the b______ , please? (Unit 5)</w:t>
      </w:r>
    </w:p>
    <w:p>
      <w:pPr>
        <w:spacing w:after="20"/>
        <w:ind w:left="340"/>
      </w:pPr>
      <w:r>
        <w:rPr>
          <w:b w:val="0"/>
          <w:i w:val="0"/>
          <w:sz w:val="19"/>
        </w:rPr>
        <w:t>5. Always wear a h______ on a motorbike. (Unit 7)</w:t>
      </w:r>
    </w:p>
    <w:p>
      <w:pPr>
        <w:spacing w:after="20"/>
        <w:ind w:left="340"/>
      </w:pPr>
      <w:r>
        <w:rPr>
          <w:b w:val="0"/>
          <w:i w:val="0"/>
          <w:sz w:val="19"/>
        </w:rPr>
        <w:t>6. Children carry a l______ at Trung Thu. (Unit 9)</w:t>
      </w:r>
    </w:p>
    <w:p>
      <w:pPr>
        <w:spacing w:after="20"/>
        <w:ind w:left="340"/>
      </w:pPr>
      <w:r>
        <w:rPr>
          <w:b w:val="0"/>
          <w:i w:val="0"/>
          <w:sz w:val="19"/>
        </w:rPr>
        <w:t>7. Sun and wind are r______ energy. (Unit 10)</w:t>
      </w:r>
    </w:p>
    <w:p>
      <w:pPr>
        <w:spacing w:after="20"/>
        <w:ind w:left="340"/>
      </w:pPr>
      <w:r>
        <w:rPr>
          <w:b w:val="0"/>
          <w:i w:val="0"/>
          <w:sz w:val="19"/>
        </w:rPr>
        <w:t>8. The p______ of a country is the number of people. (Unit 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hobby</w:t>
            </w:r>
          </w:p>
          <w:p>
            <w:pPr>
              <w:spacing w:after="20"/>
            </w:pPr>
            <w:r>
              <w:rPr>
                <w:sz w:val="19"/>
              </w:rPr>
              <w:t xml:space="preserve"> 2. balanced</w:t>
            </w:r>
          </w:p>
          <w:p>
            <w:pPr>
              <w:spacing w:after="20"/>
            </w:pPr>
            <w:r>
              <w:rPr>
                <w:sz w:val="19"/>
              </w:rPr>
              <w:t xml:space="preserve"> 3. volunteer</w:t>
            </w:r>
          </w:p>
          <w:p>
            <w:pPr>
              <w:spacing w:after="20"/>
            </w:pPr>
            <w:r>
              <w:rPr>
                <w:sz w:val="19"/>
              </w:rPr>
              <w:t xml:space="preserve"> 4. bill</w:t>
            </w:r>
          </w:p>
          <w:p>
            <w:pPr>
              <w:spacing w:after="20"/>
            </w:pPr>
            <w:r>
              <w:rPr>
                <w:sz w:val="19"/>
              </w:rPr>
              <w:t xml:space="preserve"> 5. helmet</w:t>
            </w:r>
          </w:p>
          <w:p>
            <w:pPr>
              <w:spacing w:after="20"/>
            </w:pPr>
            <w:r>
              <w:rPr>
                <w:sz w:val="19"/>
              </w:rPr>
              <w:t xml:space="preserve"> 6. lantern</w:t>
            </w:r>
          </w:p>
          <w:p>
            <w:pPr>
              <w:spacing w:after="20"/>
            </w:pPr>
            <w:r>
              <w:rPr>
                <w:sz w:val="19"/>
              </w:rPr>
              <w:t xml:space="preserve"> 7. renewable</w:t>
            </w:r>
          </w:p>
          <w:p>
            <w:pPr>
              <w:spacing w:after="20"/>
            </w:pPr>
            <w:r>
              <w:rPr>
                <w:sz w:val="19"/>
              </w:rPr>
              <w:t xml:space="preserve"> 8. population</w:t>
            </w:r>
          </w:p>
        </w:tc>
      </w:tr>
    </w:tbl>
    <w:p>
      <w:pPr>
        <w:spacing w:after="40"/>
      </w:pPr>
    </w:p>
    <w:p>
      <w:pPr>
        <w:spacing w:after="80"/>
      </w:pPr>
      <w:r>
        <w:rPr>
          <w:b/>
          <w:i w:val="0"/>
          <w:color w:val="1F3B63"/>
          <w:sz w:val="21"/>
        </w:rPr>
        <w:t xml:space="preserve">TEST4-P2B  Language focus B: grammar (1.5 marks) </w:t>
      </w:r>
      <w:r>
        <w:rPr>
          <w:b w:val="0"/>
          <w:i/>
          <w:color w:val="595959"/>
          <w:sz w:val="17"/>
        </w:rPr>
        <w:t>[★★☆ Medium · grammar]</w:t>
      </w:r>
    </w:p>
    <w:p>
      <w:pPr>
        <w:spacing w:after="80"/>
        <w:ind w:left="170"/>
      </w:pPr>
      <w:r>
        <w:rPr>
          <w:b w:val="0"/>
          <w:i/>
          <w:sz w:val="19"/>
        </w:rPr>
        <w:t>Choose the correct answer.</w:t>
      </w:r>
    </w:p>
    <w:p>
      <w:pPr>
        <w:spacing w:after="20"/>
        <w:ind w:left="340"/>
      </w:pPr>
      <w:r>
        <w:rPr>
          <w:b w:val="0"/>
          <w:i w:val="0"/>
          <w:sz w:val="19"/>
        </w:rPr>
        <w:t>1. My sister (collect / collects) coins.</w:t>
      </w:r>
    </w:p>
    <w:p>
      <w:pPr>
        <w:spacing w:after="20"/>
        <w:ind w:left="340"/>
      </w:pPr>
      <w:r>
        <w:rPr>
          <w:b w:val="0"/>
          <w:i w:val="0"/>
          <w:sz w:val="19"/>
        </w:rPr>
        <w:t>2. They enjoy (play / playing) board games.</w:t>
      </w:r>
    </w:p>
    <w:p>
      <w:pPr>
        <w:spacing w:after="20"/>
        <w:ind w:left="340"/>
      </w:pPr>
      <w:r>
        <w:rPr>
          <w:b w:val="0"/>
          <w:i w:val="0"/>
          <w:sz w:val="19"/>
        </w:rPr>
        <w:t>3. Yesterday we (clean / cleaned) the beach.</w:t>
      </w:r>
    </w:p>
    <w:p>
      <w:pPr>
        <w:spacing w:after="20"/>
        <w:ind w:left="340"/>
      </w:pPr>
      <w:r>
        <w:rPr>
          <w:b w:val="0"/>
          <w:i w:val="0"/>
          <w:sz w:val="19"/>
        </w:rPr>
        <w:t>4. Look! The bus (comes / is coming).</w:t>
      </w:r>
    </w:p>
    <w:p>
      <w:pPr>
        <w:spacing w:after="20"/>
        <w:ind w:left="340"/>
      </w:pPr>
      <w:r>
        <w:rPr>
          <w:b w:val="0"/>
          <w:i w:val="0"/>
          <w:sz w:val="19"/>
        </w:rPr>
        <w:t>5. You (must / must to) wear a helmet.</w:t>
      </w:r>
    </w:p>
    <w:p>
      <w:pPr>
        <w:spacing w:after="20"/>
        <w:ind w:left="340"/>
      </w:pPr>
      <w:r>
        <w:rPr>
          <w:b w:val="0"/>
          <w:i w:val="0"/>
          <w:sz w:val="19"/>
        </w:rPr>
        <w:t>6. Rock is (louder / more louder) than folk music.</w:t>
      </w:r>
    </w:p>
    <w:p>
      <w:pPr>
        <w:spacing w:after="20"/>
        <w:ind w:left="340"/>
      </w:pPr>
      <w:r>
        <w:rPr>
          <w:b w:val="0"/>
          <w:i w:val="0"/>
          <w:sz w:val="19"/>
        </w:rPr>
        <w:t>7. How (much / many) sugar do we need?</w:t>
      </w:r>
    </w:p>
    <w:p>
      <w:pPr>
        <w:spacing w:after="20"/>
        <w:ind w:left="340"/>
      </w:pPr>
      <w:r>
        <w:rPr>
          <w:b w:val="0"/>
          <w:i w:val="0"/>
          <w:sz w:val="19"/>
        </w:rPr>
        <w:t>8. (Although / However) it was long, I liked it.</w:t>
      </w:r>
    </w:p>
    <w:p>
      <w:pPr>
        <w:spacing w:after="20"/>
        <w:ind w:left="340"/>
      </w:pPr>
      <w:r>
        <w:rPr>
          <w:b w:val="0"/>
          <w:i w:val="0"/>
          <w:sz w:val="19"/>
        </w:rPr>
        <w:t>9. Solar energy (will be / will to be) cheaper.</w:t>
      </w:r>
    </w:p>
    <w:p>
      <w:pPr>
        <w:spacing w:after="20"/>
        <w:ind w:left="340"/>
      </w:pPr>
      <w:r>
        <w:rPr>
          <w:b w:val="0"/>
          <w:i w:val="0"/>
          <w:sz w:val="19"/>
        </w:rPr>
        <w:t>10. I have never (be / been) abroad.</w:t>
      </w:r>
    </w:p>
    <w:p>
      <w:pPr>
        <w:spacing w:after="20"/>
        <w:ind w:left="340"/>
      </w:pPr>
      <w:r>
        <w:rPr>
          <w:b w:val="0"/>
          <w:i w:val="0"/>
          <w:sz w:val="19"/>
        </w:rPr>
        <w:t>11. I (have been / went) to Hue last year.</w:t>
      </w:r>
    </w:p>
    <w:p>
      <w:pPr>
        <w:spacing w:after="20"/>
        <w:ind w:left="340"/>
      </w:pPr>
      <w:r>
        <w:rPr>
          <w:b w:val="0"/>
          <w:i w:val="0"/>
          <w:sz w:val="19"/>
        </w:rPr>
        <w:t>12. It is the largest country (in / of)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collects</w:t>
            </w:r>
          </w:p>
          <w:p>
            <w:pPr>
              <w:spacing w:after="20"/>
            </w:pPr>
            <w:r>
              <w:rPr>
                <w:sz w:val="19"/>
              </w:rPr>
              <w:t xml:space="preserve"> 2. playing</w:t>
            </w:r>
          </w:p>
          <w:p>
            <w:pPr>
              <w:spacing w:after="20"/>
            </w:pPr>
            <w:r>
              <w:rPr>
                <w:sz w:val="19"/>
              </w:rPr>
              <w:t xml:space="preserve"> 3. cleaned</w:t>
            </w:r>
          </w:p>
          <w:p>
            <w:pPr>
              <w:spacing w:after="20"/>
            </w:pPr>
            <w:r>
              <w:rPr>
                <w:sz w:val="19"/>
              </w:rPr>
              <w:t xml:space="preserve"> 4. is coming</w:t>
            </w:r>
          </w:p>
          <w:p>
            <w:pPr>
              <w:spacing w:after="20"/>
            </w:pPr>
            <w:r>
              <w:rPr>
                <w:sz w:val="19"/>
              </w:rPr>
              <w:t xml:space="preserve"> 5. must</w:t>
            </w:r>
          </w:p>
          <w:p>
            <w:pPr>
              <w:spacing w:after="20"/>
            </w:pPr>
            <w:r>
              <w:rPr>
                <w:sz w:val="19"/>
              </w:rPr>
              <w:t xml:space="preserve"> 6. louder</w:t>
            </w:r>
          </w:p>
          <w:p>
            <w:pPr>
              <w:spacing w:after="20"/>
            </w:pPr>
            <w:r>
              <w:rPr>
                <w:sz w:val="19"/>
              </w:rPr>
              <w:t xml:space="preserve"> 7. much</w:t>
            </w:r>
          </w:p>
          <w:p>
            <w:pPr>
              <w:spacing w:after="20"/>
            </w:pPr>
            <w:r>
              <w:rPr>
                <w:sz w:val="19"/>
              </w:rPr>
              <w:t xml:space="preserve"> 8. Although</w:t>
            </w:r>
          </w:p>
          <w:p>
            <w:pPr>
              <w:spacing w:after="20"/>
            </w:pPr>
            <w:r>
              <w:rPr>
                <w:sz w:val="19"/>
              </w:rPr>
              <w:t xml:space="preserve"> 9. will be</w:t>
            </w:r>
          </w:p>
          <w:p>
            <w:pPr>
              <w:spacing w:after="20"/>
            </w:pPr>
            <w:r>
              <w:rPr>
                <w:sz w:val="19"/>
              </w:rPr>
              <w:t xml:space="preserve"> 10. been</w:t>
            </w:r>
          </w:p>
          <w:p>
            <w:pPr>
              <w:spacing w:after="20"/>
            </w:pPr>
            <w:r>
              <w:rPr>
                <w:sz w:val="19"/>
              </w:rPr>
              <w:t xml:space="preserve"> 11. went</w:t>
            </w:r>
          </w:p>
          <w:p>
            <w:pPr>
              <w:spacing w:after="20"/>
            </w:pPr>
            <w:r>
              <w:rPr>
                <w:sz w:val="19"/>
              </w:rPr>
              <w:t xml:space="preserve"> 12. in</w:t>
            </w:r>
          </w:p>
        </w:tc>
      </w:tr>
    </w:tbl>
    <w:p>
      <w:pPr>
        <w:spacing w:after="40"/>
      </w:pPr>
    </w:p>
    <w:p>
      <w:pPr>
        <w:pStyle w:val="Heading4"/>
      </w:pPr>
      <w:r>
        <w:t>Independent practice</w:t>
      </w:r>
    </w:p>
    <w:p>
      <w:pPr>
        <w:spacing w:after="80"/>
      </w:pPr>
      <w:r>
        <w:rPr>
          <w:b/>
          <w:i w:val="0"/>
          <w:color w:val="1F3B63"/>
          <w:sz w:val="21"/>
        </w:rPr>
        <w:t xml:space="preserve">TEST4-P2C  Language focus C: pronunciation (0.5 marks) </w:t>
      </w:r>
      <w:r>
        <w:rPr>
          <w:b w:val="0"/>
          <w:i/>
          <w:color w:val="595959"/>
          <w:sz w:val="17"/>
        </w:rPr>
        <w:t>[★★★ Difficult · pron]</w:t>
      </w:r>
    </w:p>
    <w:p>
      <w:pPr>
        <w:spacing w:after="80"/>
        <w:ind w:left="170"/>
      </w:pPr>
      <w:r>
        <w:rPr>
          <w:b w:val="0"/>
          <w:i/>
          <w:sz w:val="19"/>
        </w:rPr>
        <w:t>Circle the word with a DIFFERENT sound.</w:t>
      </w:r>
    </w:p>
    <w:p>
      <w:pPr>
        <w:spacing w:after="20"/>
        <w:ind w:left="340"/>
      </w:pPr>
      <w:r>
        <w:rPr>
          <w:b w:val="0"/>
          <w:i w:val="0"/>
          <w:sz w:val="19"/>
        </w:rPr>
        <w:t>1. likes / plays / opens</w:t>
      </w:r>
    </w:p>
    <w:p>
      <w:pPr>
        <w:spacing w:after="20"/>
        <w:ind w:left="340"/>
      </w:pPr>
      <w:r>
        <w:rPr>
          <w:b w:val="0"/>
          <w:i w:val="0"/>
          <w:sz w:val="19"/>
        </w:rPr>
        <w:t>2. helped / washed / cleaned</w:t>
      </w:r>
    </w:p>
    <w:p>
      <w:pPr>
        <w:spacing w:after="20"/>
        <w:ind w:left="340"/>
      </w:pPr>
      <w:r>
        <w:rPr>
          <w:b w:val="0"/>
          <w:i w:val="0"/>
          <w:sz w:val="19"/>
        </w:rPr>
        <w:t>3. visited / painted / worked</w:t>
      </w:r>
    </w:p>
    <w:p>
      <w:pPr>
        <w:spacing w:after="20"/>
        <w:ind w:left="340"/>
      </w:pPr>
      <w:r>
        <w:rPr>
          <w:b w:val="0"/>
          <w:i w:val="0"/>
          <w:sz w:val="19"/>
        </w:rPr>
        <w:t>4. think / three / this</w:t>
      </w:r>
    </w:p>
    <w:p>
      <w:pPr>
        <w:spacing w:after="20"/>
        <w:ind w:left="340"/>
      </w:pPr>
      <w:r>
        <w:rPr>
          <w:b w:val="0"/>
          <w:i w:val="0"/>
          <w:sz w:val="19"/>
        </w:rPr>
        <w:t>5. ship / live / sheep</w:t>
      </w:r>
    </w:p>
    <w:p>
      <w:pPr>
        <w:spacing w:after="20"/>
        <w:ind w:left="340"/>
      </w:pPr>
      <w:r>
        <w:rPr>
          <w:b w:val="0"/>
          <w:i w:val="0"/>
          <w:sz w:val="19"/>
        </w:rPr>
        <w:t>6. bike / ride / train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1. likes (/s/)</w:t>
            </w:r>
          </w:p>
          <w:p>
            <w:pPr>
              <w:spacing w:after="20"/>
            </w:pPr>
            <w:r>
              <w:rPr>
                <w:sz w:val="19"/>
              </w:rPr>
              <w:t xml:space="preserve"> 2. cleaned (/d/)</w:t>
            </w:r>
          </w:p>
          <w:p>
            <w:pPr>
              <w:spacing w:after="20"/>
            </w:pPr>
            <w:r>
              <w:rPr>
                <w:sz w:val="19"/>
              </w:rPr>
              <w:t xml:space="preserve"> 3. worked (/t/)</w:t>
            </w:r>
          </w:p>
          <w:p>
            <w:pPr>
              <w:spacing w:after="20"/>
            </w:pPr>
            <w:r>
              <w:rPr>
                <w:sz w:val="19"/>
              </w:rPr>
              <w:t xml:space="preserve"> 4. this (/ð/)</w:t>
            </w:r>
          </w:p>
          <w:p>
            <w:pPr>
              <w:spacing w:after="20"/>
            </w:pPr>
            <w:r>
              <w:rPr>
                <w:sz w:val="19"/>
              </w:rPr>
              <w:t xml:space="preserve"> 5. sheep (/iː/)</w:t>
            </w:r>
          </w:p>
          <w:p>
            <w:pPr>
              <w:spacing w:after="20"/>
            </w:pPr>
            <w:r>
              <w:rPr>
                <w:sz w:val="19"/>
              </w:rPr>
              <w:t xml:space="preserve"> 6. train (/eɪ/)</w:t>
            </w:r>
          </w:p>
        </w:tc>
      </w:tr>
    </w:tbl>
    <w:p>
      <w:pPr>
        <w:spacing w:after="40"/>
      </w:pPr>
    </w:p>
    <w:p>
      <w:pPr>
        <w:pStyle w:val="Heading4"/>
      </w:pPr>
      <w:r>
        <w:t>Speaking activities</w:t>
      </w:r>
    </w:p>
    <w:p>
      <w:pPr>
        <w:spacing w:after="80"/>
      </w:pPr>
      <w:r>
        <w:rPr>
          <w:b/>
          <w:i w:val="0"/>
          <w:color w:val="1F3B63"/>
          <w:sz w:val="21"/>
        </w:rPr>
        <w:t xml:space="preserve">TEST4-S  Speaking assessment (10 marks) </w:t>
      </w:r>
      <w:r>
        <w:rPr>
          <w:b w:val="0"/>
          <w:i/>
          <w:color w:val="595959"/>
          <w:sz w:val="17"/>
        </w:rPr>
        <w:t>[★★★ Difficult · speaking]</w:t>
      </w:r>
    </w:p>
    <w:p>
      <w:pPr>
        <w:spacing w:after="80"/>
        <w:ind w:left="170"/>
      </w:pPr>
      <w:r>
        <w:rPr>
          <w:b w:val="0"/>
          <w:i/>
          <w:sz w:val="19"/>
        </w:rPr>
        <w:t>In pairs. Choose ONE card, think for one minute, speak for two minutes. The examiner asks two questions.</w:t>
      </w:r>
    </w:p>
    <w:p>
      <w:pPr>
        <w:spacing w:after="20"/>
        <w:ind w:left="340"/>
      </w:pPr>
      <w:r>
        <w:rPr>
          <w:b w:val="0"/>
          <w:i w:val="0"/>
          <w:sz w:val="19"/>
        </w:rPr>
        <w:t>Card A: My hobby and my free time</w:t>
      </w:r>
    </w:p>
    <w:p>
      <w:pPr>
        <w:spacing w:after="20"/>
        <w:ind w:left="340"/>
      </w:pPr>
      <w:r>
        <w:rPr>
          <w:b w:val="0"/>
          <w:i w:val="0"/>
          <w:sz w:val="19"/>
        </w:rPr>
        <w:t>Card B: My school, my town or my favourite festival</w:t>
      </w:r>
    </w:p>
    <w:p>
      <w:pPr>
        <w:spacing w:after="20"/>
        <w:ind w:left="340"/>
      </w:pPr>
      <w:r>
        <w:rPr>
          <w:b w:val="0"/>
          <w:i w:val="0"/>
          <w:sz w:val="19"/>
        </w:rPr>
        <w:t>Card C: A film, a book or a dish I would recommend</w:t>
      </w:r>
    </w:p>
    <w:p>
      <w:pPr>
        <w:spacing w:after="20"/>
        <w:ind w:left="340"/>
      </w:pPr>
      <w:r>
        <w:rPr>
          <w:b w:val="0"/>
          <w:i w:val="0"/>
          <w:sz w:val="19"/>
        </w:rPr>
        <w:t>Card D: My English year and my plans for Grade 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task completion 3, fluency 2.5, pronunciation 2.5, accuracy 2. Models: U1.5-S2, U6.6-W2, U8.5-S2, REV4-S1.</w:t>
            </w:r>
          </w:p>
        </w:tc>
      </w:tr>
    </w:tbl>
    <w:p>
      <w:pPr>
        <w:spacing w:after="40"/>
      </w:pPr>
    </w:p>
    <w:p>
      <w:pPr>
        <w:pStyle w:val="Heading4"/>
      </w:pPr>
      <w:r>
        <w:t>Writing activities</w:t>
      </w:r>
    </w:p>
    <w:p>
      <w:pPr>
        <w:spacing w:after="80"/>
      </w:pPr>
      <w:r>
        <w:rPr>
          <w:b/>
          <w:i w:val="0"/>
          <w:color w:val="1F3B63"/>
          <w:sz w:val="21"/>
        </w:rPr>
        <w:t xml:space="preserve">TEST4-W  Writing (2.5 marks) </w:t>
      </w:r>
      <w:r>
        <w:rPr>
          <w:b w:val="0"/>
          <w:i/>
          <w:color w:val="595959"/>
          <w:sz w:val="17"/>
        </w:rPr>
        <w:t>[★★★ Difficult · writing]</w:t>
      </w:r>
    </w:p>
    <w:p>
      <w:pPr>
        <w:spacing w:after="80"/>
        <w:ind w:left="170"/>
      </w:pPr>
      <w:r>
        <w:rPr>
          <w:b w:val="0"/>
          <w:i/>
          <w:sz w:val="19"/>
        </w:rPr>
        <w:t>Choose ONE task and write 120–140 words.</w:t>
      </w:r>
    </w:p>
    <w:p>
      <w:pPr>
        <w:spacing w:after="20"/>
        <w:ind w:left="340"/>
      </w:pPr>
      <w:r>
        <w:rPr>
          <w:b w:val="0"/>
          <w:i w:val="0"/>
          <w:sz w:val="19"/>
        </w:rPr>
        <w:t>A. An email to a pen friend about your school year (four paragraphs).</w:t>
      </w:r>
    </w:p>
    <w:p>
      <w:pPr>
        <w:spacing w:after="20"/>
        <w:ind w:left="340"/>
      </w:pPr>
      <w:r>
        <w:rPr>
          <w:b w:val="0"/>
          <w:i w:val="0"/>
          <w:sz w:val="19"/>
        </w:rPr>
        <w:t>B. A description of a Vietnamese festival or dish for a foreign visitor.</w:t>
      </w:r>
    </w:p>
    <w:p>
      <w:pPr>
        <w:spacing w:after="20"/>
        <w:ind w:left="340"/>
      </w:pPr>
      <w:r>
        <w:rPr>
          <w:b w:val="0"/>
          <w:i w:val="0"/>
          <w:sz w:val="19"/>
        </w:rPr>
        <w:t>C. 'My town in 2050': the situation now, three predictions, one problem and your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0E7C66"/>
                <w:sz w:val="20"/>
              </w:rPr>
              <w:t>✔ Answers</w:t>
            </w:r>
          </w:p>
          <w:p>
            <w:pPr>
              <w:spacing w:after="20"/>
            </w:pPr>
            <w:r>
              <w:rPr>
                <w:sz w:val="19"/>
              </w:rPr>
              <w:t xml:space="preserve"> Marking: content 1.0, organisation 0.5, grammar 0.5, vocabulary/spelling 0.5. Models: U12.6-W2, U9.6-W2, U10.6-W2.</w:t>
            </w:r>
          </w:p>
        </w:tc>
      </w:tr>
    </w:tbl>
    <w:p>
      <w:pPr>
        <w:spacing w:after="40"/>
      </w:pPr>
    </w:p>
    <w:p>
      <w:pPr>
        <w:pStyle w:val="Heading4"/>
      </w:pPr>
      <w:r>
        <w:t>Communication / real-life English</w:t>
      </w:r>
    </w:p>
    <w:p>
      <w:pPr>
        <w:spacing w:after="80"/>
      </w:pPr>
      <w:r>
        <w:rPr>
          <w:b/>
          <w:i w:val="0"/>
          <w:sz w:val="21"/>
        </w:rPr>
        <w:t xml:space="preserve">Function: </w:t>
      </w:r>
      <w:r>
        <w:rPr>
          <w:b w:val="0"/>
          <w:i w:val="0"/>
          <w:sz w:val="21"/>
        </w:rPr>
        <w:t>Test-taking and finishing well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Phrase box</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Real-life use: </w:t>
      </w:r>
      <w:r>
        <w:rPr>
          <w:b w:val="0"/>
          <w:i w:val="0"/>
          <w:sz w:val="21"/>
        </w:rPr>
        <w:t>Staying calm, finishing the paper, and being fair to yourself.</w:t>
      </w:r>
    </w:p>
    <w:p>
      <w:pPr>
        <w:pStyle w:val="Heading3"/>
      </w:pPr>
      <w:r>
        <w:t>5. Differentiation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EAF6EE"/>
          </w:tcPr>
          <w:p>
            <w:r/>
            <w:r>
              <w:rPr>
                <w:b/>
                <w:sz w:val="20"/>
              </w:rPr>
              <w:t>Support — weaker students</w:t>
            </w:r>
          </w:p>
          <w:p>
            <w:pPr>
              <w:spacing w:after="20"/>
            </w:pPr>
            <w:r>
              <w:rPr>
                <w:sz w:val="19"/>
              </w:rPr>
              <w:t>• Bilingual dictionary allowed in Part 4 only.</w:t>
            </w:r>
          </w:p>
          <w:p>
            <w:pPr>
              <w:spacing w:after="20"/>
            </w:pPr>
            <w:r>
              <w:rPr>
                <w:sz w:val="19"/>
              </w:rPr>
              <w:t>• Third listening play if more than half the class asks.</w:t>
            </w:r>
          </w:p>
          <w:p>
            <w:pPr>
              <w:spacing w:after="20"/>
            </w:pPr>
            <w:r>
              <w:rPr>
                <w:sz w:val="19"/>
              </w:rPr>
              <w:t>• Accept 90–110 words from identified support students.</w:t>
            </w:r>
          </w:p>
        </w:tc>
        <w:tc>
          <w:tcPr>
            <w:tcW w:type="dxa" w:w="4819"/>
            <w:shd w:val="clear" w:color="auto" w:fill="DCE9F7"/>
          </w:tcPr>
          <w:p>
            <w:r/>
            <w:r>
              <w:rPr>
                <w:b/>
                <w:sz w:val="20"/>
              </w:rPr>
              <w:t>Challenge — stronger students</w:t>
            </w:r>
          </w:p>
          <w:p>
            <w:pPr>
              <w:spacing w:after="20"/>
            </w:pPr>
            <w:r>
              <w:rPr>
                <w:sz w:val="19"/>
              </w:rPr>
              <w:t>• Bonus 0.25 for a correct present perfect and a correct 'Although…' sentence in Part 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Review and consolidation — what must be secure before the next lesson</w:t>
            </w:r>
          </w:p>
          <w:p>
            <w:pPr>
              <w:spacing w:after="20"/>
            </w:pPr>
            <w:r>
              <w:rPr>
                <w:sz w:val="20"/>
              </w:rPr>
              <w:t xml:space="preserve"> • The test covers the whole year.</w:t>
            </w:r>
          </w:p>
          <w:p>
            <w:pPr>
              <w:spacing w:after="20"/>
            </w:pPr>
            <w:r>
              <w:rPr>
                <w:sz w:val="20"/>
              </w:rPr>
              <w:t xml:space="preserve"> • Return the papers with each student's September writing for comparison.</w:t>
            </w:r>
          </w:p>
          <w:p>
            <w:pPr>
              <w:spacing w:after="20"/>
            </w:pPr>
            <w:r>
              <w:rPr>
                <w:sz w:val="20"/>
              </w:rPr>
              <w:t xml:space="preserve"> • Record: total /10 paper + /10 speaking + the year's project and homework marks.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2F2F2"/>
          </w:tcPr>
          <w:p>
            <w:pPr>
              <w:spacing w:after="40"/>
            </w:pPr>
            <w:r/>
            <w:r>
              <w:rPr>
                <w:b/>
                <w:color w:val="1F3B63"/>
                <w:sz w:val="21"/>
              </w:rPr>
              <w:t>✔ Quick assessment checks</w:t>
            </w:r>
          </w:p>
          <w:p>
            <w:pPr>
              <w:spacing w:after="20"/>
            </w:pPr>
            <w:r>
              <w:rPr>
                <w:sz w:val="20"/>
              </w:rPr>
              <w:t xml:space="preserve"> • Total /10 paper + /10 speaking</w:t>
            </w:r>
          </w:p>
          <w:p>
            <w:pPr>
              <w:spacing w:after="20"/>
            </w:pPr>
            <w:r>
              <w:rPr>
                <w:sz w:val="20"/>
              </w:rPr>
              <w:t xml:space="preserve"> • Final report: four test scores, project marks, homework record, and a one-line comment naming ONE strength and ONE goal for Grade 8</w:t>
            </w:r>
          </w:p>
        </w:tc>
      </w:tr>
    </w:tbl>
    <w:p>
      <w:pPr>
        <w:spacing w:after="40"/>
      </w:pPr>
    </w:p>
    <w:p>
      <w:pPr>
        <w:pStyle w:val="Heading3"/>
      </w:pPr>
      <w:r>
        <w:t>6. Homework set this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361"/>
            <w:shd w:val="clear" w:color="auto" w:fill="1F3B63"/>
          </w:tcPr>
          <w:p>
            <w:pPr>
              <w:spacing w:after="20"/>
            </w:pPr>
            <w:r/>
            <w:r>
              <w:rPr>
                <w:b/>
                <w:color w:val="FFFFFF"/>
                <w:sz w:val="18"/>
              </w:rPr>
              <w:t>Ref</w:t>
            </w:r>
          </w:p>
        </w:tc>
        <w:tc>
          <w:tcPr>
            <w:tcW w:type="dxa" w:w="5443"/>
            <w:shd w:val="clear" w:color="auto" w:fill="1F3B63"/>
          </w:tcPr>
          <w:p>
            <w:pPr>
              <w:spacing w:after="20"/>
            </w:pPr>
            <w:r/>
            <w:r>
              <w:rPr>
                <w:b/>
                <w:color w:val="FFFFFF"/>
                <w:sz w:val="18"/>
              </w:rPr>
              <w:t>Task</w:t>
            </w:r>
          </w:p>
        </w:tc>
        <w:tc>
          <w:tcPr>
            <w:tcW w:type="dxa" w:w="1417"/>
            <w:shd w:val="clear" w:color="auto" w:fill="1F3B63"/>
          </w:tcPr>
          <w:p>
            <w:pPr>
              <w:spacing w:after="20"/>
            </w:pPr>
            <w:r/>
            <w:r>
              <w:rPr>
                <w:b/>
                <w:color w:val="FFFFFF"/>
                <w:sz w:val="18"/>
              </w:rPr>
              <w:t>Skill</w:t>
            </w:r>
          </w:p>
        </w:tc>
        <w:tc>
          <w:tcPr>
            <w:tcW w:type="dxa" w:w="1417"/>
            <w:shd w:val="clear" w:color="auto" w:fill="1F3B63"/>
          </w:tcPr>
          <w:p>
            <w:pPr>
              <w:spacing w:after="20"/>
            </w:pPr>
            <w:r/>
            <w:r>
              <w:rPr>
                <w:b/>
                <w:color w:val="FFFFFF"/>
                <w:sz w:val="18"/>
              </w:rPr>
              <w:t>Level</w:t>
            </w:r>
          </w:p>
        </w:tc>
      </w:tr>
      <w:tr>
        <w:tc>
          <w:tcPr>
            <w:tcW w:type="dxa" w:w="1361"/>
          </w:tcPr>
          <w:p>
            <w:pPr>
              <w:spacing w:after="20"/>
            </w:pPr>
            <w:r/>
            <w:r>
              <w:rPr>
                <w:sz w:val="18"/>
              </w:rPr>
              <w:t>TEST4-H1</w:t>
            </w:r>
          </w:p>
        </w:tc>
        <w:tc>
          <w:tcPr>
            <w:tcW w:type="dxa" w:w="5443"/>
          </w:tcPr>
          <w:p>
            <w:pPr>
              <w:spacing w:after="20"/>
            </w:pPr>
            <w:r/>
            <w:r>
              <w:rPr>
                <w:sz w:val="18"/>
              </w:rPr>
              <w:t>After the test — Write a short letter to yourself for the first day of Grade 8 (100 words).</w:t>
            </w:r>
          </w:p>
        </w:tc>
        <w:tc>
          <w:tcPr>
            <w:tcW w:type="dxa" w:w="1417"/>
          </w:tcPr>
          <w:p>
            <w:pPr>
              <w:spacing w:after="20"/>
            </w:pPr>
            <w:r/>
            <w:r>
              <w:rPr>
                <w:sz w:val="18"/>
              </w:rPr>
              <w:t>writing</w:t>
            </w:r>
          </w:p>
        </w:tc>
        <w:tc>
          <w:tcPr>
            <w:tcW w:type="dxa" w:w="1417"/>
          </w:tcPr>
          <w:p>
            <w:pPr>
              <w:spacing w:after="20"/>
            </w:pPr>
            <w:r/>
            <w:r>
              <w:rPr>
                <w:sz w:val="18"/>
              </w:rPr>
              <w:t>Difficult</w:t>
            </w:r>
          </w:p>
        </w:tc>
      </w:tr>
      <w:tr>
        <w:tc>
          <w:tcPr>
            <w:tcW w:type="dxa" w:w="1361"/>
            <w:shd w:val="clear" w:color="auto" w:fill="F7F9FB"/>
          </w:tcPr>
          <w:p>
            <w:pPr>
              <w:spacing w:after="20"/>
            </w:pPr>
            <w:r/>
            <w:r>
              <w:rPr>
                <w:sz w:val="18"/>
              </w:rPr>
              <w:t>TEST4-H2</w:t>
            </w:r>
          </w:p>
        </w:tc>
        <w:tc>
          <w:tcPr>
            <w:tcW w:type="dxa" w:w="5443"/>
            <w:shd w:val="clear" w:color="auto" w:fill="F7F9FB"/>
          </w:tcPr>
          <w:p>
            <w:pPr>
              <w:spacing w:after="20"/>
            </w:pPr>
            <w:r/>
            <w:r>
              <w:rPr>
                <w:sz w:val="18"/>
              </w:rPr>
              <w:t>Summer challenge — Do THREE of these five things during the summer and write one line about each.</w:t>
            </w:r>
          </w:p>
        </w:tc>
        <w:tc>
          <w:tcPr>
            <w:tcW w:type="dxa" w:w="1417"/>
            <w:shd w:val="clear" w:color="auto" w:fill="F7F9FB"/>
          </w:tcPr>
          <w:p>
            <w:pPr>
              <w:spacing w:after="20"/>
            </w:pPr>
            <w:r/>
            <w:r>
              <w:rPr>
                <w:sz w:val="18"/>
              </w:rPr>
              <w:t>mixed</w:t>
            </w:r>
          </w:p>
        </w:tc>
        <w:tc>
          <w:tcPr>
            <w:tcW w:type="dxa" w:w="1417"/>
            <w:shd w:val="clear" w:color="auto" w:fill="F7F9FB"/>
          </w:tcPr>
          <w:p>
            <w:pPr>
              <w:spacing w:after="20"/>
            </w:pPr>
            <w:r/>
            <w:r>
              <w:rPr>
                <w:sz w:val="18"/>
              </w:rPr>
              <w:t>Medium</w:t>
            </w:r>
          </w:p>
        </w:tc>
      </w:tr>
    </w:tbl>
    <w:p>
      <w:pPr>
        <w:spacing w:after="40"/>
      </w:pPr>
    </w:p>
    <w:p>
      <w:pPr>
        <w:spacing w:after="80"/>
      </w:pPr>
      <w:r>
        <w:rPr>
          <w:b w:val="0"/>
          <w:i/>
          <w:sz w:val="18"/>
        </w:rPr>
        <w:t xml:space="preserve">Answers: see the Teacher's Answer Key, section </w:t>
      </w:r>
      <w:r>
        <w:rPr>
          <w:b/>
          <w:i/>
          <w:sz w:val="18"/>
        </w:rPr>
        <w:t>REV4L2</w:t>
      </w:r>
      <w:r>
        <w:rPr>
          <w:b w:val="0"/>
          <w:i/>
          <w:sz w:val="18"/>
        </w:rPr>
        <w:t>.</w:t>
      </w: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1 · Teacher's Coursebook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1 · Teacher's Coursebook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udio/FD1_1_ab9c2944-eddc-4806-9296-290bfa8c6ff2_hq.mp3" TargetMode="External"/><Relationship Id="rId12" Type="http://schemas.openxmlformats.org/officeDocument/2006/relationships/hyperlink" Target="../audio/FD1_2_442a6a50-693e-411f-8cff-99e40d16614c_hq.mp3" TargetMode="External"/><Relationship Id="rId13" Type="http://schemas.openxmlformats.org/officeDocument/2006/relationships/hyperlink" Target="../audio/FD1_3_4b0918a8-33b1-4b9d-8d88-f54d8a1be9ea_hq.mp3" TargetMode="External"/><Relationship Id="rId14" Type="http://schemas.openxmlformats.org/officeDocument/2006/relationships/hyperlink" Target="../audio/FU1L1_1_b08ceeac-8274-4e2d-b678-2cd30ba31f4f_hq.mp3" TargetMode="External"/><Relationship Id="rId15" Type="http://schemas.openxmlformats.org/officeDocument/2006/relationships/hyperlink" Target="../audio/FU1L2_1_A1-20-Adverbs-Frequency.mp3" TargetMode="External"/><Relationship Id="rId16" Type="http://schemas.openxmlformats.org/officeDocument/2006/relationships/hyperlink" Target="../audio/FU1L3_1_A2-01-Present-Simple.mp3" TargetMode="External"/><Relationship Id="rId17" Type="http://schemas.openxmlformats.org/officeDocument/2006/relationships/hyperlink" Target="../audio/FU1L4_1_6581d80f-fd20-40f9-b363-3f998c3f1142_hq.mp3" TargetMode="External"/><Relationship Id="rId18" Type="http://schemas.openxmlformats.org/officeDocument/2006/relationships/hyperlink" Target="../audio/FU1L5_1_3cb6442c-001f-4fd7-bf37-7507a49e89e4_hq.mp3" TargetMode="External"/><Relationship Id="rId19" Type="http://schemas.openxmlformats.org/officeDocument/2006/relationships/hyperlink" Target="../audio/FU1L6_1_A2-008-NERRY-WHAT-DO-WEEKEND.mp3" TargetMode="External"/><Relationship Id="rId20" Type="http://schemas.openxmlformats.org/officeDocument/2006/relationships/hyperlink" Target="../audio/FU2L1_1_e8edcdf8-a252-41eb-af50-d1337bbb614f_hq.mp3" TargetMode="External"/><Relationship Id="rId21" Type="http://schemas.openxmlformats.org/officeDocument/2006/relationships/hyperlink" Target="../audio/FU2L2_1_A2-23-Much-Many.mp3" TargetMode="External"/><Relationship Id="rId22" Type="http://schemas.openxmlformats.org/officeDocument/2006/relationships/hyperlink" Target="../audio/FU2L3_1_A2-17-Imperatives.mp3" TargetMode="External"/><Relationship Id="rId23" Type="http://schemas.openxmlformats.org/officeDocument/2006/relationships/hyperlink" Target="../audio/FU2L4_1_1f484880-f858-47b5-8e0d-37a063b34a07_hq.mp3" TargetMode="External"/><Relationship Id="rId24" Type="http://schemas.openxmlformats.org/officeDocument/2006/relationships/hyperlink" Target="../audio/FU2L5_1_A2-035-HAZAL-WHAT-SNACKS-ARE-HEALTHY.mp3" TargetMode="External"/><Relationship Id="rId25" Type="http://schemas.openxmlformats.org/officeDocument/2006/relationships/hyperlink" Target="../audio/FU2L6_1_A2-017-NERRY-WHAT-FOOD-NOT-HEALTHY.mp3" TargetMode="External"/><Relationship Id="rId26" Type="http://schemas.openxmlformats.org/officeDocument/2006/relationships/hyperlink" Target="../audio/FU3L1_1_8511524b-9e6f-4e73-9fa1-cd3f6b32b495_hq.mp3" TargetMode="External"/><Relationship Id="rId27" Type="http://schemas.openxmlformats.org/officeDocument/2006/relationships/hyperlink" Target="../audio/FU3L2_1_A2-06-Past-Tense-ED.mp3" TargetMode="External"/><Relationship Id="rId28" Type="http://schemas.openxmlformats.org/officeDocument/2006/relationships/hyperlink" Target="../audio/FU3L3_1_A2-07-Past-Tense-Irregular.mp3" TargetMode="External"/><Relationship Id="rId29" Type="http://schemas.openxmlformats.org/officeDocument/2006/relationships/hyperlink" Target="../audio/FU3L4_1_64e9d749-33ff-4b41-934d-9f44e81cfea0_hq.mp3" TargetMode="External"/><Relationship Id="rId30" Type="http://schemas.openxmlformats.org/officeDocument/2006/relationships/hyperlink" Target="../audio/FU3L5_1_e7c6ba11-8320-4bcc-8fc5-27fa4e385e23_hq.mp3" TargetMode="External"/><Relationship Id="rId31" Type="http://schemas.openxmlformats.org/officeDocument/2006/relationships/hyperlink" Target="../audio/FU3L6_1_a087a1f8-4939-4f40-8612-e99605e88caf_hq.mp3" TargetMode="External"/><Relationship Id="rId32" Type="http://schemas.openxmlformats.org/officeDocument/2006/relationships/hyperlink" Target="../audio/FREV1L1_1_d1527ef7-587d-45b5-b3cc-fecbe37167ab_hq.mp3" TargetMode="External"/><Relationship Id="rId33" Type="http://schemas.openxmlformats.org/officeDocument/2006/relationships/hyperlink" Target="../audio/FREV1L2_1_7202578e-98dd-4e93-8a9b-166c72f520ea_hq.mp3" TargetMode="External"/><Relationship Id="rId34" Type="http://schemas.openxmlformats.org/officeDocument/2006/relationships/hyperlink" Target="../audio/FU4L1_1_1fb535dc-77e2-4e0e-930e-b50fab4e45cd_hq.mp3" TargetMode="External"/><Relationship Id="rId35" Type="http://schemas.openxmlformats.org/officeDocument/2006/relationships/hyperlink" Target="../audio/FU4L2_1_A2-10-Superlatives.mp3" TargetMode="External"/><Relationship Id="rId36" Type="http://schemas.openxmlformats.org/officeDocument/2006/relationships/hyperlink" Target="../audio/FU4L3_1_A2-09-Comparatives.mp3" TargetMode="External"/><Relationship Id="rId37" Type="http://schemas.openxmlformats.org/officeDocument/2006/relationships/hyperlink" Target="../audio/FU4L4_1_e0c9e4c4-584b-4bd7-a4d5-a4b1f7bdfa8f_hq.mp3" TargetMode="External"/><Relationship Id="rId38" Type="http://schemas.openxmlformats.org/officeDocument/2006/relationships/hyperlink" Target="../audio/FU4L5_1_b24ae633-80a3-46e9-afc8-5e2719ed1fa7_hq.mp3" TargetMode="External"/><Relationship Id="rId39" Type="http://schemas.openxmlformats.org/officeDocument/2006/relationships/hyperlink" Target="../audio/FU4L6_1_A2-19-Also-As-Well-Too.mp3" TargetMode="External"/><Relationship Id="rId40" Type="http://schemas.openxmlformats.org/officeDocument/2006/relationships/hyperlink" Target="../audio/FU5L1_1_0c67a47c-b66d-4d36-85f5-41dca2d12bde_hq.mp3" TargetMode="External"/><Relationship Id="rId41" Type="http://schemas.openxmlformats.org/officeDocument/2006/relationships/hyperlink" Target="../audio/FU5L2_1_A2-22-Nouns.mp3" TargetMode="External"/><Relationship Id="rId42" Type="http://schemas.openxmlformats.org/officeDocument/2006/relationships/hyperlink" Target="../audio/FU5L3_1_A1-25-Any-Some.mp3" TargetMode="External"/><Relationship Id="rId43" Type="http://schemas.openxmlformats.org/officeDocument/2006/relationships/hyperlink" Target="../audio/FU5L4_1_f5ba9389-58a1-4643-9ec4-3bbfcd8c96e6_hq.mp3" TargetMode="External"/><Relationship Id="rId44" Type="http://schemas.openxmlformats.org/officeDocument/2006/relationships/hyperlink" Target="../audio/FU5L5_1_A2-022-HAZAL-WHAT-EAT-BREAKFAST.mp3" TargetMode="External"/><Relationship Id="rId45" Type="http://schemas.openxmlformats.org/officeDocument/2006/relationships/hyperlink" Target="../audio/FU5L6_1_A2-045-ROCiO-WHAT-FRUITS-DO-YOU-LIKE.mp3" TargetMode="External"/><Relationship Id="rId46" Type="http://schemas.openxmlformats.org/officeDocument/2006/relationships/hyperlink" Target="../audio/FU6L1_1_c26515f8-0d7c-4fb4-9646-4dfece722172_hq.mp3" TargetMode="External"/><Relationship Id="rId47" Type="http://schemas.openxmlformats.org/officeDocument/2006/relationships/hyperlink" Target="../audio/FU6L2_1_A2-14-Present-Continuous-Future.mp3" TargetMode="External"/><Relationship Id="rId48" Type="http://schemas.openxmlformats.org/officeDocument/2006/relationships/hyperlink" Target="../audio/FU6L3_1_A2-03-Present-Continuous.mp3" TargetMode="External"/><Relationship Id="rId49" Type="http://schemas.openxmlformats.org/officeDocument/2006/relationships/hyperlink" Target="../audio/FU6L4_1_11279270-a48f-4bca-851e-e6477329717b_hq.mp3" TargetMode="External"/><Relationship Id="rId50" Type="http://schemas.openxmlformats.org/officeDocument/2006/relationships/hyperlink" Target="../audio/FU6L5_1_A2-050-NERRY-WHAT-IS-ON-YOUR-SCHEDULE-TODAY.mp3" TargetMode="External"/><Relationship Id="rId51" Type="http://schemas.openxmlformats.org/officeDocument/2006/relationships/hyperlink" Target="../audio/FU6L6_1_A2-036-NERISSA-WHEN-START-AND-FINISH-DAY.mp3" TargetMode="External"/><Relationship Id="rId52" Type="http://schemas.openxmlformats.org/officeDocument/2006/relationships/hyperlink" Target="../audio/FREV2L1_1_f3b56fb5-23f9-4668-bae1-d98ab8967e50_hq.mp3" TargetMode="External"/><Relationship Id="rId53" Type="http://schemas.openxmlformats.org/officeDocument/2006/relationships/hyperlink" Target="../audio/FREV2L2_1_5d724fbc-a907-4a48-9221-c1813d248168_hq.mp3" TargetMode="External"/><Relationship Id="rId54" Type="http://schemas.openxmlformats.org/officeDocument/2006/relationships/hyperlink" Target="../audio/FU7L1_1_66b63229-1dc5-40ab-886d-1f4b891adf6b_hq.mp3" TargetMode="External"/><Relationship Id="rId55" Type="http://schemas.openxmlformats.org/officeDocument/2006/relationships/hyperlink" Target="../audio/FU7L2_1_A1-16-Prepositions.mp3" TargetMode="External"/><Relationship Id="rId56" Type="http://schemas.openxmlformats.org/officeDocument/2006/relationships/hyperlink" Target="../audio/FU7L3_1_B1-08-1-Have-to-Must-Obligation.mp3" TargetMode="External"/><Relationship Id="rId57" Type="http://schemas.openxmlformats.org/officeDocument/2006/relationships/hyperlink" Target="../audio/FU7L3_2_B1-08-2-Have-to-Must-Obligation.mp3" TargetMode="External"/><Relationship Id="rId58" Type="http://schemas.openxmlformats.org/officeDocument/2006/relationships/hyperlink" Target="../audio/FU7L3_3_B1-08-3-Have-to-Must-Obligation.mp3" TargetMode="External"/><Relationship Id="rId59" Type="http://schemas.openxmlformats.org/officeDocument/2006/relationships/hyperlink" Target="../audio/FU7L3_4_B1-08-4-Have-to-Must-Obligation.mp3" TargetMode="External"/><Relationship Id="rId60" Type="http://schemas.openxmlformats.org/officeDocument/2006/relationships/hyperlink" Target="../audio/FU7L4_1_c98eed28-bb2e-4055-9d08-6f7834b85aa9_hq.mp3" TargetMode="External"/><Relationship Id="rId61" Type="http://schemas.openxmlformats.org/officeDocument/2006/relationships/hyperlink" Target="../audio/FU7L5_1_A2-015-LESYA-USE-TRAIN-OR-BUS.mp3" TargetMode="External"/><Relationship Id="rId62" Type="http://schemas.openxmlformats.org/officeDocument/2006/relationships/hyperlink" Target="../audio/FU7L6_1_A1-019-NERRY-LIVE-NEAR-TRAIN-STATION.mp3" TargetMode="External"/><Relationship Id="rId63" Type="http://schemas.openxmlformats.org/officeDocument/2006/relationships/hyperlink" Target="../audio/FU8L1_1_5085086e-5053-401a-9f9c-826aabe8abcb_hq.mp3" TargetMode="External"/><Relationship Id="rId64" Type="http://schemas.openxmlformats.org/officeDocument/2006/relationships/hyperlink" Target="../audio/FU8L2_1_A2-08-Adjectives.mp3" TargetMode="External"/><Relationship Id="rId65" Type="http://schemas.openxmlformats.org/officeDocument/2006/relationships/hyperlink" Target="../audio/FU8L3_1_A2-13-Connectors.mp3" TargetMode="External"/><Relationship Id="rId66" Type="http://schemas.openxmlformats.org/officeDocument/2006/relationships/hyperlink" Target="../audio/FU8L4_1_a0f8f1e0-4d24-425c-8db5-0322d86f3de9_hq.mp3" TargetMode="External"/><Relationship Id="rId67" Type="http://schemas.openxmlformats.org/officeDocument/2006/relationships/hyperlink" Target="../audio/FU8L5_1_5fd0aa74-ef38-40c2-85fb-47f536c14e28_hq.mp3" TargetMode="External"/><Relationship Id="rId68" Type="http://schemas.openxmlformats.org/officeDocument/2006/relationships/hyperlink" Target="../audio/FU8L6_1_fdd6be45-f44e-4a0d-8231-e9cc9e710f44_hq.mp3" TargetMode="External"/><Relationship Id="rId69" Type="http://schemas.openxmlformats.org/officeDocument/2006/relationships/hyperlink" Target="../audio/FU9L1_1_a7673055-e023-4593-9372-06d61ee8afd9_hq.mp3" TargetMode="External"/><Relationship Id="rId70" Type="http://schemas.openxmlformats.org/officeDocument/2006/relationships/hyperlink" Target="../audio/FU9L2_1_A1-13-Months.mp3" TargetMode="External"/><Relationship Id="rId71" Type="http://schemas.openxmlformats.org/officeDocument/2006/relationships/hyperlink" Target="../audio/FU9L3_1_A1-24-Articles.mp3" TargetMode="External"/><Relationship Id="rId72" Type="http://schemas.openxmlformats.org/officeDocument/2006/relationships/hyperlink" Target="../audio/FU9L4_1_81890cf1-5a16-4426-87db-fdb240c750cc_hq.mp3" TargetMode="External"/><Relationship Id="rId73" Type="http://schemas.openxmlformats.org/officeDocument/2006/relationships/hyperlink" Target="../audio/FU9L5_1_A2-043-ELISE-MONTHS.mp3" TargetMode="External"/><Relationship Id="rId74" Type="http://schemas.openxmlformats.org/officeDocument/2006/relationships/hyperlink" Target="../audio/FU9L6_1_A1-024-ELISABETH-WHO-VISITS-HOLIDAYS.mp3" TargetMode="External"/><Relationship Id="rId75" Type="http://schemas.openxmlformats.org/officeDocument/2006/relationships/hyperlink" Target="../audio/FREV3L1_1_de238e35-97b9-4c21-81e3-e3c26fbeccaa_hq.mp3" TargetMode="External"/><Relationship Id="rId76" Type="http://schemas.openxmlformats.org/officeDocument/2006/relationships/hyperlink" Target="../audio/FREV3L2_1_a8dbb32b-ada5-4441-a2d1-340924241a4b_hq.mp3" TargetMode="External"/><Relationship Id="rId77" Type="http://schemas.openxmlformats.org/officeDocument/2006/relationships/hyperlink" Target="../audio/FU10L1_1_a9095f28-b489-4110-98fd-7ce6be485793_hq.mp3" TargetMode="External"/><Relationship Id="rId78" Type="http://schemas.openxmlformats.org/officeDocument/2006/relationships/hyperlink" Target="../audio/FU10L2_1_A2-05-Going-To.mp3" TargetMode="External"/><Relationship Id="rId79" Type="http://schemas.openxmlformats.org/officeDocument/2006/relationships/hyperlink" Target="../audio/FU10L3_1_A2-04-Will-Future.mp3" TargetMode="External"/><Relationship Id="rId80" Type="http://schemas.openxmlformats.org/officeDocument/2006/relationships/hyperlink" Target="../audio/FU10L4_1_65b768cd-1b20-4074-beb4-3279d8f8e715_hq.mp3" TargetMode="External"/><Relationship Id="rId81" Type="http://schemas.openxmlformats.org/officeDocument/2006/relationships/hyperlink" Target="../audio/FU10L5_1_A2-025-NATALIE-WILL-WONT.mp3" TargetMode="External"/><Relationship Id="rId82" Type="http://schemas.openxmlformats.org/officeDocument/2006/relationships/hyperlink" Target="../audio/FU10L6_1_B1-10-1-First-Conditional.mp3" TargetMode="External"/><Relationship Id="rId83" Type="http://schemas.openxmlformats.org/officeDocument/2006/relationships/hyperlink" Target="../audio/FU10L6_2_B1-10-2-First-Conditional.mp3" TargetMode="External"/><Relationship Id="rId84" Type="http://schemas.openxmlformats.org/officeDocument/2006/relationships/hyperlink" Target="../audio/FU10L6_3_B1-10-3-First-Conditional.mp3" TargetMode="External"/><Relationship Id="rId85" Type="http://schemas.openxmlformats.org/officeDocument/2006/relationships/hyperlink" Target="../audio/FU10L6_4_B1-10-4-First-Conditional.mp3" TargetMode="External"/><Relationship Id="rId86" Type="http://schemas.openxmlformats.org/officeDocument/2006/relationships/hyperlink" Target="../audio/FU11L1_1_2dc70acb-f8c2-4e93-9e8d-e3d37348d819_hq.mp3" TargetMode="External"/><Relationship Id="rId87" Type="http://schemas.openxmlformats.org/officeDocument/2006/relationships/hyperlink" Target="../audio/FU11L2_1_A1-19-Can-Abilities.mp3" TargetMode="External"/><Relationship Id="rId88" Type="http://schemas.openxmlformats.org/officeDocument/2006/relationships/hyperlink" Target="../audio/FU11L3_1_A2-12-May-Might.mp3" TargetMode="External"/><Relationship Id="rId89" Type="http://schemas.openxmlformats.org/officeDocument/2006/relationships/hyperlink" Target="../audio/FU11L4_1_b97c84f3-f68d-4b35-bf71-9c369a107e82_hq.mp3" TargetMode="External"/><Relationship Id="rId90" Type="http://schemas.openxmlformats.org/officeDocument/2006/relationships/hyperlink" Target="../audio/FU11L5_1_A2-047-ELISABETH-WHO-SEE-TONIGHT.mp3" TargetMode="External"/><Relationship Id="rId91" Type="http://schemas.openxmlformats.org/officeDocument/2006/relationships/hyperlink" Target="../audio/FU11L6_1_8225db0f-179b-453f-92bb-50f548175c42_hq.mp3" TargetMode="External"/><Relationship Id="rId92" Type="http://schemas.openxmlformats.org/officeDocument/2006/relationships/hyperlink" Target="../audio/FU12L1_1_d11896f1-be6c-47bf-acbc-968ebda02e96_hq.mp3" TargetMode="External"/><Relationship Id="rId93" Type="http://schemas.openxmlformats.org/officeDocument/2006/relationships/hyperlink" Target="../audio/FU12L2_1_A1-18-Nationalities.mp3" TargetMode="External"/><Relationship Id="rId94" Type="http://schemas.openxmlformats.org/officeDocument/2006/relationships/hyperlink" Target="../audio/FU12L3_1_B1-07-1-Present-Perfect-Experience-Asia.mp3" TargetMode="External"/><Relationship Id="rId95" Type="http://schemas.openxmlformats.org/officeDocument/2006/relationships/hyperlink" Target="../audio/FU12L3_2_B1-07-2-Present-Perfect-Experience-Food.mp3" TargetMode="External"/><Relationship Id="rId96" Type="http://schemas.openxmlformats.org/officeDocument/2006/relationships/hyperlink" Target="../audio/FU12L3_3_B1-07-3-Present-Perfect-Experience-Movie.mp3" TargetMode="External"/><Relationship Id="rId97" Type="http://schemas.openxmlformats.org/officeDocument/2006/relationships/hyperlink" Target="../audio/FU12L3_4_B1-07-4-Present-Perfect-Experience-Cafe.mp3" TargetMode="External"/><Relationship Id="rId98" Type="http://schemas.openxmlformats.org/officeDocument/2006/relationships/hyperlink" Target="../audio/FU12L4_1_869a701e-1242-4c34-a679-7a9454a770f1_hq.mp3" TargetMode="External"/><Relationship Id="rId99" Type="http://schemas.openxmlformats.org/officeDocument/2006/relationships/hyperlink" Target="../audio/FU12L5_1_A2-033-ELISE-NETHERLANDS.mp3" TargetMode="External"/><Relationship Id="rId100" Type="http://schemas.openxmlformats.org/officeDocument/2006/relationships/hyperlink" Target="../audio/FU12L6_1_A2-044-NERISSA-WHERE-FAMILY-LIVE.mp3" TargetMode="External"/><Relationship Id="rId101" Type="http://schemas.openxmlformats.org/officeDocument/2006/relationships/hyperlink" Target="../audio/FREV4L1_1_8259e341-9066-4896-af3d-f62d738d0948_hq.mp3" TargetMode="External"/><Relationship Id="rId102" Type="http://schemas.openxmlformats.org/officeDocument/2006/relationships/hyperlink" Target="../audio/FREV4L2_1_8e170a7e-dd5c-4c9b-b214-48b68bc68f47_hq.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